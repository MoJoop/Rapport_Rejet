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EQ37_sup</w:t>
        <w:br/>
        <w:t>Grappe: 142202020003</w:t>
        <w:br/>
        <w:t>Date: 15/01/2026 a 19:34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7</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7</w:t>
            </w:r>
          </w:p>
        </w:tc>
      </w:tr>
      <w:tr>
        <w:tc>
          <w:tcPr>
            <w:tcW w:type="dxa" w:w="3324"/>
          </w:tcPr>
          <w:p>
            <w:r>
              <w:t>Section2</w:t>
            </w:r>
          </w:p>
        </w:tc>
        <w:tc>
          <w:tcPr>
            <w:tcW w:type="dxa" w:w="3324"/>
          </w:tcPr>
          <w:p>
            <w:r>
              <w:t>Education</w:t>
            </w:r>
          </w:p>
        </w:tc>
        <w:tc>
          <w:tcPr>
            <w:tcW w:type="dxa" w:w="3324"/>
          </w:tcPr>
          <w:p>
            <w:r>
              <w:t>7</w:t>
            </w:r>
          </w:p>
        </w:tc>
      </w:tr>
      <w:tr>
        <w:tc>
          <w:tcPr>
            <w:tcW w:type="dxa" w:w="3324"/>
          </w:tcPr>
          <w:p>
            <w:r>
              <w:t>Section4b</w:t>
            </w:r>
          </w:p>
        </w:tc>
        <w:tc>
          <w:tcPr>
            <w:tcW w:type="dxa" w:w="3324"/>
          </w:tcPr>
          <w:p>
            <w:r>
              <w:t>Emploi - Activite principale</w:t>
            </w:r>
          </w:p>
        </w:tc>
        <w:tc>
          <w:tcPr>
            <w:tcW w:type="dxa" w:w="3324"/>
          </w:tcPr>
          <w:p>
            <w:r>
              <w:t>7</w:t>
            </w:r>
          </w:p>
        </w:tc>
      </w:tr>
      <w:tr>
        <w:tc>
          <w:tcPr>
            <w:tcW w:type="dxa" w:w="3324"/>
          </w:tcPr>
          <w:p>
            <w:r>
              <w:t>Section7b</w:t>
            </w:r>
          </w:p>
        </w:tc>
        <w:tc>
          <w:tcPr>
            <w:tcW w:type="dxa" w:w="3324"/>
          </w:tcPr>
          <w:p>
            <w:r>
              <w:t>Consommation alimentaire - 7 jours</w:t>
            </w:r>
          </w:p>
        </w:tc>
        <w:tc>
          <w:tcPr>
            <w:tcW w:type="dxa" w:w="3324"/>
          </w:tcPr>
          <w:p>
            <w:r>
              <w:t>7</w:t>
            </w:r>
          </w:p>
        </w:tc>
      </w:tr>
      <w:tr>
        <w:tc>
          <w:tcPr>
            <w:tcW w:type="dxa" w:w="3324"/>
          </w:tcPr>
          <w:p>
            <w:r>
              <w:t>Section16a</w:t>
            </w:r>
          </w:p>
        </w:tc>
        <w:tc>
          <w:tcPr>
            <w:tcW w:type="dxa" w:w="3324"/>
          </w:tcPr>
          <w:p>
            <w:r>
              <w:t>Champs et parcelles</w:t>
            </w:r>
          </w:p>
        </w:tc>
        <w:tc>
          <w:tcPr>
            <w:tcW w:type="dxa" w:w="3324"/>
          </w:tcPr>
          <w:p>
            <w:r>
              <w:t>7</w:t>
            </w:r>
          </w:p>
        </w:tc>
      </w:tr>
      <w:tr>
        <w:tc>
          <w:tcPr>
            <w:tcW w:type="dxa" w:w="3324"/>
          </w:tcPr>
          <w:p>
            <w:r>
              <w:t>Section4a</w:t>
            </w:r>
          </w:p>
        </w:tc>
        <w:tc>
          <w:tcPr>
            <w:tcW w:type="dxa" w:w="3324"/>
          </w:tcPr>
          <w:p>
            <w:r>
              <w:t>Emploi</w:t>
            </w:r>
          </w:p>
        </w:tc>
        <w:tc>
          <w:tcPr>
            <w:tcW w:type="dxa" w:w="3324"/>
          </w:tcPr>
          <w:p>
            <w:r>
              <w:t>6</w:t>
            </w:r>
          </w:p>
        </w:tc>
      </w:tr>
      <w:tr>
        <w:tc>
          <w:tcPr>
            <w:tcW w:type="dxa" w:w="3324"/>
          </w:tcPr>
          <w:p>
            <w:r>
              <w:t>Section10b</w:t>
            </w:r>
          </w:p>
        </w:tc>
        <w:tc>
          <w:tcPr>
            <w:tcW w:type="dxa" w:w="3324"/>
          </w:tcPr>
          <w:p>
            <w:r>
              <w:t>caracteristiques entreprise non agricole</w:t>
            </w:r>
          </w:p>
        </w:tc>
        <w:tc>
          <w:tcPr>
            <w:tcW w:type="dxa" w:w="3324"/>
          </w:tcPr>
          <w:p>
            <w:r>
              <w:t>6</w:t>
            </w:r>
          </w:p>
        </w:tc>
      </w:tr>
      <w:tr>
        <w:tc>
          <w:tcPr>
            <w:tcW w:type="dxa" w:w="3324"/>
          </w:tcPr>
          <w:p>
            <w:r>
              <w:t>Section19</w:t>
            </w:r>
          </w:p>
        </w:tc>
        <w:tc>
          <w:tcPr>
            <w:tcW w:type="dxa" w:w="3324"/>
          </w:tcPr>
          <w:p>
            <w:r>
              <w:t>Equipements agricoles</w:t>
            </w:r>
          </w:p>
        </w:tc>
        <w:tc>
          <w:tcPr>
            <w:tcW w:type="dxa" w:w="3324"/>
          </w:tcPr>
          <w:p>
            <w:r>
              <w:t>6</w:t>
            </w:r>
          </w:p>
        </w:tc>
      </w:tr>
      <w:tr>
        <w:tc>
          <w:tcPr>
            <w:tcW w:type="dxa" w:w="3324"/>
          </w:tcPr>
          <w:p>
            <w:r>
              <w:t>Section4c</w:t>
            </w:r>
          </w:p>
        </w:tc>
        <w:tc>
          <w:tcPr>
            <w:tcW w:type="dxa" w:w="3324"/>
          </w:tcPr>
          <w:p>
            <w:r>
              <w:t>Emploi - Activite secondaire</w:t>
            </w:r>
          </w:p>
        </w:tc>
        <w:tc>
          <w:tcPr>
            <w:tcW w:type="dxa" w:w="3324"/>
          </w:tcPr>
          <w:p>
            <w:r>
              <w:t>5</w:t>
            </w:r>
          </w:p>
        </w:tc>
      </w:tr>
      <w:tr>
        <w:tc>
          <w:tcPr>
            <w:tcW w:type="dxa" w:w="3324"/>
          </w:tcPr>
          <w:p>
            <w:r>
              <w:t>Section1</w:t>
            </w:r>
          </w:p>
        </w:tc>
        <w:tc>
          <w:tcPr>
            <w:tcW w:type="dxa" w:w="3324"/>
          </w:tcPr>
          <w:p>
            <w:r>
              <w:t>Caracteristiques des membres</w:t>
            </w:r>
          </w:p>
        </w:tc>
        <w:tc>
          <w:tcPr>
            <w:tcW w:type="dxa" w:w="3324"/>
          </w:tcPr>
          <w:p>
            <w:r>
              <w:t>4</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22-15-03-52</w:t>
            </w:r>
          </w:p>
        </w:tc>
        <w:tc>
          <w:tcPr>
            <w:tcW w:type="dxa" w:w="1662"/>
          </w:tcPr>
          <w:p>
            <w:r>
              <w:rPr>
                <w:sz w:val="14"/>
              </w:rPr>
              <w:t>110b9932231e424781e487abb3ec159b</w:t>
            </w:r>
          </w:p>
        </w:tc>
        <w:tc>
          <w:tcPr>
            <w:tcW w:type="dxa" w:w="1662"/>
          </w:tcPr>
          <w:p>
            <w:r>
              <w:rPr>
                <w:sz w:val="14"/>
              </w:rPr>
              <w:t>EQ37_enq1</w:t>
            </w:r>
          </w:p>
        </w:tc>
        <w:tc>
          <w:tcPr>
            <w:tcW w:type="dxa" w:w="1662"/>
          </w:tcPr>
          <w:p>
            <w:r>
              <w:rPr>
                <w:sz w:val="14"/>
              </w:rPr>
              <w:t>Equipe37</w:t>
            </w:r>
          </w:p>
        </w:tc>
        <w:tc>
          <w:tcPr>
            <w:tcW w:type="dxa" w:w="1662"/>
          </w:tcPr>
          <w:p>
            <w:r>
              <w:rPr>
                <w:sz w:val="14"/>
              </w:rPr>
              <w:t>Sega CAMARA</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Ansou seydi  ne possède pas le téléphone android, a accès à l'internet , prière de confirmer cette information. </w:t>
        <w:br/>
        <w:t xml:space="preserve">-  Avertissement!!!  Maïmouna seydi  ne possède pas le téléphone android, a accès à l'internet , prière de confirmer cette information. </w:t>
        <w:br/>
        <w:t>- Incoherence! souleymane seydi dispose d'un téléphone portable à s01q39, donc la raison évoquée ne peut pas être (ne dispose pas d'appareil).</w:t>
      </w:r>
    </w:p>
    <w:p>
      <w:r>
        <w:rPr>
          <w:b/>
          <w:color w:val="4672C4"/>
          <w:sz w:val="22"/>
        </w:rPr>
        <w:t>&gt;&gt; Section2 - Education</w:t>
      </w:r>
    </w:p>
    <w:p>
      <w:pPr>
        <w:ind w:left="283"/>
      </w:pPr>
      <w:r>
        <w:rPr>
          <w:sz w:val="20"/>
        </w:rPr>
        <w:t>- Peu probable! Maïmouna seydi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sounkare seydi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Attention ! Le nombre de jours que Maïmouna seydi a travaillés par mois semble être inférieur à 15. Veuillez, s'il vous plaît, confirmer cette information. </w:t>
        <w:br/>
        <w:t xml:space="preserve">- Attention ! Le nombre de jours que bourama seydi a travaillés par mois semble être inférieur à 15. Veuillez, s'il vous plaît, confirmer cette information. </w:t>
        <w:br/>
        <w:t xml:space="preserve">- Attention ! Le nombre de jours que khady seydi a travaillés par mois semble être inférieur à 15. Veuillez, s'il vous plaît, confirmer cette information. </w:t>
        <w:br/>
        <w:t xml:space="preserve">- Avertissement!! Le montant de moussa seydi semble trop faible pour un revenu net gagné par an. Veuillez, s'il vous plaît, confirmer cette information avec le QG ou la corriger. </w:t>
        <w:br/>
        <w:t>- Avertissement!! Le montant de sounkare seydi semble trop faible pour un revenu net gagné par an. Veuillez, s'il vous plaît, confirmer cette information avec le QG ou la corriger.</w:t>
      </w:r>
    </w:p>
    <w:p>
      <w:r>
        <w:rPr>
          <w:b/>
          <w:color w:val="4672C4"/>
          <w:sz w:val="22"/>
        </w:rPr>
        <w:t>&gt;&gt; Section4c - Emploi - Activite secondaire</w:t>
      </w:r>
    </w:p>
    <w:p>
      <w:pPr>
        <w:ind w:left="283"/>
      </w:pPr>
      <w:r>
        <w:rPr>
          <w:sz w:val="20"/>
        </w:rPr>
        <w:t>- Avertissement!!! les informations de Maïmouna seydi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L'entreprise fabrication de recipiant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Section11 - Caracteristiques logement</w:t>
      </w:r>
    </w:p>
    <w:p>
      <w:pPr>
        <w:ind w:left="283"/>
      </w:pPr>
      <w:r>
        <w:rPr>
          <w:sz w:val="20"/>
        </w:rPr>
        <w:t>- Avertissement!! Le temps cela prend au ménage (en minutes) pour s'approvisionner (acheter/ramasser) cette source d'énergie semble élevé ou égal à 0, prière de corriger ou confirmer avec le QG.</w:t>
      </w:r>
    </w:p>
    <w:p>
      <w:r>
        <w:rPr>
          <w:b/>
          <w:color w:val="4672C4"/>
          <w:sz w:val="22"/>
        </w:rPr>
        <w:t>&gt;&gt; Section12 - Actifs du menage</w:t>
      </w:r>
    </w:p>
    <w:p>
      <w:pPr>
        <w:ind w:left="283"/>
      </w:pPr>
      <w:r>
        <w:rPr>
          <w:sz w:val="20"/>
        </w:rPr>
        <w:t xml:space="preserve">- Le nombre d'article ( Lit)  dans ce ménages est élevé (16), prière de corriger ou confirmer avec le QG. </w:t>
        <w:br/>
        <w:t>- Le nombre d'article ( Matelas simple)  dans ce ménages est élevé (17),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La parcelle a comme nom (riz 1) qui ne semble pas être un bon nom ou contient des lettres, prière de mettre le vrai nom de la parcelle. Le nombre de femmes de 15 ans et plus (30) non membre du ménage de ansou seydi ayant travaillé dans la parcelle riz 1 pour la préparation du sol (labour) et des semis semble élevé, prière de corriger. Le nombre de femme de 15 ans et plus (30) non membre du ménage de ansou seydi ayant travaillé dans la parcelle riz 1 pour la pour la période des récoltes semble élevé, prière de corriger. Le nombre de personnes toutes catégories confondues des main-d'oeuvre non-familiale sur la parcelle riz 1 au cours de la campagne pour la période de préparation du sol (labour) et des semis est de 30 personnes qui semble faible ou élevé. Merci de corriger. Le salaire total payé de toutes catégories confondues par le ménage ansou seydi pour la main-d'oeuvre non-familiale sur la parcelle riz 1 au cours de la campagne pour la période de préparation du sol (labour) et des semis est de 0 qui semble élevé ou faible. Merci de corriger. Le nombre de personnes toutes catégories confondues des main-d'oeuvre non-familiale sur la parcelle riz 1 au cours de la campagne pour la période des récoltes est de 30 personnes qui semble faible ou élevé. Merci de corriger. Le salaire total payé de toutes catégories confondues par le ménage ansou seydi pour la main-d'oeuvre non-familiale sur la parcelle riz 1 au cours de la campagne pour la période des récoltes est de 0 qui semble élevé ou faible. Merci de corriger. La superficie de la parcelle riz 1 selon les mesures GPS est de 2990.35 hectare qui semble élevé ou faible, prière de corriger. </w:t>
        <w:br/>
        <w:t xml:space="preserve">- Avertissement!! La parcelle a comme nom (riz 1) qui ne semble pas être un bon nom ou contient des lettres, prière de mettre le vrai nom de la parcelle. Le nombre de femmes de 15 ans et plus (30) non membre du ménage de ansou seydi ayant travaillé dans la parcelle riz 1 pour la préparation du sol (labour) et des semis semble élevé, prière de corriger. Le nombre de femme de 15 ans et plus (30) non membre du ménage de ansou seydi ayant travaillé dans la parcelle riz 1 pour la pour la période des récoltes semble élevé, prière de corriger. Le nombre de personnes toutes catégories confondues des main-d'oeuvre non-familiale sur la parcelle riz 1 au cours de la campagne pour la période de préparation du sol (labour) et des semis est de 30 personnes qui semble faible ou élevé. Merci de corriger. Le salaire total payé de toutes catégories confondues par le ménage ansou seydi pour la main-d'oeuvre non-familiale sur la parcelle riz 1 au cours de la campagne pour la période de préparation du sol (labour) et des semis est de 0 qui semble élevé ou faible. Merci de corriger. Le nombre de personnes toutes catégories confondues des main-d'oeuvre non-familiale sur la parcelle riz 1 au cours de la campagne pour la période des récoltes est de 30 personnes qui semble faible ou élevé. Merci de corriger. Le salaire total payé de toutes catégories confondues par le ménage ansou seydi pour la main-d'oeuvre non-familiale sur la parcelle riz 1 au cours de la campagne pour la période des récoltes est de 0 qui semble élevé ou faible. Merci de corriger. La superficie de la parcelle riz 1 selon les mesures GPS est de 954 hectare qui semble élevé ou faible, prière de corriger. </w:t>
        <w:br/>
        <w:t xml:space="preserve">- La superficie de la parcelle arachide selon les mesures GPS est de 11349.72 hectare qui semble élevé ou faible, prière de corriger. </w:t>
        <w:br/>
        <w:t xml:space="preserve">- La superficie de la parcelle cajou selon les mesures GPS est de 23592.28 hectare qui semble élevé ou faible, prière de corriger. </w:t>
        <w:br/>
        <w:t xml:space="preserve">- Le nombre d'application des engrais inorganiques dans la parcelle binta et souleymane est de  6 fois qui semble élevé ou faible, prière de corriger. La quantité d'utilisation de pesticides dans la parcelle binta et souleymane est de .25 Kg et semble élevé, prière de corriger. La superficie de la parcelle binta et souleymane selon les mesures GPS est de 529.33 hectare qui semble élevé ou faible, prière de corriger. </w:t>
        <w:br/>
        <w:t xml:space="preserve">- Le nombre d'application des engrais inorganiques dans la parcelle binta et souleymane est de  6 fois qui semble élevé ou faible, prière de corriger. La quantité d'utilisation de pesticides dans la parcelle binta et souleymane est de .25 Litres et semble élevé, prière de corriger. La superficie de la parcelle binta et souleymane selon les mesures GPS est de 242.11 hectare qui semble élevé ou faible, prière de corriger. </w:t>
        <w:br/>
        <w:t xml:space="preserve">- Le nombre d'application des engrais inorganiques dans la parcelle binta et souleymane est de  6 fois qui semble élevé ou faible, prière de corriger. La quantité d'utilisation de pesticides dans la parcelle binta et souleymane est de .25 Litres et semble élevé, prière de corriger. La superficie de la parcelle binta et souleymane selon les mesures GPS est de 296.72 hectare qui semble élevé ou faible, prière de corriger. </w:t>
        <w:br/>
        <w:t>- Le nombre d'application des engrais inorganiques dans la parcelle binta et souleymane est de  6 fois qui semble élevé ou faible, prière de corriger. La quantité d'utilisation de pesticides dans la parcelle binta et souleymane est de .25 Litres et semble élevé, prière de corriger. La superficie de la parcelle binta et souleymane selon les mesures GPS est de 592.64 hectare qui semble élevé ou faible, prière de corriger.</w:t>
      </w:r>
    </w:p>
    <w:p>
      <w:r>
        <w:rPr>
          <w:b/>
          <w:color w:val="4672C4"/>
          <w:sz w:val="22"/>
        </w:rPr>
        <w:t>&gt;&gt; Section16d - Utilisation de la production</w:t>
      </w:r>
    </w:p>
    <w:p>
      <w:pPr>
        <w:ind w:left="283"/>
      </w:pPr>
      <w:r>
        <w:rPr>
          <w:sz w:val="20"/>
        </w:rPr>
        <w:t xml:space="preserve">- || </w:t>
        <w:br/>
        <w:t>-  ||</w:t>
      </w:r>
    </w:p>
    <w:p>
      <w:r>
        <w:rPr>
          <w:b/>
          <w:color w:val="4672C4"/>
          <w:sz w:val="22"/>
        </w:rPr>
        <w:t>&gt;&gt; Section17 - Elevage</w:t>
      </w:r>
    </w:p>
    <w:p>
      <w:pPr>
        <w:ind w:left="283"/>
      </w:pPr>
      <w:r>
        <w:rPr>
          <w:sz w:val="20"/>
        </w:rPr>
        <w:t>- Avertissement! Le prix de vente (40000 Fcfa) d'un Ovins (Moutons) est trop petit ou élevé . Veuillez confirmer ces informations avec le QG ou apporter les corrections nécessaires.</w:t>
      </w:r>
    </w:p>
    <w:p>
      <w:r>
        <w:rPr>
          <w:b/>
          <w:color w:val="4672C4"/>
          <w:sz w:val="22"/>
        </w:rPr>
        <w:t>&gt;&gt; Section19 - Equipements agricoles</w:t>
      </w:r>
    </w:p>
    <w:p>
      <w:pPr>
        <w:ind w:left="283"/>
      </w:pPr>
      <w:r>
        <w:rPr>
          <w:sz w:val="20"/>
        </w:rPr>
        <w:t>- Avertissement!! L'âge (40 ans)  de Semoir dans ce ménage semble être élevé, prière de corriger ou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27-67-00-23</w:t>
            </w:r>
          </w:p>
        </w:tc>
        <w:tc>
          <w:tcPr>
            <w:tcW w:type="dxa" w:w="1662"/>
          </w:tcPr>
          <w:p>
            <w:r>
              <w:rPr>
                <w:sz w:val="14"/>
              </w:rPr>
              <w:t>2b39c7e8cb2f4e069f5328c368b1d74a</w:t>
            </w:r>
          </w:p>
        </w:tc>
        <w:tc>
          <w:tcPr>
            <w:tcW w:type="dxa" w:w="1662"/>
          </w:tcPr>
          <w:p>
            <w:r>
              <w:rPr>
                <w:sz w:val="14"/>
              </w:rPr>
              <w:t>EQ37_enq1</w:t>
            </w:r>
          </w:p>
        </w:tc>
        <w:tc>
          <w:tcPr>
            <w:tcW w:type="dxa" w:w="1662"/>
          </w:tcPr>
          <w:p>
            <w:r>
              <w:rPr>
                <w:sz w:val="14"/>
              </w:rPr>
              <w:t>Equipe37</w:t>
            </w:r>
          </w:p>
        </w:tc>
        <w:tc>
          <w:tcPr>
            <w:tcW w:type="dxa" w:w="1662"/>
          </w:tcPr>
          <w:p>
            <w:r>
              <w:rPr>
                <w:sz w:val="14"/>
              </w:rPr>
              <w:t>Sega CAMARA</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Avertissement!!! L'âge de dieynaba seydi avec son niveau d'étude (Fondamental 1) semble incoherent, veuillez confirmer cette information avec le QG ou corriger l'incohérence. </w:t>
        <w:br/>
        <w:t xml:space="preserve">- Peu probable! aïssatou seydi  ne sait ni lire, ni écrire, ni comprendre dans aucune des langues  (s02q01,s02q02,s02q03). Veuillez corriger ou donner des explications au QG. </w:t>
        <w:br/>
        <w:t xml:space="preserve">- Peu probable! bacary seydi  ne sait ni lire, ni écrire, ni comprendre dans aucune des langues  (s02q01,s02q02,s02q03). Veuillez corriger ou donner des explications au QG. Peu plausible bacary seydi fréquente au minimum le fondamental 1 mais ne sait ni lire ni comprendre la langue française, prière de corriger ou de confirmer avec le QG merci. Avertissement!! bacary seydi frequente le fondamental 2 mais ne sait ni lire et ni écrire ni comprendre en langue française, prière de corriger ou confirmer avec le QG merci. </w:t>
        <w:br/>
        <w:t xml:space="preserve">- Peu probable! cheikh ahmed tidiane seydi  ne sait ni lire, ni écrire, ni comprendre dans aucune des langues  (s02q01,s02q02,s02q03). Veuillez corriger ou donner des explications au QG. </w:t>
        <w:br/>
        <w:t xml:space="preserve">- Peu probable! idrissa seydi  ne sait ni lire, ni écrire, ni comprendre dans aucune des langues  (s02q01,s02q02,s02q03). Veuillez corriger ou donner des explications au QG. Peu plausible idrissa seydi fréquente au minimum le fondamental 1 mais ne sait ni lire ni comprendre la langue française, prière de corriger ou de confirmer avec le QG merci. </w:t>
        <w:br/>
        <w:t xml:space="preserve">- Peu probable! karamata seydi  ne sait ni lire, ni écrire, ni comprendre dans aucune des langues  (s02q01,s02q02,s02q03). Veuillez corriger ou donner des explications au QG. </w:t>
        <w:br/>
        <w:t xml:space="preserve">- Peu probable! mahfouz seydi  ne sait ni lire, ni écrire, ni comprendre dans aucune des langues  (s02q01,s02q02,s02q03). Veuillez corriger ou donner des explications au QG. </w:t>
        <w:br/>
        <w:t xml:space="preserve">- Peu probable! malang seydi  ne sait ni lire, ni écrire, ni comprendre dans aucune des langues  (s02q01,s02q02,s02q03). Veuillez corriger ou donner des explications au QG. </w:t>
        <w:br/>
        <w:t xml:space="preserve">- Peu probable! mariama camara  ne sait ni lire, ni écrire, ni comprendre dans aucune des langues  (s02q01,s02q02,s02q03). Veuillez corriger ou donner des explications au QG. </w:t>
        <w:br/>
        <w:t xml:space="preserve">- Peu probable! marietou seydi  ne sait ni lire, ni écrire, ni comprendre dans aucune des langues  (s02q01,s02q02,s02q03). Veuillez corriger ou donner des explications au QG. </w:t>
        <w:br/>
        <w:t xml:space="preserve">- Peu probable! massiré mane  ne sait ni lire, ni écrire, ni comprendre dans aucune des langues  (s02q01,s02q02,s02q03). Veuillez corriger ou donner des explications au QG. </w:t>
        <w:br/>
        <w:t xml:space="preserve">- Peu probable! maï seydi  ne sait ni lire, ni écrire, ni comprendre dans aucune des langues  (s02q01,s02q02,s02q03). Veuillez corriger ou donner des explications au QG. </w:t>
        <w:br/>
        <w:t xml:space="preserve">- Peu probable! maïmouna seydi  ne sait ni lire, ni écrire, ni comprendre dans aucune des langues  (s02q01,s02q02,s02q03). Veuillez corriger ou donner des explications au QG. </w:t>
        <w:br/>
        <w:t xml:space="preserve">- Peu probable! ousmane seydi  ne sait ni lire, ni écrire, ni comprendre dans aucune des langues  (s02q01,s02q02,s02q03). Veuillez corriger ou donner des explications au QG. </w:t>
        <w:br/>
        <w:t xml:space="preserve">- Peu probable! safietou seydi  ne sait ni lire, ni écrire, ni comprendre dans aucune des langues  (s02q01,s02q02,s02q03). Veuillez corriger ou donner des explications au QG. </w:t>
        <w:br/>
        <w:t xml:space="preserve">- Peu probable! samesidine mane  ne sait ni lire, ni écrire, ni comprendre dans aucune des langues  (s02q01,s02q02,s02q03). Veuillez corriger ou donner des explications au QG. Peu plausible samesidine mane fréquente au minimum le fondamental 1 mais ne sait ni lire ni comprendre la langue française, prière de corriger ou de confirmer avec le QG merci. </w:t>
        <w:br/>
        <w:t xml:space="preserve">- Peu probable! secou seydi  ne sait ni lire, ni écrire, ni comprendre dans aucune des langues  (s02q01,s02q02,s02q03). Veuillez corriger ou donner des explications au QG. </w:t>
        <w:br/>
        <w:t xml:space="preserve">- Peu probable! sire seydi  ne sait ni lire, ni écrire, ni comprendre dans aucune des langues  (s02q01,s02q02,s02q03). Veuillez corriger ou donner des explications au QG. </w:t>
        <w:br/>
        <w:t xml:space="preserve">- Peu probable! sona seydi  ne sait ni lire, ni écrire, ni comprendre dans aucune des langues  (s02q01,s02q02,s02q03). Veuillez corriger ou donner des explications au QG. </w:t>
        <w:br/>
        <w:t>- Peu probable! sounkare seydi  ne sait ni lire, ni écrire, ni comprendre dans aucune des langues  (s02q01,s02q02,s02q03). Veuillez corriger ou donner des explications au QG. Peu plausible sounkare seydi fréquente au minimum le fondamental 1 mais ne sait ni lire ni comprendre la langue française, prière de corriger ou de confirmer avec le QG merci. Avertissement!! sounkare seydi fréquente au minimum la troisième année de fondamental 1 mais ne sait pas écrire, prière de corriger ou confirmer avec le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fode seydi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landing seydi n'a consacré aucune heure pour les travaux cités en s04q01, s04q02, s04q03, s04q04, s04q05, s04q06, s04q07 et s04q08.Prière de regarder pour corriger ou confirmer avec le QG. </w:t>
        <w:br/>
        <w:t>- Avertissement! massiré mane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w:t>
        <w:br/>
        <w:t xml:space="preserve">- </w:t>
        <w:br/>
        <w:t xml:space="preserve">- </w:t>
        <w:br/>
        <w:t xml:space="preserve">- Attention ! Le nombre de jours que awa seydi a travaillés par mois semble être inférieur à 15. Veuillez, s'il vous plaît, confirmer cette information. </w:t>
        <w:br/>
        <w:t xml:space="preserve">- Incohérence! safietou seydi est agriculteur mais dit avoir bénéficié de congé de maladie, prière de corriger ou de confirmer cette information avec le QG. </w:t>
        <w:br/>
        <w:t>- Nombre de mois exercé par massiré mane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Avertissement!!! les informations de awa seydi sur le nombre de mois, jours ou heures de son emploi secondaire sont superieur a celles de son emploi principal , veuillez corriger ou confirmer aupres du QG. </w:t>
        <w:br/>
        <w:t>- Avertissement!!! les informations de souleymane seydi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Aliments, frais d'entretien, frais de vétérinaire des animaux de compagnie (chiens, chats,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L'entreprise fabrication de vase dit avoir réçu une somme sur la vente de ces produits transformés (s10q48 est differnt de 0) mais n'a depensé aucune somme sur l'achat des matières premières (s10q49==0), prière de fournir de l'effort pour estimer le montant obtenu en achat de matières premières. </w:t>
        <w:br/>
        <w:t xml:space="preserve">- L'entreprise fabrication de vase dit avoir réçu une somme sur la vente de ces produits transformés (s10q48 est differnt de 0) mais n'a depensé aucune somme sur l'achat des matières premières (s10q49==0), prière de fournir de l'effort pour estimer le montant obtenu en achat de matières premières. </w:t>
        <w:br/>
        <w:t>- L'entreprise fabrication de vase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Avertissement!!! Le prix d'achat (15000) de l'article  Bonbonne de gaz est inférieur aux prix de revente (20000)  avec l'âge du bien atteignant 4 ans. Prière de vérifier ou confirmer avec l'enquêté et mettre les bonnes valeurs après verification, s'il le faut.</w:t>
      </w:r>
    </w:p>
    <w:p>
      <w:r>
        <w:rPr>
          <w:b/>
          <w:color w:val="4672C4"/>
          <w:sz w:val="22"/>
        </w:rPr>
        <w:t>&gt;&gt; Section13b - Transferta emis</w:t>
      </w:r>
    </w:p>
    <w:p>
      <w:pPr>
        <w:ind w:left="283"/>
      </w:pPr>
      <w:r>
        <w:rPr>
          <w:sz w:val="20"/>
        </w:rPr>
        <w:t xml:space="preserve">- Incohérence!! L'âge du béneficiaire est inférieur aux nombres années qu'il est parti du ménage. prière de verifier ou corriger. </w:t>
        <w:br/>
        <w:t>- Incohérence!! L'âge du béneficiaire est inférieur aux nombres années qu'il est parti du ménage.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 1 arachide) qui ne semble pas être un bon nom ou contient des lettres, prière de mettre le vrai nom du champs. Avertissement!! La parcelle a comme nom (cajou1) qui ne semble pas être un bon nom ou contient des lettres, prière de mettre le vrai nom de la parcelle. La superficie de la parcelle cajou1 selon les mesures GPS est de 8099.42 hectare qui semble élevé ou faible, prière de corriger. </w:t>
        <w:br/>
        <w:t xml:space="preserve">- Avertissement!! Le champs a comme nom (champ 1 arachide) qui ne semble pas être un bon nom ou contient des lettres, prière de mettre le vrai nom du champs. Avertissement!! La parcelle a comme nom (cajou1) qui ne semble pas être un bon nom ou contient des lettres, prière de mettre le vrai nom de la parcelle. Le nombre d'homme de 15 ans et plus (50) non membre du ménage de yancouba seydi ayant travaillé dans la parcelle cajou1 pour la période d'entretien du sol semble élevé, prière de corriger. Le nombre de personnes toutes catégories confondues des main-d'oeuvre non-familiale sur la parcelle cajou1 au cours de la campagne pour la période d'entretien du sol (sarclage, etc.) est de 50 personnes qui semble faible ou élevé. Merci de corriger. La superficie de la parcelle cajou1 selon les mesures GPS est de 17820.13 hectare qui semble élevé ou faible, prière de corriger. </w:t>
        <w:br/>
        <w:t xml:space="preserve">- Avertissement!! Le champs a comme nom (champ 1 arachide) qui ne semble pas être un bon nom ou contient des lettres, prière de mettre le vrai nom du champs. Avertissement!! La parcelle a comme nom (cajou1) qui ne semble pas être un bon nom ou contient des lettres, prière de mettre le vrai nom de la parcelle. Le nombre d'homme de 15 ans et plus (50) non membre du ménage de yancouba seydi ayant travaillé dans la parcelle cajou1 pour la période d'entretien du sol semble élevé, prière de corriger. Le nombre de personnes toutes catégories confondues des main-d'oeuvre non-familiale sur la parcelle cajou1 au cours de la campagne pour la période d'entretien du sol (sarclage, etc.) est de 50 personnes qui semble faible ou élevé. Merci de corriger. La superficie de la parcelle cajou1 selon les mesures GPS est de 20620.41 hectare qui semble élevé ou faible, prière de corriger. </w:t>
        <w:br/>
        <w:t xml:space="preserve">- Avertissement!! Le champs a comme nom (champ 1 arachide) qui ne semble pas être un bon nom ou contient des lettres, prière de mettre le vrai nom du champs. Avertissement!! La parcelle a comme nom (riz 1) qui ne semble pas être un bon nom ou contient des lettres, prière de mettre le vrai nom de la parcelle. Le nombre de femmes de 15 ans et plus (20) non membre du ménage de yancouba seydi ayant travaillé dans la parcelle riz 1 pour la préparation du sol (labour) et des semis semble élevé, prière de corriger. Le nombre de femme de 15 ans et plus (20) non membre du ménage de yancouba seydi ayant travaillé dans la parcelle riz 1 pour la pour la période des récoltes semble élevé, prière de corriger. Le nombre de personnes toutes catégories confondues des main-d'oeuvre non-familiale sur la parcelle riz 1 au cours de la campagne pour la période de préparation du sol (labour) et des semis est de 20 personnes qui semble faible ou élevé. Merci de corriger. Le nombre de personnes toutes catégories confondues des main-d'oeuvre non-familiale sur la parcelle riz 1 au cours de la campagne pour la période des récoltes est de 20 personnes qui semble faible ou élevé. Merci de corriger. La superficie de la parcelle riz 1 selon les mesures GPS est de 1131.89 hectare qui semble élevé ou faible, prière de corriger. </w:t>
        <w:br/>
        <w:t xml:space="preserve">- Avertissement!! Le champs a comme nom (champ 1 arachide) qui ne semble pas être un bon nom ou contient des lettres, prière de mettre le vrai nom du champs. Avertissement!! La parcelle a comme nom (riz 1) qui ne semble pas être un bon nom ou contient des lettres, prière de mettre le vrai nom de la parcelle. Le nombre de femmes de 15 ans et plus (20) non membre du ménage de yancouba seydi ayant travaillé dans la parcelle riz 1 pour la préparation du sol (labour) et des semis semble élevé, prière de corriger. Le nombre de femme de 15 ans et plus (20) non membre du ménage de yancouba seydi ayant travaillé dans la parcelle riz 1 pour la pour la période des récoltes semble élevé, prière de corriger. Le nombre de personnes toutes catégories confondues des main-d'oeuvre non-familiale sur la parcelle riz 1 au cours de la campagne pour la période de préparation du sol (labour) et des semis est de 20 personnes qui semble faible ou élevé. Merci de corriger. Le nombre de personnes toutes catégories confondues des main-d'oeuvre non-familiale sur la parcelle riz 1 au cours de la campagne pour la période des récoltes est de 20 personnes qui semble faible ou élevé. Merci de corriger. La superficie de la parcelle riz 1 selon les mesures GPS est de 1331.84 hectare qui semble élevé ou faible, prière de corriger. </w:t>
        <w:br/>
        <w:t xml:space="preserve">- Avertissement!! Le champs a comme nom (champ 1 arachide) qui ne semble pas être un bon nom ou contient des lettres, prière de mettre le vrai nom du champs. Avertissement!! La parcelle a comme nom (riz 1) qui ne semble pas être un bon nom ou contient des lettres, prière de mettre le vrai nom de la parcelle. Le nombre de femmes de 15 ans et plus (20) non membre du ménage de yancouba seydi ayant travaillé dans la parcelle riz 1 pour la préparation du sol (labour) et des semis semble élevé, prière de corriger. Le nombre de femme de 15 ans et plus (20) non membre du ménage de yancouba seydi ayant travaillé dans la parcelle riz 1 pour la pour la période des récoltes semble élevé, prière de corriger. Le nombre de personnes toutes catégories confondues des main-d'oeuvre non-familiale sur la parcelle riz 1 au cours de la campagne pour la période de préparation du sol (labour) et des semis est de 20 personnes qui semble faible ou élevé. Merci de corriger. Le nombre de personnes toutes catégories confondues des main-d'oeuvre non-familiale sur la parcelle riz 1 au cours de la campagne pour la période des récoltes est de 20 personnes qui semble faible ou élevé. Merci de corriger. La superficie de la parcelle riz 1 selon les mesures GPS est de 432.36 hectare qui semble élevé ou faible, prière de corriger. </w:t>
        <w:br/>
        <w:t xml:space="preserve">- Avertissement!! Le champs a comme nom (champ 1 arachide) qui ne semble pas être un bon nom ou contient des lettres, prière de mettre le vrai nom du champs. Le nombre d'application des engrais inorganiques dans la parcelle maraichage est de  6 fois qui semble élevé ou faible, prière de corriger. La superficie de la parcelle maraichage selon les mesures GPS est de 905.42 hectare qui semble élevé ou faible, prière de corriger. </w:t>
        <w:br/>
        <w:t>- Avertissement!! Le champs a comme nom (champ 1 arachide) qui ne semble pas être un bon nom ou contient des lettres, prière de mettre le vrai nom du champs. Le nombre d'homme de 15 ans et plus (50) non membre du ménage de yancouba seydi ayant travaillé dans la parcelle arachide pour la préparation du sol (labour) et des semis semble élevé, prière de corriger. Le nombre de personnes toutes catégories confondues des main-d'oeuvre non-familiale sur la parcelle arachide au cours de la campagne pour la période de préparation du sol (labour) et des semis est de 50 personnes qui semble faible ou élevé. Merci de corriger. La superficie de la parcelle arachide selon les mesures GPS est de 9296.42 hectare qui semble élevé ou faible, prière de corriger.</w:t>
      </w:r>
    </w:p>
    <w:p>
      <w:r>
        <w:rPr>
          <w:b/>
          <w:color w:val="4672C4"/>
          <w:sz w:val="22"/>
        </w:rPr>
        <w:t>&gt;&gt; Section17 - Elevage</w:t>
      </w:r>
    </w:p>
    <w:p>
      <w:pPr>
        <w:ind w:left="283"/>
      </w:pPr>
      <w:r>
        <w:rPr>
          <w:sz w:val="20"/>
        </w:rPr>
        <w:t>- Avertissement! Le prix de vente (400000 Fcfa) d'un Bovin est trop petit ou élevé . Veuillez confirmer ces informations avec le QG ou apporter les corrections nécessaires.</w:t>
      </w:r>
    </w:p>
    <w:p>
      <w:r>
        <w:rPr>
          <w:b/>
          <w:color w:val="4672C4"/>
          <w:sz w:val="22"/>
        </w:rPr>
        <w:t>&gt;&gt; Section19 - Equipements agricoles</w:t>
      </w:r>
    </w:p>
    <w:p>
      <w:pPr>
        <w:ind w:left="283"/>
      </w:pPr>
      <w:r>
        <w:rPr>
          <w:sz w:val="20"/>
        </w:rPr>
        <w:t xml:space="preserve">- Avertissement!! L'âge (25 ans)  de Charrettes dans ce ménage semble être élevé, prière de corriger ou confirmer avec le QG. Avertissement!! Le prix d'achat (75000 FCFA) de Charrettes est inférieur aux prix de revente (100000 FCFA), prière de verifier et corriger ou confirmer l'information avec le QG. </w:t>
        <w:br/>
        <w:t xml:space="preserve">- Avertissement!! L'âge (25 ans)  de Semoir dans ce ménage semble être élevé, prière de corriger ou confirmer avec le QG. Avertissement!! Le prix d'achat (60000 FCFA) de Semoir est inférieur aux prix de revente (75000 FCFA), prière de verifier et corriger ou confirmer l'information avec le QG. </w:t>
        <w:br/>
        <w:t>- Avertissement!! Le prix d'achat (350000 FCFA) de Animaux de labour est inférieur aux prix de revente (450000 FCFA), prière de verifier et corriger ou confirmer l'information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38-97-52-87</w:t>
            </w:r>
          </w:p>
        </w:tc>
        <w:tc>
          <w:tcPr>
            <w:tcW w:type="dxa" w:w="1662"/>
          </w:tcPr>
          <w:p>
            <w:r>
              <w:rPr>
                <w:sz w:val="14"/>
              </w:rPr>
              <w:t>9cee48834946475aa454d32e4c94127a</w:t>
            </w:r>
          </w:p>
        </w:tc>
        <w:tc>
          <w:tcPr>
            <w:tcW w:type="dxa" w:w="1662"/>
          </w:tcPr>
          <w:p>
            <w:r>
              <w:rPr>
                <w:sz w:val="14"/>
              </w:rPr>
              <w:t>EQ37_enq3</w:t>
            </w:r>
          </w:p>
        </w:tc>
        <w:tc>
          <w:tcPr>
            <w:tcW w:type="dxa" w:w="1662"/>
          </w:tcPr>
          <w:p>
            <w:r>
              <w:rPr>
                <w:sz w:val="14"/>
              </w:rPr>
              <w:t>Equipe37</w:t>
            </w:r>
          </w:p>
        </w:tc>
        <w:tc>
          <w:tcPr>
            <w:tcW w:type="dxa" w:w="1662"/>
          </w:tcPr>
          <w:p>
            <w:r>
              <w:rPr>
                <w:sz w:val="14"/>
              </w:rPr>
              <w:t>Cherif Sidou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adama ansouma seydi  possède un téléphone android mais dit n'avoir pas accès à l'internet, prière de confirmer cette information avec le QG ou la corriger. Incoherence! adama ansouma seydi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Fanta seydi  ne sait ni lire, ni écrire, ni comprendre dans aucune des langues  (s02q01,s02q02,s02q03). Veuillez corriger ou donner des explications au QG. </w:t>
        <w:br/>
        <w:t xml:space="preserve">- Peu probable! Kalifa seydi  ne sait ni lire, ni écrire, ni comprendre dans aucune des langues  (s02q01,s02q02,s02q03). Veuillez corriger ou donner des explications au QG. </w:t>
        <w:br/>
        <w:t xml:space="preserve">- Peu probable! ablaye camara  ne sait ni lire, ni écrire, ni comprendre dans aucune des langues  (s02q01,s02q02,s02q03). Veuillez corriger ou donner des explications au QG. </w:t>
        <w:br/>
        <w:t xml:space="preserve">- Peu probable! adama seydi  ne sait ni lire, ni écrire, ni comprendre dans aucune des langues  (s02q01,s02q02,s02q03). Veuillez corriger ou donner des explications au QG. </w:t>
        <w:br/>
        <w:t xml:space="preserve">- Peu probable! amina ansoumana seydi  ne sait ni lire, ni écrire, ni comprendre dans aucune des langues  (s02q01,s02q02,s02q03). Veuillez corriger ou donner des explications au QG. </w:t>
        <w:br/>
        <w:t xml:space="preserve">- Peu probable! amina konte  ne sait ni lire, ni écrire, ni comprendre dans aucune des langues  (s02q01,s02q02,s02q03). Veuillez corriger ou donner des explications au QG. </w:t>
        <w:br/>
        <w:t xml:space="preserve">- Peu probable! amina seydi  ne sait ni lire, ni écrire, ni comprendre dans aucune des langues  (s02q01,s02q02,s02q03). Veuillez corriger ou donner des explications au QG. </w:t>
        <w:br/>
        <w:t xml:space="preserve">- Peu probable! awa seydi  ne sait ni lire, ni écrire, ni comprendre dans aucune des langues  (s02q01,s02q02,s02q03). Veuillez corriger ou donner des explications au QG. </w:t>
        <w:br/>
        <w:t xml:space="preserve">- Peu probable! binta seydi  ne sait ni lire, ni écrire, ni comprendre dans aucune des langues  (s02q01,s02q02,s02q03). Veuillez corriger ou donner des explications au QG. </w:t>
        <w:br/>
        <w:t xml:space="preserve">- Peu probable! diarra seydi  ne sait ni lire, ni écrire, ni comprendre dans aucune des langues  (s02q01,s02q02,s02q03). Veuillez corriger ou donner des explications au QG. </w:t>
        <w:br/>
        <w:t xml:space="preserve">- Peu probable! haby seydi  ne sait ni lire, ni écrire, ni comprendre dans aucune des langues  (s02q01,s02q02,s02q03). Veuillez corriger ou donner des explications au QG. </w:t>
        <w:br/>
        <w:t xml:space="preserve">- Peu probable! ibrahima seydi  ne sait ni lire, ni écrire, ni comprendre dans aucune des langues  (s02q01,s02q02,s02q03). Veuillez corriger ou donner des explications au QG. </w:t>
        <w:br/>
        <w:t xml:space="preserve">- Peu probable! kassoum seydi  ne sait ni lire, ni écrire, ni comprendre dans aucune des langues  (s02q01,s02q02,s02q03). Veuillez corriger ou donner des explications au QG. </w:t>
        <w:br/>
        <w:t xml:space="preserve">- Peu probable! malang seydi  ne sait ni lire, ni écrire, ni comprendre dans aucune des langues  (s02q01,s02q02,s02q03). Veuillez corriger ou donner des explications au QG. </w:t>
        <w:br/>
        <w:t xml:space="preserve">- Peu probable! mariama camara  ne sait ni lire, ni écrire, ni comprendre dans aucune des langues  (s02q01,s02q02,s02q03). Veuillez corriger ou donner des explications au QG. </w:t>
        <w:br/>
        <w:t xml:space="preserve">- Peu probable! mariama seydi  ne sait ni lire, ni écrire, ni comprendre dans aucune des langues  (s02q01,s02q02,s02q03). Veuillez corriger ou donner des explications au QG. </w:t>
        <w:br/>
        <w:t xml:space="preserve">- Peu probable! maye sano  ne sait ni lire, ni écrire, ni comprendre dans aucune des langues  (s02q01,s02q02,s02q03). Veuillez corriger ou donner des explications au QG. </w:t>
        <w:br/>
        <w:t xml:space="preserve">- Peu probable! moussa seydi  ne sait ni lire, ni écrire, ni comprendre dans aucune des langues  (s02q01,s02q02,s02q03). Veuillez corriger ou donner des explications au QG. </w:t>
        <w:br/>
        <w:t xml:space="preserve">- Peu probable! nafi seydi  ne sait ni lire, ni écrire, ni comprendre dans aucune des langues  (s02q01,s02q02,s02q03). Veuillez corriger ou donner des explications au QG. </w:t>
        <w:br/>
        <w:t xml:space="preserve">- Peu probable! ngnassou seydi  ne sait ni lire, ni écrire, ni comprendre dans aucune des langues  (s02q01,s02q02,s02q03). Veuillez corriger ou donner des explications au QG. </w:t>
        <w:br/>
        <w:t xml:space="preserve">- Peu probable! safietou seydi  ne sait ni lire, ni écrire, ni comprendre dans aucune des langues  (s02q01,s02q02,s02q03). Veuillez corriger ou donner des explications au QG. </w:t>
        <w:br/>
        <w:t xml:space="preserve">- Peu probable! satou seydi  ne sait ni lire, ni écrire, ni comprendre dans aucune des langues  (s02q01,s02q02,s02q03). Veuillez corriger ou donner des explications au QG. </w:t>
        <w:br/>
        <w:t xml:space="preserve">- Peu probable! siaka seydi  ne sait ni lire, ni écrire, ni comprendre dans aucune des langues  (s02q01,s02q02,s02q03). Veuillez corriger ou donner des explications au QG. </w:t>
        <w:br/>
        <w:t>- Peu probable! yama seydi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montant(500 FCFA) des dépenses pour chaque visite prénatale de binta seydi semble faible (voir nul) ou élevé, prière de corriger. </w:t>
        <w:br/>
        <w:t xml:space="preserve">- Le montant(500 FCFA) des dépenses pour chaque visite prénatale de satou seydi semble faible (voir nul) ou élevé, prière de corriger. </w:t>
        <w:br/>
        <w:t>- Le montant(500 FCFA) des dépenses pour chaque visite prénatale de yama seydi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alphousseyni seydi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siaka seydi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Nombre de mois exercé par aissatou seydi dans l'emploi au cours des 12 derniers mois semble faible, veuillez corriger s'il vous plait ou comfirmer avec le QG. </w:t>
        <w:br/>
        <w:t xml:space="preserve">- Nombre de mois exercé par alphousseyni seydi dans l'emploi au cours des 12 derniers mois semble faible, veuillez corriger s'il vous plait ou comfirmer avec le QG. </w:t>
        <w:br/>
        <w:t xml:space="preserve">- Nombre de mois exercé par bacary seydi dans l'emploi au cours des 12 derniers mois semble faible, veuillez corriger s'il vous plait ou comfirmer avec le QG. </w:t>
        <w:br/>
        <w:t xml:space="preserve">- Nombre de mois exercé par bilkissa seydi dans l'emploi au cours des 12 derniers mois semble faible, veuillez corriger s'il vous plait ou comfirmer avec le QG. </w:t>
        <w:br/>
        <w:t xml:space="preserve">- Nombre de mois exercé par diarra seydi dans l'emploi au cours des 12 derniers mois semble faible, veuillez corriger s'il vous plait ou comfirmer avec le QG. </w:t>
        <w:br/>
        <w:t xml:space="preserve">- Nombre de mois exercé par ibrahima seydi dans l'emploi au cours des 12 derniers mois semble faible, veuillez corriger s'il vous plait ou comfirmer avec le QG. </w:t>
        <w:br/>
        <w:t xml:space="preserve">- Nombre de mois exercé par kady cisse dans l'emploi au cours des 12 derniers mois semble faible, veuillez corriger s'il vous plait ou comfirmer avec le QG. </w:t>
        <w:br/>
        <w:t>- Nombre de mois exercé par sidy seydi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Section9a - Depenses de fetes et ceremonies</w:t>
      </w:r>
    </w:p>
    <w:p>
      <w:pPr>
        <w:ind w:left="283"/>
      </w:pPr>
      <w:r>
        <w:rPr>
          <w:sz w:val="20"/>
        </w:rPr>
        <w:t>- La somme des dépenses pour Tabaski 2025  de ce ménage semble  élevé, merci de regarder les montant pris dans les questions s09Aq03 s09Aq04 s09Aq05 s09Aq06 s09Aq07 et corriger ou confirmer ces montants avec le QG.</w:t>
      </w:r>
    </w:p>
    <w:p>
      <w:r>
        <w:rPr>
          <w:b/>
          <w:color w:val="4672C4"/>
          <w:sz w:val="22"/>
        </w:rPr>
        <w:t>&gt;&gt; Section10b - caracteristiques entreprise non agricole</w:t>
      </w:r>
    </w:p>
    <w:p>
      <w:pPr>
        <w:ind w:left="283"/>
      </w:pPr>
      <w:r>
        <w:rPr>
          <w:sz w:val="20"/>
        </w:rPr>
        <w:t xml:space="preserve">- L'entreprise fabrication et vente de canaris dit avoir réçu une somme sur la vente de ces produits transformés (s10q48 est differnt de 0) mais n'a depensé aucune somme sur l'achat des matières premières (s10q49==0), prière de fournir de l'effort pour estimer le montant obtenu en achat de matières premières. </w:t>
        <w:br/>
        <w:t xml:space="preserve">- L'entreprise fabrication et vente de canaris dit avoir réçu une somme sur la vente de ces produits transformés (s10q48 est differnt de 0) mais n'a depensé aucune somme sur l'achat des matières premières (s10q49==0), prière de fournir de l'effort pour estimer le montant obtenu en achat de matières premières. </w:t>
        <w:br/>
        <w:t xml:space="preserve">- L'entreprise fabrication et vente de canaris dit avoir réçu une somme sur la vente de ces produits transformés (s10q48 est differnt de 0) mais n'a depensé aucune somme sur l'achat des matières premières (s10q49==0), prière de fournir de l'effort pour estimer le montant obtenu en achat de matières premières. </w:t>
        <w:br/>
        <w:t xml:space="preserve">- L'entreprise fabrication et vente de canaris dit avoir réçu une somme sur la vente de ces produits transformés (s10q48 est differnt de 0) mais n'a depensé aucune somme sur l'achat des matières premières (s10q49==0), prière de fournir de l'effort pour estimer le montant obtenu en achat de matières premières. </w:t>
        <w:br/>
        <w:t>- L'entreprise fabrication et vente de canaris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Le nombre d'article ( Matelas simple)  dans ce ménages est élevé (19), prière de corriger ou confirmer avec le QG. </w:t>
        <w:br/>
        <w:t>- Le nombre d'article ( Téléphone portable)  dans ce ménages est élevé (14), prière de corriger ou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superficie de la parcelle parcelles de riz selon les mesures GPS est de 1 hectare et celle donnée par l'exploitant est de 1 qui sont identique, comment cela pourrait-il se faire prière de corriger.</w:t>
      </w:r>
    </w:p>
    <w:p>
      <w:r>
        <w:rPr>
          <w:b/>
          <w:color w:val="4672C4"/>
          <w:sz w:val="22"/>
        </w:rPr>
        <w:t>&gt;&gt; Section16c - Cultures</w:t>
      </w:r>
    </w:p>
    <w:p>
      <w:pPr>
        <w:ind w:left="283"/>
      </w:pPr>
      <w:r>
        <w:rPr>
          <w:sz w:val="20"/>
        </w:rPr>
        <w:t>- La quantité dejà recoltée pour la presente campagne ne doit pas contenir une valeur 9999 et semble élevé, merci de revoir la question s16cq16a. La quantité estimée en Kg est incorrecte (Exemple : si le ménage a eu 10 sacs de 100kg = 10*100=1000kg), prière de corriger merci.</w:t>
      </w:r>
    </w:p>
    <w:p>
      <w:r>
        <w:rPr>
          <w:b/>
          <w:color w:val="4672C4"/>
          <w:sz w:val="22"/>
        </w:rPr>
        <w:t>&gt;&gt; Section17 - Elevage</w:t>
      </w:r>
    </w:p>
    <w:p>
      <w:pPr>
        <w:ind w:left="283"/>
      </w:pPr>
      <w:r>
        <w:rPr>
          <w:sz w:val="20"/>
        </w:rPr>
        <w:t>- Cela semble improbable ! Le nombre abbatu (4) par les fêtes pour ces animaux Ovins (Moutons) apparaît trop élevé. Merci de confirmer ces informations auprès du QG ou d'apporter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68-57-68-34</w:t>
            </w:r>
          </w:p>
        </w:tc>
        <w:tc>
          <w:tcPr>
            <w:tcW w:type="dxa" w:w="1662"/>
          </w:tcPr>
          <w:p>
            <w:r>
              <w:rPr>
                <w:sz w:val="14"/>
              </w:rPr>
              <w:t>b48c5356dc70474b90dba6735994e498</w:t>
            </w:r>
          </w:p>
        </w:tc>
        <w:tc>
          <w:tcPr>
            <w:tcW w:type="dxa" w:w="1662"/>
          </w:tcPr>
          <w:p>
            <w:r>
              <w:rPr>
                <w:sz w:val="14"/>
              </w:rPr>
              <w:t>EQ37_enq3</w:t>
            </w:r>
          </w:p>
        </w:tc>
        <w:tc>
          <w:tcPr>
            <w:tcW w:type="dxa" w:w="1662"/>
          </w:tcPr>
          <w:p>
            <w:r>
              <w:rPr>
                <w:sz w:val="14"/>
              </w:rPr>
              <w:t>Equipe37</w:t>
            </w:r>
          </w:p>
        </w:tc>
        <w:tc>
          <w:tcPr>
            <w:tcW w:type="dxa" w:w="1662"/>
          </w:tcPr>
          <w:p>
            <w:r>
              <w:rPr>
                <w:sz w:val="14"/>
              </w:rPr>
              <w:t>Cherif Sidou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plausible sekou dabo fréquente au minimum le fondamental 1 mais ne sait ni lire ni comprendre la langue française, prière de corriger ou de confirmer avec le QG merci. Avertissement!! sekou dabo fréquente au minimum la troisième année de fondamental 1 mais ne sait pas écrire, prière de corriger ou confirmer avec le QG.  Incohérence ! le montant payé de sekou dabo pour les frais de scolarité est très faible. veuillez, s'il vous plait, confirmer ces informations avec le QG ou apporter les corrections nécessaires. </w:t>
        <w:br/>
        <w:t xml:space="preserve">- Peu probable! Sadio dabo  ne sait ni lire, ni écrire, ni comprendre dans aucune des langues  (s02q01,s02q02,s02q03). Veuillez corriger ou donner des explications au QG. </w:t>
        <w:br/>
        <w:t xml:space="preserve">- Peu probable! adama Sano  ne sait ni lire, ni écrire, ni comprendre dans aucune des langues  (s02q01,s02q02,s02q03). Veuillez corriger ou donner des explications au QG. </w:t>
        <w:br/>
        <w:t xml:space="preserve">- Peu probable! balla dabo  ne sait ni lire, ni écrire, ni comprendre dans aucune des langues  (s02q01,s02q02,s02q03). Veuillez corriger ou donner des explications au QG. </w:t>
        <w:br/>
        <w:t xml:space="preserve">- Peu probable! binta dabo  ne sait ni lire, ni écrire, ni comprendre dans aucune des langues  (s02q01,s02q02,s02q03). Veuillez corriger ou donner des explications au QG. Peu plausible binta dabo fréquente au minimum le fondamental 1 mais ne sait ni lire ni comprendre la langue française, prière de corriger ou de confirmer avec le QG merci. </w:t>
        <w:br/>
        <w:t xml:space="preserve">- Peu probable! binta seydi  ne sait ni lire, ni écrire, ni comprendre dans aucune des langues  (s02q01,s02q02,s02q03). Veuillez corriger ou donner des explications au QG. </w:t>
        <w:br/>
        <w:t xml:space="preserve">- Peu probable! idrissa dabo  ne sait ni lire, ni écrire, ni comprendre dans aucune des langues  (s02q01,s02q02,s02q03). Veuillez corriger ou donner des explications au QG. </w:t>
        <w:br/>
        <w:t xml:space="preserve">- Peu probable! lansana dabo  ne sait ni lire, ni écrire, ni comprendre dans aucune des langues  (s02q01,s02q02,s02q03). Veuillez corriger ou donner des explications au QG. </w:t>
        <w:br/>
        <w:t xml:space="preserve">- Peu probable! mamadi dabo  ne sait ni lire, ni écrire, ni comprendre dans aucune des langues  (s02q01,s02q02,s02q03). Veuillez corriger ou donner des explications au QG. </w:t>
        <w:br/>
        <w:t xml:space="preserve">- Peu probable! omar dabo  ne sait ni lire, ni écrire, ni comprendre dans aucune des langues  (s02q01,s02q02,s02q03). Veuillez corriger ou donner des explications au QG. </w:t>
        <w:br/>
        <w:t>- Peu probable! yancouba dabo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 </w:t>
        <w:br/>
        <w:t xml:space="preserve">- </w:t>
        <w:br/>
        <w:t xml:space="preserve">- </w:t>
        <w:br/>
        <w:t xml:space="preserve">- </w:t>
        <w:br/>
        <w:t xml:space="preserve">- </w:t>
        <w:br/>
        <w:t xml:space="preserve">- </w:t>
        <w:br/>
        <w:t xml:space="preserve">- </w:t>
        <w:br/>
        <w:t>- Avertissement!!! youssouph dabo est un Enseignants, éducation spécialisée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xml:space="preserve">- Attention ! Le nombre de jours que Sadio dabo a travaillés par mois semble être inférieur à 15. Veuillez, s'il vous plaît, confirmer cette information. Avertissement!!! Sadio dabo enquêté dans l'emploi principale n'a pas declaré son revenu prière de fournir plus d'effort pour lui demander son revenu, vous pouvez utiliser des stratégies pour faire une estimation ou demander des conseils au QG. </w:t>
        <w:br/>
        <w:t>- Avertissement!! Le montant de binta seydi semble trop faible pour un revenu net gagné par trimestre. Veuillez, s'il vous plaît, confirmer cette information avec le QG ou la corriger.</w:t>
      </w:r>
    </w:p>
    <w:p>
      <w:r>
        <w:rPr>
          <w:b/>
          <w:color w:val="4672C4"/>
          <w:sz w:val="22"/>
        </w:rPr>
        <w:t>&gt;&gt; Section6 - Epargne et credit</w:t>
      </w:r>
    </w:p>
    <w:p>
      <w:pPr>
        <w:ind w:left="283"/>
      </w:pPr>
      <w:r>
        <w:rPr>
          <w:sz w:val="20"/>
        </w:rPr>
        <w:t>- Avertissement!!! youssouph dabo est un Enseignants, éducation spécialisée qui travaille dans Entreprise Privée et est un Travailleur pour compte propre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Section9e - Depenses non-alimentaires - 6 mois</w:t>
      </w:r>
    </w:p>
    <w:p>
      <w:pPr>
        <w:ind w:left="283"/>
      </w:pPr>
      <w:r>
        <w:rPr>
          <w:sz w:val="20"/>
        </w:rPr>
        <w:t>- Peu plausible! le montant de la dépense pour Accessoires des chaussures (chausse-pieds; brosses à chaussure, lacet) semble faible. Veuillez, s'il vous plaît, confirmer cette information avec le QG ou la corriger.</w:t>
      </w:r>
    </w:p>
    <w:p>
      <w:r>
        <w:rPr>
          <w:b/>
          <w:color w:val="4672C4"/>
          <w:sz w:val="22"/>
        </w:rPr>
        <w:t>&gt;&gt; Section10b - caracteristiques entreprise non agricole</w:t>
      </w:r>
    </w:p>
    <w:p>
      <w:pPr>
        <w:ind w:left="283"/>
      </w:pPr>
      <w:r>
        <w:rPr>
          <w:sz w:val="20"/>
        </w:rPr>
        <w:t xml:space="preserve">- L'entreprise fabrication et vente de canaris dit avoir réçu une somme sur la vente de ces produits transformés (s10q48 est differnt de 0) mais n'a depensé aucune somme sur l'achat des matières premières (s10q49==0), prière de fournir de l'effort pour estimer le montant obtenu en achat de matières premières. </w:t>
        <w:br/>
        <w:t>- L'entreprise fabrication et vente de canaris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superficie de la parcelle parcelles anacarde selon les mesures GPS est de 2 hectare et celle donnée par l'exploitant est de 2 qui sont identique, comment cela pourrait-il se faire prière de corriger. </w:t>
        <w:br/>
        <w:t>- La superficie de la parcelle parcelles de riz selon les mesures GPS est de 1 hectare et celle donnée par l'exploitant est de 1 qui sont identique, comment cela pourrait-il se faire prière de corriger.</w:t>
      </w:r>
    </w:p>
    <w:p>
      <w:r>
        <w:rPr>
          <w:b/>
          <w:color w:val="4672C4"/>
          <w:sz w:val="22"/>
        </w:rPr>
        <w:t>&gt;&gt; Section16c - Cultures</w:t>
      </w:r>
    </w:p>
    <w:p>
      <w:pPr>
        <w:ind w:left="283"/>
      </w:pPr>
      <w:r>
        <w:rPr>
          <w:sz w:val="20"/>
        </w:rPr>
        <w:t>- La quantité dejà recoltée pour la presente campagne ne doit pas contenir une valeur 9999 et semble élevé, merci de revoir la question s16cq16a.</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Avertissement!! Le prix d'achat (250000 FCFA) de Animaux de labour est inférieur aux prix de revente (600000 FCFA), prière de verifier et corriger ou confirmer l'information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76-29-00-70</w:t>
            </w:r>
          </w:p>
        </w:tc>
        <w:tc>
          <w:tcPr>
            <w:tcW w:type="dxa" w:w="1662"/>
          </w:tcPr>
          <w:p>
            <w:r>
              <w:rPr>
                <w:sz w:val="14"/>
              </w:rPr>
              <w:t>e460b26f405e45419c396bb9091fe32c</w:t>
            </w:r>
          </w:p>
        </w:tc>
        <w:tc>
          <w:tcPr>
            <w:tcW w:type="dxa" w:w="1662"/>
          </w:tcPr>
          <w:p>
            <w:r>
              <w:rPr>
                <w:sz w:val="14"/>
              </w:rPr>
              <w:t>EQ37_enq3</w:t>
            </w:r>
          </w:p>
        </w:tc>
        <w:tc>
          <w:tcPr>
            <w:tcW w:type="dxa" w:w="1662"/>
          </w:tcPr>
          <w:p>
            <w:r>
              <w:rPr>
                <w:sz w:val="14"/>
              </w:rPr>
              <w:t>Equipe37</w:t>
            </w:r>
          </w:p>
        </w:tc>
        <w:tc>
          <w:tcPr>
            <w:tcW w:type="dxa" w:w="1662"/>
          </w:tcPr>
          <w:p>
            <w:r>
              <w:rPr>
                <w:sz w:val="14"/>
              </w:rPr>
              <w:t>Cherif Sidou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Fanta seydi  ne sait ni lire, ni écrire, ni comprendre dans aucune des langues  (s02q01,s02q02,s02q03). Veuillez corriger ou donner des explications au QG. </w:t>
        <w:br/>
        <w:t xml:space="preserve">- Peu probable! alimatou seydi  ne sait ni lire, ni écrire, ni comprendre dans aucune des langues  (s02q01,s02q02,s02q03). Veuillez corriger ou donner des explications au QG. </w:t>
        <w:br/>
        <w:t xml:space="preserve">- Peu probable! aliou konte  ne sait ni lire, ni écrire, ni comprendre dans aucune des langues  (s02q01,s02q02,s02q03). Veuillez corriger ou donner des explications au QG. Peu plausible aliou konte fréquente au minimum le fondamental 1 mais ne sait ni lire ni comprendre la langue française, prière de corriger ou de confirmer avec le QG merci. </w:t>
        <w:br/>
        <w:t xml:space="preserve">- Peu probable! ismaila konte  ne sait ni lire, ni écrire, ni comprendre dans aucune des langues  (s02q01,s02q02,s02q03). Veuillez corriger ou donner des explications au QG. </w:t>
        <w:br/>
        <w:t>- Peu probable! mamadou Khalifa konte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montant(300 FCFA) des dépenses pour chaque visite prénatale de alimatou seydi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souleymane konte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alimatou seydi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 </w:t>
        <w:br/>
        <w:t>- Avertissement!!! moussa konte est un Enseignants, éducation spécialisée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xml:space="preserve">- Incohérence! kaoussou konte  evolue dans l'agriculture mais est  considéré comme salarié ou stagiaire/apprenti non renuméré, prière de revoir la question s04q66 et corriger. </w:t>
        <w:br/>
        <w:t>- Avertissement!!! moussa konte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Avertissement!!! moussa konte est un Enseignants, éducation spécialisée qui travaille dans Entreprise Privée et est un Travailleur pour compte propre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L'entreprise fabrication et de vente de canaris dit avoir réçu une somme sur la vente de ces produits transformés (s10q48 est differnt de 0) mais n'a depensé aucune somme sur l'achat des matières premières (s10q49==0), prière de fournir de l'effort pour estimer le montant obtenu en achat de matières premières. </w:t>
        <w:br/>
        <w:t>- L'entreprise fabrication et vente de canaris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Section16a - Champs et parcelles</w:t>
      </w:r>
    </w:p>
    <w:p>
      <w:pPr>
        <w:ind w:left="283"/>
      </w:pPr>
      <w:r>
        <w:rPr>
          <w:sz w:val="20"/>
        </w:rPr>
        <w:t xml:space="preserve">- La superficie de la parcelle parcelles de riz selon les mesures GPS est de 1 hectare et celle donnée par l'exploitant est de 1 qui sont identique, comment cela pourrait-il se faire prière de corriger. </w:t>
        <w:br/>
        <w:t>- Le salaire total payé de toutes catégories confondues par le ménage MOUSSA KONTE pour la main-d'oeuvre non-familiale sur la parcelle parcelles arachide au cours de la campagne pour la période des récoltes est de 0 qui semble élevé ou faible. Merci de corriger. La superficie de la parcelle parcelles arachide selon les mesures GPS est de 2 hectare et celle donnée par l'exploitant est de 2 qui sont identique, comment cela pourrait-il se faire prière de corriger.</w:t>
      </w:r>
    </w:p>
    <w:p>
      <w:r>
        <w:rPr>
          <w:b/>
          <w:color w:val="4672C4"/>
          <w:sz w:val="22"/>
        </w:rPr>
        <w:t>&gt;&gt; Section16c - Cultures</w:t>
      </w:r>
    </w:p>
    <w:p>
      <w:pPr>
        <w:ind w:left="283"/>
      </w:pPr>
      <w:r>
        <w:rPr>
          <w:sz w:val="20"/>
        </w:rPr>
        <w:t>- La quantité dejà recoltée pour la presente campagne ne doit pas contenir une valeur 9999 et semble élevé, merci de revoir la question s16cq16a.</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Attention ! Epervier a été revendu à 25000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47-67-12-45</w:t>
            </w:r>
          </w:p>
        </w:tc>
        <w:tc>
          <w:tcPr>
            <w:tcW w:type="dxa" w:w="1662"/>
          </w:tcPr>
          <w:p>
            <w:r>
              <w:rPr>
                <w:sz w:val="14"/>
              </w:rPr>
              <w:t>03220167541447be8821ce6bf782c8c3</w:t>
            </w:r>
          </w:p>
        </w:tc>
        <w:tc>
          <w:tcPr>
            <w:tcW w:type="dxa" w:w="1662"/>
          </w:tcPr>
          <w:p>
            <w:r>
              <w:rPr>
                <w:sz w:val="14"/>
              </w:rPr>
              <w:t>EQ37_enq3</w:t>
            </w:r>
          </w:p>
        </w:tc>
        <w:tc>
          <w:tcPr>
            <w:tcW w:type="dxa" w:w="1662"/>
          </w:tcPr>
          <w:p>
            <w:r>
              <w:rPr>
                <w:sz w:val="14"/>
              </w:rPr>
              <w:t>Equipe37</w:t>
            </w:r>
          </w:p>
        </w:tc>
        <w:tc>
          <w:tcPr>
            <w:tcW w:type="dxa" w:w="1662"/>
          </w:tcPr>
          <w:p>
            <w:r>
              <w:rPr>
                <w:sz w:val="14"/>
              </w:rPr>
              <w:t>Cherif Sidou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 </w:t>
        <w:br/>
        <w:t xml:space="preserve">- </w:t>
        <w:br/>
        <w:t>-  ||</w:t>
      </w:r>
    </w:p>
    <w:p>
      <w:r>
        <w:rPr>
          <w:b/>
          <w:color w:val="4672C4"/>
          <w:sz w:val="22"/>
        </w:rPr>
        <w:t>&gt;&gt; Section2 - Education</w:t>
      </w:r>
    </w:p>
    <w:p>
      <w:pPr>
        <w:ind w:left="283"/>
      </w:pPr>
      <w:r>
        <w:rPr>
          <w:sz w:val="20"/>
        </w:rPr>
        <w:t xml:space="preserve">- Peu probable! fatima fofana  ne sait ni lire, ni écrire, ni comprendre dans aucune des langues  (s02q01,s02q02,s02q03). Veuillez corriger ou donner des explications au QG. </w:t>
        <w:br/>
        <w:t xml:space="preserve">- Peu probable! ibrahima fofana  ne sait ni lire, ni écrire, ni comprendre dans aucune des langues  (s02q01,s02q02,s02q03). Veuillez corriger ou donner des explications au QG. </w:t>
        <w:br/>
        <w:t>- Peu probable! maimouna seydi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montant(900 FCFA) des dépenses pour chaque visite prénatale de maimouna seydi semble faible (voir nul) ou élevé, prière de corriger.</w:t>
      </w:r>
    </w:p>
    <w:p>
      <w:r>
        <w:rPr>
          <w:b/>
          <w:color w:val="4672C4"/>
          <w:sz w:val="22"/>
        </w:rPr>
        <w:t>&gt;&gt; Section4a - Emploi</w:t>
      </w:r>
    </w:p>
    <w:p>
      <w:pPr>
        <w:ind w:left="283"/>
      </w:pPr>
      <w:r>
        <w:rPr>
          <w:sz w:val="20"/>
        </w:rPr>
        <w:t>- Avertissement! maimouna seydi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 Le nombre de jours que aliou fofana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Section10a - Existence entreprise non agricole</w:t>
      </w:r>
    </w:p>
    <w:p>
      <w:pPr>
        <w:ind w:left="283"/>
      </w:pPr>
      <w:r>
        <w:rPr>
          <w:sz w:val="20"/>
        </w:rPr>
        <w:t>- Avertissement!!! Le ménage de ALIOU FOFANA a comme taille 5 personnes dont ils vivent à SEDHIOU Rural et aucune d'entre ne possède une entreprise non agricole, prière de revoir cette partie de la section 10 de ce menage.</w:t>
      </w:r>
    </w:p>
    <w:p>
      <w:r>
        <w:rPr>
          <w:b/>
          <w:color w:val="4672C4"/>
          <w:sz w:val="22"/>
        </w:rPr>
        <w:t>&gt;&gt; Section12 - Actifs du menage</w:t>
      </w:r>
    </w:p>
    <w:p>
      <w:pPr>
        <w:ind w:left="283"/>
      </w:pPr>
      <w:r>
        <w:rPr>
          <w:sz w:val="20"/>
        </w:rPr>
        <w:t>- Le prix de revente de l'article  Matelas simple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ALIOU FOFANA n'est pas renseigné, prière de renseigner.</w:t>
      </w:r>
    </w:p>
    <w:p>
      <w:r>
        <w:rPr>
          <w:b/>
          <w:color w:val="4672C4"/>
          <w:sz w:val="22"/>
        </w:rPr>
        <w:t>&gt;&gt; Section19 - Equipements agricoles</w:t>
      </w:r>
    </w:p>
    <w:p>
      <w:pPr>
        <w:ind w:left="283"/>
      </w:pPr>
      <w:r>
        <w:rPr>
          <w:sz w:val="20"/>
        </w:rPr>
        <w:t xml:space="preserve">- Attention ! Hache/pioche a été revendu à 5000 Fcfa qui est relativement élevé par rapport aux autres prix de revente observés dans cette zone. Prière de corriger ou de confirmer avec le QG. </w:t>
        <w:br/>
        <w:t>- Avertissement!! Le prix d'achat (75000 FCFA) de Animaux de labour est inférieur aux prix de revente (80000 FCFA), prière de verifier et corriger ou confirmer l'information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48-46-81-11</w:t>
            </w:r>
          </w:p>
        </w:tc>
        <w:tc>
          <w:tcPr>
            <w:tcW w:type="dxa" w:w="1662"/>
          </w:tcPr>
          <w:p>
            <w:r>
              <w:rPr>
                <w:sz w:val="14"/>
              </w:rPr>
              <w:t>f35ca978bf654478a6b3fdeec417a8d0</w:t>
            </w:r>
          </w:p>
        </w:tc>
        <w:tc>
          <w:tcPr>
            <w:tcW w:type="dxa" w:w="1662"/>
          </w:tcPr>
          <w:p>
            <w:r>
              <w:rPr>
                <w:sz w:val="14"/>
              </w:rPr>
              <w:t>EQ37_enq1</w:t>
            </w:r>
          </w:p>
        </w:tc>
        <w:tc>
          <w:tcPr>
            <w:tcW w:type="dxa" w:w="1662"/>
          </w:tcPr>
          <w:p>
            <w:r>
              <w:rPr>
                <w:sz w:val="14"/>
              </w:rPr>
              <w:t>Equipe37</w:t>
            </w:r>
          </w:p>
        </w:tc>
        <w:tc>
          <w:tcPr>
            <w:tcW w:type="dxa" w:w="1662"/>
          </w:tcPr>
          <w:p>
            <w:r>
              <w:rPr>
                <w:sz w:val="14"/>
              </w:rPr>
              <w:t>Sega CAMARA</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Incoherence! abou seydi dispose d'un téléphone portable à s01q39, donc la raison évoquée ne peut pas être (ne dispose pas d'appareil). </w:t>
        <w:br/>
        <w:t>- Incoherence! haby mane dispose d'un téléphone portable à s01q39, donc la raison évoquée ne peut pas être (ne dispose pas d'appareil).</w:t>
      </w:r>
    </w:p>
    <w:p>
      <w:r>
        <w:rPr>
          <w:b/>
          <w:color w:val="4672C4"/>
          <w:sz w:val="22"/>
        </w:rPr>
        <w:t>&gt;&gt; Section2 - Education</w:t>
      </w:r>
    </w:p>
    <w:p>
      <w:pPr>
        <w:ind w:left="283"/>
      </w:pPr>
      <w:r>
        <w:rPr>
          <w:sz w:val="20"/>
        </w:rPr>
        <w:t>- Incohérence!! aïssatou seydi fréquente l'école  mais ne paie ni la scolarité ni la cotisation, prière de corriger ou fournir une explication à cela.</w:t>
      </w:r>
    </w:p>
    <w:p>
      <w:r>
        <w:rPr>
          <w:b/>
          <w:color w:val="4672C4"/>
          <w:sz w:val="22"/>
        </w:rPr>
        <w:t>&gt;&gt; Section4a - Emploi</w:t>
      </w:r>
    </w:p>
    <w:p>
      <w:pPr>
        <w:ind w:left="283"/>
      </w:pPr>
      <w:r>
        <w:rPr>
          <w:sz w:val="20"/>
        </w:rPr>
        <w:t>- Avertissement! haby mane travaille principalement dans l'agriculture ou élevage ou pêche et le secteur institutionnel déclaré semble  incohérent, prière de corriger ou confirmer avec le QG.</w:t>
      </w:r>
    </w:p>
    <w:p>
      <w:r>
        <w:rPr>
          <w:b/>
          <w:color w:val="4672C4"/>
          <w:sz w:val="22"/>
        </w:rPr>
        <w:t>&gt;&gt; Section4b - Emploi - Activite principale</w:t>
      </w:r>
    </w:p>
    <w:p>
      <w:pPr>
        <w:ind w:left="283"/>
      </w:pPr>
      <w:r>
        <w:rPr>
          <w:sz w:val="20"/>
        </w:rPr>
        <w:t>- ||  ||</w:t>
      </w:r>
    </w:p>
    <w:p>
      <w:r>
        <w:rPr>
          <w:b/>
          <w:color w:val="4672C4"/>
          <w:sz w:val="22"/>
        </w:rPr>
        <w:t>&gt;&gt; Section4c - Emploi - Activite secondaire</w:t>
      </w:r>
    </w:p>
    <w:p>
      <w:pPr>
        <w:ind w:left="283"/>
      </w:pPr>
      <w:r>
        <w:rPr>
          <w:sz w:val="20"/>
        </w:rPr>
        <w:t xml:space="preserve">- Avertissement!!! la branche d'activité de fatou seydi est identique dans l'emploi principale et secondaire, prière de confirmer cette information avec le QG ou de corriger. </w:t>
        <w:br/>
        <w:t>- Avertissement!!! les informations de ousmane seydi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Section9f - Depenses non-alimentaires - 12 mois</w:t>
      </w:r>
    </w:p>
    <w:p>
      <w:pPr>
        <w:ind w:left="283"/>
      </w:pPr>
      <w:r>
        <w:rPr>
          <w:sz w:val="20"/>
        </w:rPr>
        <w:t>- Peu plausible! le montant de la dépense pour Matériaux de maçonnerie pour la construction ou les grosses réparations de logement: ciment, briques, fer à béton, sable, gravier, parpaings, etc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peinture batiment. Le montant dépensé de l'entreprise peinture batiment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peinture batiment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 arachide 1) qui ne semble pas être un bon nom ou contient des lettres, prière de mettre le vrai nom du champs. Avertissement!! La parcelle a comme nom (arachide 1) qui ne semble pas être un bon nom ou contient des lettres, prière de mettre le vrai nom de la parcelle. La quantité de fumure appliquée dans la parcelle arachide 1 est de 98  qui semble élevé ou ne sait pas, prière de fournir d'effort pour estimer la quantité afin de corriger. La superficie de la parcelle arachide 1 selon les mesures GPS est de 4541.67 hectare qui semble élevé ou faible, prière de corriger. </w:t>
        <w:br/>
        <w:t xml:space="preserve">- Avertissement!! Le champs a comme nom (champ arachide 1) qui ne semble pas être un bon nom ou contient des lettres, prière de mettre le vrai nom du champs. Avertissement!! La parcelle a comme nom (arachide 2) qui ne semble pas être un bon nom ou contient des lettres, prière de mettre le vrai nom de la parcelle. La superficie de la parcelle arachide 2 selon les mesures GPS est de 4693.78 hectare qui semble élevé ou faible, prière de corriger. </w:t>
        <w:br/>
        <w:t xml:space="preserve">- Avertissement!! Le champs a comme nom (champ arachide 1)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les mesures GPS est de 957.45 hectare qui semble élevé ou faible, prière de corriger. </w:t>
        <w:br/>
        <w:t>- Avertissement!! Le champs a comme nom (champ arachide 1) qui ne semble pas être un bon nom ou contient des lettres, prière de mettre le vrai nom du champs. Avertissement!! La parcelle a comme nom (parcelle 1) qui ne semble pas être un bon nom ou contient des lettres, prière de mettre le vrai nom de la parcelle. Le nombre de femme de 15 ans et plus (17) non membre du ménage de abou seydi ayant travaillé dans la parcelle parcelle 1 pour la pour la période des récoltes semble élevé, prière de corriger. Le nombre de personnes toutes catégories confondues des main-d'oeuvre non-familiale sur la parcelle parcelle 1 au cours de la campagne pour la période des récoltes est de 17 personnes qui semble faible ou élevé. Merci de corriger. Le nombre de jours total de la main-d'oeuvre non-familiale sur cette parcelle parcelle 1 au cours de la campagne pour la période des récoltes est de 60 jours qui semble faible ou élevé. Merci de corriger. La superficie de la parcelle parcelle 1 selon les mesures GPS est de 990.83 hectare qui semble élevé ou faible, prière de corriger.</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xml:space="preserve">- Attention ! Faucheuse a été achété à 9999 Fcfa est relativement élevé par rapport aux autres prix d'achat observés dans cette zone. Prière de corriger ou de confirmer avec le QG. Attention ! Faucheuse a été revendu à 9999 Fcfa qui est relativement élevé par rapport aux autres prix de revente observés dans cette zone. Prière de corriger ou de confirmer avec le QG. </w:t>
        <w:br/>
        <w:t xml:space="preserve">- Attention ! Machette a été revendu à 6000 Fcfa qui est relativement élevé par rapport aux autres prix de revente observés dans cette zone. Prière de corriger ou de confirmer avec le QG. </w:t>
        <w:br/>
        <w:t xml:space="preserve">- Avertissement!! Le prix d'achat (220000 FCFA) de Animaux de labour est inférieur aux prix de revente (500000 FCFA), prière de verifier et corriger ou confirmer l'information avec le QG. </w:t>
        <w:br/>
        <w:t>- Avertissement!! Le prix d'achat (53500 FCFA) de Charrettes est inférieur aux prix de revente (100000 FCFA), prière de verifier et corriger ou confirmer l'information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