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052101000061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11-62-34-59</w:t>
            </w:r>
          </w:p>
        </w:tc>
        <w:tc>
          <w:tcPr>
            <w:tcW w:type="dxa" w:w="1662"/>
          </w:tcPr>
          <w:p>
            <w:r>
              <w:rPr>
                <w:sz w:val="14"/>
              </w:rPr>
              <w:t>4a73fc02d3654e58938c264a4b1a154b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Gora Thiaw  manquent, s'il vous plait pouvez-vous fournir d'effort pour avoir ces informations. Incohérence!! Le nombre d'année (9999) que Gora Thiaw a vécu dans la localité est superieur à son âge (19) ou ne sait pas. Prière de corriger.</w:t>
        <w:br/>
        <w:t xml:space="preserve">- Les informations sur l'acte de naissance (ni Jours, ni mois et ni années) de  Ndioba Mane  manquent, s'il vous plait pouvez-vous fournir d'effort pour avoir ces informations. </w:t>
        <w:br/>
        <w:t>- Les informations sur l'acte de naissance (ni Jours, ni mois et ni années) de  Ousmane Mane  manquent, s'il vous plait pouvez-vous fournir d'effort pour avoir ces informations.</w:t>
      </w:r>
    </w:p>
    <w:p>
      <w:r>
        <w:rPr>
          <w:b/>
          <w:color w:val="4672C4"/>
          <w:sz w:val="22"/>
        </w:rPr>
        <w:t>&gt;&gt; Section2 - Education</w:t>
      </w:r>
    </w:p>
    <w:p>
      <w:pPr>
        <w:ind w:left="283"/>
      </w:pPr>
      <w:r>
        <w:rPr>
          <w:sz w:val="20"/>
        </w:rPr>
        <w:t xml:space="preserve">- Avertissement!! Modou Camara qui sait écrire en français doit pouvoir lire en français. </w:t>
        <w:br/>
        <w:t xml:space="preserve">- Avertissement!! Sira Camara qui sait écrire en français doit pouvoir lire en français. </w:t>
        <w:br/>
        <w:t xml:space="preserve">- Dans les milieux urbains c'est peu probable de voir une école dont les élèves ou étudiants ne dépensent pas en frais d'uniformes, prière de verifier pour Gora Thiaw et corriger ou confirmer avec le QG. </w:t>
        <w:br/>
        <w:t xml:space="preserve">- Dans les milieux urbains c'est peu probable de voir une école dont les élèves ou étudiants ne dépensent pas en frais d'uniformes, prière de verifier pour Ndioba Mane et corriger ou confirmer avec le QG. </w:t>
        <w:br/>
        <w:t>- Dans les milieux urbains c'est peu probable de voir une école dont les élèves ou étudiants ne dépensent pas en frais d'uniformes, prière de verifier pour Ousmane Mane et corriger ou confirmer avec le QG.</w:t>
      </w:r>
    </w:p>
    <w:p>
      <w:r>
        <w:rPr>
          <w:b/>
          <w:color w:val="4672C4"/>
          <w:sz w:val="22"/>
        </w:rPr>
        <w:t>&gt;&gt; Section4a - Emploi</w:t>
      </w:r>
    </w:p>
    <w:p>
      <w:pPr>
        <w:ind w:left="283"/>
      </w:pPr>
      <w:r>
        <w:rPr>
          <w:sz w:val="20"/>
        </w:rPr>
        <w:t>- Avertissement! Nombre d'heure que Moustapha Mane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Moussa Mane a travaillés par mois semble être inférieur à 15. Veuillez, s'il vous plaît, confirmer cette information. </w:t>
        <w:br/>
        <w:t>- Attention ! Le nombre de jours que Sira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Incohérence!! L'entreprise conducteur de moto taxi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salaire qu'une personne de cette catégorie (10.62) a travaillé(e) dans cette entreprise patron tailleur est élevé ou faible. Prière de confirmer cette information avec le QG ou de corriger.</w:t>
      </w:r>
    </w:p>
    <w:p>
      <w:r>
        <w:rPr>
          <w:b/>
          <w:color w:val="4672C4"/>
          <w:sz w:val="22"/>
        </w:rPr>
        <w:t>&gt;&gt; Section12 - Actifs du menage</w:t>
      </w:r>
    </w:p>
    <w:p>
      <w:pPr>
        <w:ind w:left="283"/>
      </w:pPr>
      <w:r>
        <w:rPr>
          <w:sz w:val="20"/>
        </w:rPr>
        <w:t>- Attention ! Téléphone portable a été achété à 750000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MANE n'est pas renseigné, prière de renseigner.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92-91-38-73</w:t>
            </w:r>
          </w:p>
        </w:tc>
        <w:tc>
          <w:tcPr>
            <w:tcW w:type="dxa" w:w="1662"/>
          </w:tcPr>
          <w:p>
            <w:r>
              <w:rPr>
                <w:sz w:val="14"/>
              </w:rPr>
              <w:t>38750699cc3d41ebb9baa8c2a5037807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Halimatou Kante dispose d'un téléphone portable à s01q39, donc la raison évoquée ne peut pas être (ne dispose pas d'appareil). </w:t>
        <w:br/>
        <w:t>- Incoherence! Kadidia Kante dispose d'un téléphone portable à s01q39, donc la raison évoquée ne peut pas être (ne dispose pas d'appareil). Incohérence!! Le nombre d'année (9999) que Kadidia Kante a vécu dans la localité est superieur à son âge (44) ou ne sait pas. Prière de corriger.</w:t>
        <w:br/>
        <w:t xml:space="preserve">- Les informations sur l'acte de naissance (ni Jours, ni mois et ni années) de  Abdourakhmane Lam  manquent, s'il vous plait pouvez-vous fournir d'effort pour avoir ces informations. </w:t>
        <w:br/>
        <w:t xml:space="preserve">- Les informations sur l'acte de naissance (ni Jours, ni mois et ni années) de  Absatou Lam  manquent, s'il vous plait pouvez-vous fournir d'effort pour avoir ces informations. </w:t>
        <w:br/>
        <w:t xml:space="preserve">- Les informations sur l'acte de naissance (ni Jours, ni mois et ni années) de  Fatou Lam  manquent, s'il vous plait pouvez-vous fournir d'effort pour avoir ces informations. </w:t>
        <w:br/>
        <w:t xml:space="preserve">- Les informations sur l'acte de naissance (ni Jours, ni mois et ni années) de  Halimatou Lam 1  manquent, s'il vous plait pouvez-vous fournir d'effort pour avoir ces informations. </w:t>
        <w:br/>
        <w:t xml:space="preserve">- Les informations sur l'acte de naissance (ni Jours, ni mois et ni années) de  Halimatou Lam 2  manquent, s'il vous plait pouvez-vous fournir d'effort pour avoir ces informations. Le mois de l'enfant ( Halimatou Lam 2 ) n'est pas connu mais vous avez declaré en s01q04a le nombre de mois, prière de changer NSP au niveau de s01q03b. </w:t>
        <w:br/>
        <w:t xml:space="preserve">- Les informations sur l'acte de naissance (ni Jours, ni mois et ni années) de  Idy Lam  manquent, s'il vous plait pouvez-vous fournir d'effort pour avoir ces informations. Le mois de l'enfant ( Idy Lam ) n'est pas connu mais vous avez declaré en s01q04a le nombre de mois, prière de changer NSP au niveau de s01q03b. </w:t>
        <w:br/>
        <w:t xml:space="preserve">- Les informations sur l'acte de naissance (ni Jours, ni mois et ni années) de  Mariama Mbow  manquent, s'il vous plait pouvez-vous fournir d'effort pour avoir ces informations. </w:t>
        <w:br/>
        <w:t xml:space="preserve">- Les informations sur l'acte de naissance (ni Jours, ni mois et ni années) de  Oumou Lam  manquent, s'il vous plait pouvez-vous fournir d'effort pour avoir ces informations. Le mois de l'enfant ( Oumou Lam ) n'est pas connu mais vous avez declaré en s01q04a le nombre de mois, prière de changer NSP au niveau de s01q03b. </w:t>
        <w:br/>
        <w:t>- Les informations sur l'acte de naissance (ni Jours, ni mois et ni années) de  khaby Lam  manquent, s'il vous plait pouvez-vous fournir d'effort pour avoir ces informations.</w:t>
      </w:r>
    </w:p>
    <w:p>
      <w:r>
        <w:rPr>
          <w:b/>
          <w:color w:val="4672C4"/>
          <w:sz w:val="22"/>
        </w:rPr>
        <w:t>&gt;&gt; Section2 - Education</w:t>
      </w:r>
    </w:p>
    <w:p>
      <w:pPr>
        <w:ind w:left="283"/>
      </w:pPr>
      <w:r>
        <w:rPr>
          <w:sz w:val="20"/>
        </w:rPr>
        <w:t xml:space="preserve">- Avertissement!! Mahamadou Lam qui sait écrire en français doit pouvoir lire en français. </w:t>
        <w:br/>
        <w:t xml:space="preserve">- Avertissement!! Mariama Mbow qui sait écrire en français doit pouvoir lire en français. </w:t>
        <w:br/>
        <w:t xml:space="preserve">- Dans les milieux urbains c'est peu probable de voir une école dont les élèves ou étudiants ne dépensent pas en frais d'uniformes, prière de verifier pour Absatou Lam et corriger ou confirmer avec le QG. </w:t>
        <w:br/>
        <w:t xml:space="preserve">- Dans les milieux urbains c'est peu probable de voir une école dont les élèves ou étudiants ne dépensent pas en frais d'uniformes, prière de verifier pour Halimatou Lam 1 et corriger ou confirmer avec le QG. </w:t>
        <w:br/>
        <w:t xml:space="preserve">- Dans les milieux urbains c'est peu probable de voir une école dont les élèves ou étudiants ne dépensent pas en frais d'uniformes, prière de verifier pour khaby Lam et corriger ou confirmer avec le QG. </w:t>
        <w:br/>
        <w:t xml:space="preserve">- Peu probable! Abdourakhmane Lam  ne sait ni lire, ni écrire, ni comprendre dans aucune des langues  (s02q01,s02q02,s02q03). Veuillez corriger ou donner des explications au QG. </w:t>
        <w:br/>
        <w:t xml:space="preserve">- Peu probable! Halimatou Kante  ne sait ni lire, ni écrire, ni comprendre dans aucune des langues  (s02q01,s02q02,s02q03). Veuillez corriger ou donner des explications au QG. </w:t>
        <w:br/>
        <w:t xml:space="preserve">- Peu probable! Halimatou Lam 2  ne sait ni lire, ni écrire, ni comprendre dans aucune des langues  (s02q01,s02q02,s02q03). Veuillez corriger ou donner des explications au QG. </w:t>
        <w:br/>
        <w:t>- Peu probable! Kadidia Kante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Abdou Lam a consacré à son emploi au cours des 7 derniers jours est trop faible, veuillez revoir s'il vous plait ou confirmer cette information avec QG. </w:t>
        <w:br/>
        <w:t xml:space="preserve">- Avertissement! Nombre d'heure que Abdoulaye Lam a consacré à son emploi au cours des 7 derniers jours est trop élevé, veuillez revoir s'il vous plait ou confirmer cette information avec le QG. </w:t>
        <w:br/>
        <w:t>- Avertissement! Nombre d'heure que Mahamadou Lam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Kadidia Kante a travaillés par mois semble être inférieur à 15. Veuillez, s'il vous plaît, confirmer cette information. </w:t>
        <w:br/>
        <w:t>- Nombre de mois exercé par Abdourakhmane Lam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56 miche de Moyen de Pain traditionnel (Baguette)  ce qui semble incoherent pour une consommation aucours des 7 derniers jours, prière de verifier et corriger.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39-88-74-80</w:t>
            </w:r>
          </w:p>
        </w:tc>
        <w:tc>
          <w:tcPr>
            <w:tcW w:type="dxa" w:w="1662"/>
          </w:tcPr>
          <w:p>
            <w:r>
              <w:rPr>
                <w:sz w:val="14"/>
              </w:rPr>
              <w:t>7c0aebed3c6b448ea7a7d450807faddd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Khadijatou Bâ dispose d'un téléphone portable à s01q39, donc la raison évoquée ne peut pas être (ne dispose pas d'appareil). </w:t>
        <w:br/>
        <w:t xml:space="preserve">- Les informations sur l'acte de naissance (ni Jours, ni mois et ni années) de  Adama Woury Diallo  manquent, s'il vous plait pouvez-vous fournir d'effort pour avoir ces informations. </w:t>
        <w:br/>
        <w:t xml:space="preserve">- Les informations sur l'acte de naissance (ni Jours, ni mois et ni années) de  Dienabou Diallo  manquent, s'il vous plait pouvez-vous fournir d'effort pour avoir ces informations. </w:t>
        <w:b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Lamarana Diallo  manquent, s'il vous plait pouvez-vous fournir d'effort pour avoir ces informations. Incoherence! La mère de Lamarana Diallo est trop jeune ou vielle pour avoir Lamarana Diallo selon l'écart (13) d'âge entre lui et sa mère, prière de revoir l'âge de Lamarana Diallo ou de sa mère. Dans le cas contraire rassurez vous que c'est bien son fils/fille biologique. </w:t>
        <w:br/>
        <w:t xml:space="preserve">- Les informations sur l'acte de naissance (ni Jours, ni mois et ni années) de  Mamadou Adama Mane  manquent, s'il vous plait pouvez-vous fournir d'effort pour avoir ces informations. </w:t>
        <w:br/>
        <w:t xml:space="preserve">- Les informations sur l'acte de naissance (ni Jours, ni mois et ni années) de  Mamadou sita Diallo  manquent, s'il vous plait pouvez-vous fournir d'effort pour avoir ces informations. </w:t>
        <w:br/>
        <w:t xml:space="preserve">- Les informations sur l'acte de naissance (ni Jours, ni mois et ni années) de  Mariama ciré Diallo  manquent, s'il vous plait pouvez-vous fournir d'effort pour avoir ces informations. </w:t>
        <w:br/>
        <w:t xml:space="preserve">- Les informations sur l'acte de naissance (ni Jours, ni mois et ni années) de  Maïmouna Diallo  manquent, s'il vous plait pouvez-vous fournir d'effort pour avoir ces informations. Incoherence! Maïmouna Diallo dispose d'un téléphone portable à s01q39, donc la raison évoquée ne peut pas être (ne dispose pas d'appareil).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Ramatoulaye kouyate  manquent, s'il vous plait pouvez-vous fournir d'effort pour avoir ces informations.</w:t>
      </w:r>
    </w:p>
    <w:p>
      <w:r>
        <w:rPr>
          <w:b/>
          <w:color w:val="4672C4"/>
          <w:sz w:val="22"/>
        </w:rPr>
        <w:t>&gt;&gt; Section2 - Education</w:t>
      </w:r>
    </w:p>
    <w:p>
      <w:pPr>
        <w:ind w:left="283"/>
      </w:pPr>
      <w:r>
        <w:rPr>
          <w:sz w:val="20"/>
        </w:rPr>
        <w:t xml:space="preserve">- Incohérence ! le montant payé de Mamadou Adama Mane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Adama Mane et corriger ou confirmer avec le QG. </w:t>
        <w:br/>
        <w:t xml:space="preserve">-  Incohérence ! le montant payé de Mariama ciré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ciré Diallo et corriger ou confirmer avec le QG. </w:t>
        <w:br/>
        <w:t xml:space="preserve">- Peu probable! Abdoul Gadiry Diallo  ne sait ni lire, ni écrire, ni comprendre dans aucune des langues  (s02q01,s02q02,s02q03). Veuillez corriger ou donner des explications au QG. </w:t>
        <w:br/>
        <w:t xml:space="preserve">- Peu probable! Adama Woury Diallo  ne sait ni lire, ni écrire, ni comprendre dans aucune des langues  (s02q01,s02q02,s02q03). Veuillez corriger ou donner des explications au QG. Peu plausible Adama Woury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Woury Diallo et corriger ou confirmer avec le QG. </w:t>
        <w:br/>
        <w:t xml:space="preserve">- Peu probable! Dienabou Diallo  ne sait ni lire, ni écrire, ni comprendre dans aucune des langues  (s02q01,s02q02,s02q03). Veuillez corriger ou donner des explications au QG. </w:t>
        <w:br/>
        <w:t xml:space="preserve">- Peu probable! Fatoumata Binta Diallo  ne sait ni lire, ni écrire, ni comprendre dans aucune des langues  (s02q01,s02q02,s02q03). Veuillez corriger ou donner des explications au QG. </w:t>
        <w:br/>
        <w:t>- Peu probable! Moussa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 FCFA) des dépenses pour chaque visite prénatale de Dienabou Diallo semble faible (voir nul) ou élevé, prière de corriger.</w:t>
      </w:r>
    </w:p>
    <w:p>
      <w:r>
        <w:rPr>
          <w:b/>
          <w:color w:val="4672C4"/>
          <w:sz w:val="22"/>
        </w:rPr>
        <w:t>&gt;&gt; Section4a - Emploi</w:t>
      </w:r>
    </w:p>
    <w:p>
      <w:pPr>
        <w:ind w:left="283"/>
      </w:pPr>
      <w:r>
        <w:rPr>
          <w:sz w:val="20"/>
        </w:rPr>
        <w:t xml:space="preserve">- Avertissement! Nombre d'heure que Mamadou saliou diallo a consacré à son emploi au cours des 7 derniers jours est trop élevé, veuillez revoir s'il vous plait ou confirmer cette information avec le QG. </w:t>
        <w:br/>
        <w:t>- Avertissement! Nombre d'heure que Mamadou sita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Khadijatou Bâ a travaillés par mois semble être inférieur à 15. Veuillez, s'il vous plaît, confirmer cette information. </w:t>
        <w:br/>
        <w:t>- Attention ! Le nombre de jours que Mamadou saliou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49 miche de Moyen de Pain traditionnel (Baguette)  ce qui semble incoherent pour une consommation aucours des 7 derniers jours, prière de verifier et corriger.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frabrication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KHADIJATOU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11-80-47-14</w:t>
            </w:r>
          </w:p>
        </w:tc>
        <w:tc>
          <w:tcPr>
            <w:tcW w:type="dxa" w:w="1662"/>
          </w:tcPr>
          <w:p>
            <w:r>
              <w:rPr>
                <w:sz w:val="14"/>
              </w:rPr>
              <w:t>d7aec6417cd9400590572ca364623fb4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Mariama kande  possède un téléphone android mais dit n'avoir pas accès à l'internet, prière de confirmer cette information avec le QG ou la corriger. Incoherence! Mariama kande dispose d'un téléphone portable à s01q39, donc la raison évoquée ne peut pas être (ne dispose pas d'appareil). </w:t>
        <w:br/>
        <w:t xml:space="preserve">- Les informations sur l'acte de naissance (ni Jours, ni mois et ni années) de  Abdoulaye Kebe  manquent, s'il vous plait pouvez-vous fournir d'effort pour avoir ces informations. Le mois de l'enfant ( Abdoulaye Kebe ) n'est pas connu mais vous avez declaré en s01q04a le nombre de mois, prière de changer NSP au niveau de s01q03b. </w:t>
        <w:br/>
        <w:t xml:space="preserve">- Les informations sur l'acte de naissance (ni Jours, ni mois et ni années) de  Aliou Kebe  manquent, s'il vous plait pouvez-vous fournir d'effort pour avoir ces informations. </w:t>
        <w:br/>
        <w:t>- Les informations sur l'acte de naissance (ni Jours, ni mois et ni années) de  Omar Kebe  manquent, s'il vous plait pouvez-vous fournir d'effort pour avoir ces informations. Le mois de l'enfant ( Omar Kebe ) n'est pas connu mais vous avez declaré en s01q04a le nombre de mois, prière de changer NSP au niveau de s01q03b.</w:t>
      </w:r>
    </w:p>
    <w:p>
      <w:r>
        <w:rPr>
          <w:b/>
          <w:color w:val="4672C4"/>
          <w:sz w:val="22"/>
        </w:rPr>
        <w:t>&gt;&gt; Section2 - Education</w:t>
      </w:r>
    </w:p>
    <w:p>
      <w:pPr>
        <w:ind w:left="283"/>
      </w:pPr>
      <w:r>
        <w:rPr>
          <w:sz w:val="20"/>
        </w:rPr>
        <w:t>- Peu probable! Fatoumata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kande semble très élevés, prière de corriger ou confirmer avec le QG (s04q01 s04q02 s04q03 s04q04 s04q05 s04q06 s04q07 s04q08). Avertissement! Nombre d'heure que Mariama kande a consacré à son emploi au cours des 7 derniers jours est trop élevé, veuillez revoir s'il vous plait ou confirmer cette information avec le QG. </w:t>
        <w:br/>
        <w:t>- Avertissement! Nombre d'heure que Aliou Kebe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Aliou Kebe a travaillés par mois semble être inférieur à 15. Veuillez, s'il vous plaît, confirmer cette information. Avertissement!!! Aliou Kebe enquêté dans l'emploi principale n'a pas declaré son salaire prière de fournir plus d'effort pour lui demander son salire, vous pouvez utiliser des stratégies pour faire une estimation ou demander des conseils au QG. Avertissement!!! Aliou Kebe enquêté dans l'emploi principale n'a pas declaré son revenu prière de fournir plus d'effort pour lui demander son revenu, vous pouvez utiliser des stratégies pour faire une estimation ou demander des conseils au QG. </w:t>
        <w:br/>
        <w:t>- Attention ! Le nombre de jours que Mariama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vente de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FATOUMATA KEBE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68-78-15-53</w:t>
            </w:r>
          </w:p>
        </w:tc>
        <w:tc>
          <w:tcPr>
            <w:tcW w:type="dxa" w:w="1662"/>
          </w:tcPr>
          <w:p>
            <w:r>
              <w:rPr>
                <w:sz w:val="14"/>
              </w:rPr>
              <w:t>45777f77b4b44ea0bc89f775f392e46b</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KAMARA  ne possède pas le téléphone android, a accès à l'internet , prière de confirmer cette information. </w:t>
        <w:br/>
        <w:t>- Incohérence!! Le nombre d'année (9999) que SEKOU KAMARA a vécu dans la localité est superieur à son âge (22)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BABA KAMARA et corriger ou confirmer avec le QG. </w:t>
        <w:br/>
        <w:t xml:space="preserve">- Dans les milieux urbains c'est peu probable de voir une école dont les élèves ou étudiants ne dépensent pas en frais d'uniformes, prière de verifier pour FATOU KAMARA et corriger ou confirmer avec le QG. </w:t>
        <w:br/>
        <w:t xml:space="preserve">- Peu probable! IBRAHIMA KAMARA  ne sait ni lire, ni écrire, ni comprendre dans aucune des langues  (s02q01,s02q02,s02q03). Veuillez corriger ou donner des explications au QG. </w:t>
        <w:br/>
        <w:t xml:space="preserve">- Peu probable! SADIO KAMARA  ne sait ni lire, ni écrire, ni comprendre dans aucune des langues  (s02q01,s02q02,s02q03). Veuillez corriger ou donner des explications au QG.  Incohérence ! le montant payé de SADIO KAMARA pour les frais de scolarité est très faible. veuillez, s'il vous plait, confirmer ces informations avec le QG ou apporter les corrections nécessaires. </w:t>
        <w:br/>
        <w:t>- Peu probable! SEKOU KAMARA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Attention! le nombre d'heure que MARIAMA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MARIAMA BA est identique dans l'emploi principale et secondaire, prière de confirmer cette information avec le QG ou de corriger. Incoherence!!! les informations de MARIAMA BA sur le nombre de mois, jours et heures de son emploi principal et secondaire sont identiques, veuillez corriger ou confirmer aupres du QG. </w:t>
        <w:br/>
        <w:t>- Avertissement!!! la branche d'activité de SEKOU KAMARA est identique dans l'emploi principale et secondaire, prière de confirmer cette information avec le QG ou de corriger. Attention ! Le nombre de jours que SEKOU KAMARA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Charbon de bois/Charbon minéral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fruit et de kher touba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popcorn et de crevette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salaire qu'une personne de cette catégorie (10.62) a travaillé(e) dans cette entreprise mecanicien poids lourd est élevé ou faible. Prière de confirmer cette information avec le QG ou de corriger. </w:t>
        <w:br/>
        <w:t xml:space="preserve">- Veuillez, s'il vous plaît, donner une valeur exacte ou estimée du montant à renseigner different de 9999 dans les champs s1046 à s10q57 pour fabrication de vetement, tailleur. Le salaire qu'une personne de cette catégorie (10.62) a travaillé(e) dans cette entreprise fabrication de vetement, tailleur est élevé ou faible. Prière de confirmer cette information avec le QG ou de corriger. </w:t>
        <w:br/>
        <w:t>- Veuillez, s'il vous plaît, donner une valeur exacte ou estimée du montant à renseigner different de 9999 dans les champs s1046 à s10q57 pour reparation de telephone et de television.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.0075 hectare qui semble élevé ou faible, prière de corriger.</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47-62-95-28</w:t>
            </w:r>
          </w:p>
        </w:tc>
        <w:tc>
          <w:tcPr>
            <w:tcW w:type="dxa" w:w="1662"/>
          </w:tcPr>
          <w:p>
            <w:r>
              <w:rPr>
                <w:sz w:val="14"/>
              </w:rPr>
              <w:t>0cc747e709704d52932ae5886a54a1b5</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COULIBLY  manquent, s'il vous plait pouvez-vous fournir d'effort pour avoir ces informations. </w:t>
        <w:br/>
        <w:t xml:space="preserve">- Les informations sur l'acte de naissance (ni Jours, ni mois et ni années) de  HAWA COULIBLY  manquent, s'il vous plait pouvez-vous fournir d'effort pour avoir ces informations. </w:t>
        <w:br/>
        <w:t xml:space="preserve">- Les informations sur l'acte de naissance (ni Jours, ni mois et ni années) de  KHADIA KONATE  manquent, s'il vous plait pouvez-vous fournir d'effort pour avoir ces informations. </w:t>
        <w:br/>
        <w:t xml:space="preserve">- Les informations sur l'acte de naissance (ni Jours, ni mois et ni années) de  MARIAM COULIBALY  manquent, s'il vous plait pouvez-vous fournir d'effort pour avoir ces informations. </w:t>
        <w:br/>
        <w:t xml:space="preserve">- Les informations sur l'acte de naissance (ni Jours, ni mois et ni années) de  MOUHAMED CAMARA  manquent, s'il vous plait pouvez-vous fournir d'effort pour avoir ces informations. Le mois de l'enfant ( MOUHAMED CAMARA ) n'est pas connu mais vous avez declaré en s01q04a le nombre de mois, prière de changer NSP au niveau de s01q03b. </w:t>
        <w:br/>
        <w:t>- Les informations sur l'acte de naissance (ni Jours, ni mois et ni années) de  PAPE MALICK CAMARA  manquent, s'il vous plait pouvez-vous fournir d'effort pour avoir ces informations.</w:t>
      </w:r>
    </w:p>
    <w:p>
      <w:r>
        <w:rPr>
          <w:b/>
          <w:color w:val="4672C4"/>
          <w:sz w:val="22"/>
        </w:rPr>
        <w:t>&gt;&gt; Section2 - Education</w:t>
      </w:r>
    </w:p>
    <w:p>
      <w:pPr>
        <w:ind w:left="283"/>
      </w:pPr>
      <w:r>
        <w:rPr>
          <w:sz w:val="20"/>
        </w:rPr>
        <w:t xml:space="preserve">- Avertissement!! PAPE MALICK CAMARA qui sait écrire en français doit pouvoir lire en français. </w:t>
        <w:br/>
        <w:t xml:space="preserve">- Dans les milieux urbains c'est peu probable de voir une école dont les élèves ou étudiants ne dépensent pas en frais d'uniformes, prière de verifier pour BINTA COULIBLY et corriger ou confirmer avec le QG. </w:t>
        <w:br/>
        <w:t xml:space="preserve">- Peu probable! HAWA COULIBLY  ne sait ni lire, ni écrire, ni comprendre dans aucune des langues  (s02q01,s02q02,s02q03). Veuillez corriger ou donner des explications au QG. Peu plausible HAWA COULIBLY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HAWA COULIBLY et corriger ou confirmer avec le QG. </w:t>
        <w:br/>
        <w:t xml:space="preserve">- Peu probable! KHADIA KONATE  ne sait ni lire, ni écrire, ni comprendre dans aucune des langues  (s02q01,s02q02,s02q03). Veuillez corriger ou donner des explications au QG. </w:t>
        <w:br/>
        <w:t xml:space="preserve">- Peu probable! MARIAM COULIBALY  ne sait ni lire, ni écrire, ni comprendre dans aucune des langues  (s02q01,s02q02,s02q03). Veuillez corriger ou donner des explications au QG. Peu plausible MARIAM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 COULIBALY et corriger ou confirmer avec le QG. </w:t>
        <w:br/>
        <w:t>- Peu probable! MOUHAMED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MOUHAMED CAMARA et corriger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(1600 Fcfa) de Riz importé parfumé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conducteur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MALICK CAMARA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82-73-51-76</w:t>
            </w:r>
          </w:p>
        </w:tc>
        <w:tc>
          <w:tcPr>
            <w:tcW w:type="dxa" w:w="1662"/>
          </w:tcPr>
          <w:p>
            <w:r>
              <w:rPr>
                <w:sz w:val="14"/>
              </w:rPr>
              <w:t>6df4f417a4fe466da3560c7e89ea8feb</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AMINATA LOUKAR  manquent, s'il vous plait pouvez-vous fournir d'effort pour avoir ces informations. Incoherence! AMINATA LOUKAR dispose d'un téléphone portable à s01q39, donc la raison évoquée ne peut pas être (ne dispose pas d'appareil). </w:t>
        <w:br/>
        <w:t xml:space="preserve">- Les informations sur l'acte de naissance (ni Jours, ni mois et ni années) de  FATOU DIALLO  manquent, s'il vous plait pouvez-vous fournir d'effort pour avoir ces informations. Incoherence! FATOU DIALLO dispose d'un téléphone portable à s01q39, donc la raison évoquée ne peut pas être (ne dispose pas d'appareil). </w:t>
        <w:br/>
        <w:t xml:space="preserve">- Les informations sur l'acte de naissance (ni Jours, ni mois et ni années) de  KADIATOU SOUARE  manquent, s'il vous plait pouvez-vous fournir d'effort pour avoir ces informations. </w:t>
        <w:br/>
        <w:t xml:space="preserve">- Les informations sur l'acte de naissance (ni Jours, ni mois et ni années) de  KADIATOU SOW  manquent, s'il vous plait pouvez-vous fournir d'effort pour avoir ces informations. Incoherence! Le père de KADIATOU SOW est trop jeune ou vieux pour avoir KADIATOU SOW selon l'écart (14) d'âge entre lui et son père, prière de revoir l'âge de KADIATOU SOW ou de son père. Dans le cas contraire rassurez vous que c'est bien son fils/fille biologique. Incoherence! La mère de KADIATOU SOW est trop jeune ou vielle pour avoir KADIATOU SOW selon l'écart (11) d'âge entre lui et sa mère, prière de revoir l'âge de KADIATOU SOW ou de sa mère. Dans le cas contraire rassurez vous que c'est bien son fils/fille biologique. </w:t>
        <w:br/>
        <w:t xml:space="preserve">- Les informations sur l'acte de naissance (ni Jours, ni mois et ni années) de  MAIMOUNA SOW  manquent, s'il vous plait pouvez-vous fournir d'effort pour avoir ces informations. </w:t>
        <w:br/>
        <w:t xml:space="preserve">- Les informations sur l'acte de naissance (ni Jours, ni mois et ni années) de  MAMADOU SALIOU SOW  manquent, s'il vous plait pouvez-vous fournir d'effort pour avoir ces informations. </w:t>
        <w:br/>
        <w:t xml:space="preserve">- Les informations sur l'acte de naissance (ni Jours, ni mois et ni années) de  MAMADOU SOW  manquent, s'il vous plait pouvez-vous fournir d'effort pour avoir ces informations. </w:t>
        <w:br/>
        <w:t xml:space="preserve">- Les informations sur l'acte de naissance (ni Jours, ni mois et ni années) de  MARIAM CIRE BA  manquent, s'il vous plait pouvez-vous fournir d'effort pour avoir ces informations. </w:t>
        <w:br/>
        <w:t xml:space="preserve">- Les informations sur l'acte de naissance (ni Jours, ni mois et ni années) de  MARIAME CIRE SOW  manquent, s'il vous plait pouvez-vous fournir d'effort pour avoir ces informations. </w:t>
        <w:br/>
        <w:t xml:space="preserve">- Les informations sur l'acte de naissance (ni Jours, ni mois et ni années) de  MOLY SOW  manquent, s'il vous plait pouvez-vous fournir d'effort pour avoir ces informations. Incoherence! La mère de MOLY SOW est trop jeune ou vielle pour avoir MOLY SOW selon l'écart (12) d'âge entre lui et sa mère, prière de revoir l'âge de MOLY SOW ou de sa mère. Dans le cas contraire rassurez vous que c'est bien son fils/fille biologique. </w:t>
        <w:br/>
        <w:t xml:space="preserve">- Les informations sur l'acte de naissance (ni Jours, ni mois et ni années) de  PENDA SOW  manquent, s'il vous plait pouvez-vous fournir d'effort pour avoir ces informations. </w:t>
        <w:br/>
        <w:t xml:space="preserve">- Les informations sur l'acte de naissance (ni Jours, ni mois et ni années) de  RAMATOULAYE SOW  manquent, s'il vous plait pouvez-vous fournir d'effort pour avoir ces informations. </w:t>
        <w:br/>
        <w:t xml:space="preserve">- Les informations sur l'acte de naissance (ni Jours, ni mois et ni années) de  ROUGUIYATOU SOW  manquent, s'il vous plait pouvez-vous fournir d'effort pour avoir ces informations. </w:t>
        <w:br/>
        <w:t>- Les informations sur l'acte de naissance (ni Jours, ni mois et ni années) de  SADIO DIALLO  manquent, s'il vous plait pouvez-vous fournir d'effort pour avoir ces informations.</w:t>
      </w:r>
    </w:p>
    <w:p>
      <w:r>
        <w:rPr>
          <w:b/>
          <w:color w:val="4672C4"/>
          <w:sz w:val="22"/>
        </w:rPr>
        <w:t>&gt;&gt; Section2 - Education</w:t>
      </w:r>
    </w:p>
    <w:p>
      <w:pPr>
        <w:ind w:left="283"/>
      </w:pPr>
      <w:r>
        <w:rPr>
          <w:sz w:val="20"/>
        </w:rPr>
        <w:t xml:space="preserve">- Avertissement!! MAMADOU SALIOU SOW fréquente au minimum la troisième année de fondamental 1 mais ne sait pas écrire, prière de corriger ou confirmer avec le QG. Avertissement!! MAMADOU SALIOU SOW qui sait écrire en français doit pouvoir lire en français.  Incohérence ! le montant payé de MAMADOU SALIOU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SOW et corriger ou confirmer avec le QG. </w:t>
        <w:br/>
        <w:t xml:space="preserve">- Avertissement!! MOLY SOW qui sait écrire en français doit pouvoir lire en français. </w:t>
        <w:br/>
        <w:t xml:space="preserve">- Dans les milieux urbains c'est peu probable de voir une école dont les élèves ou étudiants ne dépensent pas en frais d'uniformes, prière de verifier pour MAIMOUNA SOW et corriger ou confirmer avec le QG. </w:t>
        <w:br/>
        <w:t xml:space="preserve">- Peu probable! AISSATOU SOW  ne sait ni lire, ni écrire, ni comprendre dans aucune des langues  (s02q01,s02q02,s02q03). Veuillez corriger ou donner des explications au QG. </w:t>
        <w:br/>
        <w:t xml:space="preserve">- Peu probable! AMINATA LOUKAR  ne sait ni lire, ni écrire, ni comprendre dans aucune des langues  (s02q01,s02q02,s02q03). Veuillez corriger ou donner des explications au QG. </w:t>
        <w:br/>
        <w:t xml:space="preserve">- Peu probable! FATOU DIALLO  ne sait ni lire, ni écrire, ni comprendre dans aucune des langues  (s02q01,s02q02,s02q03). Veuillez corriger ou donner des explications au QG. </w:t>
        <w:br/>
        <w:t xml:space="preserve">- Peu probable! KADIATOU SOUARE  ne sait ni lire, ni écrire, ni comprendre dans aucune des langues  (s02q01,s02q02,s02q03). Veuillez corriger ou donner des explications au QG. Peu plausible KADIATOU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KADIATOU SOUARE et corriger ou confirmer avec le QG. </w:t>
        <w:br/>
        <w:t xml:space="preserve">- Peu probable! MAMADOU SOW  ne sait ni lire, ni écrire, ni comprendre dans aucune des langues  (s02q01,s02q02,s02q03). Veuillez corriger ou donner des explications au QG. </w:t>
        <w:br/>
        <w:t xml:space="preserve">- Peu probable! MARIAM CIRE BA  ne sait ni lire, ni écrire, ni comprendre dans aucune des langues  (s02q01,s02q02,s02q03). Veuillez corriger ou donner des explications au QG. </w:t>
        <w:br/>
        <w:t xml:space="preserve">- Peu probable! MARIAME CIRE SOW  ne sait ni lire, ni écrire, ni comprendre dans aucune des langues  (s02q01,s02q02,s02q03). Veuillez corriger ou donner des explications au QG. </w:t>
        <w:br/>
        <w:t xml:space="preserve">- Peu probable! PENDA SOW  ne sait ni lire, ni écrire, ni comprendre dans aucune des langues  (s02q01,s02q02,s02q03). Veuillez corriger ou donner des explications au QG. Peu plausible PENDA SOW fréquente au minimum le fondamental 1 mais ne sait ni lire ni comprendre la langue française, prière de corriger ou de confirmer avec le QG merci. Avertissement!! PENDA SOW fréquente au minimum la troisième année de fondamental 1 mais ne sait pas écrire, prière de corriger ou confirmer avec le QG.  Incohérence ! le montant payé de PENDA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PENDA SOW et corriger ou confirmer avec le QG. </w:t>
        <w:br/>
        <w:t xml:space="preserve">- Peu probable! RAMATOULAYE SOW  ne sait ni lire, ni écrire, ni comprendre dans aucune des langues  (s02q01,s02q02,s02q03). Veuillez corriger ou donner des explications au QG. Peu plausible RAMATOULAYE SOW fréquente au minimum le fondamental 1 mais ne sait ni lire ni comprendre la langue française, prière de corriger ou de confirmer avec le QG merci.  Incohérence ! le montant payé de RAMATOULAYE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RAMATOULAYE SOW et corriger ou confirmer avec le QG. </w:t>
        <w:br/>
        <w:t xml:space="preserve">- Peu probable! ROUGUIYATOU SOW  ne sait ni lire, ni écrire, ni comprendre dans aucune des langues  (s02q01,s02q02,s02q03). Veuillez corriger ou donner des explications au QG. </w:t>
        <w:br/>
        <w:t>- Peu probable! SADIO DIALLO  ne sait ni lire, ni écrire, ni comprendre dans aucune des langues  (s02q01,s02q02,s02q03). Veuillez corriger ou donner des explications au QG. Peu plausible SADIO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SADIO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SOW n'a consacré aucune heure pour les travaux cités en s04q01, s04q02, s04q03, s04q04, s04q05, s04q06, s04q07 et s04q08.Prière de regarder pour corriger ou confirmer avec le QG. </w:t>
        <w:br/>
        <w:t xml:space="preserve">- Avertissement! MAIMOUNA SOW n'a consacré aucune heure pour aucun des travaux du ménage, prière de regarder les réponses prises dans les questions (s04q01 s04q02 s04q03 s04q04 s04q05 s04q06 s04q07 s04q08). </w:t>
        <w:br/>
        <w:t xml:space="preserve">- Avertissement! PENDA SOW n'a consacré aucune heure pour aucun des travaux du ménage, prière de regarder les réponses prises dans les questions (s04q01 s04q02 s04q03 s04q04 s04q05 s04q06 s04q07 s04q08). </w:t>
        <w:br/>
        <w:t>- Avertissement! RAMATOULAYE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MOLY SOW a comme taille 16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MOLY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46-40-95-84</w:t>
            </w:r>
          </w:p>
        </w:tc>
        <w:tc>
          <w:tcPr>
            <w:tcW w:type="dxa" w:w="1662"/>
          </w:tcPr>
          <w:p>
            <w:r>
              <w:rPr>
                <w:sz w:val="14"/>
              </w:rPr>
              <w:t>91cf352ba2a6487da8138cbbe48898bc</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DIAW  manquent, s'il vous plait pouvez-vous fournir d'effort pour avoir ces informations. </w:t>
        <w:br/>
        <w:t xml:space="preserve">- Les informations sur l'acte de naissance (ni Jours, ni mois et ni années) de  MADA DIAW  manquent, s'il vous plait pouvez-vous fournir d'effort pour avoir ces informations. </w:t>
        <w:br/>
        <w:t xml:space="preserve">- Les informations sur l'acte de naissance (ni Jours, ni mois et ni années) de  MAMA DIAW  manquent, s'il vous plait pouvez-vous fournir d'effort pour avoir ces informations. </w:t>
        <w:br/>
        <w:t xml:space="preserve">- Les informations sur l'acte de naissance (ni Jours, ni mois et ni années) de  MAME DIARRA DIAW  manquent, s'il vous plait pouvez-vous fournir d'effort pour avoir ces informations. </w:t>
        <w:br/>
        <w:t xml:space="preserve">- Les informations sur l'acte de naissance (ni Jours, ni mois et ni années) de  MOR DIAW  manquent, s'il vous plait pouvez-vous fournir d'effort pour avoir ces informations. </w:t>
        <w:br/>
        <w:t>- Les informations sur l'acte de naissance (ni Jours, ni mois et ni années) de  NDIOGOU DIAW  manquent, s'il vous plait pouvez-vous fournir d'effort pour avoir ces informations.</w:t>
      </w:r>
    </w:p>
    <w:p>
      <w:r>
        <w:rPr>
          <w:b/>
          <w:color w:val="4672C4"/>
          <w:sz w:val="22"/>
        </w:rPr>
        <w:t>&gt;&gt; Section2 - Education</w:t>
      </w:r>
    </w:p>
    <w:p>
      <w:pPr>
        <w:ind w:left="283"/>
      </w:pPr>
      <w:r>
        <w:rPr>
          <w:sz w:val="20"/>
        </w:rPr>
        <w:t xml:space="preserve">- Incohérence ! le montant payé de MAMA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 DIAW et corriger ou confirmer avec le QG. </w:t>
        <w:br/>
        <w:t xml:space="preserve">-  Incohérence ! le montant payé de NDIOGOU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NDIOGOU DIAW et corriger ou confirmer avec le QG. Incohérence ! NDIOGOU DIAW est âgé de 13 ans et fréquente le fondamental 2, tandis qu'il a débuté l'école à l'âge de 8 ans. Veuillez vérifier les informations renseignées aux questions s02q15, s02q08 ainsi que l'âge de l'individu, et corriger l'incohérence. </w:t>
        <w:br/>
        <w:t xml:space="preserve">- Avertissement!! MOR DIAW qui sait écrire en français doit pouvoir lire en français. </w:t>
        <w:br/>
        <w:t xml:space="preserve">- Dans les milieux urbains c'est peu probable de voir une école dont les élèves ou étudiants ne dépensent pas en frais d'uniformes, prière de verifier pour ABLAYE DIAW et corriger ou confirmer avec le QG. </w:t>
        <w:br/>
        <w:t xml:space="preserve">- Dans les milieux urbains c'est peu probable de voir une école dont les élèves ou étudiants ne dépensent pas en frais d'uniformes, prière de verifier pour MADA DIAW et corriger ou confirmer avec le QG. </w:t>
        <w:br/>
        <w:t>- Dans les milieux urbains c'est peu probable de voir une école dont les élèves ou étudiants ne dépensent pas en frais d'uniformes, prière de verifier pour MAME DIARRA DIAW et corriger ou confirmer avec le QG.</w:t>
      </w:r>
    </w:p>
    <w:p>
      <w:r>
        <w:rPr>
          <w:b/>
          <w:color w:val="4672C4"/>
          <w:sz w:val="22"/>
        </w:rPr>
        <w:t>&gt;&gt; Section4a - Emploi</w:t>
      </w:r>
    </w:p>
    <w:p>
      <w:pPr>
        <w:ind w:left="283"/>
      </w:pPr>
      <w:r>
        <w:rPr>
          <w:sz w:val="20"/>
        </w:rPr>
        <w:t>- Avertissement! MAMA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MOR DIAW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(1200 Fcfa) de Riz importé parfumé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mecanicien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mecanicien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DIAW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39-91-81-69</w:t>
            </w:r>
          </w:p>
        </w:tc>
        <w:tc>
          <w:tcPr>
            <w:tcW w:type="dxa" w:w="1662"/>
          </w:tcPr>
          <w:p>
            <w:r>
              <w:rPr>
                <w:sz w:val="14"/>
              </w:rPr>
              <w:t>ac2ed0f8399c4108aab253aa65bd73e0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BINTOU NENE CISSE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LAMINE DIEME et corriger ou confirmer avec le QG. Le montant des autres depenses pour l'année scolaire de LAMINE DIEME est faible ou élevé. veuillez, s'il vous plait, confirmer ces informations avec le QG ou apporter les corrections nécessaires. </w:t>
        <w:br/>
        <w:t>- Le montant des frais de transport pour l'année scolaire de FAMARA OMAR CISSE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Incoherent! BINTOU NENE CISSE Bénéficie de CMU et les actes couverts sont différents de tiers payant. </w:t>
        <w:br/>
        <w:t xml:space="preserve">-  Incoherent! FAMARA OMAR CISSE Bénéficie de CMU et les actes couverts sont différents de tiers payant. </w:t>
        <w:br/>
        <w:t xml:space="preserve">-  Incoherent! MARIA CISSE Bénéficie de CMU et les actes couverts sont différents de tiers payant. </w:t>
        <w:br/>
        <w:t xml:space="preserve">-  Incoherent! MOUSSA CISSE Bénéficie de CMU et les actes couverts sont différents de tiers payant. </w:t>
        <w:br/>
        <w:t xml:space="preserve">-  Incoherent! SALY DIEME Bénéficie de CMU et les actes couverts sont différents de tiers payant. </w:t>
        <w:br/>
        <w:t>-  Incoherent! SEYDINA DJIBRIL CISSE Bénéficie de CMU et les actes couverts sont différents de tiers payant.</w:t>
      </w:r>
    </w:p>
    <w:p>
      <w:r>
        <w:rPr>
          <w:b/>
          <w:color w:val="4672C4"/>
          <w:sz w:val="22"/>
        </w:rPr>
        <w:t>&gt;&gt; Section4a - Emploi</w:t>
      </w:r>
    </w:p>
    <w:p>
      <w:pPr>
        <w:ind w:left="283"/>
      </w:pPr>
      <w:r>
        <w:rPr>
          <w:sz w:val="20"/>
        </w:rPr>
        <w:t>- Avertissement! SALY DIEME n'a consacré aucune heure pour aucun des travaux du ménage, prière de regarder les réponses prises dans les questions (s04q01 s04q02 s04q03 s04q04 s04q05 s04q06 s04q07 s04q08). Avertissement! Nombre d'heure que SALY DIEME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SALY DIEME a travaillé par jour semble être inferieur à 4, veuillez s'il vous plait confirmer cette information avec le QG. </w:t>
        <w:br/>
        <w:t>- Avertissement!!! MOUSSA CISSE est un Courtiers en valeurs et cambistes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(80 Fcfa) de Thé en sachet (unité: Paquet) de taille Petit est très faible ou élevé. Prière de corriger ou de confirmer avec le QG. Avertissement!!!Le ménage a consommé 56 Cuillère de Petit de Mayonnaise  ce qui semble incoherent pour une consommation aucours des 7 derniers jours, prière de verifier et corriger. Avertissement!!! Le ménage a consommé 56 Cuillère Petit de Mayonnaise, cette quantité semble anormale pour une consommation des 7 derniers jours.Prière de corriger ou de confirmer avec le QG. Avertissement!!!Le ménage a consommé 77 Pièce de Petit de Sucre en morceaux  ce qui semble incoherent pour une consommation aucours des 7 derniers jours, prière de verifier et corriger. Avertissement!!!Le ménage a consommé 80.5 Sachets industriel de Petit de Café en poudre soluble  ce qui semble incoherent pour une consommation aucours des 7 derniers jours, prière de verifier et corriger.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MOUSSA CISSE n'est pas renseigné, prière de renseigner.</w:t>
      </w:r>
    </w:p>
    <w:p>
      <w:r>
        <w:rPr>
          <w:b/>
          <w:color w:val="4672C4"/>
          <w:sz w:val="22"/>
        </w:rPr>
        <w:t>&gt;&gt; Section17 - Elevage</w:t>
      </w:r>
    </w:p>
    <w:p>
      <w:pPr>
        <w:ind w:left="283"/>
      </w:pPr>
      <w:r>
        <w:rPr>
          <w:sz w:val="20"/>
        </w:rPr>
        <w:t xml:space="preserve">- Avertissement!! Le montant dépensé (150) est trop faible. Merci d'apporter les corrections nécessaires. </w:t>
        <w:b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35-02-22-27</w:t>
            </w:r>
          </w:p>
        </w:tc>
        <w:tc>
          <w:tcPr>
            <w:tcW w:type="dxa" w:w="1662"/>
          </w:tcPr>
          <w:p>
            <w:r>
              <w:rPr>
                <w:sz w:val="14"/>
              </w:rPr>
              <w:t>66a3cd3ed8894169bb1437d8fe5b3fbd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ABDRAHMANE DIALLO  manquent, s'il vous plait pouvez-vous fournir d'effort pour avoir ces informations. </w:t>
        <w:br/>
        <w:t xml:space="preserve">- Les informations sur l'acte de naissance (ni Jours, ni mois et ni années) de  ADAMA DIALLO  manquent, s'il vous plait pouvez-vous fournir d'effort pour avoir ces informations.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AMADOU SADIO DIALLO  manquent, s'il vous plait pouvez-vous fournir d'effort pour avoir ces informations. </w:t>
        <w:br/>
        <w:t xml:space="preserve">- Les informations sur l'acte de naissance (ni Jours, ni mois et ni années) de  CELLO DIALLO  manquent, s'il vous plait pouvez-vous fournir d'effort pour avoir ces informations. Le mois de l'enfant ( CELLO DIALLO ) n'est pas connu mais vous avez declaré en s01q04a le nombre de mois, prière de changer NSP au niveau de s01q03b. </w:t>
        <w:br/>
        <w:t xml:space="preserve">- Les informations sur l'acte de naissance (ni Jours, ni mois et ni années) de  DIAMILATOU DIALLO  manquent, s'il vous plait pouvez-vous fournir d'effort pour avoir ces informations. </w:t>
        <w:br/>
        <w:t xml:space="preserve">- Les informations sur l'acte de naissance (ni Jours, ni mois et ni années) de  MAMADOU SELLOU DIALLO  manquent, s'il vous plait pouvez-vous fournir d'effort pour avoir ces informations. </w:t>
        <w:br/>
        <w:t>- Les informations sur l'acte de naissance (ni Jours, ni mois et ni années) de  SAFIETOU DIALLO  manquent, s'il vous plait pouvez-vous fournir d'effort pour avoir ces informations.</w:t>
      </w:r>
    </w:p>
    <w:p>
      <w:r>
        <w:rPr>
          <w:b/>
          <w:color w:val="4672C4"/>
          <w:sz w:val="22"/>
        </w:rPr>
        <w:t>&gt;&gt; Section2 - Education</w:t>
      </w:r>
    </w:p>
    <w:p>
      <w:pPr>
        <w:ind w:left="283"/>
      </w:pPr>
      <w:r>
        <w:rPr>
          <w:sz w:val="20"/>
        </w:rPr>
        <w:t xml:space="preserve">- Incohérence ! le montant payé de IDRISSA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IDRISSA DIALLO et corriger ou confirmer avec le QG. </w:t>
        <w:br/>
        <w:t xml:space="preserve">-  Incohérence ! le montant payé de MAMADOU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DIALLo et corriger ou confirmer avec le QG. </w:t>
        <w:br/>
        <w:t xml:space="preserve">- Avertissement!! ABDRAHMANE DIALLO qui sait écrire en français doit pouvoir lire en français. </w:t>
        <w:br/>
        <w:t xml:space="preserve">- Avertissement!! ADAMA DIALLO qui sait écrire en français doit pouvoir lire en français. </w:t>
        <w:br/>
        <w:t xml:space="preserve">- Avertissement!! AISSATOU DIALLO qui sait écrire en français doit pouvoir lire en français. </w:t>
        <w:br/>
        <w:t xml:space="preserve">- Avertissement!! AMADOU SADIO DIALLO qui sait écrire en français doit pouvoir lire en français. </w:t>
        <w:br/>
        <w:t xml:space="preserve">- Avertissement!! AMED TIDIANE DIALLO fréquente au minimum la troisième année de fondamental 1 mais ne sait pas écrire, prière de corriger ou confirmer avec le QG. Avertissement!! AMED TIDIANE DIALLO qui sait écrire en français doit pouvoir lire en français.  Incohérence ! le montant payé de AMED TIDIANE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AMED TIDIANE DIALLO et corriger ou confirmer avec le QG. </w:t>
        <w:br/>
        <w:t xml:space="preserve">- Avertissement!! FATOUMATA BINTA DIALLO fréquente au minimum la troisième année de fondamental 1 mais ne sait pas écrire, prière de corriger ou confirmer avec le QG. Avertissement!! FATOUMATA BINTA DIALLO qui sait écrire en français doit pouvoir lire en français.  Incohérence ! le montant payé de FATOUMATA BINTA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FATOUMATA BINTA DIALLO et corriger ou confirmer avec le QG. </w:t>
        <w:br/>
        <w:t xml:space="preserve">- Avertissement!! KADJIDIATOU DIALLO qui sait écrire en français doit pouvoir lire en français. </w:t>
        <w:br/>
        <w:t xml:space="preserve">- Avertissement!! MAMADOU SELLOU DIALLO qui sait écrire en français doit pouvoir lire en français. </w:t>
        <w:br/>
        <w:t xml:space="preserve">- Avertissement!! SAFIETOU DIALLO qui sait écrire en français doit pouvoir lire en français. </w:t>
        <w:br/>
        <w:t xml:space="preserve">- Peu probable! CELLO DIALLO  ne sait ni lire, ni écrire, ni comprendre dans aucune des langues  (s02q01,s02q02,s02q03). Veuillez corriger ou donner des explications au QG. </w:t>
        <w:br/>
        <w:t>- Peu probable! DIAMILATOU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AMED TIDIANE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(290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Construction du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SELLOU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13-34-78-07</w:t>
            </w:r>
          </w:p>
        </w:tc>
        <w:tc>
          <w:tcPr>
            <w:tcW w:type="dxa" w:w="1662"/>
          </w:tcPr>
          <w:p>
            <w:r>
              <w:rPr>
                <w:sz w:val="14"/>
              </w:rPr>
              <w:t>94b9c32d49f2490f942acaa403df1486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SORRY DIOP et corriger ou confirmer avec le QG. </w:t>
        <w:br/>
        <w:t xml:space="preserve">- Dans les milieux urbains c'est peu probable de voir une école dont les élèves ou étudiants ne dépensent pas en frais d'uniformes, prière de verifier pour SANE DIOP et corriger ou confirmer avec le QG. Le montant des frais de transport pour l'année scolaire de SANE DIOP est faible ou élevé. veuillez, s'il vous plait, confirmer ces informations avec le QG ou apporter les corrections nécessaires. </w:t>
        <w:br/>
        <w:t xml:space="preserve">- Le montant des frais de transport pour l'année scolaire de PENDA DIOP est faible ou élevé. veuillez, s'il vous plait, confirmer ces informations avec le QG ou apporter les corrections nécessaires. </w:t>
        <w:br/>
        <w:t xml:space="preserve">- Le montant des frais de transport pour l'année scolaire de SEYDOU DIOP est faible ou élevé. veuillez, s'il vous plait, confirmer ces informations avec le QG ou apporter les corrections nécessaires. </w:t>
        <w:br/>
        <w:t xml:space="preserve">- Peu probable! ASTOU SARE DIOP  ne sait ni lire, ni écrire, ni comprendre dans aucune des langues  (s02q01,s02q02,s02q03). Veuillez corriger ou donner des explications au QG. Peu plausible ASTOU SARE DIOP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ASTOU SARE DIOP avec le QG ou apporter les corrections nécessaires. </w:t>
        <w:br/>
        <w:t>- Peu probable! THIELA BITEYE  ne sait ni lire, ni écrire, ni comprendre dans aucune des langues  (s02q01,s02q02,s02q03). Veuillez corriger ou donner des explications au QG. Le montant des frais de transport pour l'année scolaire de THIELA BITEYE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 Nombre de mois exercé par PENDA DIOP dans l'emploi au cours des 12 derniers mois semble faible, veuillez corriger s'il vous plait ou comfirmer avec le QG. Attention ! Le nombre de jours que PENDA DIOP a travaillés par mois semble être inférieur à 15. Veuillez, s'il vous plaît, confirmer cette information.</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achat et vente de parfums et de chausssures. </w:t>
        <w:br/>
        <w:t>- Veuillez, s'il vous plaît, donner une valeur exacte ou estimée du montant à renseigner different de 9999 dans les champs s1046 à s10q57 pour coiffeuse, fait des tresses.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ASTOU DEMBELE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