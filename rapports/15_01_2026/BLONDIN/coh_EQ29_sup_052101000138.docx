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052101000138</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Section12</w:t>
            </w:r>
          </w:p>
        </w:tc>
        <w:tc>
          <w:tcPr>
            <w:tcW w:type="dxa" w:w="3324"/>
          </w:tcPr>
          <w:p>
            <w:r>
              <w:t>Actifs du menage</w:t>
            </w:r>
          </w:p>
        </w:tc>
        <w:tc>
          <w:tcPr>
            <w:tcW w:type="dxa" w:w="3324"/>
          </w:tcPr>
          <w:p>
            <w:r>
              <w:t>4</w:t>
            </w:r>
          </w:p>
        </w:tc>
      </w:tr>
      <w:tr>
        <w:tc>
          <w:tcPr>
            <w:tcW w:type="dxa" w:w="3324"/>
          </w:tcPr>
          <w:p>
            <w:r>
              <w:t>Section13a</w:t>
            </w:r>
          </w:p>
        </w:tc>
        <w:tc>
          <w:tcPr>
            <w:tcW w:type="dxa" w:w="3324"/>
          </w:tcPr>
          <w:p>
            <w:r>
              <w:t>Transferts recus</w:t>
            </w:r>
          </w:p>
        </w:tc>
        <w:tc>
          <w:tcPr>
            <w:tcW w:type="dxa" w:w="3324"/>
          </w:tcPr>
          <w:p>
            <w:r>
              <w:t>4</w:t>
            </w:r>
          </w:p>
        </w:tc>
      </w:tr>
      <w:tr>
        <w:tc>
          <w:tcPr>
            <w:tcW w:type="dxa" w:w="3324"/>
          </w:tcPr>
          <w:p>
            <w:r>
              <w:t>Section13b</w:t>
            </w:r>
          </w:p>
        </w:tc>
        <w:tc>
          <w:tcPr>
            <w:tcW w:type="dxa" w:w="3324"/>
          </w:tcPr>
          <w:p>
            <w:r>
              <w:t>Transferta emis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42-11-06-40</w:t>
            </w:r>
          </w:p>
        </w:tc>
        <w:tc>
          <w:tcPr>
            <w:tcW w:type="dxa" w:w="1662"/>
          </w:tcPr>
          <w:p>
            <w:r>
              <w:rPr>
                <w:sz w:val="14"/>
              </w:rPr>
              <w:t>7453d3348ff04ccfb93f79dd38f82c2e</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Djilia Diallo  manquent, s'il vous plait pouvez-vous fournir d'effort pour avoir ces informations. </w:t>
        <w:br/>
        <w:t xml:space="preserve">- Les informations sur l'acte de naissance (ni Jours, ni mois et ni années) de  Habi Dia  manquent, s'il vous plait pouvez-vous fournir d'effort pour avoir ces informations. </w:t>
        <w:br/>
        <w:t xml:space="preserve">- Les informations sur l'acte de naissance (ni Jours, ni mois et ni années) de  Idi Dia  manquent, s'il vous plait pouvez-vous fournir d'effort pour avoir ces informations. </w:t>
        <w:br/>
        <w:t>- Les informations sur l'acte de naissance (ni Jours, ni mois et ni années) de  Ramatoulaye Dia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Djilia Diallo et corriger ou confirmer avec le QG. Le montant des autres depenses pour l'année scolaire de Djilia Diallo est faible ou élevé. veuillez, s'il vous plait, confirmer ces informations avec le QG ou apporter les corrections nécessaires. </w:t>
        <w:br/>
        <w:t xml:space="preserve">- Le montant des autres depenses pour l'année scolaire de Ramatoulaye Dia est faible ou élevé. veuillez, s'il vous plait, confirmer ces informations avec le QG ou apporter les corrections nécessaires. </w:t>
        <w:br/>
        <w:t xml:space="preserve">- Peu probable! Adama Dia  ne sait ni lire, ni écrire, ni comprendre dans aucune des langues  (s02q01,s02q02,s02q03). Veuillez corriger ou donner des explications au QG. Le montant des frais pour les cahiers et autres matériels scolaires pour l'année scolaire de Adama Dia est faible ou élevé, veuillez, s'il vous plait, confirmer ces informations avec le QG ou apporter les corrections nécessaires. </w:t>
        <w:br/>
        <w:t xml:space="preserve">- Peu probable! Awa Dia  ne sait ni lire, ni écrire, ni comprendre dans aucune des langues  (s02q01,s02q02,s02q03). Veuillez corriger ou donner des explications au QG. Le montant des frais pour les cahiers et autres matériels scolaires pour l'année scolaire de Awa Dia est faible ou élevé, veuillez, s'il vous plait, confirmer ces informations avec le QG ou apporter les corrections nécessaires. </w:t>
        <w:br/>
        <w:t xml:space="preserve">- Peu probable! Fatoumata Diallo  ne sait ni lire, ni écrire, ni comprendre dans aucune des langues  (s02q01,s02q02,s02q03). Veuillez corriger ou donner des explications au QG. </w:t>
        <w:br/>
        <w:t>- Peu probable! Idrissa Dia  ne sait ni lire, ni écrire, ni comprendre dans aucune des langues  (s02q01,s02q02,s02q03). Veuillez corriger ou donner des explications au QG. Le montant des frais pour les cahiers et autres matériels scolaires pour l'année scolaire de Idrissa Dia est de 0 FCFA, Idrissa Dia a fait comment pour payer ces cahiers et autres matériels scolaires (SAC, stylo, craie, ardoise, crayon...) ? prière de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viande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viande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vente de viande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Attention ! Matelas simple a été achété à 150000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FATOUMATA DIALLO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73-05-58-51</w:t>
            </w:r>
          </w:p>
        </w:tc>
        <w:tc>
          <w:tcPr>
            <w:tcW w:type="dxa" w:w="1662"/>
          </w:tcPr>
          <w:p>
            <w:r>
              <w:rPr>
                <w:sz w:val="14"/>
              </w:rPr>
              <w:t>01f05cd0a0a447ad97923ba1f762e55f</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Fatoumatou Dia  manquent, s'il vous plait pouvez-vous fournir d'effort pour avoir ces informations. Incohérence!! Le nombre d'année (9999) que Fatoumatou Dia a vécu dans la localité est superieur à son âge (7) ou ne sait pas. Prière de corriger.</w:t>
        <w:br/>
        <w:t xml:space="preserve">- Les informations sur l'acte de naissance (ni Jours, ni mois et ni années) de  Ibrahima Sorry Diaby  manquent, s'il vous plait pouvez-vous fournir d'effort pour avoir ces informations. </w:t>
        <w:br/>
        <w:t xml:space="preserve">- Les informations sur l'acte de naissance (ni Jours, ni mois et ni années) de  Kakhla Fall  manquent, s'il vous plait pouvez-vous fournir d'effort pour avoir ces informations. </w:t>
        <w:br/>
        <w:t xml:space="preserve">- Les informations sur l'acte de naissance (ni Jours, ni mois et ni années) de  Maman Diaby  manquent, s'il vous plait pouvez-vous fournir d'effort pour avoir ces informations. </w:t>
        <w:br/>
        <w:t xml:space="preserve">- Les informations sur l'acte de naissance (ni Jours, ni mois et ni années) de  Sarakhata Diaby  manquent, s'il vous plait pouvez-vous fournir d'effort pour avoir ces informations. </w:t>
        <w:br/>
        <w:t xml:space="preserve">- Les informations sur l'acte de naissance (ni Jours, ni mois et ni années) de  Valla Dicko  manquent, s'il vous plait pouvez-vous fournir d'effort pour avoir ces informations. </w:t>
        <w:br/>
        <w:t xml:space="preserve">- Les informations sur l'acte de naissance (ni Jours, ni mois et ni années) de  Yaya Fall  manquent, s'il vous plait pouvez-vous fournir d'effort pour avoir ces informations. </w:t>
        <w:br/>
        <w:t>- Les informations sur l'acte de naissance (ni Jours, ni mois et ni années) de  Youma Dicko  manquent, s'il vous plait pouvez-vous fournir d'effort pour avoir ces informations.</w:t>
      </w:r>
    </w:p>
    <w:p>
      <w:r>
        <w:rPr>
          <w:b/>
          <w:color w:val="4672C4"/>
          <w:sz w:val="22"/>
        </w:rPr>
        <w:t>&gt;&gt; Section2 - Education</w:t>
      </w:r>
    </w:p>
    <w:p>
      <w:pPr>
        <w:ind w:left="283"/>
      </w:pPr>
      <w:r>
        <w:rPr>
          <w:sz w:val="20"/>
        </w:rPr>
        <w:t xml:space="preserve">- Peu probable! Maman Diaby  ne sait ni lire, ni écrire, ni comprendre dans aucune des langues  (s02q01,s02q02,s02q03). Veuillez corriger ou donner des explications au QG. </w:t>
        <w:br/>
        <w:t>- Peu probable! Sarakhata Diaby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Sorry Diaby n'a consacré aucune heure pour les travaux cités en s04q01, s04q02, s04q03, s04q04, s04q05, s04q06, s04q07 et s04q08.Prière de regarder pour corriger ou confirmer avec le QG. </w:t>
        <w:br/>
        <w:t>- Avertissement! Kakhla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Sarakhata Diaby a travaillés par mois semble être inférieur à 15. Veuillez, s'il vous plaît, confirmer cette information. </w:t>
        <w:br/>
        <w:t xml:space="preserve">- Attention ! Le nombre de jours que Youma Dicko a travaillés par mois semble être inférieur à 15. Veuillez, s'il vous plaît, confirmer cette information. </w:t>
        <w:br/>
        <w:t>- Avertissement! Nombre de mois que Fatoumata Sy a exercé dans l'emploi au cours des 12 derniers mois est de 0 mois, veuillez corriger s'il vous plait.Nombre de mois exercé par Fatoumata Sy dans l'emploi au cours des 12 derniers mois semble faible, veuillez corriger s'il vous plait ou comfirmer avec le QG. Attention ! Le nombre de jours que Fatoumata 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(150 Fcfa) de Riz importé parfumé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vente de tabac en poudre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FATOUMATA SY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27-46-58-66</w:t>
            </w:r>
          </w:p>
        </w:tc>
        <w:tc>
          <w:tcPr>
            <w:tcW w:type="dxa" w:w="1662"/>
          </w:tcPr>
          <w:p>
            <w:r>
              <w:rPr>
                <w:sz w:val="14"/>
              </w:rPr>
              <w:t>fbab31a1325649eba8f849a7a9dea7a5</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MARIAMA DIABY 1 est trop jeune (3 ans) pour fournir des informations correctes. Prière de refaire la section 1 pour MARIAMA DIABY 1 en demandant à un adulte de répondre aux questions à sa place. </w:t>
        <w:br/>
        <w:t>- Les informations sur l'acte de naissance (ni Jours, ni mois et ni années) de  MOUNITOU SYLLA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AISSATA DIABY est faible ou élevé. veuillez, s'il vous plait, confirmer ces informations avec le QG ou apporter les corrections nécessaires. Le montant des autres depenses pour l'année scolaire de AISSATA DIABY est faible ou élevé. veuillez, s'il vous plait, confirmer ces informations avec le QG ou apporter les corrections nécessaires. </w:t>
        <w:br/>
        <w:t xml:space="preserve">- Peu probable! ASSANE DIABY  ne sait ni lire, ni écrire, ni comprendre dans aucune des langues  (s02q01,s02q02,s02q03). Veuillez corriger ou donner des explications au QG. Peu plausible ASSANE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DIABY et corriger ou confirmer avec le QG. </w:t>
        <w:br/>
        <w:t xml:space="preserve">- Peu probable! KADIATOU FOFANA  ne sait ni lire, ni écrire, ni comprendre dans aucune des langues  (s02q01,s02q02,s02q03). Veuillez corriger ou donner des explications au QG. </w:t>
        <w:br/>
        <w:t xml:space="preserve">- Peu probable! MAMADOU DIABY  ne sait ni lire, ni écrire, ni comprendre dans aucune des langues  (s02q01,s02q02,s02q03). Veuillez corriger ou donner des explications au QG. Peu plausible MAMADOU DIABY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MAMADOU DIABY et corriger ou confirmer avec le QG. </w:t>
        <w:br/>
        <w:t xml:space="preserve">- Peu probable! MARIAMA DIABY  ne sait ni lire, ni écrire, ni comprendre dans aucune des langues  (s02q01,s02q02,s02q03). Veuillez corriger ou donner des explications au QG.  Incohérence ! le montant payé de MARIAMA DIABY pour les frais de scolarité est très faible. veuillez, s'il vous plait, confirmer ces informations avec le QG ou apporter les corrections nécessaires. Le montant des frais pour les cahiers et autres matériels scolaires pour l'année scolaire de MARIAMA DIABY est de 0 FCFA, MARIAMA DIABY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MARIAMA DIABY et corriger ou confirmer avec le QG. </w:t>
        <w:br/>
        <w:t xml:space="preserve">- Peu probable! MARIAMA DIABY 1  ne sait ni lire, ni écrire, ni comprendre dans aucune des langues  (s02q01,s02q02,s02q03). Veuillez corriger ou donner des explications au QG. </w:t>
        <w:br/>
        <w:t xml:space="preserve">- Peu probable! MOUMINATOU DIABY  ne sait ni lire, ni écrire, ni comprendre dans aucune des langues  (s02q01,s02q02,s02q03). Veuillez corriger ou donner des explications au QG. Peu plausible MOUMINATOU DIABY fréquente au minimum le fondamental 1 mais ne sait ni lire ni comprendre la langue française, prière de corriger ou de confirmer avec le QG merci. Avertissement!! MOUMINATOU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MOUMINATOU DIABY et corriger ou confirmer avec le QG. </w:t>
        <w:br/>
        <w:t xml:space="preserve">- Peu probable! MOUNITOU SYLLA  ne sait ni lire, ni écrire, ni comprendre dans aucune des langues  (s02q01,s02q02,s02q03). Veuillez corriger ou donner des explications au QG. </w:t>
        <w:br/>
        <w:t xml:space="preserve">- Peu probable! NDEYE FATOU DIABY  ne sait ni lire, ni écrire, ni comprendre dans aucune des langues  (s02q01,s02q02,s02q03). Veuillez corriger ou donner des explications au QG. Peu plausible NDEYE FATOU DIABY fréquente au minimum le fondamental 1 mais ne sait ni lire ni comprendre la langue française, prière de corriger ou de confirmer avec le QG merci. Avertissement!! NDEYE FATOU DIABY fréquente au minimum la troisième année de fondamental 1 mais ne sait pas écrire, prière de corriger ou confirmer avec le QG.  Incohérence ! le montant payé de NDEYE FATOU DIABY pour les frais de scolarité est très faible. veuillez, s'il vous plait, confirmer ces informations avec le QG ou apporter les corrections nécessaires. Le montant des frais de transport pour l'année scolaire de NDEYE FATOU DIABY est faible ou élevé. veuillez, s'il vous plait, confirmer ces informations avec le QG ou apporter les corrections nécessaires. </w:t>
        <w:br/>
        <w:t xml:space="preserve">- Peu probable! SIRA DIAKHITE  ne sait ni lire, ni écrire, ni comprendre dans aucune des langues  (s02q01,s02q02,s02q03). Veuillez corriger ou donner des explications au QG. </w:t>
        <w:br/>
        <w:t xml:space="preserve">- Peu probable! THIERNO DIABY  ne sait ni lire, ni écrire, ni comprendre dans aucune des langues  (s02q01,s02q02,s02q03). Veuillez corriger ou donner des explications au QG. Peu plausible THIERNO DIABY fréquente au minimum le fondamental 1 mais ne sait ni lire ni comprendre la langue française, prière de corriger ou de confirmer avec le QG merci. Avertissement!! THIERNO DIABY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THIERNO DIABY et corriger ou confirmer avec le QG. </w:t>
        <w:br/>
        <w:t xml:space="preserve">- Peu probable! THIERNO KEITA  ne sait ni lire, ni écrire, ni comprendre dans aucune des langues  (s02q01,s02q02,s02q03). Veuillez corriger ou donner des explications au QG. </w:t>
        <w:br/>
        <w:t>- Peu probable! ZAKARIA DIABY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montant(112500 FCFA) des dépenses pour chaque visite prénatale de AWA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THIERNO DIABY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KADIATOU FOFANA semble très élevés, prière de corriger ou confirmer avec le QG (s04q01 s04q02 s04q03 s04q04 s04q05 s04q06 s04q07 s04q08). </w:t>
        <w:br/>
        <w:t>- Avertissement! Nombre d'heure que AWA CISSE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AISSATOU KANTE a travaillés par mois semble être inférieur à 15. Veuillez, s'il vous plaît, confirmer cette information. </w:t>
        <w:br/>
        <w:t xml:space="preserve">- Attention! le nombre d'heure que AWA CISSE a travaillé par jour semble être inferieur à 4, veuillez s'il vous plait confirmer cette information avec le QG. </w:t>
        <w:br/>
        <w:t>- Attention! le nombre d'heure que KADIATOU FOFANA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KADIATOU FOFANA enquêté dans l'emploi principale n'a pas declaré son revenu prière de fournir plus d'effort pour lui demander son revenu, vous pouvez utiliser des stratégies pour faire une estimation ou demander des conseils au QG. Avertissement!!! les informations de KADIATOU FOFANA sur le nombre de mois, jours ou heures de son emploi secondaire sont superieur a celles de son emploi principal , veuillez corriger ou confirmer aupres du QG.</w:t>
      </w:r>
    </w:p>
    <w:p>
      <w:r>
        <w:rPr>
          <w:b/>
          <w:color w:val="4672C4"/>
          <w:sz w:val="22"/>
        </w:rPr>
        <w:t>&gt;&gt; Section5 - Revenus hors emploi</w:t>
      </w:r>
    </w:p>
    <w:p>
      <w:pPr>
        <w:ind w:left="283"/>
      </w:pPr>
      <w:r>
        <w:rPr>
          <w:sz w:val="20"/>
        </w:rPr>
        <w:t>- Avertissement!! Le montant annuel du revenu du loyer de MOUNITOU SYLLA est aberrant, veuillez revoir et corriger ou confirmer le montant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Achat et vente de légumes au marché permenant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Achat et vente de omo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commerce de draps ,lingerie et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vendeuse de robe ,de parfums ,thiouraye et nuisette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xml:space="preserve">-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TIGUIDA SYLLA pour la main-d'oeuvre non-familiale sur la parcelle Parcelle d’Arachide au cours de la campagne pour la période des récoltes est de 0 qui semble élevé ou faible. Merci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12-07-00-06</w:t>
            </w:r>
          </w:p>
        </w:tc>
        <w:tc>
          <w:tcPr>
            <w:tcW w:type="dxa" w:w="1662"/>
          </w:tcPr>
          <w:p>
            <w:r>
              <w:rPr>
                <w:sz w:val="14"/>
              </w:rPr>
              <w:t>e55d186b215e4cbd9546f616024a73c5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Muhammad Ba  manquent, s'il vous plait pouvez-vous fournir d'effort pour avoir ces informations. </w:t>
        <w:br/>
        <w:t xml:space="preserve">- Les informations sur l'acte de naissance (ni Jours, ni mois et ni années) de  Ousseynou Ba  manquent, s'il vous plait pouvez-vous fournir d'effort pour avoir ces informations. </w:t>
        <w:br/>
        <w:t>- Les informations sur l'acte de naissance (ni Jours, ni mois et ni années) de  idirissa Ba  manquent, s'il vous plait pouvez-vous fournir d'effort pour avoir ces informations.</w:t>
      </w:r>
    </w:p>
    <w:p>
      <w:r>
        <w:rPr>
          <w:b/>
          <w:color w:val="4672C4"/>
          <w:sz w:val="22"/>
        </w:rPr>
        <w:t>&gt;&gt; Section2 - Education</w:t>
      </w:r>
    </w:p>
    <w:p>
      <w:pPr>
        <w:ind w:left="283"/>
      </w:pPr>
      <w:r>
        <w:rPr>
          <w:sz w:val="20"/>
        </w:rPr>
        <w:t xml:space="preserve">- Incohérence ! le montant payé de Ousseynou Ba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Muhammad Ba et corriger ou confirmer avec le QG. </w:t>
        <w:br/>
        <w:t>- Peu probable! Aissatou Tamega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Difficile de consommer le Sel en Sachets industriel Moyen prière de verifier. Le prix d'achat unitaire (1 Fcfa) de Patate douce en Pièce de taille Moyen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AISSATOU TAMEGA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AISSATOU TAMEGA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73-72-22-24</w:t>
            </w:r>
          </w:p>
        </w:tc>
        <w:tc>
          <w:tcPr>
            <w:tcW w:type="dxa" w:w="1662"/>
          </w:tcPr>
          <w:p>
            <w:r>
              <w:rPr>
                <w:sz w:val="14"/>
              </w:rPr>
              <w:t>890e880a278e4703966fcd45c48f2117</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Vous avez déclaré en s01q00 que le répondant est la personne elle-même, or kadidiatou Dia est trop jeune (8 ans) pour fournir des informations correctes. Prière de refaire la section 1 pour kadidiatou Dia en demandant à un adulte de répondre aux questions à sa place.</w:t>
      </w:r>
    </w:p>
    <w:p>
      <w:r>
        <w:rPr>
          <w:b/>
          <w:color w:val="4672C4"/>
          <w:sz w:val="22"/>
        </w:rPr>
        <w:t>&gt;&gt; Section2 - Education</w:t>
      </w:r>
    </w:p>
    <w:p>
      <w:pPr>
        <w:ind w:left="283"/>
      </w:pPr>
      <w:r>
        <w:rPr>
          <w:sz w:val="20"/>
        </w:rPr>
        <w:t>- Dans les milieux urbains c'est peu probable de voir une école dont les élèves ou étudiants ne dépensent pas en frais d'uniformes, prière de verifier pour kadidiatou Dia et corriger ou confirmer avec le QG.</w:t>
      </w:r>
    </w:p>
    <w:p>
      <w:r>
        <w:rPr>
          <w:b/>
          <w:color w:val="4672C4"/>
          <w:sz w:val="22"/>
        </w:rPr>
        <w:t>&gt;&gt; Section3 - Sante</w:t>
      </w:r>
    </w:p>
    <w:p>
      <w:pPr>
        <w:ind w:left="283"/>
      </w:pPr>
      <w:r>
        <w:rPr>
          <w:sz w:val="20"/>
        </w:rPr>
        <w:t xml:space="preserve">- Avertissement!!! Veuillez revoir la distance/le temps donnée par Dienaba Dia, car le temps mis est trop élevé pour accéder au lieu de la consultation. </w:t>
        <w:br/>
        <w:t>- Vous déclarez que Nafissatou Dia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Sachets industriel Moyen prière de verifier.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AISSATA DIA a comme taille 4 personnes dont ils vivent à TAMBACOUNDA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AISSATA DIA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24-38-12-74</w:t>
            </w:r>
          </w:p>
        </w:tc>
        <w:tc>
          <w:tcPr>
            <w:tcW w:type="dxa" w:w="1662"/>
          </w:tcPr>
          <w:p>
            <w:r>
              <w:rPr>
                <w:sz w:val="14"/>
              </w:rPr>
              <w:t>904a4ffdf1824cc08b17d67ef740d1ba</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IBRAHIMA BARRY dispose d'un téléphone portable à s01q39, donc la raison évoquée ne peut pas être (ne dispose pas d'appareil). </w:t>
        <w:br/>
        <w:t>- Incoherence! La mère de BOUBACAR BARRY est trop jeune ou vielle pour avoir BOUBACAR BARRY selon l'écart (13) d'âge entre lui et sa mère, prière de revoir l'âge de BOUBACAR BARRY ou de sa mère. Dans le cas contraire rassurez vous que c'est bien son fils/fille biologique.</w:t>
      </w:r>
    </w:p>
    <w:p>
      <w:r>
        <w:rPr>
          <w:b/>
          <w:color w:val="4672C4"/>
          <w:sz w:val="22"/>
        </w:rPr>
        <w:t>&gt;&gt; Section2 - Education</w:t>
      </w:r>
    </w:p>
    <w:p>
      <w:pPr>
        <w:ind w:left="283"/>
      </w:pPr>
      <w:r>
        <w:rPr>
          <w:sz w:val="20"/>
        </w:rPr>
        <w:t xml:space="preserve">- Incohérence ! le montant payé de FATOU BARRY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DJIBA BARRY et corriger ou confirmer avec le QG. </w:t>
        <w:br/>
        <w:t xml:space="preserve">- Dans les milieux urbains c'est peu probable de voir une école dont les élèves ou étudiants ne dépensent pas en frais d'uniformes, prière de verifier pour FODE DIALLO et corriger ou confirmer avec le QG. </w:t>
        <w:br/>
        <w:t xml:space="preserve">- Peu probable! BINTA BARRY  ne sait ni lire, ni écrire, ni comprendre dans aucune des langues  (s02q01,s02q02,s02q03). Veuillez corriger ou donner des explications au QG. </w:t>
        <w:br/>
        <w:t xml:space="preserve">- Peu probable! DIABA BARRY  ne sait ni lire, ni écrire, ni comprendre dans aucune des langues  (s02q01,s02q02,s02q03). Veuillez corriger ou donner des explications au QG. </w:t>
        <w:br/>
        <w:t xml:space="preserve">- Peu probable! DIEYNABOU DIALLO  ne sait ni lire, ni écrire, ni comprendre dans aucune des langues  (s02q01,s02q02,s02q03). Veuillez corriger ou donner des explications au QG. </w:t>
        <w:br/>
        <w:t xml:space="preserve">- Peu probable! IBRAHIMA BARRY  ne sait ni lire, ni écrire, ni comprendre dans aucune des langues  (s02q01,s02q02,s02q03). Veuillez corriger ou donner des explications au QG. </w:t>
        <w:br/>
        <w:t xml:space="preserve">- Peu probable! IBRAHIMA BARRY 1  ne sait ni lire, ni écrire, ni comprendre dans aucune des langues  (s02q01,s02q02,s02q03). Veuillez corriger ou donner des explications au QG. Peu plausible IBRAHIMA BARRY 1 fréquente au minimum le fondamental 1 mais ne sait ni lire ni comprendre la langue française, prière de corriger ou de confirmer avec le QG merci. Avertissement!! IBRAHIMA BARRY 1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IBRAHIMA BARRY 1 et corriger ou confirmer avec le QG. </w:t>
        <w:br/>
        <w:t xml:space="preserve">- Peu probable! ISMAILLA BARRY  ne sait ni lire, ni écrire, ni comprendre dans aucune des langues  (s02q01,s02q02,s02q03). Veuillez corriger ou donner des explications au QG. Peu plausible ISMAILLA BARRY fréquente au minimum le fondamental 1 mais ne sait ni lire ni comprendre la langue française, prière de corriger ou de confirmer avec le QG merci. Avertissement!! ISMAILLA BARRY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ISMAILLA BARRY et corriger ou confirmer avec le QG. </w:t>
        <w:br/>
        <w:t xml:space="preserve">- Peu probable! KADIA DIOP  ne sait ni lire, ni écrire, ni comprendre dans aucune des langues  (s02q01,s02q02,s02q03). Veuillez corriger ou donner des explications au QG. Peu plausible KADIA DIOP fréquente au minimum le fondamental 1 mais ne sait ni lire ni comprendre la langue française, prière de corriger ou de confirmer avec le QG merci. Avertissement!! KADIA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KADIA DIOP et corriger ou confirmer avec le QG. </w:t>
        <w:br/>
        <w:t xml:space="preserve">- Peu probable! KADIATOU DIALLO  ne sait ni lire, ni écrire, ni comprendre dans aucune des langues  (s02q01,s02q02,s02q03). Veuillez corriger ou donner des explications au QG. </w:t>
        <w:br/>
        <w:t xml:space="preserve">- Peu probable! KADIJATOU SOW  ne sait ni lire, ni écrire, ni comprendre dans aucune des langues  (s02q01,s02q02,s02q03). Veuillez corriger ou donner des explications au QG. </w:t>
        <w:br/>
        <w:t xml:space="preserve">- Peu probable! MAIMOUNA BARRY  ne sait ni lire, ni écrire, ni comprendre dans aucune des langues  (s02q01,s02q02,s02q03). Veuillez corriger ou donner des explications au QG. Peu plausible MAIMOUNA BARRY fréquente au minimum le fondamental 1 mais ne sait ni lire ni comprendre la langue française, prière de corriger ou de confirmer avec le QG merci. Avertissement!! MAIMOUNA BARRY fréquente au minimum la troisième année de fondamental 1 mais ne sait pas écrire, prière de corriger ou confirmer avec le QG. Le montant des frais pour les cahiers et autres matériels scolaires pour l'année scolaire de MAIMOUNA BARRY est de 0 FCFA, MAIMOUNA BARRY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BARRY et corriger ou confirmer avec le QG. </w:t>
        <w:br/>
        <w:t xml:space="preserve">- Peu probable! MAMADOU BARRY  ne sait ni lire, ni écrire, ni comprendre dans aucune des langues  (s02q01,s02q02,s02q03). Veuillez corriger ou donner des explications au QG. </w:t>
        <w:br/>
        <w:t xml:space="preserve">- Peu probable! MAMADOU DIELIBA SOW  ne sait ni lire, ni écrire, ni comprendre dans aucune des langues  (s02q01,s02q02,s02q03). Veuillez corriger ou donner des explications au QG. </w:t>
        <w:br/>
        <w:t xml:space="preserve">- Peu probable! MAMADOU MAKA BARRY  ne sait ni lire, ni écrire, ni comprendre dans aucune des langues  (s02q01,s02q02,s02q03). Veuillez corriger ou donner des explications au QG. </w:t>
        <w:br/>
        <w:t>- Peu probable! THIERNO SAMOURA  ne sait ni lire, ni écrire, ni comprendre dans aucune des langues  (s02q01,s02q02,s02q03). Veuillez corriger ou donner des explications au QG. Peu plausible THIERNO SAMOURA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SAMOURA et corriger ou confirmer avec le QG.</w:t>
      </w:r>
    </w:p>
    <w:p>
      <w:r>
        <w:rPr>
          <w:b/>
          <w:color w:val="4672C4"/>
          <w:sz w:val="22"/>
        </w:rPr>
        <w:t>&gt;&gt; Section3 - Sante</w:t>
      </w:r>
    </w:p>
    <w:p>
      <w:pPr>
        <w:ind w:left="283"/>
      </w:pPr>
      <w:r>
        <w:rPr>
          <w:sz w:val="20"/>
        </w:rPr>
        <w:t xml:space="preserve">- Le montant(200000 FCFA) des dépenses liées à l'accouchement de FATOU BARRY est faible ou élevé, prière de corriger. Le montant(35000 FCFA) des dépenses pour chaque visite prénatale de FATOU BARRY semble faible (voir nul) ou élevé, prière de corriger. </w:t>
        <w:br/>
        <w:t xml:space="preserve">- Le montant(300000 FCFA) des dépenses liées à l'accouchement de DIEYNABOU DIALLO est faible ou élevé, prière de corriger. Le montant(30000 FCFA) des dépenses pour chaque visite prénatale de DIEYNABOU DIALLO semble faible (voir nul) ou élevé, prière de corriger. </w:t>
        <w:br/>
        <w:t>- Le montant(300000 FCFA) des dépenses liées à l'accouchement de KADIJATOU SOW est faible ou élevé, prière de corriger. Le montant(25000 FCFA) des dépenses pour chaque visite prénatale de KADIJATOU SOW semble faible (voir nul) ou élevé, prière de corriger.</w:t>
      </w:r>
    </w:p>
    <w:p>
      <w:r>
        <w:rPr>
          <w:b/>
          <w:color w:val="4672C4"/>
          <w:sz w:val="22"/>
        </w:rPr>
        <w:t>&gt;&gt; Section4b - Emploi - Activite principale</w:t>
      </w:r>
    </w:p>
    <w:p>
      <w:pPr>
        <w:ind w:left="283"/>
      </w:pPr>
      <w:r>
        <w:rPr>
          <w:sz w:val="20"/>
        </w:rPr>
        <w:t>- Nombre de mois exercé par BOUBACAR BARRY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DIEYNABOU DIALLO sur le nombre de mois, jours ou heures de son emploi secondaire sont superieur a celles de son emploi principal , veuillez corriger ou confirmer aupres du QG. </w:t>
        <w:br/>
        <w:t>- Avertissement!!! les informations de MAMADOU DIELIBA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 Fcfa) de Lait en poudre en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 Le montant dépensé de L'entreprise Achat ,vente de legumes et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Bonbonne de gaz a été achété à 5000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BOUBACAR BARRY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35-56-39-65</w:t>
            </w:r>
          </w:p>
        </w:tc>
        <w:tc>
          <w:tcPr>
            <w:tcW w:type="dxa" w:w="1662"/>
          </w:tcPr>
          <w:p>
            <w:r>
              <w:rPr>
                <w:sz w:val="14"/>
              </w:rPr>
              <w:t>0f40b2d9346e4d54a73782fc9b0c63a4</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Ibrahima Diallo dispose d'un téléphone portable à s01q39, donc la raison évoquée ne peut pas être (ne dispose pas d'appareil). </w:t>
        <w:br/>
        <w:t xml:space="preserve">- Les informations sur l'acte de naissance (ni Jours, ni mois et ni années) de  Abdou Karim Kandji  manquent, s'il vous plait pouvez-vous fournir d'effort pour avoir ces informations. </w:t>
        <w:br/>
        <w:t>- Les informations sur l'acte de naissance (ni Jours, ni mois et ni années) de  Alpha Diallo  manquent, s'il vous plait pouvez-vous fournir d'effort pour avoir ces informations. Incohérence!! Le nombre d'année (9999) que Alpha Diallo a vécu dans la localité est superieur à son âge (15) ou ne sait pas. Prière de corriger.</w:t>
        <w:br/>
        <w:t>- Les informations sur l'acte de naissance (ni Jours, ni mois et ni années) de  Hawa Ba  manquent, s'il vous plait pouvez-vous fournir d'effort pour avoir ces informations. Incohérence!! Le nombre d'année (9999) que Hawa Ba a vécu dans la localité est superieur à son âge (33) ou ne sait pas. Prière de corriger.</w:t>
        <w:br/>
        <w:t>- Les informations sur l'acte de naissance (ni Jours, ni mois et ni années) de  Ibrahima Diouf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 Karim Kandji et corriger ou confirmer avec le QG. </w:t>
        <w:br/>
        <w:t>- Peu probable! Hawa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L'entreprise conducteur moto taxi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48-20-41-46</w:t>
            </w:r>
          </w:p>
        </w:tc>
        <w:tc>
          <w:tcPr>
            <w:tcW w:type="dxa" w:w="1662"/>
          </w:tcPr>
          <w:p>
            <w:r>
              <w:rPr>
                <w:sz w:val="14"/>
              </w:rPr>
              <w:t>36e171001dd248b69ee74a4c0a66fa23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ABBA DIATA  manquent, s'il vous plait pouvez-vous fournir d'effort pour avoir ces informations. </w:t>
        <w:br/>
        <w:t xml:space="preserve">- Les informations sur l'acte de naissance (ni Jours, ni mois et ni années) de  ABDOU DIATA  manquent, s'il vous plait pouvez-vous fournir d'effort pour avoir ces informations. Le mois de l'enfant ( ABDOU DIATA ) n'est pas connu mais vous avez declaré en s01q04a le nombre de mois, prière de changer NSP au niveau de s01q03b. </w:t>
        <w:br/>
        <w:t xml:space="preserve">- Les informations sur l'acte de naissance (ni Jours, ni mois et ni années) de  ANSOUMANE DIATA  manquent, s'il vous plait pouvez-vous fournir d'effort pour avoir ces informations. Le mois de l'enfant ( ANSOUMANE DIATA ) n'est pas connu mais vous avez declaré en s01q04a le nombre de mois, prière de changer NSP au niveau de s01q03b. </w:t>
        <w:br/>
        <w:t xml:space="preserve">- Les informations sur l'acte de naissance (ni Jours, ni mois et ni années) de  MAMADOU LAMINE DIATA  manquent, s'il vous plait pouvez-vous fournir d'effort pour avoir ces informations. </w:t>
        <w:br/>
        <w:t xml:space="preserve">- Les informations sur l'acte de naissance (ni Jours, ni mois et ni années) de  MOUSSA DIATA  manquent, s'il vous plait pouvez-vous fournir d'effort pour avoir ces informations. </w:t>
        <w:br/>
        <w:t>- Les informations sur l'acte de naissance (ni Jours, ni mois et ni années) de  RAMATOULAYE DIATA  manquent, s'il vous plait pouvez-vous fournir d'effort pour avoir ces informations.</w:t>
      </w:r>
    </w:p>
    <w:p>
      <w:r>
        <w:rPr>
          <w:b/>
          <w:color w:val="4672C4"/>
          <w:sz w:val="22"/>
        </w:rPr>
        <w:t>&gt;&gt; Section2 - Education</w:t>
      </w:r>
    </w:p>
    <w:p>
      <w:pPr>
        <w:ind w:left="283"/>
      </w:pPr>
      <w:r>
        <w:rPr>
          <w:sz w:val="20"/>
        </w:rPr>
        <w:t>- Avertissement!! MAMADOU LAMINE DIATA qui sait écrire en français doit pouvoir lire en français. Le montant des frais d'uniformes pour l'année scolaire de MAMADOU LAMINE DIATA est faible ou élevé. veuillez, s'il vous plait, confirmer ces informations avec le QG ou apporter les corrections nécessaires.</w:t>
        <w:br/>
        <w:t>- Le montant des frais d'uniformes pour l'année scolaire de ABBA DIATA est faible ou élevé. veuillez, s'il vous plait, confirmer ces informations avec le QG ou apporter les corrections nécessaires.</w:t>
        <w:br/>
        <w:t xml:space="preserve">- Peu probable! ABDOU DIATA  ne sait ni lire, ni écrire, ni comprendre dans aucune des langues  (s02q01,s02q02,s02q03). Veuillez corriger ou donner des explications au QG. </w:t>
        <w:br/>
        <w:t>- Peu probable! ANSOUMANE DIATA  ne sait ni lire, ni écrire, ni comprendre dans aucune des langues  (s02q01,s02q02,s02q03). Veuillez corriger ou donner des explications au QG. Le montant des frais pour les cahiers et autres matériels scolaires pour l'année scolaire de ANSOUMANE DIATA est de 0 FCFA, ANSOUMANE DIATA a fait comment pour payer ces cahiers et autres matériels scolaires (SAC, stylo, craie, ardoise, crayon...) ? prière de corriger. Le montant des autres depenses pour l'année scolaire de ANSOUMANE DIATA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 Le nombre de jours que RAMATOULAYE DIATA a travaillés par mois semble être inférieur à 15. Veuillez, s'il vous plaît, confirmer cette information. Attention! le nombre d'heure que RAMATOULAYE DIATA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(1200 Fcfa) de Mil en Kg de taille taille unique semble élevé, prière de regarder les reponses prises dans les questions s07bq07a s07bq07b s07bq07c s07bq08 pour mieux corriger. Le prix d'achat unitaire (1600 Fcfa) de Farine de blé locale ou importée en Kg de taille taille unique semble élevé, prière de regarder les reponses prises dans les questions s07bq07a s07bq07b s07bq07c s07bq08 pour mieux corriger. Le prix d'achat unitaire (1600 Fcfa) de Riz importé parfumé en Kg de taille taille unique semble élevé, prière de regarder les reponses prises dans les questions s07bq07a s07bq07b s07bq07c s07bq08 pour mieux corriger. Le prix d'achat unitaire (2000 Fcfa) de Maïs en grain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Fabrication de jus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Section12 - Actifs du menage</w:t>
      </w:r>
    </w:p>
    <w:p>
      <w:pPr>
        <w:ind w:left="283"/>
      </w:pPr>
      <w:r>
        <w:rPr>
          <w:sz w:val="20"/>
        </w:rPr>
        <w:t xml:space="preserve">- Le nombre d'article ( Salon  (Fauteuils et table basse))  dans ce ménages est élevé (4), prière de corriger ou confirmer avec le QG. </w:t>
        <w:br/>
        <w:t>- Le prix de revente de l'article  Tablette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MOUSSA DIATTA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93-68-61-74</w:t>
            </w:r>
          </w:p>
        </w:tc>
        <w:tc>
          <w:tcPr>
            <w:tcW w:type="dxa" w:w="1662"/>
          </w:tcPr>
          <w:p>
            <w:r>
              <w:rPr>
                <w:sz w:val="14"/>
              </w:rPr>
              <w:t>32d1a1cde6904441971172ff4fc70d6f</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Samb  manquent, s'il vous plait pouvez-vous fournir d'effort pour avoir ces informations. </w:t>
        <w:br/>
        <w:t xml:space="preserve">- Les informations sur l'acte de naissance (ni Jours, ni mois et ni années) de  Astou Samb  manquent, s'il vous plait pouvez-vous fournir d'effort pour avoir ces informations. </w:t>
        <w:br/>
        <w:t>- Les informations sur l'acte de naissance (ni Jours, ni mois et ni années) de  Malick Samb  manquent, s'il vous plait pouvez-vous fournir d'effort pour avoir ces informations.</w:t>
      </w:r>
    </w:p>
    <w:p>
      <w:r>
        <w:rPr>
          <w:b/>
          <w:color w:val="4672C4"/>
          <w:sz w:val="22"/>
        </w:rPr>
        <w:t>&gt;&gt; Section2 - Education</w:t>
      </w:r>
    </w:p>
    <w:p>
      <w:pPr>
        <w:ind w:left="283"/>
      </w:pPr>
      <w:r>
        <w:rPr>
          <w:sz w:val="20"/>
        </w:rPr>
        <w:t xml:space="preserve">- Avertissement!! Mariame Kanté qui sait écrire en français doit pouvoir lire en français. </w:t>
        <w:br/>
        <w:t xml:space="preserve">- Dans les milieux urbains c'est peu probable de voir une école dont les élèves ou étudiants ne dépensent pas en frais d'uniformes, prière de verifier pour Astou Samb et corriger ou confirmer avec le QG. </w:t>
        <w:br/>
        <w:t>- Peu probable! Mass Samb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Samb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Mass Samb a travaillés par mois semble être inférieur à 15. Veuillez, s'il vous plaît, confirmer cette information.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MASS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