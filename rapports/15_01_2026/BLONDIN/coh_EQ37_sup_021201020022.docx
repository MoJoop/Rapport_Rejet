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021201020022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26-82-38-24</w:t>
            </w:r>
          </w:p>
        </w:tc>
        <w:tc>
          <w:tcPr>
            <w:tcW w:type="dxa" w:w="1662"/>
          </w:tcPr>
          <w:p>
            <w:r>
              <w:rPr>
                <w:sz w:val="14"/>
              </w:rPr>
              <w:t>0e3dd26a18cf4c2997dc6f4348391f7d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diarra badji dispose d'un téléphone portable à s01q39, donc la raison évoquée ne peut pas être (ne dispose pas d'appareil). </w:t>
        <w:br/>
        <w:t>- Incoherence! vieux sane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aïda sane est de 0 FCFA, aïda sane a fait comment pour payer ces cahiers et autres matériels scolaires (SAC, stylo, craie, ardoise, crayon...) ? prière de corriger. </w:t>
        <w:br/>
        <w:t xml:space="preserve">- Le montant des frais pour les cahiers et autres matériels scolaires pour l'année scolaire de cheikh bounama sane est de 0 FCFA, cheikh bounama sane a fait comment pour payer ces cahiers et autres matériels scolaires (SAC, stylo, craie, ardoise, crayon...) ? prière de corriger. </w:t>
        <w:br/>
        <w:t>- Le montant des frais pour les cahiers et autres matériels scolaires pour l'année scolaire de ibrahima sane est de 0 FCFA, ibrahima sane a fait comment pour payer ces cahiers et autres matériels scolaires (SAC, stylo, craie, ardoise, crayon...) ?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malamine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nfally sane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mame diarra badji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Le revenu de nfally sane est de 0, il ne doit pas être égal à 0. Prière de fournir d'effort pour estimer le revenu de nfally sane.</w:t>
      </w:r>
    </w:p>
    <w:p>
      <w:r>
        <w:rPr>
          <w:b/>
          <w:color w:val="4672C4"/>
          <w:sz w:val="22"/>
        </w:rPr>
        <w:t>&gt;&gt; Section6 - Epargne et credit</w:t>
      </w:r>
    </w:p>
    <w:p>
      <w:pPr>
        <w:ind w:left="283"/>
      </w:pPr>
      <w:r>
        <w:rPr>
          <w:sz w:val="20"/>
        </w:rPr>
        <w:t>- Avertissement!!! nfally sane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(1500 Fcfa) de Sel en Sac (25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enseignant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eau de javel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maraichage) qui ne semble pas être un bon nom ou contient des lettres, prière de mettre le vrai nom du champs. La quantité de fumure appliquée dans la parcelle niébé est de 98  qui semble élevé ou ne sait pas, prière de fournir d'effort pour estimer la quantité afin de corriger. La superficie de la parcelle niébé selon les mesures GPS est de 1690 hectare qui semble élevé ou faible, prière de corriger. </w:t>
        <w:br/>
        <w:t>- Avertissement!! Le champs a comme nom (champ 1 maraichage) qui ne semble pas être un bon nom ou contient des lettres, prière de mettre le vrai nom du champs. La superficie de la parcelle oignon selon l'exploitant est de 56 Mètre Carré (m^2) qui semble faible ou l'estimation ne semble pas bonne. Prière de corriger. Incoherence! Le nombre de cultures dans la parcelle oignon est de 5 cultures qui semble trop élévé ou non renseigné, prière de corriger. La superficie de la parcelle oignon selon les mesures GPS est de 56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47-65-95-73</w:t>
            </w:r>
          </w:p>
        </w:tc>
        <w:tc>
          <w:tcPr>
            <w:tcW w:type="dxa" w:w="1662"/>
          </w:tcPr>
          <w:p>
            <w:r>
              <w:rPr>
                <w:sz w:val="14"/>
              </w:rPr>
              <w:t>a7bc5d2f53e04d53a67b5a7b43be52d6</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Incohérence!! Le nombre d'année (9999) que maïmouna badji a vécu dans la localité est superieur à son âge (43) ou ne sait pas. Prière de corriger.</w:t>
        <w:br/>
        <w:t>- Les informations sur l'acte de naissance (ni Jours, ni mois et ni années) de  moustapha sane  manquent, s'il vous plait pouvez-vous fournir d'effort pour avoir ces informations.</w:t>
      </w:r>
    </w:p>
    <w:p>
      <w:r>
        <w:rPr>
          <w:b/>
          <w:color w:val="4672C4"/>
          <w:sz w:val="22"/>
        </w:rPr>
        <w:t>&gt;&gt; Section2 - Education</w:t>
      </w:r>
    </w:p>
    <w:p>
      <w:pPr>
        <w:ind w:left="283"/>
      </w:pPr>
      <w:r>
        <w:rPr>
          <w:sz w:val="20"/>
        </w:rPr>
        <w:t xml:space="preserve">- Avertissement!!! L'âge de tida sane avec son niveau d'étude ( Secondaire général ou technique) semble incoherent, veuillez confirmer cette information avec le QG ou corriger l'incohérence. </w:t>
        <w:br/>
        <w:t xml:space="preserve">- Peu probable! malang sadio sane  ne sait ni lire, ni écrire, ni comprendre dans aucune des langues  (s02q01,s02q02,s02q03). Veuillez corriger ou donner des explications au QG. </w:t>
        <w:br/>
        <w:t>- Peu probable! rokhaya sane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sane n'a consacré aucune heure pour aucun des travaux du ménage, prière de regarder les réponses prises dans les questions (s04q01 s04q02 s04q03 s04q04 s04q05 s04q06 s04q07 s04q08). </w:t>
        <w:br/>
        <w:t xml:space="preserve">- Avertissement! binta sane n'a consacré aucune heure pour aucun des travaux du ménage, prière de regarder les réponses prises dans les questions (s04q01 s04q02 s04q03 s04q04 s04q05 s04q06 s04q07 s04q08). </w:t>
        <w:br/>
        <w:t>- Avertissement! tida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assane sane a travaillés par mois semble être inférieur à 15. Veuillez, s'il vous plaît, confirmer cette information. </w:t>
        <w:br/>
        <w:t xml:space="preserve">- Attention ! Le nombre de jours que ousseynou sane a travaillés par mois semble être inférieur à 15. Veuillez, s'il vous plaît, confirmer cette information. </w:t>
        <w:br/>
        <w:t xml:space="preserve">- Attention! le nombre d'heure que aminata sane a travaillé par jour semble être inferieur à 4, veuillez s'il vous plait confirmer cette information avec le QG. </w:t>
        <w:br/>
        <w:t>- Attention! le nombre d'heure que tida sane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Le revenu de malamine ba sane est de 0, il ne doit pas être égal à 0. Prière de fournir d'effort pour estimer le revenu de malamine ba sane. </w:t>
        <w:br/>
        <w:t xml:space="preserve">- Le revenu de marietou badji est de 0, il ne doit pas être égal à 0. Prière de fournir d'effort pour estimer le revenu de marietou badji. </w:t>
        <w:br/>
        <w:t>- Le revenu de maïmouna badji est de 0, il ne doit pas être égal à 0. Prière de fournir d'effort pour estimer le revenu de maïmouna badji.</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fabrication de balai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325.95 hectare qui semble élevé ou faible, prière de corriger. </w:t>
        <w:b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335.53 hectare qui semble élevé ou faible, prière de corriger. </w:t>
        <w:b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857.68 hectare qui semble élevé ou faible, prière de corriger. </w:t>
        <w:br/>
        <w:t xml:space="preserve">- Avertissement!! Le champs a comme nom (champ 1 maïs) qui ne semble pas être un bon nom ou contient des lettres, prière de mettre le vrai nom du champs. La superficie de la parcelle maraichage selon l'exploitant est de 90 Mètre Carré (m^2) qui semble faible ou l'estimation ne semble pas bonne. Prière de corriger. Le nombre d'application des engrais inorganiques dans la parcelle maraichage est de  8 fois qui semble élevé ou faible, prière de corriger. La superficie de la parcelle maraichage selon les mesures GPS est de 65 hectare qui semble élevé ou faible, prière de corriger. </w:t>
        <w:br/>
        <w:t xml:space="preserve">- Avertissement!! Le champs a comme nom (champ 1 maïs) qui ne semble pas être un bon nom ou contient des lettres, prière de mettre le vrai nom du champs. Le nombre d'homme de 15 ans et plus (20) non membre du ménage de malamine ba sabe ayant travaillé dans la parcelle maïs pour la période d'entretien du sol semble élevé, prière de corriger. Le nombre de personnes toutes catégories confondues des main-d'oeuvre non-familiale sur la parcelle maïs au cours de la campagne pour la période d'entretien du sol (sarclage, etc.) est de 20 personnes qui semble faible ou élevé. Merci de corriger. La superficie de la parcelle maïs selon les mesures GPS est de 473.85 hectare qui semble élevé ou faible, prière de corriger. </w:t>
        <w:br/>
        <w:t>- Avertissement!! Le champs a comme nom (champ 1 maïs) qui ne semble pas être un bon nom ou contient des lettres, prière de mettre le vrai nom du champs. Le nombre d'homme de 15 ans et plus (20) non membre du ménage de malamine ba sabe ayant travaillé dans la parcelle niébé pour la période d'entretien du sol semble élevé, prière de corriger. Le nombre de personnes toutes catégories confondues des main-d'oeuvre non-familiale sur la parcelle niébé au cours de la campagne pour la période d'entretien du sol (sarclage, etc.) est de 20 personnes qui semble faible ou élevé. Merci de corriger. La superficie de la parcelle niébé selon les mesures GPS est de 568.85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Charrettes dans ce ménage semble être élevé, prière de corriger ou confirmer avec le QG.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40-74-10-46</w:t>
            </w:r>
          </w:p>
        </w:tc>
        <w:tc>
          <w:tcPr>
            <w:tcW w:type="dxa" w:w="1662"/>
          </w:tcPr>
          <w:p>
            <w:r>
              <w:rPr>
                <w:sz w:val="14"/>
              </w:rPr>
              <w:t>233aeeac79f14b1da700a37e85dd9be2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Sané  possède un téléphone android mais dit n'avoir pas accès à l'internet, prière de confirmer cette information avec le QG ou la corriger. </w:t>
        <w:br/>
        <w:t>- Les informations sur l'acte de naissance (ni Jours, ni mois et ni années) de  Fatoumata sané  manquent, s'il vous plait pouvez-vous fournir d'effort pour avoir ces informations.</w:t>
      </w:r>
    </w:p>
    <w:p>
      <w:r>
        <w:rPr>
          <w:b/>
          <w:color w:val="4672C4"/>
          <w:sz w:val="22"/>
        </w:rPr>
        <w:t>&gt;&gt; Section2 - Education</w:t>
      </w:r>
    </w:p>
    <w:p>
      <w:pPr>
        <w:ind w:left="283"/>
      </w:pPr>
      <w:r>
        <w:rPr>
          <w:sz w:val="20"/>
        </w:rPr>
        <w:t xml:space="preserve">- Peu probable! Fatoumata sané  ne sait ni lire, ni écrire, ni comprendre dans aucune des langues  (s02q01,s02q02,s02q03). Veuillez corriger ou donner des explications au QG. </w:t>
        <w:br/>
        <w:t xml:space="preserve">- Peu probable! Ibrahima Sané  ne sait ni lire, ni écrire, ni comprendre dans aucune des langues  (s02q01,s02q02,s02q03). Veuillez corriger ou donner des explications au QG. </w:t>
        <w:br/>
        <w:t xml:space="preserve">- Peu probable! Mariama Diedhiou  ne sait ni lire, ni écrire, ni comprendre dans aucune des langues  (s02q01,s02q02,s02q03). Veuillez corriger ou donner des explications au QG. </w:t>
        <w:br/>
        <w:t>- Peu probable! Marietou Sané  ne sait ni lire, ni écrire, ni comprendre dans aucune des langues  (s02q01,s02q02,s02q03). Veuillez corriger ou donner des explications au QG.  Incohérence ! le montant payé de Marietou Sané pour les frais de scolarité est très faible. veuillez, s'il vous plait, confirmer ces informations avec le QG ou apporter les corrections nécessaires. Le montant des frais pour les cahiers et autres matériels scolaires pour l'année scolaire de Marietou Sané est de 0 FCFA, Marietou Sané a fait comment pour payer ces cahiers et autres matériels scolaires (SAC, stylo, craie, ardoise, crayon...) ? prière de corriger. Dans les milieux ruraux les frais d'uniformes de Marietou Sané sont peut-être obligatoire et sont payés aussi dans les écoles privés, prière de verifier pour corriger ou confirmer avec le QG.</w:t>
      </w:r>
    </w:p>
    <w:p>
      <w:r>
        <w:rPr>
          <w:b/>
          <w:color w:val="4672C4"/>
          <w:sz w:val="22"/>
        </w:rPr>
        <w:t>&gt;&gt; Section4a - Emploi</w:t>
      </w:r>
    </w:p>
    <w:p>
      <w:pPr>
        <w:ind w:left="283"/>
      </w:pPr>
      <w:r>
        <w:rPr>
          <w:sz w:val="20"/>
        </w:rPr>
        <w:t>- Avertissement! Mariama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Sané a travaillés par mois semble être inférieur à 15. Veuillez, s'il vous plaît, confirmer cette information. </w:t>
        <w:br/>
        <w:t>- Nombre de mois exercé par Fatoumata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 riz)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 </w:t>
        <w:br/>
        <w:t xml:space="preserve">- Avertissement!! Le champs a comme nom (Champs 1 de riz) qui ne semble pas être un bon nom ou contient des lettres, prière de mettre le vrai nom du champs. Avertissement!! La parcelle a comme nom (parcelle 1 oignon) qui ne semble pas être un bon nom ou contient des lettres, prière de mettre le vrai nom de la parcelle. La superficie de la parcelle parcelle 1 oignon selon l'exploitant est de 18.97 Mètre Carré (m^2) qui semble faible ou l'estimation ne semble pas bonne. Prière de corriger. La superficie de la parcelle parcelle 1 oignon selon les mesures GPS est de 18.97 hectare qui semble élevé ou faible, prière de corriger. </w:t>
        <w:br/>
        <w:t>- Avertissement!! Le champs a comme nom (Champs 1 de riz) qui ne semble pas être un bon nom ou contient des lettres, prière de mettre le vrai nom du champs. Avertissement!! La parcelle a comme nom (parcelle 1 oignon) qui ne semble pas être un bon nom ou contient des lettres, prière de mettre le vrai nom de la parcelle. La superficie de la parcelle parcelle 1 oignon selon l'exploitant est de 98.11 Mètre Carré (m^2) qui semble faible ou l'estimation ne semble pas bonne. Prière de corriger. La superficie de la parcelle parcelle 1 oignon selon les mesures GPS est de 98.11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40-42-12-05</w:t>
            </w:r>
          </w:p>
        </w:tc>
        <w:tc>
          <w:tcPr>
            <w:tcW w:type="dxa" w:w="1662"/>
          </w:tcPr>
          <w:p>
            <w:r>
              <w:rPr>
                <w:sz w:val="14"/>
              </w:rPr>
              <w:t>b923ce58153a42de811a0c47a1536c5a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Le père de fatoumata sane est trop jeune ou vieux pour avoir fatoumata sane selon l'écart (14) d'âge entre lui et son père, prière de revoir l'âge de fatoumata sane ou de son père. Dans le cas contraire rassurez vous que c'est bien son fils/fille biologique. Incoherence! La mère de fatoumata sane est trop jeune ou vielle pour avoir fatoumata sane selon l'écart (11) d'âge entre lui et sa mère, prière de revoir l'âge de fatoumata sane ou de sa mère. Dans le cas contraire rassurez vous que c'est bien son fils/fille biologique.</w:t>
      </w:r>
    </w:p>
    <w:p>
      <w:r>
        <w:rPr>
          <w:b/>
          <w:color w:val="4672C4"/>
          <w:sz w:val="22"/>
        </w:rPr>
        <w:t>&gt;&gt; Section3 - Sante</w:t>
      </w:r>
    </w:p>
    <w:p>
      <w:pPr>
        <w:ind w:left="283"/>
      </w:pPr>
      <w:r>
        <w:rPr>
          <w:sz w:val="20"/>
        </w:rPr>
        <w:t>- Le montant(300 FCFA) des dépenses pour chaque visite prénatale de aminata badiane semble faible (voir nul) ou élevé, prière de corriger.</w:t>
      </w:r>
    </w:p>
    <w:p>
      <w:r>
        <w:rPr>
          <w:b/>
          <w:color w:val="4672C4"/>
          <w:sz w:val="22"/>
        </w:rPr>
        <w:t>&gt;&gt; Section4b - Emploi - Activite principale</w:t>
      </w:r>
    </w:p>
    <w:p>
      <w:pPr>
        <w:ind w:left="283"/>
      </w:pPr>
      <w:r>
        <w:rPr>
          <w:sz w:val="20"/>
        </w:rPr>
        <w:t xml:space="preserve">- Attention ! Le nombre de jours que abdoulaye manga a travaillés par mois semble être inférieur à 15. Veuillez, s'il vous plaît, confirmer cette information. Avertissement!!! abdoulaye manga enquêté dans l'emploi principale n'a pas declaré son salaire prière de fournir plus d'effort pour lui demander son salire, vous pouvez utiliser des stratégies pour faire une estimation ou demander des conseils au QG. Avertissement!!! abdoulaye manga enquêté dans l'emploi principale n'a pas declaré son revenu prière de fournir plus d'effort pour lui demander son revenu, vous pouvez utiliser des stratégies pour faire une estimation ou demander des conseils au QG. </w:t>
        <w:br/>
        <w:t>- Attention ! Le nombre de jours que cheikh ababcar diagne sane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ababcar diagne sane a travaillés par mois semble être inférieur à 15. Veuillez, s'il vous plaît, confirmer cette information. Avertissement!!! les informations de cheikh ababcar diagne sane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Billet de loterie nationale, billet de PMU et tout autre pari sportif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(parcelles maraîchers 1) qui ne semble pas être un bon nom ou contient des lettres, prière de mettre le vrai nom de la parcelle. La superficie de la parcelle parcelles maraîchers 1 selon l'exploitant est de 27 Mètre Carré (m^2) qui semble faible ou l'estimation ne semble pas bonne. Prière de corriger. La superficie de la parcelle parcelles maraîchers 1 selon les mesures GPS est de 27 hectare qui semble élevé ou faible, prière de corriger. </w:t>
        <w:br/>
        <w:t>- Avertissement!! Le champs a comme nom (champ 1) qui ne semble pas être un bon nom ou contient des lettres, prière de mettre le vrai nom du champs. Avertissement!! La parcelle a comme nom (parcelles maraîchers 1) qui ne semble pas être un bon nom ou contient des lettres, prière de mettre le vrai nom de la parcelle. La superficie de la parcelle parcelles maraîchers 1 selon les mesures GPS est de 163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77-76-18-31</w:t>
            </w:r>
          </w:p>
        </w:tc>
        <w:tc>
          <w:tcPr>
            <w:tcW w:type="dxa" w:w="1662"/>
          </w:tcPr>
          <w:p>
            <w:r>
              <w:rPr>
                <w:sz w:val="14"/>
              </w:rPr>
              <w:t>380ae62f567443118235e63f622fa5c9</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Sané  manquent, s'il vous plait pouvez-vous fournir d'effort pour avoir ces informations. </w:t>
        <w:br/>
        <w:t xml:space="preserve">- Les informations sur l'acte de naissance (ni Jours, ni mois et ni années) de  Malang Sané  manquent, s'il vous plait pouvez-vous fournir d'effort pour avoir ces informations. </w:t>
        <w:br/>
        <w:t xml:space="preserve">- Les informations sur l'acte de naissance (ni Jours, ni mois et ni années) de  Omar Sané  manquent, s'il vous plait pouvez-vous fournir d'effort pour avoir ces informations. </w:t>
        <w:br/>
        <w:t xml:space="preserve">- Les informations sur l'acte de naissance (ni Jours, ni mois et ni années) de  Ousseynou Sané  manquent, s'il vous plait pouvez-vous fournir d'effort pour avoir ces informations. </w:t>
        <w:br/>
        <w:t>- Les informations sur l'acte de naissance (ni Jours, ni mois et ni années) de  Séni Sané  manquent, s'il vous plait pouvez-vous fournir d'effort pour avoir ces informations.</w:t>
      </w:r>
    </w:p>
    <w:p>
      <w:r>
        <w:rPr>
          <w:b/>
          <w:color w:val="4672C4"/>
          <w:sz w:val="22"/>
        </w:rPr>
        <w:t>&gt;&gt; Section2 - Education</w:t>
      </w:r>
    </w:p>
    <w:p>
      <w:pPr>
        <w:ind w:left="283"/>
      </w:pPr>
      <w:r>
        <w:rPr>
          <w:sz w:val="20"/>
        </w:rPr>
        <w:t xml:space="preserve">- Peu probable! Assane Sané  ne sait ni lire, ni écrire, ni comprendre dans aucune des langues  (s02q01,s02q02,s02q03). Veuillez corriger ou donner des explications au QG. </w:t>
        <w:br/>
        <w:t xml:space="preserve">- Peu probable! Malang Sané  ne sait ni lire, ni écrire, ni comprendre dans aucune des langues  (s02q01,s02q02,s02q03). Veuillez corriger ou donner des explications au QG. </w:t>
        <w:br/>
        <w:t xml:space="preserve">- Peu probable! Omar Sané  ne sait ni lire, ni écrire, ni comprendre dans aucune des langues  (s02q01,s02q02,s02q03). Veuillez corriger ou donner des explications au QG. </w:t>
        <w:br/>
        <w:t xml:space="preserve">- Peu probable! Ousseynou Sané  ne sait ni lire, ni écrire, ni comprendre dans aucune des langues  (s02q01,s02q02,s02q03). Veuillez corriger ou donner des explications au QG. </w:t>
        <w:br/>
        <w:t>- Peu probable! Séni Sané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Assane Sané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Djiby Djafoune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Djiby Djafoune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Mécanicien moto.</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DJIBY DJAFOUNE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70-42-63-97</w:t>
            </w:r>
          </w:p>
        </w:tc>
        <w:tc>
          <w:tcPr>
            <w:tcW w:type="dxa" w:w="1662"/>
          </w:tcPr>
          <w:p>
            <w:r>
              <w:rPr>
                <w:sz w:val="14"/>
              </w:rPr>
              <w:t>a4f6507d824645ae8d7308dcf3866e4e</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Seckou Diedhiou  manquent, s'il vous plait pouvez-vous fournir d'effort pour avoir ces informations.</w:t>
      </w:r>
    </w:p>
    <w:p>
      <w:r>
        <w:rPr>
          <w:b/>
          <w:color w:val="4672C4"/>
          <w:sz w:val="22"/>
        </w:rPr>
        <w:t>&gt;&gt; Section2 - Education</w:t>
      </w:r>
    </w:p>
    <w:p>
      <w:pPr>
        <w:ind w:left="283"/>
      </w:pPr>
      <w:r>
        <w:rPr>
          <w:sz w:val="20"/>
        </w:rPr>
        <w:t>- Incohérence!! Seckou Diedhiou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Avertissement! Awa Sane n'a consacré aucune heure pour aucun des travaux du ménage, prière de regarder les réponses prises dans les questions (s04q01 s04q02 s04q03 s04q04 s04q05 s04q06 s04q07 s04q08). </w:t>
        <w:br/>
        <w:t xml:space="preserve">- Avertissement! Binta Diedhiou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Seckou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Moustapha Diedhiou a travaillés par mois semble être inférieur à 15. Veuillez, s'il vous plaît, confirmer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DIEDHIOU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28-52-27-64</w:t>
            </w:r>
          </w:p>
        </w:tc>
        <w:tc>
          <w:tcPr>
            <w:tcW w:type="dxa" w:w="1662"/>
          </w:tcPr>
          <w:p>
            <w:r>
              <w:rPr>
                <w:sz w:val="14"/>
              </w:rPr>
              <w:t>92683b8a9ed9447b83749706ebef13d2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Diatta  manquent, s'il vous plait pouvez-vous fournir d'effort pour avoir ces informations. </w:t>
        <w:br/>
        <w:t xml:space="preserve">- Les informations sur l'acte de naissance (ni Jours, ni mois et ni années) de  Khady Sané  manquent, s'il vous plait pouvez-vous fournir d'effort pour avoir ces informations. </w:t>
        <w:br/>
        <w:t>- Les informations sur l'acte de naissance (ni Jours, ni mois et ni années) de  Nafi Goudiaby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Mamadou Lamine Dieme avec le QG ou apporter les corrections nécessaires. Dans les milieux ruraux les frais d'uniformes de Mamadou Lamine Dieme sont peut-être obligatoire et sont payés aussi dans les écoles privés, prière de verifier pour corriger ou confirmer avec le QG. </w:t>
        <w:br/>
        <w:t xml:space="preserve">- Le montant des autres depenses pour l'année scolaire de Fatou Diedhiou est faible ou élevé. veuillez, s'il vous plait, confirmer ces informations avec le QG ou apporter les corrections nécessaires. </w:t>
        <w:br/>
        <w:t xml:space="preserve">- Le montant des autres depenses pour l'année scolaire de Nafi Goudiaby est faible ou élevé. veuillez, s'il vous plait, confirmer ces informations avec le QG ou apporter les corrections nécessaires. </w:t>
        <w:br/>
        <w:t xml:space="preserve">- Peu probable! Khady Diedhiou  ne sait ni lire, ni écrire, ni comprendre dans aucune des langues  (s02q01,s02q02,s02q03). Veuillez corriger ou donner des explications au QG. </w:t>
        <w:br/>
        <w:t xml:space="preserve">- Peu probable! Mame Diarra Sané  ne sait ni lire, ni écrire, ni comprendre dans aucune des langues  (s02q01,s02q02,s02q03). Veuillez corriger ou donner des explications au QG. </w:t>
        <w:br/>
        <w:t>- Peu probable! Mariama Diedhiou  ne sait ni lire, ni écrire, ni comprendre dans aucune des langues  (s02q01,s02q02,s02q03). Veuillez corriger ou donner des explications au QG. Le montant des frais pour les cahiers et autres matériels scolaires pour l'année scolaire de Mariama Diedhiou est de 0 FCFA, Mariama Diedhiou a fait comment pour payer ces cahiers et autres matériels scolaires (SAC, stylo, craie, ardoise, crayon...) ? prière de corriger.</w:t>
      </w:r>
    </w:p>
    <w:p>
      <w:r>
        <w:rPr>
          <w:b/>
          <w:color w:val="4672C4"/>
          <w:sz w:val="22"/>
        </w:rPr>
        <w:t>&gt;&gt; Section3 - Sante</w:t>
      </w:r>
    </w:p>
    <w:p>
      <w:pPr>
        <w:ind w:left="283"/>
      </w:pPr>
      <w:r>
        <w:rPr>
          <w:sz w:val="20"/>
        </w:rPr>
        <w:t>- Le montant(24000 FCFA) des dépenses pour chaque visite prénatale de Siré Baldé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Siré Baldé dans l'emploi au cours des 12 derniers mois semble faible, veuillez corriger s'il vous plait ou comfirmer avec le QG. Attention ! Le nombre de jours que Siré Baldé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Tas Petit prière de verifier.</w:t>
      </w:r>
    </w:p>
    <w:p>
      <w:r>
        <w:rPr>
          <w:b/>
          <w:color w:val="4672C4"/>
          <w:sz w:val="22"/>
        </w:rPr>
        <w:t>&gt;&gt; Section10b - caracteristiques entreprise non agricole</w:t>
      </w:r>
    </w:p>
    <w:p>
      <w:pPr>
        <w:ind w:left="283"/>
      </w:pPr>
      <w:r>
        <w:rPr>
          <w:sz w:val="20"/>
        </w:rPr>
        <w:t>- L'entreprise Activité extractive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LAMINE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01-77-65-89</w:t>
            </w:r>
          </w:p>
        </w:tc>
        <w:tc>
          <w:tcPr>
            <w:tcW w:type="dxa" w:w="1662"/>
          </w:tcPr>
          <w:p>
            <w:r>
              <w:rPr>
                <w:sz w:val="14"/>
              </w:rPr>
              <w:t>87aff02651604d018b9218e8403a5d4e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omar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prix d'achat unitaire (6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produit saisonnier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OMAR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08-82-44-15</w:t>
            </w:r>
          </w:p>
        </w:tc>
        <w:tc>
          <w:tcPr>
            <w:tcW w:type="dxa" w:w="1662"/>
          </w:tcPr>
          <w:p>
            <w:r>
              <w:rPr>
                <w:sz w:val="14"/>
              </w:rPr>
              <w:t>598ba689aebc4a3db4abc01cc088a61d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Fatou yacine diedhiou  ne sait ni lire, ni écrire, ni comprendre dans aucune des langues  (s02q01,s02q02,s02q03). Veuillez corriger ou donner des explications au QG. Peu plausible Fatou yacine diedhiou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xml:space="preserve">- </w:t>
        <w:br/>
        <w:t>- Le montant(300 FCFA) des dépenses pour chaque visite prénatale de awa sonko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awa sonko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kaoussou diedhiou est un Instituteurs, enseignement primaire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kaoussou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kaoussou diedhiou est un Instituteurs, enseignement primaire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KAOUSSOU DIEDHIOU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50-18-60-36</w:t>
            </w:r>
          </w:p>
        </w:tc>
        <w:tc>
          <w:tcPr>
            <w:tcW w:type="dxa" w:w="1662"/>
          </w:tcPr>
          <w:p>
            <w:r>
              <w:rPr>
                <w:sz w:val="14"/>
              </w:rPr>
              <w:t>c872b6663e594f69b1e5e2c58ca620cd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astou dieme  ne sait ni lire, ni écrire, ni comprendre dans aucune des langues  (s02q01,s02q02,s02q03). Veuillez corriger ou donner des explications au QG. Peu plausible astou dieme fréquente au minimum le fondamental 1 mais ne sait ni lire ni comprendre la langue française, prière de corriger ou de confirmer avec le QG merci.  Incohérence ! le montant payé de astou dieme pour les frais de scolarité est très faible. veuillez, s'il vous plait, confirmer ces informations avec le QG ou apporter les corrections nécessaires. Dans les milieux ruraux les frais d'uniformes de astou dieme sont peut-être obligatoire et sont payés aussi dans les écoles privés, prière de verifier pour corriger ou confirmer avec le QG. </w:t>
        <w:br/>
        <w:t xml:space="preserve">- Peu probable! binta dieme  ne sait ni lire, ni écrire, ni comprendre dans aucune des langues  (s02q01,s02q02,s02q03). Veuillez corriger ou donner des explications au QG. Peu plausible binta dieme fréquente au minimum le fondamental 1 mais ne sait ni lire ni comprendre la langue française, prière de corriger ou de confirmer avec le QG merci. </w:t>
        <w:br/>
        <w:t xml:space="preserve">- Peu probable! dieynaba dieme  ne sait ni lire, ni écrire, ni comprendre dans aucune des langues  (s02q01,s02q02,s02q03). Veuillez corriger ou donner des explications au QG. </w:t>
        <w:br/>
        <w:t>- Peu probable! moussou dieme  ne sait ni lire, ni écrire, ni comprendre dans aucune des langues  (s02q01,s02q02,s02q03). Veuillez corriger ou donner des explications au QG.  Incohérence ! le montant payé de moussou dieme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seynabou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Peu plausible! la valeur actuelle déclarée en s10q38 pour transporteur de passagers semble trop petite ou trop élevée. Veuillez, s'il vous plaît, confirmer cette information avec le QG ou la corriger.</w:t>
      </w:r>
    </w:p>
    <w:p>
      <w:r>
        <w:rPr>
          <w:b/>
          <w:color w:val="4672C4"/>
          <w:sz w:val="22"/>
        </w:rPr>
        <w:t>&gt;&gt; Section16a - Champs et parcelles</w:t>
      </w:r>
    </w:p>
    <w:p>
      <w:pPr>
        <w:ind w:left="283"/>
      </w:pPr>
      <w:r>
        <w:rPr>
          <w:sz w:val="20"/>
        </w:rPr>
        <w:t>- La superficie de la parcelle parcelles de niébé selon les mesures GPS est de .5 hectare et celle donnée par l'exploitant est de .5 qui sont identique, comment cela pourrait-il se faire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82-44-29-91</w:t>
            </w:r>
          </w:p>
        </w:tc>
        <w:tc>
          <w:tcPr>
            <w:tcW w:type="dxa" w:w="1662"/>
          </w:tcPr>
          <w:p>
            <w:r>
              <w:rPr>
                <w:sz w:val="14"/>
              </w:rPr>
              <w:t>f2435142e376449ca363c23f5be298fd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mamadou sire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Avertissement!!! la branche d'activité de mamadou aliou ba est identique dans l'emploi principale et secondaire, prière de confirmer cette information avec le QG ou de corriger.</w:t>
      </w:r>
    </w:p>
    <w:p>
      <w:r>
        <w:rPr>
          <w:b/>
          <w:color w:val="4672C4"/>
          <w:sz w:val="22"/>
        </w:rPr>
        <w:t>&gt;&gt; Section10b - caracteristiques entreprise non agricole</w:t>
      </w:r>
    </w:p>
    <w:p>
      <w:pPr>
        <w:ind w:left="283"/>
      </w:pPr>
      <w:r>
        <w:rPr>
          <w:sz w:val="20"/>
        </w:rPr>
        <w:t xml:space="preserve">-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71-25-27-69</w:t>
            </w:r>
          </w:p>
        </w:tc>
        <w:tc>
          <w:tcPr>
            <w:tcW w:type="dxa" w:w="1662"/>
          </w:tcPr>
          <w:p>
            <w:r>
              <w:rPr>
                <w:sz w:val="14"/>
              </w:rPr>
              <w:t>fa0c2c1046fb45ab86251822c6f568e6</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abibou diallo n'a consacré aucune heure pour les travaux cités en s04q01, s04q02, s04q03, s04q04, s04q05, s04q06, s04q07 et s04q08.Prière de regarder pour corriger ou confirmer avec le QG. </w:t>
        <w:br/>
        <w:t>- Avertissement! diaraye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kadidiatou diallo dans l'emploi au cours des 12 derniers mois semble faible, veuillez corriger s'il vous plait ou comfirmer avec le QG. Attention! le nombre d'heure que kadidiatou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taro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(10000) de l'article  Bonbonne de gaz est inférieur aux prix de revente (20000)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amadou diallo n'est pas renseigné, prière de renseigner.</w:t>
      </w:r>
    </w:p>
    <w:p>
      <w:r>
        <w:rPr>
          <w:b/>
          <w:color w:val="4672C4"/>
          <w:sz w:val="22"/>
        </w:rPr>
        <w:t>&gt;&gt; Section18c - Cueillette</w:t>
      </w:r>
    </w:p>
    <w:p>
      <w:pPr>
        <w:ind w:left="283"/>
      </w:pPr>
      <w:r>
        <w:rPr>
          <w:sz w:val="20"/>
        </w:rPr>
        <w:t xml:space="preserve">-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