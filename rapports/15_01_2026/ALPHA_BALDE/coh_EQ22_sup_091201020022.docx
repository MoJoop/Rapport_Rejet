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EQ22_sup</w:t>
        <w:br/>
        <w:t>Grappe: 091201020022</w:t>
        <w:br/>
        <w:t>Date: 15/01/2026 a 19:33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11</w:t>
            </w:r>
          </w:p>
        </w:tc>
      </w:tr>
      <w:tr>
        <w:tc>
          <w:tcPr>
            <w:tcW w:type="dxa" w:w="4986"/>
          </w:tcPr>
          <w:p>
            <w:r>
              <w:t>Nombre total de sections avec erreurs</w:t>
            </w:r>
          </w:p>
        </w:tc>
        <w:tc>
          <w:tcPr>
            <w:tcW w:type="dxa" w:w="4986"/>
          </w:tcPr>
          <w:p>
            <w:r>
              <w:t>28</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11</w:t>
            </w:r>
          </w:p>
        </w:tc>
      </w:tr>
      <w:tr>
        <w:tc>
          <w:tcPr>
            <w:tcW w:type="dxa" w:w="3324"/>
          </w:tcPr>
          <w:p>
            <w:r>
              <w:t>Section2</w:t>
            </w:r>
          </w:p>
        </w:tc>
        <w:tc>
          <w:tcPr>
            <w:tcW w:type="dxa" w:w="3324"/>
          </w:tcPr>
          <w:p>
            <w:r>
              <w:t>Education</w:t>
            </w:r>
          </w:p>
        </w:tc>
        <w:tc>
          <w:tcPr>
            <w:tcW w:type="dxa" w:w="3324"/>
          </w:tcPr>
          <w:p>
            <w:r>
              <w:t>11</w:t>
            </w:r>
          </w:p>
        </w:tc>
      </w:tr>
      <w:tr>
        <w:tc>
          <w:tcPr>
            <w:tcW w:type="dxa" w:w="3324"/>
          </w:tcPr>
          <w:p>
            <w:r>
              <w:t>Section7b</w:t>
            </w:r>
          </w:p>
        </w:tc>
        <w:tc>
          <w:tcPr>
            <w:tcW w:type="dxa" w:w="3324"/>
          </w:tcPr>
          <w:p>
            <w:r>
              <w:t>Consommation alimentaire - 7 jours</w:t>
            </w:r>
          </w:p>
        </w:tc>
        <w:tc>
          <w:tcPr>
            <w:tcW w:type="dxa" w:w="3324"/>
          </w:tcPr>
          <w:p>
            <w:r>
              <w:t>11</w:t>
            </w:r>
          </w:p>
        </w:tc>
      </w:tr>
      <w:tr>
        <w:tc>
          <w:tcPr>
            <w:tcW w:type="dxa" w:w="3324"/>
          </w:tcPr>
          <w:p>
            <w:r>
              <w:t>Section16a</w:t>
            </w:r>
          </w:p>
        </w:tc>
        <w:tc>
          <w:tcPr>
            <w:tcW w:type="dxa" w:w="3324"/>
          </w:tcPr>
          <w:p>
            <w:r>
              <w:t>Champs et parcelles</w:t>
            </w:r>
          </w:p>
        </w:tc>
        <w:tc>
          <w:tcPr>
            <w:tcW w:type="dxa" w:w="3324"/>
          </w:tcPr>
          <w:p>
            <w:r>
              <w:t>11</w:t>
            </w:r>
          </w:p>
        </w:tc>
      </w:tr>
      <w:tr>
        <w:tc>
          <w:tcPr>
            <w:tcW w:type="dxa" w:w="3324"/>
          </w:tcPr>
          <w:p>
            <w:r>
              <w:t>Section19</w:t>
            </w:r>
          </w:p>
        </w:tc>
        <w:tc>
          <w:tcPr>
            <w:tcW w:type="dxa" w:w="3324"/>
          </w:tcPr>
          <w:p>
            <w:r>
              <w:t>Equipements agricoles</w:t>
            </w:r>
          </w:p>
        </w:tc>
        <w:tc>
          <w:tcPr>
            <w:tcW w:type="dxa" w:w="3324"/>
          </w:tcPr>
          <w:p>
            <w:r>
              <w:t>11</w:t>
            </w:r>
          </w:p>
        </w:tc>
      </w:tr>
      <w:tr>
        <w:tc>
          <w:tcPr>
            <w:tcW w:type="dxa" w:w="3324"/>
          </w:tcPr>
          <w:p>
            <w:r>
              <w:t>Section1</w:t>
            </w:r>
          </w:p>
        </w:tc>
        <w:tc>
          <w:tcPr>
            <w:tcW w:type="dxa" w:w="3324"/>
          </w:tcPr>
          <w:p>
            <w:r>
              <w:t>Caracteristiques des membres</w:t>
            </w:r>
          </w:p>
        </w:tc>
        <w:tc>
          <w:tcPr>
            <w:tcW w:type="dxa" w:w="3324"/>
          </w:tcPr>
          <w:p>
            <w:r>
              <w:t>10</w:t>
            </w:r>
          </w:p>
        </w:tc>
      </w:tr>
      <w:tr>
        <w:tc>
          <w:tcPr>
            <w:tcW w:type="dxa" w:w="3324"/>
          </w:tcPr>
          <w:p>
            <w:r>
              <w:t>Section4b</w:t>
            </w:r>
          </w:p>
        </w:tc>
        <w:tc>
          <w:tcPr>
            <w:tcW w:type="dxa" w:w="3324"/>
          </w:tcPr>
          <w:p>
            <w:r>
              <w:t>Emploi - Activite principale</w:t>
            </w:r>
          </w:p>
        </w:tc>
        <w:tc>
          <w:tcPr>
            <w:tcW w:type="dxa" w:w="3324"/>
          </w:tcPr>
          <w:p>
            <w:r>
              <w:t>9</w:t>
            </w:r>
          </w:p>
        </w:tc>
      </w:tr>
      <w:tr>
        <w:tc>
          <w:tcPr>
            <w:tcW w:type="dxa" w:w="3324"/>
          </w:tcPr>
          <w:p>
            <w:r>
              <w:t>Section11</w:t>
            </w:r>
          </w:p>
        </w:tc>
        <w:tc>
          <w:tcPr>
            <w:tcW w:type="dxa" w:w="3324"/>
          </w:tcPr>
          <w:p>
            <w:r>
              <w:t>Caracteristiques logement</w:t>
            </w:r>
          </w:p>
        </w:tc>
        <w:tc>
          <w:tcPr>
            <w:tcW w:type="dxa" w:w="3324"/>
          </w:tcPr>
          <w:p>
            <w:r>
              <w:t>9</w:t>
            </w:r>
          </w:p>
        </w:tc>
      </w:tr>
      <w:tr>
        <w:tc>
          <w:tcPr>
            <w:tcW w:type="dxa" w:w="3324"/>
          </w:tcPr>
          <w:p>
            <w:r>
              <w:t>Section6</w:t>
            </w:r>
          </w:p>
        </w:tc>
        <w:tc>
          <w:tcPr>
            <w:tcW w:type="dxa" w:w="3324"/>
          </w:tcPr>
          <w:p>
            <w:r>
              <w:t>Epargne et credit</w:t>
            </w:r>
          </w:p>
        </w:tc>
        <w:tc>
          <w:tcPr>
            <w:tcW w:type="dxa" w:w="3324"/>
          </w:tcPr>
          <w:p>
            <w:r>
              <w:t>7</w:t>
            </w:r>
          </w:p>
        </w:tc>
      </w:tr>
      <w:tr>
        <w:tc>
          <w:tcPr>
            <w:tcW w:type="dxa" w:w="3324"/>
          </w:tcPr>
          <w:p>
            <w:r>
              <w:t>Section9b</w:t>
            </w:r>
          </w:p>
        </w:tc>
        <w:tc>
          <w:tcPr>
            <w:tcW w:type="dxa" w:w="3324"/>
          </w:tcPr>
          <w:p>
            <w:r>
              <w:t>Depenses non-alimentaires - 7 jours</w:t>
            </w:r>
          </w:p>
        </w:tc>
        <w:tc>
          <w:tcPr>
            <w:tcW w:type="dxa" w:w="3324"/>
          </w:tcPr>
          <w:p>
            <w:r>
              <w:t>7</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29-63-08-64</w:t>
            </w:r>
          </w:p>
        </w:tc>
        <w:tc>
          <w:tcPr>
            <w:tcW w:type="dxa" w:w="1662"/>
          </w:tcPr>
          <w:p>
            <w:r>
              <w:rPr>
                <w:sz w:val="14"/>
              </w:rPr>
              <w:t>0520dd820fa74c719c8b00f1c097d9a4</w:t>
            </w:r>
          </w:p>
        </w:tc>
        <w:tc>
          <w:tcPr>
            <w:tcW w:type="dxa" w:w="1662"/>
          </w:tcPr>
          <w:p>
            <w:r>
              <w:rPr>
                <w:sz w:val="14"/>
              </w:rPr>
              <w:t>EQ22_enq3</w:t>
            </w:r>
          </w:p>
        </w:tc>
        <w:tc>
          <w:tcPr>
            <w:tcW w:type="dxa" w:w="1662"/>
          </w:tcPr>
          <w:p>
            <w:r>
              <w:rPr>
                <w:sz w:val="14"/>
              </w:rPr>
              <w:t>Equipe22</w:t>
            </w:r>
          </w:p>
        </w:tc>
        <w:tc>
          <w:tcPr>
            <w:tcW w:type="dxa" w:w="1662"/>
          </w:tcPr>
          <w:p>
            <w:r>
              <w:rPr>
                <w:sz w:val="14"/>
              </w:rPr>
              <w:t>Henry Ngor  DIOUF</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BABACAR DIOP 44 dispose d'un téléphone portable à s01q39, donc la raison évoquée ne peut pas être (ne dispose pas d'appareil). </w:t>
        <w:br/>
        <w:t xml:space="preserve">- Les informations sur l'acte de naissance (ni Jours, ni mois et ni années) de  MARIE SENE 17  manquent, s'il vous plait pouvez-vous fournir d'effort pour avoir ces informations. </w:t>
        <w:br/>
        <w:t xml:space="preserve">- Les informations sur l'acte de naissance (ni Jours, ni mois et ni années) de  NDIOUGUE KOR DIOP 31  manquent, s'il vous plait pouvez-vous fournir d'effort pour avoir ces informations. </w:t>
        <w:br/>
        <w:t>- Les informations sur l'acte de naissance (ni Jours, ni mois et ni années) de  SERIGNE DIOUF 20  manquent, s'il vous plait pouvez-vous fournir d'effort pour avoir ces informations.</w:t>
      </w:r>
    </w:p>
    <w:p>
      <w:r>
        <w:rPr>
          <w:b/>
          <w:color w:val="4672C4"/>
          <w:sz w:val="22"/>
        </w:rPr>
        <w:t>&gt;&gt; Section2 - Education</w:t>
      </w:r>
    </w:p>
    <w:p>
      <w:pPr>
        <w:ind w:left="283"/>
      </w:pPr>
      <w:r>
        <w:rPr>
          <w:sz w:val="20"/>
        </w:rPr>
        <w:t xml:space="preserve">- Avertissement!!! L'âge de SERIGNE DIOUF 20 avec son niveau d'étude (Fondamental 2) semble incoherent, veuillez confirmer cette information avec le QG ou corriger l'incohérence. </w:t>
        <w:br/>
        <w:t xml:space="preserve">- Peu probable! ASTOU SENE 7  ne sait ni lire, ni écrire, ni comprendre dans aucune des langues  (s02q01,s02q02,s02q03). Veuillez corriger ou donner des explications au QG. </w:t>
        <w:br/>
        <w:t xml:space="preserve">- Peu probable! BABACAR DIOP 44  ne sait ni lire, ni écrire, ni comprendre dans aucune des langues  (s02q01,s02q02,s02q03). Veuillez corriger ou donner des explications au QG. </w:t>
        <w:br/>
        <w:t xml:space="preserve">- Peu probable! GNILANE SENE 74  ne sait ni lire, ni écrire, ni comprendre dans aucune des langues  (s02q01,s02q02,s02q03). Veuillez corriger ou donner des explications au QG. </w:t>
        <w:br/>
        <w:t>- Peu probable! NDIOUGUE KOR DIOP 31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NDIOUGUE KOR DIOP 31 n'a consacré aucune heure pour les travaux cités en s04q01, s04q02, s04q03, s04q04, s04q05, s04q06, s04q07 et s04q08.Prière de regarder pour corriger ou confirmer avec le QG.</w:t>
      </w:r>
    </w:p>
    <w:p>
      <w:r>
        <w:rPr>
          <w:b/>
          <w:color w:val="4672C4"/>
          <w:sz w:val="22"/>
        </w:rPr>
        <w:t>&gt;&gt; Section6 - Epargne et credit</w:t>
      </w:r>
    </w:p>
    <w:p>
      <w:pPr>
        <w:ind w:left="283"/>
      </w:pPr>
      <w:r>
        <w:rPr>
          <w:sz w:val="20"/>
        </w:rPr>
        <w:t>- Avertissement!!! BABACAR DIOP 44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BABACAR DIOP 44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Avertissement!! La quantité (.8) de Autres fruits locaux (pomme sauvage, noisette, mangue sauvage, etc.) en Kg qui provient de la production du ménage et celle reçue en cadeau depasse la quantité consommée, prière de verifier et corriger. Avertissement!! le prix unitaire (100 Fcfa) de Thé en sachet (unité: Paquet) de taille Petit est très faible ou élevé. Prière de corriger ou de confirmer avec le QG. Difficile de consommer le Sel en Kg taille unique prière de verifier.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Section16a - Champs et parcelles</w:t>
      </w:r>
    </w:p>
    <w:p>
      <w:pPr>
        <w:ind w:left="283"/>
      </w:pPr>
      <w:r>
        <w:rPr>
          <w:sz w:val="20"/>
        </w:rPr>
        <w:t xml:space="preserve">- La parcelle Parcelle jardinage n'a pas été mésurée pour des raisons comme qu'elle est trop petite, GPS en panne et que le Ménage indisponible. Nous vous rappelons que ces raisons ne passent pas pour la non mesure des parcelles prière de les mésurer. </w:t>
        <w:br/>
        <w:t xml:space="preserve">- Le salaire total payé de toutes catégories confondues par le ménage BABACAR DIOP pour la main-d'oeuvre non-familiale sur la parcelle Parcelle arachide au cours de la campagne pour la période des récoltes est de 0 qui semble élevé ou faible. Merci de corriger. La superficie de la parcelle Parcelle arachide selon les mesures GPS est de 14652 hectare qui semble élevé ou faible, prière de corriger. </w:t>
        <w:br/>
        <w:t>- Le salaire total payé de toutes catégories confondues par le ménage BABACAR DIOP pour la main-d'oeuvre non-familiale sur la parcelle Parcelle de mil au cours de la campagne pour la période d'entretien du sol (sarclage, etc.) est de 0 qui semble élevé ou faible. Merci de corriger. Le nombre de jours total de la main-d'oeuvre non-familiale sur cette parcelle Parcelle de mil au cours de la campagne pour la période des récoltes est de 17 jours qui semble faible ou élevé. Merci de corriger. Le salaire total payé de toutes catégories confondues par le ménage BABACAR DIOP pour la main-d'oeuvre non-familiale sur la parcelle Parcelle de mil au cours de la campagne pour la période des récoltes est de 0 qui semble élevé ou faible. Merci de corriger. La superficie de la parcelle Parcelle de mil selon les mesures GPS est de 4002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Avertissement!! L'âge (30 ans)  de Houe asine dans ce ménage semble être élevé, prière de corriger ou confirmer avec le QG. Avertissement!! Le prix d'achat (10000 FCFA) de Houe asine est inférieur aux prix de revente (75000 FCFA), prière de verifier et corriger ou confirmer l'information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71-56-54-95</w:t>
            </w:r>
          </w:p>
        </w:tc>
        <w:tc>
          <w:tcPr>
            <w:tcW w:type="dxa" w:w="1662"/>
          </w:tcPr>
          <w:p>
            <w:r>
              <w:rPr>
                <w:sz w:val="14"/>
              </w:rPr>
              <w:t>127c0946e3f34c85a1bb4d34c5146acc</w:t>
            </w:r>
          </w:p>
        </w:tc>
        <w:tc>
          <w:tcPr>
            <w:tcW w:type="dxa" w:w="1662"/>
          </w:tcPr>
          <w:p>
            <w:r>
              <w:rPr>
                <w:sz w:val="14"/>
              </w:rPr>
              <w:t>EQ22_enq3</w:t>
            </w:r>
          </w:p>
        </w:tc>
        <w:tc>
          <w:tcPr>
            <w:tcW w:type="dxa" w:w="1662"/>
          </w:tcPr>
          <w:p>
            <w:r>
              <w:rPr>
                <w:sz w:val="14"/>
              </w:rPr>
              <w:t>Equipe22</w:t>
            </w:r>
          </w:p>
        </w:tc>
        <w:tc>
          <w:tcPr>
            <w:tcW w:type="dxa" w:w="1662"/>
          </w:tcPr>
          <w:p>
            <w:r>
              <w:rPr>
                <w:sz w:val="14"/>
              </w:rPr>
              <w:t>Henry Ngor  DIOUF</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ADAMA DIOUF (8)  manquent, s'il vous plait pouvez-vous fournir d'effort pour avoir ces informations. </w:t>
        <w:br/>
        <w:t xml:space="preserve">- Les informations sur l'acte de naissance (ni Jours, ni mois et ni années) de  BABACAR FAYE (13)  manquent, s'il vous plait pouvez-vous fournir d'effort pour avoir ces informations. </w:t>
        <w:br/>
        <w:t xml:space="preserve">- Les informations sur l'acte de naissance (ni Jours, ni mois et ni années) de  BINETA FAYE (31)  manquent, s'il vous plait pouvez-vous fournir d'effort pour avoir ces informations. </w:t>
        <w:br/>
        <w:t xml:space="preserve">- Les informations sur l'acte de naissance (ni Jours, ni mois et ni années) de  FATOU FAYE (25)  manquent, s'il vous plait pouvez-vous fournir d'effort pour avoir ces informations. </w:t>
        <w:br/>
        <w:t xml:space="preserve">- Les informations sur l'acte de naissance (ni Jours, ni mois et ni années) de  FATOU FAYE (mère)  manquent, s'il vous plait pouvez-vous fournir d'effort pour avoir ces informations. Incoherence! FATOU FAYE (mère) dispose d'un téléphone portable à s01q39, donc la raison évoquée ne peut pas être (ne dispose pas d'appareil). </w:t>
        <w:br/>
        <w:t xml:space="preserve">- Les informations sur l'acte de naissance (ni Jours, ni mois et ni années) de  FATOU NGOM (15)  manquent, s'il vous plait pouvez-vous fournir d'effort pour avoir ces informations. </w:t>
        <w:br/>
        <w:t>- Les informations sur l'acte de naissance (ni Jours, ni mois et ni années) de  NDEW DIOUF (35)  manquent, s'il vous plait pouvez-vous fournir d'effort pour avoir ces informations.</w:t>
      </w:r>
    </w:p>
    <w:p>
      <w:r>
        <w:rPr>
          <w:b/>
          <w:color w:val="4672C4"/>
          <w:sz w:val="22"/>
        </w:rPr>
        <w:t>&gt;&gt; Section2 - Education</w:t>
      </w:r>
    </w:p>
    <w:p>
      <w:pPr>
        <w:ind w:left="283"/>
      </w:pPr>
      <w:r>
        <w:rPr>
          <w:sz w:val="20"/>
        </w:rPr>
        <w:t xml:space="preserve">- Peu probable! ALPHA DIOUF (38)  ne sait ni lire, ni écrire, ni comprendre dans aucune des langues  (s02q01,s02q02,s02q03). Veuillez corriger ou donner des explications au QG. </w:t>
        <w:br/>
        <w:t xml:space="preserve">- Peu probable! AWA DIOUF (6)  ne sait ni lire, ni écrire, ni comprendre dans aucune des langues  (s02q01,s02q02,s02q03). Veuillez corriger ou donner des explications au QG. </w:t>
        <w:br/>
        <w:t xml:space="preserve">- Peu probable! BINETA FAYE (31)  ne sait ni lire, ni écrire, ni comprendre dans aucune des langues  (s02q01,s02q02,s02q03). Veuillez corriger ou donner des explications au QG. </w:t>
        <w:br/>
        <w:t xml:space="preserve">- Peu probable! FATOU FAYE (25)  ne sait ni lire, ni écrire, ni comprendre dans aucune des langues  (s02q01,s02q02,s02q03). Veuillez corriger ou donner des explications au QG. </w:t>
        <w:br/>
        <w:t xml:space="preserve">- Peu probable! FATOU FAYE (mère)  ne sait ni lire, ni écrire, ni comprendre dans aucune des langues  (s02q01,s02q02,s02q03). Veuillez corriger ou donner des explications au QG. </w:t>
        <w:br/>
        <w:t>- Peu probable! KHADY DIOUF (5)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Attention! le nombre d'heure que BINETA FAYE (31) a travaillé par jour semble être inferieur à 4, veuillez s'il vous plait confirmer cette information avec le QG. </w:t>
        <w:br/>
        <w:t xml:space="preserve">- Attention! le nombre d'heure que FATOU FAYE (25) a travaillé par jour semble être inferieur à 4, veuillez s'il vous plait confirmer cette information avec le QG. </w:t>
        <w:br/>
        <w:t>- Attention! le nombre d'heure que FATOU FAYE (mère) a travaillé par jour semble être inferieur à 4, veuillez s'il vous plait confirmer cette information avec le QG.</w:t>
      </w:r>
    </w:p>
    <w:p>
      <w:r>
        <w:rPr>
          <w:b/>
          <w:color w:val="4672C4"/>
          <w:sz w:val="22"/>
        </w:rPr>
        <w:t>&gt;&gt; Section4c - Emploi - Activite secondaire</w:t>
      </w:r>
    </w:p>
    <w:p>
      <w:pPr>
        <w:ind w:left="283"/>
      </w:pPr>
      <w:r>
        <w:rPr>
          <w:sz w:val="20"/>
        </w:rPr>
        <w:t>- Prière de changer la branche d'activité de ALPHA DIOUF (38),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décortiquées mais les informations sur la quantité, l'unité ou la taille ne sont pas renseignées.Prière de renseigner. Le ménage a consommé Autres fruits locaux (pomme sauvage, noisette, mangue sauvage, etc.) mais les informations sur la quantité, l'unité ou la taille ne sont pas renseignées.Prière de renseigner. Le ménage a consommé Autres légumes en feuilles mais les informations sur la quantité, l'unité ou la taille ne sont pas renseignées.Prière de renseigner. Le ménage a consommé Beignets de farine de boulangerie mais les informations sur la quantité, l'unité ou la taille ne sont pas renseignées.Prière de renseigner. Le ménage a consommé Beurre mais les informations sur la quantité, l'unité ou la taille ne sont pas renseignées.Prière de renseigner. Le ménage a consommé Biscuits mais les informations sur la quantité, l'unité ou la taille ne sont pas renseignées.Prière de renseigner. Le ménage a consommé Boissons gazeuses (Coca, Fanta, Vimto, Sprite, etc.)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Caramel, bonbons, confiseries, etc.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Eau minérale/filtrée en sachet mais les informations sur la quantité, l'unité ou la taille ne sont pas renseignées.Prière de renseigner. Le ménage a consommé Feuilles de patate mais les informations sur la quantité, l'unité ou la taille ne sont pas renseignées.Prière de renseigner. Le ménage a consommé Huile de soja  mais les informations sur la quantité, l'unité ou la taille ne sont pas renseignées.Prière de renseigner. Le ménage a consommé Jus de fruits type 1 (orange, ananas, bissap, gingembre, jus de cajou, etc.) mais les informations sur la quantité, l'unité ou la taille ne sont pas renseignées.Prière de renseigner. Le ménage a consommé Lait caillé mais les informations sur la quantité, l'unité ou la taille ne sont pas renseignées.Prière de renseigner. Le ménage a consommé Lait frais de vache mais les informations sur la quantité, l'unité ou la taille ne sont pas renseignées.Prière de renseigner. Le ménage a consommé Mandarine/Clémentine mais les informations sur la quantité, l'unité ou la taille ne sont pas renseignées.Prière de renseigner. Le ménage a consommé Mayonnaise mais les informations sur la quantité, l'unité ou la taille ne sont pas renseignées.Prière de renseigner. Le ménage a consommé Maïs en grain mais les informations sur la quantité, l'unité ou la taille ne sont pas renseignées.Prière de renseigner. Le ménage a consommé Mil mais les informations sur la quantité, l'unité ou la taille ne sont pas renseignées.Prière de renseigner. Le ménage a consommé Moutarde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Orange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Pastèque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Poisson de mer séché (yayeboye) mais les informations sur la quantité, l'unité ou la taille ne sont pas renseignées.Prière de renseigner. Le ménage a consommé Poisson frais type 9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Poulet sur pied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Salade (laitue)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Vinaigre de vin mais les informations sur la quantité, l'unité ou la taille ne sont pas renseignées.Prière de renseigner. Le ménage a consommé Œufs frais mais les informations sur la quantité, l'unité ou la taille ne sont pas renseignées.Prière de renseigner.</w:t>
      </w:r>
    </w:p>
    <w:p>
      <w:r>
        <w:rPr>
          <w:b/>
          <w:color w:val="4672C4"/>
          <w:sz w:val="22"/>
        </w:rPr>
        <w:t>&gt;&gt; Section9a - Depenses de fetes et ceremonies</w:t>
      </w:r>
    </w:p>
    <w:p>
      <w:pPr>
        <w:ind w:left="283"/>
      </w:pPr>
      <w:r>
        <w:rPr>
          <w:sz w:val="20"/>
        </w:rPr>
        <w:t xml:space="preserve">- La somme des dépenses pour Gamou  pour ce ménage semble  faible, merci de regarder les montants pris dans les questions s09Aq03 s09Aq04 s09Aq05 s09Aq06 s09Aq07 et corriger. </w:t>
        <w:br/>
        <w:t>- La somme des dépenses pour Magal  pour ce ménage semble  faible, merci de regarder les montants pris dans les questions s09Aq03 s09Aq04 s09Aq05 s09Aq06 s09Aq07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Peu plausible! le montant de la dépense pour Matériaux de maçonnerie pour la construction ou les grosses réparations de logement: ciment, briques, fer à béton, sable, gravier, parpaings, etc semble trop faible ou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ALPHA DIOUF a comme taille 15 personnes dont ils vivent à FATICK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Section12 - Actifs du menage</w:t>
      </w:r>
    </w:p>
    <w:p>
      <w:pPr>
        <w:ind w:left="283"/>
      </w:pPr>
      <w:r>
        <w:rPr>
          <w:sz w:val="20"/>
        </w:rPr>
        <w:t>- Avertissement!!! Le prix d'achat (7500) de l'article  Bonbonne de gaz est inférieur aux prix de revente (10000)  avec l'âge du bien atteignant 15 ans. Prière de vérifier ou confirmer avec l'enquêté et mettre les bonnes valeurs après verification, s'il le faut.</w:t>
      </w:r>
    </w:p>
    <w:p>
      <w:r>
        <w:rPr>
          <w:b/>
          <w:color w:val="4672C4"/>
          <w:sz w:val="22"/>
        </w:rPr>
        <w:t>&gt;&gt; Section13b - Transferta emis</w:t>
      </w:r>
    </w:p>
    <w:p>
      <w:pPr>
        <w:ind w:left="283"/>
      </w:pPr>
      <w:r>
        <w:rPr>
          <w:sz w:val="20"/>
        </w:rPr>
        <w:t>- Avertissement!! Le montant des transferts émis par an semble très élevé ou faible, peut-être que vous vous êtes trompés du choix de l'unité.</w:t>
      </w:r>
    </w:p>
    <w:p>
      <w:r>
        <w:rPr>
          <w:b/>
          <w:color w:val="4672C4"/>
          <w:sz w:val="22"/>
        </w:rPr>
        <w:t>&gt;&gt; Section16a - Champs et parcelles</w:t>
      </w:r>
    </w:p>
    <w:p>
      <w:pPr>
        <w:ind w:left="283"/>
      </w:pPr>
      <w:r>
        <w:rPr>
          <w:sz w:val="20"/>
        </w:rPr>
        <w:t xml:space="preserve">- La parcelle PARCELLE NIÉBÉ n'a pas été mésurée pour des raisons comme qu'elle est trop petite, GPS en panne et que le Ménage indisponible. Nous vous rappelons que ces raisons ne passent pas pour la non mesure des parcelles prière de les mésurer. </w:t>
        <w:br/>
        <w:t xml:space="preserve">- La superficie de la parcelle PARCELLE MIL selon les mesures GPS est de 17582 hectare qui semble élevé ou faible, prière de corriger. </w:t>
        <w:br/>
        <w:t xml:space="preserve">- La superficie de la parcelle PARCELLE TOMATE selon les mesures GPS est de 329 hectare qui semble élevé ou faible, prière de corriger. </w:t>
        <w:br/>
        <w:t>- Le nombre d'homme de 15 ans et plus (20) non membre du ménage de ALPHA DIOUF ayant travaillé dans la parcelle PARCELLE ARACHIDE pour la période des récoltes semble élevé, prière de corriger. Le nombre de personnes toutes catégories confondues des main-d'oeuvre non-familiale sur la parcelle PARCELLE ARACHIDE au cours de la campagne pour la période des récoltes est de 25 personnes qui semble faible ou élevé. Merci de corriger. Le salaire total payé de toutes catégories confondues par le ménage ALPHA DIOUF pour la main-d'oeuvre non-familiale sur la parcelle PARCELLE ARACHIDE au cours de la campagne pour la période des récoltes est de 0 qui semble élevé ou faible. Merci de corriger. La superficie de la parcelle PARCELLE ARACHIDE selon les mesures GPS est de 6357 hectare qui semble élevé ou faible, prière de corriger.</w:t>
      </w:r>
    </w:p>
    <w:p>
      <w:r>
        <w:rPr>
          <w:b/>
          <w:color w:val="4672C4"/>
          <w:sz w:val="22"/>
        </w:rPr>
        <w:t>&gt;&gt; Section17 - Elevage</w:t>
      </w:r>
    </w:p>
    <w:p>
      <w:pPr>
        <w:ind w:left="283"/>
      </w:pPr>
      <w:r>
        <w:rPr>
          <w:sz w:val="20"/>
        </w:rPr>
        <w:t xml:space="preserve">- Avertissement! Le prix de vente (465000 Fcfa) d'un Bovin est trop petit ou élevé . Veuillez confirmer ces informations avec le QG ou apporter les corrections nécessaires. </w:t>
        <w:br/>
        <w:t>- Cela semble improbable ! Le nombre abbatu (6) par les fêtes pour ces animaux Caprins (Chèvres) apparaît trop élevé. Merci de confirmer ces informations auprès du QG ou d'apporter les corrections nécessaires.</w:t>
      </w:r>
    </w:p>
    <w:p>
      <w:r>
        <w:rPr>
          <w:b/>
          <w:color w:val="4672C4"/>
          <w:sz w:val="22"/>
        </w:rPr>
        <w:t>&gt;&gt; Section19 - Equipements agricoles</w:t>
      </w:r>
    </w:p>
    <w:p>
      <w:pPr>
        <w:ind w:left="283"/>
      </w:pPr>
      <w:r>
        <w:rPr>
          <w:sz w:val="20"/>
        </w:rPr>
        <w:t xml:space="preserve">- Avertissement!! L'âge (50 ans)  de Semoir dans ce ménage semble être élevé, prière de corriger ou confirmer avec le QG. Avertissement!! Le prix d'achat (15000 FCFA) de Semoir est inférieur aux prix de revente (100000 FCFA), prière de verifier et corriger ou confirmer l'information avec le QG. </w:t>
        <w:br/>
        <w:t xml:space="preserve">- Avertissement!! Le prix d'achat (100000 FCFA) de Charrettes est inférieur aux prix de revente (150000 FCFA), prière de verifier et corriger ou confirmer l'information avec le QG. </w:t>
        <w:br/>
        <w:t>- Avertissement!! Le prix d'achat (200000 FCFA) de Animaux de labour est inférieur aux prix de revente (400000 FCFA), prière de verifier et corriger ou confirmer l'information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86-71-19-84</w:t>
            </w:r>
          </w:p>
        </w:tc>
        <w:tc>
          <w:tcPr>
            <w:tcW w:type="dxa" w:w="1662"/>
          </w:tcPr>
          <w:p>
            <w:r>
              <w:rPr>
                <w:sz w:val="14"/>
              </w:rPr>
              <w:t>ccc7c7d08ca44deab64bacb68fc4569b</w:t>
            </w:r>
          </w:p>
        </w:tc>
        <w:tc>
          <w:tcPr>
            <w:tcW w:type="dxa" w:w="1662"/>
          </w:tcPr>
          <w:p>
            <w:r>
              <w:rPr>
                <w:sz w:val="14"/>
              </w:rPr>
              <w:t>EQ22_enq2</w:t>
            </w:r>
          </w:p>
        </w:tc>
        <w:tc>
          <w:tcPr>
            <w:tcW w:type="dxa" w:w="1662"/>
          </w:tcPr>
          <w:p>
            <w:r>
              <w:rPr>
                <w:sz w:val="14"/>
              </w:rPr>
              <w:t>Equipe22</w:t>
            </w:r>
          </w:p>
        </w:tc>
        <w:tc>
          <w:tcPr>
            <w:tcW w:type="dxa" w:w="1662"/>
          </w:tcPr>
          <w:p>
            <w:r>
              <w:rPr>
                <w:sz w:val="14"/>
              </w:rPr>
              <w:t>Fatou DIOP</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CHEIKH SENE  ne possède pas le téléphone android, n'utilise régulièrement pas un téléphone appartenant à une autre personne mais a accès à l'internet, merci de confirmer cette information avec le QG. </w:t>
        <w:br/>
        <w:t xml:space="preserve">-  Avertissement!!!  Maye diouf  possède un téléphone android mais dit n'avoir pas accès à l'internet, prière de confirmer cette information avec le QG ou la corriger. </w:t>
        <w:br/>
        <w:t xml:space="preserve">-  Avertissement!!!  Wally sene  ne possède pas le téléphone android, n'utilise régulièrement pas un téléphone appartenant à une autre personne mais a accès à l'internet, merci de confirmer cette information avec le QG. Attention ! Vous avez déclaré en s01q00 que le répondant est la personne elle-même, or Wally sene est trop jeune (10 ans) pour fournir des informations correctes. Prière de refaire la section 1 pour Wally sene en demandant à un adulte de répondre aux questions à sa place. </w:t>
        <w:br/>
        <w:t xml:space="preserve">-  Avertissement!!!  ndeye amy ndour  ne possède pas le téléphone android, n'utilise régulièrement pas un téléphone appartenant à une autre personne mais a accès à l'internet, merci de confirmer cette information avec le QG. </w:t>
        <w:br/>
        <w:t>- Incoherence! Diarra sene dispose d'un téléphone portable à s01q39, donc la raison évoquée ne peut pas être (ne dispose pas d'appareil).</w:t>
      </w:r>
    </w:p>
    <w:p>
      <w:r>
        <w:rPr>
          <w:b/>
          <w:color w:val="4672C4"/>
          <w:sz w:val="22"/>
        </w:rPr>
        <w:t>&gt;&gt; Section2 - Education</w:t>
      </w:r>
    </w:p>
    <w:p>
      <w:pPr>
        <w:ind w:left="283"/>
      </w:pPr>
      <w:r>
        <w:rPr>
          <w:sz w:val="20"/>
        </w:rPr>
        <w:t xml:space="preserve">- Le montant des frais pour les cahiers et autres matériels scolaires pour l'année scolaire de tening sene est de 0 FCFA, tening sene a fait comment pour payer ces cahiers et autres matériels scolaires (SAC, stylo, craie, ardoise, crayon...) ? prière de corriger. </w:t>
        <w:br/>
        <w:t xml:space="preserve">- Peu probable! Amy diouf  ne sait ni lire, ni écrire, ni comprendre dans aucune des langues  (s02q01,s02q02,s02q03). Veuillez corriger ou donner des explications au QG. </w:t>
        <w:br/>
        <w:t xml:space="preserve">- Peu probable! Dally sene  ne sait ni lire, ni écrire, ni comprendre dans aucune des langues  (s02q01,s02q02,s02q03). Veuillez corriger ou donner des explications au QG. </w:t>
        <w:br/>
        <w:t xml:space="preserve">- Peu probable! Diarra sene  ne sait ni lire, ni écrire, ni comprendre dans aucune des langues  (s02q01,s02q02,s02q03). Veuillez corriger ou donner des explications au QG. </w:t>
        <w:br/>
        <w:t xml:space="preserve">- Peu probable! EL HADJI SENE  ne sait ni lire, ni écrire, ni comprendre dans aucune des langues  (s02q01,s02q02,s02q03). Veuillez corriger ou donner des explications au QG. </w:t>
        <w:br/>
        <w:t xml:space="preserve">- Peu probable! Maye diouf  ne sait ni lire, ni écrire, ni comprendre dans aucune des langues  (s02q01,s02q02,s02q03). Veuillez corriger ou donner des explications au QG. </w:t>
        <w:br/>
        <w:t xml:space="preserve">- Peu probable! Ndene ndong  ne sait ni lire, ni écrire, ni comprendre dans aucune des langues  (s02q01,s02q02,s02q03). Veuillez corriger ou donner des explications au QG. </w:t>
        <w:br/>
        <w:t xml:space="preserve">- Peu probable! Sally sene  ne sait ni lire, ni écrire, ni comprendre dans aucune des langues  (s02q01,s02q02,s02q03). Veuillez corriger ou donner des explications au QG. </w:t>
        <w:br/>
        <w:t xml:space="preserve">- Peu probable! Sigue faye  ne sait ni lire, ni écrire, ni comprendre dans aucune des langues  (s02q01,s02q02,s02q03). Veuillez corriger ou donner des explications au QG. </w:t>
        <w:br/>
        <w:t xml:space="preserve">- Peu probable! khady sene  ne sait ni lire, ni écrire, ni comprendre dans aucune des langues  (s02q01,s02q02,s02q03). Veuillez corriger ou donner des explications au QG. </w:t>
        <w:br/>
        <w:t>- Peu probable! khemsse sene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Sigue faye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diomaye sene n'a consacré aucune heure pour les travaux cités en s04q01, s04q02, s04q03, s04q04, s04q05, s04q06, s04q07 et s04q08.Prière de regarder pour corriger ou confirmer avec le QG. </w:t>
        <w:br/>
        <w:t>- Avertissement! ndeye amy ndour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AvertissementAmy diouf  travaille mais les questions relatives à son emploi principal ne sont pas renseignées à 100%, prière de les renseigner. Nombre de mois exercé par Amy diouf dans l'emploi au cours des 12 derniers mois semble faible, veuillez corriger s'il vous plait ou comfirmer avec le QG. </w:t>
        <w:br/>
        <w:t xml:space="preserve">- Attention ! Le nombre de jours que Moustapha sene a travaillés par mois semble être inférieur à 15. Veuillez, s'il vous plaît, confirmer cette information. </w:t>
        <w:br/>
        <w:t xml:space="preserve">- Nombre de mois exercé par Maye diouf dans l'emploi au cours des 12 derniers mois semble faible, veuillez corriger s'il vous plait ou comfirmer avec le QG. Attention ! Le nombre de jours que Maye diouf a travaillés par mois semble être inférieur à 15. Veuillez, s'il vous plaît, confirmer cette information. Attention! le nombre d'heure que Maye diouf a travaillé par jour semble être inferieur à 4, veuillez s'il vous plait confirmer cette information avec le QG. </w:t>
        <w:br/>
        <w:t xml:space="preserve">- Nombre de mois exercé par Ndeye tening sene dans l'emploi au cours des 12 derniers mois semble faible, veuillez corriger s'il vous plait ou comfirmer avec le QG. </w:t>
        <w:br/>
        <w:t>- Prière de changer la branche d'activité de khady sene, les agriculteurs dont leurs cultures est principalement destiné à la consommation du ménage sont des (Agriculteurs, subsistances) et ceux qui le font avec l'élevage sont des (Agriculteurs et eleveurs, subsistances)Nombre de mois exercé par khady sene dans l'emploi au cours des 12 derniers mois semble faible, veuillez corriger s'il vous plait ou comfirmer avec le QG.</w:t>
      </w:r>
    </w:p>
    <w:p>
      <w:r>
        <w:rPr>
          <w:b/>
          <w:color w:val="4672C4"/>
          <w:sz w:val="22"/>
        </w:rPr>
        <w:t>&gt;&gt; Section4c - Emploi - Activite secondaire</w:t>
      </w:r>
    </w:p>
    <w:p>
      <w:pPr>
        <w:ind w:left="283"/>
      </w:pPr>
      <w:r>
        <w:rPr>
          <w:sz w:val="20"/>
        </w:rPr>
        <w:t>- Prière de changer la branche d'activité de Sigue faye,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Section6 - Epargne et credit</w:t>
      </w:r>
    </w:p>
    <w:p>
      <w:pPr>
        <w:ind w:left="283"/>
      </w:pPr>
      <w:r>
        <w:rPr>
          <w:sz w:val="20"/>
        </w:rPr>
        <w:t xml:space="preserve">- Le montant nominal devant être rembourser chaque mois de EL HADJI SENE sembe elevé pour le premier crédit autres qu'immobilier, veuillez revoir cette partie et corriger ou confirmer avec le QG. Le nombre d'échéances de remboursement restant de EL HADJI SENE ne peut être égal à 0 pour ce credit autres qu'immobilier en cours, veuillez revoir la question et corriger ou confirmer avec le QG. </w:t>
        <w:br/>
        <w:t xml:space="preserve">- Le nombre d'échéances de remboursement restant de Diarra sene ne peut être égal à 0 pour ce credit autres qu'immobilier en cours, veuillez revoir la question et corriger ou confirmer avec le QG. </w:t>
        <w:br/>
        <w:t>- Le nombre d'échéances de remboursement restant de Ndeye tening sene ne peut être égal à 0 pour ce credit autres qu'immobilier en cours, veuillez revoir la question et corriger ou confirmer avec le QG.</w:t>
      </w:r>
    </w:p>
    <w:p>
      <w:r>
        <w:rPr>
          <w:b/>
          <w:color w:val="4672C4"/>
          <w:sz w:val="22"/>
        </w:rPr>
        <w:t>&gt;&gt; Section7b - Consommation alimentaire - 7 jours</w:t>
      </w:r>
    </w:p>
    <w:p>
      <w:pPr>
        <w:ind w:left="283"/>
      </w:pPr>
      <w:r>
        <w:rPr>
          <w:sz w:val="20"/>
        </w:rPr>
        <w:t>- Avertissement!! le prix unitaire (125 Fcfa) de Thé en sachet (unité: Paquet) de taille Petit est très faible ou élevé. Prière de corriger ou de confirmer avec le QG. Avertissement!!! Le ménage a consommé 36 Cube Grand de Cube alimentaire (Maggi, Jumbo, ), cette quantité semble anormale pour une consommation des 7 derniers jours.Prière de corriger ou de confirmer avec le QG. Avertissement!!!Le ménage a consommé 54 Boite de tomate/Pot de Tres petit de Riz importé parfumé  ce qui semble incoherent pour une consommation aucours des 7 derniers jours, prière de verifier et corriger. Difficile de consommer le Sel en Boite (Autre que la boite/pot de tomate) Moyen prière de verifier.</w:t>
      </w:r>
    </w:p>
    <w:p>
      <w:r>
        <w:rPr>
          <w:b/>
          <w:color w:val="4672C4"/>
          <w:sz w:val="22"/>
        </w:rPr>
        <w:t>&gt;&gt; Section9c - Depenses non-alimentaires - 30 jours</w:t>
      </w:r>
    </w:p>
    <w:p>
      <w:pPr>
        <w:ind w:left="283"/>
      </w:pPr>
      <w:r>
        <w:rPr>
          <w:sz w:val="20"/>
        </w:rPr>
        <w:t xml:space="preserve">- Peu plausible! le montant de la dépense pour  Savon de ménage, lessive en poudre, détergents (eau de javel, etc. ) semble trop élevé. Veuillez, s'il vous plaît, confirmer cette information avec le QG ou la corriger. </w:t>
        <w:br/>
        <w:t>- Peu plausible! le montant de la dépense pour  Savon de toilette, shampoing semble trop élevé. Veuillez, s'il vous plaît, confirmer cette information avec le QG ou la corriger.</w:t>
      </w:r>
    </w:p>
    <w:p>
      <w:r>
        <w:rPr>
          <w:b/>
          <w:color w:val="4672C4"/>
          <w:sz w:val="22"/>
        </w:rPr>
        <w:t>&gt;&gt; Section9d - Depenses non-alimentaires - 3 mois</w:t>
      </w:r>
    </w:p>
    <w:p>
      <w:pPr>
        <w:ind w:left="283"/>
      </w:pPr>
      <w:r>
        <w:rPr>
          <w:sz w:val="20"/>
        </w:rPr>
        <w:t xml:space="preserve">- Peu plausible! le montant de la dépense pour Briquet, allume gaz semble trop élevé. Veuillez, s'il vous plaît, confirmer cette information avec le QG ou la corriger. </w:t>
        <w:br/>
        <w:t xml:space="preserve">- Peu plausible! le montant de la dépense pour Contraceptifs semble trop faible. Veuillez, s'il vous plaît, confirmer cette information avec le QG ou la corriger. </w:t>
        <w:br/>
        <w:t>- Peu plausible! le montant de la dépense pour Transport inter-localité à traction animale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L'entreprise fabricqtion de beignet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Avertissement!! Le temps mis (en minutes) pour se rendre à la principale source d'approvisionnement en eau de boisson semble très élevé, prière de corriger ou confirmer avec le QG.</w:t>
      </w:r>
    </w:p>
    <w:p>
      <w:r>
        <w:rPr>
          <w:b/>
          <w:color w:val="4672C4"/>
          <w:sz w:val="22"/>
        </w:rPr>
        <w:t>&gt;&gt; Section16a - Champs et parcelles</w:t>
      </w:r>
    </w:p>
    <w:p>
      <w:pPr>
        <w:ind w:left="283"/>
      </w:pPr>
      <w:r>
        <w:rPr>
          <w:sz w:val="20"/>
        </w:rPr>
        <w:t xml:space="preserve">- Avertissement!! Le champs a comme nom (champ bine souka 1) qui ne semble pas être un bon nom ou contient des lettres, prière de mettre le vrai nom du champs. Avertissement!! La parcelle a comme nom (parcelle champ bine souka 1) qui ne semble pas être un bon nom ou contient des lettres, prière de mettre le vrai nom de la parcelle. La superficie de la parcelle parcelle champ bine souka 1 selon les mesures GPS est de 13722.3 hectare qui semble élevé ou faible, prière de corriger. </w:t>
        <w:br/>
        <w:t xml:space="preserve">- Avertissement!! Le champs a comme nom (champ bine souka 1) qui ne semble pas être un bon nom ou contient des lettres, prière de mettre le vrai nom du champs. La superficie de la parcelle Parcelle champ bine souka selon les mesures GPS est de 13721.07 hectare qui semble élevé ou faible, prière de corriger. </w:t>
        <w:br/>
        <w:t xml:space="preserve">- Avertissement!! Le champs a comme nom (champ bine souka 1) qui ne semble pas être un bon nom ou contient des lettres, prière de mettre le vrai nom du champs. La superficie de la parcelle parcelle champ biffinde selon les mesures GPS est de 5108.35 hectare qui semble élevé ou faible, prière de corriger. </w:t>
        <w:br/>
        <w:t xml:space="preserve">- Avertissement!! Le champs a comme nom (champ bine souka 1) qui ne semble pas être un bon nom ou contient des lettres, prière de mettre le vrai nom du champs. La superficie de la parcelle parcelle champ peterel selon l'exploitant est de 1 Mètre Carré (m^2) qui semble faible ou l'estimation ne semble pas bonne. Prière de corriger. La superficie de la parcelle parcelle champ peterel selon les mesures GPS est de 11035 hectare qui semble élevé ou faible, prière de corriger. </w:t>
        <w:br/>
        <w:t>- Avertissement!! Le champs a comme nom (champ bine souka 1) qui ne semble pas être un bon nom ou contient des lettres, prière de mettre le vrai nom du champs. La superficie de la parcelle parcelle thoiob belle selon les mesures GPS est de 12202.48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xml:space="preserve">- || </w:t>
        <w:br/>
        <w:t xml:space="preserve">- </w:t>
        <w:br/>
        <w:t xml:space="preserve">- La quantité de s16dq05a estimée en Kg est incohérente avec la prise dans la question s16dq05c, prière de bien estimer et mettre la valeur exacte. </w:t>
        <w:br/>
        <w:t>- La quantité de s16dq05a estimée en Kg est incohérente avec la prise dans la question s16dq05c, prière de bien estimer et mettre la valeur exacte.</w:t>
      </w:r>
    </w:p>
    <w:p>
      <w:r>
        <w:rPr>
          <w:b/>
          <w:color w:val="4672C4"/>
          <w:sz w:val="22"/>
        </w:rPr>
        <w:t>&gt;&gt; Section19 - Equipements agricoles</w:t>
      </w:r>
    </w:p>
    <w:p>
      <w:pPr>
        <w:ind w:left="283"/>
      </w:pPr>
      <w:r>
        <w:rPr>
          <w:sz w:val="20"/>
        </w:rPr>
        <w:t xml:space="preserve">- Attention ! Herse a été revendu à 2000 Fcfa qui est relativement élevé par rapport aux autres prix de revente observés dans cette zone. Prière de corriger ou de confirmer avec le QG. </w:t>
        <w:br/>
        <w:t xml:space="preserve">- Attention ! Machette a été revendu à 4000 Fcfa qui est relativement élevé par rapport aux autres prix de revente observés dans cette zone. Prière de corriger ou de confirmer avec le QG. </w:t>
        <w:br/>
        <w:t xml:space="preserve">- Avertissement!! L'âge (24 ans)  de Semoir dans ce ménage semble être élevé, prière de corriger ou confirmer avec le QG. Avertissement!! Le prix d'achat (25000 FCFA) de Semoir est inférieur aux prix de revente (100000 FCFA), prière de verifier et corriger ou confirmer l'information avec le QG. </w:t>
        <w:br/>
        <w:t xml:space="preserve">- Avertissement!! Le prix d'achat (15000 FCFA) de Houe asine est inférieur aux prix de revente (45000 FCFA), prière de verifier et corriger ou confirmer l'information avec le QG. </w:t>
        <w:br/>
        <w:t>- Avertissement!! Le prix d'achat (150000 FCFA) de Animaux de labour est inférieur aux prix de revente (400000 FCFA), prière de verifier et corriger ou confirmer l'information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78-70-74-04</w:t>
            </w:r>
          </w:p>
        </w:tc>
        <w:tc>
          <w:tcPr>
            <w:tcW w:type="dxa" w:w="1662"/>
          </w:tcPr>
          <w:p>
            <w:r>
              <w:rPr>
                <w:sz w:val="14"/>
              </w:rPr>
              <w:t>b4e29e8d74ed4bf3b9b67e3f78073f39</w:t>
            </w:r>
          </w:p>
        </w:tc>
        <w:tc>
          <w:tcPr>
            <w:tcW w:type="dxa" w:w="1662"/>
          </w:tcPr>
          <w:p>
            <w:r>
              <w:rPr>
                <w:sz w:val="14"/>
              </w:rPr>
              <w:t>EQ22_enq2</w:t>
            </w:r>
          </w:p>
        </w:tc>
        <w:tc>
          <w:tcPr>
            <w:tcW w:type="dxa" w:w="1662"/>
          </w:tcPr>
          <w:p>
            <w:r>
              <w:rPr>
                <w:sz w:val="14"/>
              </w:rPr>
              <w:t>Equipe22</w:t>
            </w:r>
          </w:p>
        </w:tc>
        <w:tc>
          <w:tcPr>
            <w:tcW w:type="dxa" w:w="1662"/>
          </w:tcPr>
          <w:p>
            <w:r>
              <w:rPr>
                <w:sz w:val="14"/>
              </w:rPr>
              <w:t>Fatou DIOP</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bouya diouf  possède un téléphone android mais dit n'avoir pas accès à l'internet, prière de confirmer cette information avec le QG ou la corriger. Incoherence! bouya diouf dispose d'un téléphone portable à s01q39, donc la raison évoquée ne peut pas être (ne dispose pas d'appareil). </w:t>
        <w:br/>
        <w:t xml:space="preserve">-  Avertissement!!!  serigne mansour diouf  ne possède pas le téléphone android, n'utilise régulièrement pas un téléphone appartenant à une autre personne mais a accès à l'internet, merci de confirmer cette information avec le QG.  Avertissement! Veuillez renseigner par oui ou non toutes les modalités de la question s01q47. </w:t>
        <w:br/>
        <w:t>- Prière de renseigner le sexe ou le lien de parenté de  Faty ka  merci. Les données sur les niveaux d'études, les fonctions et les caracteristiques sociodemographiques du père biologique de Faty ka manquent. Veuillez les renseigner. Les données sur les niveaux d'études, les fonctions et les caracteristiques sociodemographiques de la mère biologique de  Faty ka  manquent.</w:t>
      </w:r>
    </w:p>
    <w:p>
      <w:r>
        <w:rPr>
          <w:b/>
          <w:color w:val="4672C4"/>
          <w:sz w:val="22"/>
        </w:rPr>
        <w:t>&gt;&gt; Section2 - Education</w:t>
      </w:r>
    </w:p>
    <w:p>
      <w:pPr>
        <w:ind w:left="283"/>
      </w:pPr>
      <w:r>
        <w:rPr>
          <w:sz w:val="20"/>
        </w:rPr>
        <w:t xml:space="preserve">- Avertissement!!! L'âge de mane diouf avec son niveau d'étude ( Secondaire général ou technique) semble incoherent, veuillez confirmer cette information avec le QG ou corriger l'incohérence.  Incohérence ! le montant payé de mane diouf pour les frais de scolarité est très faible. veuillez, s'il vous plait, confirmer ces informations avec le QG ou apporter les corrections nécessaires. Dans les milieux ruraux les frais d'uniformes de mane diouf sont peut-être obligatoire et sont payés aussi dans les écoles privés, prière de verifier pour corriger ou confirmer avec le QG. </w:t>
        <w:br/>
        <w:t xml:space="preserve">- Peu probable! Coumba sarr  ne sait ni lire, ni écrire, ni comprendre dans aucune des langues  (s02q01,s02q02,s02q03). Veuillez corriger ou donner des explications au QG. </w:t>
        <w:br/>
        <w:t xml:space="preserve">- Peu probable! aliou diouf  ne sait ni lire, ni écrire, ni comprendre dans aucune des langues  (s02q01,s02q02,s02q03). Veuillez corriger ou donner des explications au QG. </w:t>
        <w:br/>
        <w:t xml:space="preserve">- Peu probable! ndew sarr  ne sait ni lire, ni écrire, ni comprendre dans aucune des langues  (s02q01,s02q02,s02q03). Veuillez corriger ou donner des explications au QG. </w:t>
        <w:br/>
        <w:t>- Peu probable! ndeye cisse faye  ne sait ni lire, ni écrire, ni comprendre dans aucune des langues  (s02q01,s02q02,s02q03). Veuillez corriger ou donner des explications au QG.</w:t>
      </w:r>
    </w:p>
    <w:p>
      <w:r>
        <w:rPr>
          <w:b/>
          <w:color w:val="4672C4"/>
          <w:sz w:val="22"/>
        </w:rPr>
        <w:t>&gt;&gt; Section3 - Sante</w:t>
      </w:r>
    </w:p>
    <w:p>
      <w:pPr>
        <w:ind w:left="283"/>
      </w:pPr>
      <w:r>
        <w:rPr>
          <w:sz w:val="20"/>
        </w:rPr>
        <w:t>- La section n'est pas renseignée pour Faty ka, prière de la renseigner.</w:t>
      </w:r>
    </w:p>
    <w:p>
      <w:r>
        <w:rPr>
          <w:b/>
          <w:color w:val="4672C4"/>
          <w:sz w:val="22"/>
        </w:rPr>
        <w:t>&gt;&gt; Section4b - Emploi - Activite principale</w:t>
      </w:r>
    </w:p>
    <w:p>
      <w:pPr>
        <w:ind w:left="283"/>
      </w:pPr>
      <w:r>
        <w:rPr>
          <w:sz w:val="20"/>
        </w:rPr>
        <w:t xml:space="preserve">- Nombre de mois exercé par Ndiath faye dans l'emploi au cours des 12 derniers mois semble faible, veuillez corriger s'il vous plait ou comfirmer avec le QG. </w:t>
        <w:br/>
        <w:t xml:space="preserve">- Nombre de mois exercé par aliou diouf dans l'emploi au cours des 12 derniers mois semble faible, veuillez corriger s'il vous plait ou comfirmer avec le QG. </w:t>
        <w:br/>
        <w:t xml:space="preserve">- Nombre de mois exercé par mane diouf dans l'emploi au cours des 12 derniers mois semble faible, veuillez corriger s'il vous plait ou comfirmer avec le QG. </w:t>
        <w:br/>
        <w:t xml:space="preserve">- Nombre de mois exercé par ngor diouf dans l'emploi au cours des 12 derniers mois semble faible, veuillez corriger s'il vous plait ou comfirmer avec le QG. </w:t>
        <w:br/>
        <w:t xml:space="preserve">- Nombre de mois exercé par serigne mansour diouf dans l'emploi au cours des 12 derniers mois semble faible, veuillez corriger s'il vous plait ou comfirmer avec le QG. </w:t>
        <w:br/>
        <w:t>- Prière de changer la branche d'activité Coumba sarr, les cultivateurs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Prière de changer la branche d'activité de fatou diouf, les agriculteurs dont leurs cultures est principalement destiné à la consommation du ménage sont des (Agriculteurs, subsistances) et ceux qui le font avec l'élevage sont des (Agriculteurs et eleveurs, subsistances). Avertissement!!! les informations de fatou diouf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Le nombre d'échéances de remboursement restant de Coumba sarr ne peut être égal à 0 pour ce credit autres qu'immobilier en cours, veuillez revoir la question et corriger ou confirmer avec le QG. </w:t>
        <w:br/>
        <w:t>- Le nombre d'échéances de remboursement restant de fatou diouf ne peut être égal à 0 pour ce credit autres qu'immobilier en cours, veuillez revoir la question et corriger ou confirmer avec le QG.</w:t>
      </w:r>
    </w:p>
    <w:p>
      <w:r>
        <w:rPr>
          <w:b/>
          <w:color w:val="4672C4"/>
          <w:sz w:val="22"/>
        </w:rPr>
        <w:t>&gt;&gt; Section7b - Consommation alimentaire - 7 jours</w:t>
      </w:r>
    </w:p>
    <w:p>
      <w:pPr>
        <w:ind w:left="283"/>
      </w:pPr>
      <w:r>
        <w:rPr>
          <w:sz w:val="20"/>
        </w:rPr>
        <w:t>- Avertissement!! le prix unitaire (125 Fcfa) de Thé en sachet (unité: Paquet) de taille Petit est très faible ou élevé. Prière de corriger ou de confirmer avec le QG.</w:t>
      </w:r>
    </w:p>
    <w:p>
      <w:r>
        <w:rPr>
          <w:b/>
          <w:color w:val="4672C4"/>
          <w:sz w:val="22"/>
        </w:rPr>
        <w:t>&gt;&gt; Section9a - Depenses de fetes et ceremonies</w:t>
      </w:r>
    </w:p>
    <w:p>
      <w:pPr>
        <w:ind w:left="283"/>
      </w:pPr>
      <w:r>
        <w:rPr>
          <w:sz w:val="20"/>
        </w:rPr>
        <w:t>- La somme des dépenses pour Mariage  de ce ménage semble  élevé, merci de regarder les montant pris dans les questions s09Aq03 s09Aq04 s09Aq05 s09Aq06 s09Aq07 et corriger ou confirmer ces montants avec le QG.</w:t>
      </w:r>
    </w:p>
    <w:p>
      <w:r>
        <w:rPr>
          <w:b/>
          <w:color w:val="4672C4"/>
          <w:sz w:val="22"/>
        </w:rPr>
        <w:t>&gt;&gt; Section9b - Depenses non-alimentaires - 7 jours</w:t>
      </w:r>
    </w:p>
    <w:p>
      <w:pPr>
        <w:ind w:left="283"/>
      </w:pPr>
      <w:r>
        <w:rPr>
          <w:sz w:val="20"/>
        </w:rPr>
        <w:t>- Peu plausible! le montant de la dépense pour Transport urbain/rural par traction animale semble faible.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vente de poisson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xml:space="preserve">- Avertissement!! Le champs a comme nom (champ  sahaw 1) qui ne semble pas être un bon nom ou contient des lettres, prière de mettre le vrai nom du champs. Avertissement!! La parcelle a comme nom (parcelle camp 2 sahaw) qui ne semble pas être un bon nom ou contient des lettres, prière de mettre le vrai nom de la parcelle. Le salaire total payé de toutes catégories confondues par le ménage ALIOU DIOUF pour la main-d'oeuvre non-familiale sur la parcelle parcelle camp 2 sahaw au cours de la campagne pour la période des récoltes est de 0 qui semble élevé ou faible. Merci de corriger. La parcelle parcelle camp 2 sahaw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  sahaw 1) qui ne semble pas être un bon nom ou contient des lettres, prière de mettre le vrai nom du champs. Avertissement!! La parcelle a comme nom (parcelle champ 2 ngouloul) qui ne semble pas être un bon nom ou contient des lettres, prière de mettre le vrai nom de la parcelle. La superficie de la parcelle parcelle champ 2 ngouloul selon l'exploitant est de .5 Mètre Carré (m^2) qui semble faible ou l'estimation ne semble pas bonne. Prière de corriger. </w:t>
        <w:br/>
        <w:t xml:space="preserve">- Avertissement!! Le champs a comme nom (champ  sahaw 1) qui ne semble pas être un bon nom ou contient des lettres, prière de mettre le vrai nom du champs. Avertissement!! La parcelle a comme nom (parcelle champ ngouloul 1) qui ne semble pas être un bon nom ou contient des lettres, prière de mettre le vrai nom de la parcelle. </w:t>
        <w:br/>
        <w:t xml:space="preserve">- Avertissement!! Le champs a comme nom (champ  sahaw 1) qui ne semble pas être un bon nom ou contient des lettres, prière de mettre le vrai nom du champs. Avertissement!! La parcelle a comme nom (parcelle champ sahaw 1) qui ne semble pas être un bon nom ou contient des lettres, prière de mettre le vrai nom de la parcelle. La superficie de la parcelle parcelle champ sahaw 1 selon l'exploitant est de 2 Mètre Carré (m^2) qui semble faible ou l'estimation ne semble pas bonne. Prière de corriger. Le salaire total payé de toutes catégories confondues par le ménage ALIOU DIOUF pour la main-d'oeuvre non-familiale sur la parcelle parcelle champ sahaw 1 au cours de la campagne pour la période des récoltes est de 0 qui semble élevé ou faible. Merci de corriger. La superficie de la parcelle parcelle champ sahaw 1 selon les mesures GPS est de 11755.39 hectare qui semble élevé ou faible, prière de corriger. </w:t>
        <w:br/>
        <w:t xml:space="preserve">- Avertissement!! Le champs a comme nom (champ  sahaw 1) qui ne semble pas être un bon nom ou contient des lettres, prière de mettre le vrai nom du champs. La superficie de la parcelle parcelle champ soufar selon l'exploitant est de 2 Mètre Carré (m^2) qui semble faible ou l'estimation ne semble pas bonne. Prière de corriger. Le nombre de personnes toutes catégories confondues des main-d'oeuvre non-familiale sur la parcelle parcelle champ soufar au cours de la campagne pour la période des récoltes est de 17 personnes qui semble faible ou élevé. Merci de corriger. Le salaire total payé de toutes catégories confondues par le ménage ALIOU DIOUF pour la main-d'oeuvre non-familiale sur la parcelle parcelle champ soufar au cours de la campagne pour la période des récoltes est de 0 qui semble élevé ou faible. Merci de corriger. La parcelle parcelle champ soufar n'a pas été mésurée pour des raisons comme qu'elle est trop petite, GPS en panne et que le Ménage indisponible. Nous vous rappelons que ces raisons ne passent pas pour la non mesure des parcelles prière de les mésurer. </w:t>
        <w:br/>
        <w:t>- Avertissement!! Le champs a comme nom (champ  sahaw 1) qui ne semble pas être un bon nom ou contient des lettres, prière de mettre le vrai nom du champs. Le nombre de personnes toutes catégories confondues des main-d'oeuvre non-familiale sur la parcelle parcelle  champ sew tirguel au cours de la campagne pour la période des récoltes est de 17 personnes qui semble faible ou élevé. Merci de corriger. Le salaire total payé de toutes catégories confondues par le ménage ALIOU DIOUF pour la main-d'oeuvre non-familiale sur la parcelle parcelle  champ sew tirguel au cours de la campagne pour la période des récoltes est de 0 qui semble élevé ou faible. Merci de corriger. La parcelle parcelle  champ sew tirguel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xml:space="preserve">- || </w:t>
        <w:br/>
        <w:t xml:space="preserve">- </w:t>
        <w:br/>
        <w:t xml:space="preserve">- La somme des quantités consommées, des quantités offertes et  des quantités vendus (s16dq02a s16dq03a s16dq05a s16dq13a) depasse la quantité totale que le ménage a eu après la recolte (s16cq16a), prière de corriger. La quantité de s16dq05a estimée en Kg est incohérente avec la prise dans la question s16dq05c, prière de bien estimer et mettre la valeur exacte. </w:t>
        <w:br/>
        <w:t xml:space="preserve">- La somme des quantités consommées, des quantités offertes et  des quantités vendus (s16dq02a s16dq03a s16dq05a s16dq13a) depasse la quantité totale que le ménage a eu après la recolte (s16cq16a), prière de corriger. La quantité de s16dq05a estimée en Kg est incohérente avec la prise dans la question s16dq05c, prière de bien estimer et mettre la valeur exacte. </w:t>
        <w:br/>
        <w:t xml:space="preserve">- La somme des quantités consommées, des quantités offertes et  des quantités vendus (s16dq02a s16dq03a s16dq05a s16dq13a) depasse la quantité totale que le ménage a eu après la recolte (s16cq16a), prière de corriger. La quantité de s16dq05a estimée en Kg est incohérente avec la prise dans la question s16dq05c, prière de bien estimer et mettre la valeur exacte. </w:t>
        <w:br/>
        <w:t>- La somme des quantités consommées, des quantités offertes et  des quantités vendus (s16dq02a s16dq03a s16dq05a s16dq13a) depasse la quantité totale que le ménage a eu après la recolte (s16cq16a), prière de corriger. La quantité de s16dq05a estimée en Kg est incohérente avec la prise dans la question s16dq05c, prière de bien estimer et mettre la valeur exacte.</w:t>
      </w:r>
    </w:p>
    <w:p>
      <w:r>
        <w:rPr>
          <w:b/>
          <w:color w:val="4672C4"/>
          <w:sz w:val="22"/>
        </w:rPr>
        <w:t>&gt;&gt; Section19 - Equipements agricoles</w:t>
      </w:r>
    </w:p>
    <w:p>
      <w:pPr>
        <w:ind w:left="283"/>
      </w:pPr>
      <w:r>
        <w:rPr>
          <w:sz w:val="20"/>
        </w:rPr>
        <w:t xml:space="preserve">- Attention ! Faucheuse a été achété à 750 Fcfa est relativement faible par rapport aux autres prix d'achat observés dans cette zone. Prière de corriger ou de confirmer avec le QG. </w:t>
        <w:br/>
        <w:t xml:space="preserve">- Avertissement!! Le prix d'achat (15000 FCFA) de Semoir est inférieur aux prix de revente (100000 FCFA), prière de verifier et corriger ou confirmer l'information avec le QG. </w:t>
        <w:br/>
        <w:t>- Avertissement!! Le prix d'achat (150000 FCFA) de Animaux de labour est inférieur aux prix de revente (250000 FCFA), prière de verifier et corriger ou confirmer l'information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61-59-34-33</w:t>
            </w:r>
          </w:p>
        </w:tc>
        <w:tc>
          <w:tcPr>
            <w:tcW w:type="dxa" w:w="1662"/>
          </w:tcPr>
          <w:p>
            <w:r>
              <w:rPr>
                <w:sz w:val="14"/>
              </w:rPr>
              <w:t>a9365087e1014ee1a5cc1e4aa4deb01f</w:t>
            </w:r>
          </w:p>
        </w:tc>
        <w:tc>
          <w:tcPr>
            <w:tcW w:type="dxa" w:w="1662"/>
          </w:tcPr>
          <w:p>
            <w:r>
              <w:rPr>
                <w:sz w:val="14"/>
              </w:rPr>
              <w:t>EQ22_enq3</w:t>
            </w:r>
          </w:p>
        </w:tc>
        <w:tc>
          <w:tcPr>
            <w:tcW w:type="dxa" w:w="1662"/>
          </w:tcPr>
          <w:p>
            <w:r>
              <w:rPr>
                <w:sz w:val="14"/>
              </w:rPr>
              <w:t>Equipe22</w:t>
            </w:r>
          </w:p>
        </w:tc>
        <w:tc>
          <w:tcPr>
            <w:tcW w:type="dxa" w:w="1662"/>
          </w:tcPr>
          <w:p>
            <w:r>
              <w:rPr>
                <w:sz w:val="14"/>
              </w:rPr>
              <w:t>Henry Ngor  DIOUF</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NDOFFE SARR 73 dispose d'un téléphone portable à s01q39, donc la raison évoquée ne peut pas être (ne dispose pas d'appareil). </w:t>
        <w:br/>
        <w:t xml:space="preserve">- Les informations sur l'acte de naissance (ni Jours, ni mois et ni années) de  ABLAYE KAMA 11  manquent, s'il vous plait pouvez-vous fournir d'effort pour avoir ces informations. </w:t>
        <w:br/>
        <w:t xml:space="preserve">- Les informations sur l'acte de naissance (ni Jours, ni mois et ni années) de  ADAMA SENE 6  manquent, s'il vous plait pouvez-vous fournir d'effort pour avoir ces informations. </w:t>
        <w:br/>
        <w:t xml:space="preserve">- Les informations sur l'acte de naissance (ni Jours, ni mois et ni années) de  AWA SENE 6  manquent, s'il vous plait pouvez-vous fournir d'effort pour avoir ces informations. </w:t>
        <w:br/>
        <w:t xml:space="preserve">- Les informations sur l'acte de naissance (ni Jours, ni mois et ni années) de  MAGUETTE SARR 28  manquent, s'il vous plait pouvez-vous fournir d'effort pour avoir ces informations. Incoherence! MAGUETTE SARR 28 dispose d'un téléphone portable à s01q39, donc la raison évoquée ne peut pas être (ne dispose pas d'appareil). </w:t>
        <w:br/>
        <w:t>- Les informations sur l'acte de naissance (ni Jours, ni mois et ni années) de  MOUSTAPHA SENE 24  manquent, s'il vous plait pouvez-vous fournir d'effort pour avoir ces informations.</w:t>
      </w:r>
    </w:p>
    <w:p>
      <w:r>
        <w:rPr>
          <w:b/>
          <w:color w:val="4672C4"/>
          <w:sz w:val="22"/>
        </w:rPr>
        <w:t>&gt;&gt; Section2 - Education</w:t>
      </w:r>
    </w:p>
    <w:p>
      <w:pPr>
        <w:ind w:left="283"/>
      </w:pPr>
      <w:r>
        <w:rPr>
          <w:sz w:val="20"/>
        </w:rPr>
        <w:t xml:space="preserve">- Peu probable! ADAMA SENE 6  ne sait ni lire, ni écrire, ni comprendre dans aucune des langues  (s02q01,s02q02,s02q03). Veuillez corriger ou donner des explications au QG. </w:t>
        <w:br/>
        <w:t xml:space="preserve">- Peu probable! AWA SENE 6  ne sait ni lire, ni écrire, ni comprendre dans aucune des langues  (s02q01,s02q02,s02q03). Veuillez corriger ou donner des explications au QG. </w:t>
        <w:br/>
        <w:t xml:space="preserve">- Peu probable! MAGUETTE SARR 28  ne sait ni lire, ni écrire, ni comprendre dans aucune des langues  (s02q01,s02q02,s02q03). Veuillez corriger ou donner des explications au QG. </w:t>
        <w:br/>
        <w:t xml:space="preserve">- Peu probable! NDOFFE SARR 73  ne sait ni lire, ni écrire, ni comprendre dans aucune des langues  (s02q01,s02q02,s02q03). Veuillez corriger ou donner des explications au QG. </w:t>
        <w:br/>
        <w:t>- Peu probable! WALY SENE 85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Prière de changer la branche d'activité WALY SENE 85, les cultivateurs dont leurs cultures est principalement destiné à la consommation du ménage sont des (Agriculteurs, subsistances) et ceux qui le font avec l'élevage sont des (Agriculteurs et eleveurs, subsistances). Nombre d'heures par jour que WALY SENE 85 consacre habituellement à l'emploi est egale à 0 et le Nombre de jours par mois consacré habituellement à l'emploi est différent de 0, veuillez revoir s'il vous plait. Attention! le nombre d'heure que WALY SENE 85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Le prix d'achat unitaire (1250 Fcfa) de Farine de blé locale ou importée en Kg de taille taille unique semble élevé, prière de regarder les reponses prises dans les questions s07bq07a s07bq07b s07bq07c s07bq08 pour mieux corriger.</w:t>
      </w:r>
    </w:p>
    <w:p>
      <w:r>
        <w:rPr>
          <w:b/>
          <w:color w:val="4672C4"/>
          <w:sz w:val="22"/>
        </w:rPr>
        <w:t>&gt;&gt; Section9f - Depenses non-alimentaires - 12 mois</w:t>
      </w:r>
    </w:p>
    <w:p>
      <w:pPr>
        <w:ind w:left="283"/>
      </w:pPr>
      <w:r>
        <w:rPr>
          <w:sz w:val="20"/>
        </w:rPr>
        <w:t>- Peu plausible! le montant de la dépense pour Matériaux de maçonnerie pour la construction ou les grosses réparations de logement: ciment, briques, fer à béton, sable, gravier, parpaings, etc semble trop faible ou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WALY SENE a comme taille 7 personnes dont ils vivent à FATICK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Section13a - Transferts recus</w:t>
      </w:r>
    </w:p>
    <w:p>
      <w:pPr>
        <w:ind w:left="283"/>
      </w:pPr>
      <w:r>
        <w:rPr>
          <w:sz w:val="20"/>
        </w:rPr>
        <w:t>- Avertissement!! Le montant des transferts reçu par an semble très élevé ou faible, peut-être que vous vous êtes trompés du choix de l'unité.</w:t>
      </w:r>
    </w:p>
    <w:p>
      <w:r>
        <w:rPr>
          <w:b/>
          <w:color w:val="4672C4"/>
          <w:sz w:val="22"/>
        </w:rPr>
        <w:t>&gt;&gt; Section16a - Champs et parcelles</w:t>
      </w:r>
    </w:p>
    <w:p>
      <w:pPr>
        <w:ind w:left="283"/>
      </w:pPr>
      <w:r>
        <w:rPr>
          <w:sz w:val="20"/>
        </w:rPr>
        <w:t xml:space="preserve">- Le salaire total payé de toutes catégories confondues par le ménage WALY SENE pour la main-d'oeuvre non-familiale sur la parcelle PARCELLE ARACHIDE WALY au cours de la campagne pour la période des récoltes est de 0 qui semble élevé ou faible. Merci de corriger. La superficie de la parcelle PARCELLE ARACHIDE WALY selon les mesures GPS est de 6647 hectare qui semble élevé ou faible, prière de corriger. </w:t>
        <w:br/>
        <w:t xml:space="preserve">- Le salaire total payé de toutes catégories confondues par le ménage WALY SENE pour la main-d'oeuvre non-familiale sur la parcelle PARCELLE ARACHIDE WALY au cours de la campagne pour la période des récoltes est de 0 qui semble élevé ou faible. Merci de corriger. La superficie de la parcelle PARCELLE ARACHIDE WALY selon les mesures GPS est de 7302 hectare qui semble élevé ou faible, prière de corriger. </w:t>
        <w:br/>
        <w:t xml:space="preserve">- Le salaire total payé de toutes catégories confondues par le ménage WALY SENE pour la main-d'oeuvre non-familiale sur la parcelle parcelle mil maison au cours de la campagne pour la période des récoltes est de 0 qui semble élevé ou faible. Merci de corriger. Attention ! Vous avez déclaré en s16Aq04 que le répondant est WALY SENE 85 qui a (85 ans), Il est trop jeune ou vieux pour fournir des informations correctes concernant cette section. Prière de refaire la section 16. La superficie de la parcelle parcelle mil maison selon les mesures GPS est de 11887 hectare qui semble élevé ou faible, prière de corriger. </w:t>
        <w:br/>
        <w:t>- Le salaire total payé de toutes catégories confondues par le ménage WALY SENE pour la main-d'oeuvre non-familiale sur la parcelle parcelle mil maison au cours de la campagne pour la période des récoltes est de 0 qui semble élevé ou faible. Merci de corriger. Attention ! Vous avez déclaré en s16Aq04 que le répondant est WALY SENE 85 qui a (85 ans), Il est trop jeune ou vieux pour fournir des informations correctes concernant cette section. Prière de refaire la section 16. La superficie de la parcelle parcelle mil maison selon les mesures GPS est de 8150 hectare qui semble élevé ou faible, prière de corriger.</w:t>
      </w:r>
    </w:p>
    <w:p>
      <w:r>
        <w:rPr>
          <w:b/>
          <w:color w:val="4672C4"/>
          <w:sz w:val="22"/>
        </w:rPr>
        <w:t>&gt;&gt; Section19 - Equipements agricoles</w:t>
      </w:r>
    </w:p>
    <w:p>
      <w:pPr>
        <w:ind w:left="283"/>
      </w:pPr>
      <w:r>
        <w:rPr>
          <w:sz w:val="20"/>
        </w:rPr>
        <w:t xml:space="preserve">- Avertissement!! L'âge (30 ans)  de Houe asine dans ce ménage semble être élevé, prière de corriger ou confirmer avec le QG. Avertissement!! Le prix d'achat (10000 FCFA) de Houe asine est inférieur aux prix de revente (50000 FCFA), prière de verifier et corriger ou confirmer l'information avec le QG. </w:t>
        <w:br/>
        <w:t xml:space="preserve">- Avertissement!! L'âge (50 ans)  de Semoir dans ce ménage semble être élevé, prière de corriger ou confirmer avec le QG. Avertissement!! Le prix d'achat (10000 FCFA) de Semoir est inférieur aux prix de revente (40000 FCFA), prière de verifier et corriger ou confirmer l'information avec le QG. </w:t>
        <w:br/>
        <w:t>- Incohérence!! Le prix d'achat de Animaux de labour ne doit pas être égal 0 même si le ménage l'a reçu en cadeau prière de leurs aider à faire une estimation. Avertissement!! Le prix d'achat (0 FCFA) de Animaux de labour est inférieur aux prix de revente (300000 FCFA), prière de verifier et corriger ou confirmer l'information avec le QG. Le prix d'achat de Animaux de labour est nul (achété à 0fcfa) mais le prix de revente est (300000 FCFA), prière de verifier et corriger.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91-18-04-42</w:t>
            </w:r>
          </w:p>
        </w:tc>
        <w:tc>
          <w:tcPr>
            <w:tcW w:type="dxa" w:w="1662"/>
          </w:tcPr>
          <w:p>
            <w:r>
              <w:rPr>
                <w:sz w:val="14"/>
              </w:rPr>
              <w:t>73caa26672a54322b95c72a574a3348f</w:t>
            </w:r>
          </w:p>
        </w:tc>
        <w:tc>
          <w:tcPr>
            <w:tcW w:type="dxa" w:w="1662"/>
          </w:tcPr>
          <w:p>
            <w:r>
              <w:rPr>
                <w:sz w:val="14"/>
              </w:rPr>
              <w:t>EQ22_enq2</w:t>
            </w:r>
          </w:p>
        </w:tc>
        <w:tc>
          <w:tcPr>
            <w:tcW w:type="dxa" w:w="1662"/>
          </w:tcPr>
          <w:p>
            <w:r>
              <w:rPr>
                <w:sz w:val="14"/>
              </w:rPr>
              <w:t>Equipe22</w:t>
            </w:r>
          </w:p>
        </w:tc>
        <w:tc>
          <w:tcPr>
            <w:tcW w:type="dxa" w:w="1662"/>
          </w:tcPr>
          <w:p>
            <w:r>
              <w:rPr>
                <w:sz w:val="14"/>
              </w:rPr>
              <w:t>Fatou DIOP</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Gnilane dione  ne possède pas le téléphone android, n'utilise régulièrement pas un téléphone appartenant à une autre personne mais a accès à l'internet, merci de confirmer cette information avec le QG. </w:t>
        <w:br/>
        <w:t xml:space="preserve">- Les informations sur l'acte de naissance (ni Jours, ni mois et ni années) de  Ndeye codou  manquent, s'il vous plait pouvez-vous fournir d'effort pour avoir ces informations.  Avertissement!!!  Ndeye codou  ne possède pas le téléphone android, n'utilise régulièrement pas un téléphone appartenant à une autre personne mais a accès à l'internet, merci de confirmer cette information avec le QG. </w:t>
        <w:br/>
        <w:t xml:space="preserve">- Les informations sur l'acte de naissance (ni Jours, ni mois et ni années) de  codou sarr  manquent, s'il vous plait pouvez-vous fournir d'effort pour avoir ces informations. </w:t>
        <w:br/>
        <w:t>- Les informations sur l'acte de naissance (ni Jours, ni mois et ni années) de  khemesse diouf  manquent, s'il vous plait pouvez-vous fournir d'effort pour avoir ces informations.</w:t>
      </w:r>
    </w:p>
    <w:p>
      <w:r>
        <w:rPr>
          <w:b/>
          <w:color w:val="4672C4"/>
          <w:sz w:val="22"/>
        </w:rPr>
        <w:t>&gt;&gt; Section2 - Education</w:t>
      </w:r>
    </w:p>
    <w:p>
      <w:pPr>
        <w:ind w:left="283"/>
      </w:pPr>
      <w:r>
        <w:rPr>
          <w:sz w:val="20"/>
        </w:rPr>
        <w:t xml:space="preserve">- Peu probable! Diokel dione  ne sait ni lire, ni écrire, ni comprendre dans aucune des langues  (s02q01,s02q02,s02q03). Veuillez corriger ou donner des explications au QG. </w:t>
        <w:br/>
        <w:t xml:space="preserve">- Peu probable! Siga diouf  ne sait ni lire, ni écrire, ni comprendre dans aucune des langues  (s02q01,s02q02,s02q03). Veuillez corriger ou donner des explications au QG. </w:t>
        <w:br/>
        <w:t xml:space="preserve">- Peu probable! codou sarr  ne sait ni lire, ni écrire, ni comprendre dans aucune des langues  (s02q01,s02q02,s02q03). Veuillez corriger ou donner des explications au QG. </w:t>
        <w:br/>
        <w:t>- Peu probable! khemesse diouf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codou sarr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AvertissementDiokel dione  travaille mais les questions relatives à son emploi principal ne sont pas renseignées à 100%, prière de les renseigner. </w:t>
        <w:br/>
        <w:t xml:space="preserve">-  AvertissementHamad dione  travaille mais les questions relatives à son emploi principal ne sont pas renseignées à 100%, prière de les renseigner. Nombre de mois exercé par Hamad dione dans l'emploi au cours des 12 derniers mois semble faible, veuillez corriger s'il vous plait ou comfirmer avec le QG. </w:t>
        <w:br/>
        <w:t>- Nombre de mois exercé par Ndeye codou dans l'emploi au cours des 12 derniers mois semble faible, veuillez corriger s'il vous plait ou comfirmer avec le QG. Attention ! Le nombre de jours que Ndeye codou a travaillés par mois semble être inférieur à 15. Veuillez, s'il vous plaît, confirmer cette information.</w:t>
      </w:r>
    </w:p>
    <w:p>
      <w:r>
        <w:rPr>
          <w:b/>
          <w:color w:val="4672C4"/>
          <w:sz w:val="22"/>
        </w:rPr>
        <w:t>&gt;&gt; Section4c - Emploi - Activite secondaire</w:t>
      </w:r>
    </w:p>
    <w:p>
      <w:pPr>
        <w:ind w:left="283"/>
      </w:pPr>
      <w:r>
        <w:rPr>
          <w:sz w:val="20"/>
        </w:rPr>
        <w:t>- Prière de changer la branche d'activité de Diokel dione, les agriculteurs dont leurs cultures est principalement destiné à la consommation du ménage sont des (Agriculteurs, subsistances) et ceux qui le font avec l'élevage sont des (Agriculteurs et eleveurs, subsistances). Avertissement!!! la branche d'activité de Diokel dione est identique dans l'emploi principale et secondaire, prière de confirmer cette information avec le QG ou de corriger. Avertissement!!! les informations de Diokel dione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Le nombre d'échéances de remboursement restant de Siga diouf ne peut être égal à 0 pour ce credit autres qu'immobilier en cours, veuillez revoir la question et corriger ou confirmer avec le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Avertissement!!! Le ménage a consommé 3 Carton Petit de Chocolat en tablettes à croquer. Difficile de consommer ce produit avec cette unité. Prière de verifier et corriger. Avertissement!!! Le ménage a consommé 6 Carton Petit de Jus de fruits type 2 (Tampico, Pressea,etc.). Difficile de consommer ce produit avec cette unité. Prière de verifier et corriger.</w:t>
      </w:r>
    </w:p>
    <w:p>
      <w:r>
        <w:rPr>
          <w:b/>
          <w:color w:val="4672C4"/>
          <w:sz w:val="22"/>
        </w:rPr>
        <w:t>&gt;&gt; Section9b - Depenses non-alimentaires - 7 jours</w:t>
      </w:r>
    </w:p>
    <w:p>
      <w:pPr>
        <w:ind w:left="283"/>
      </w:pPr>
      <w:r>
        <w:rPr>
          <w:sz w:val="20"/>
        </w:rPr>
        <w:t>- Peu plausible! le montant de la dépense pour Transport urbain/rural par traction animale semble faible. Veuillez, s'il vous plaît, confirmer cette information avec le QG ou la corriger.</w:t>
      </w:r>
    </w:p>
    <w:p>
      <w:r>
        <w:rPr>
          <w:b/>
          <w:color w:val="4672C4"/>
          <w:sz w:val="22"/>
        </w:rPr>
        <w:t>&gt;&gt; Section9c - Depenses non-alimentaires - 30 jours</w:t>
      </w:r>
    </w:p>
    <w:p>
      <w:pPr>
        <w:ind w:left="283"/>
      </w:pPr>
      <w:r>
        <w:rPr>
          <w:sz w:val="20"/>
        </w:rPr>
        <w:t>- Peu plausible! le montant de la dépense pour Charbon de bois/Charbon minéral semble faible.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DIOKEL DIONE a comme taille 8 personnes dont ils vivent à FATICK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w:t>
      </w:r>
    </w:p>
    <w:p>
      <w:r>
        <w:rPr>
          <w:b/>
          <w:color w:val="4672C4"/>
          <w:sz w:val="22"/>
        </w:rPr>
        <w:t>&gt;&gt; Section12 - Actifs du menage</w:t>
      </w:r>
    </w:p>
    <w:p>
      <w:pPr>
        <w:ind w:left="283"/>
      </w:pPr>
      <w:r>
        <w:rPr>
          <w:sz w:val="20"/>
        </w:rPr>
        <w:t>- Le prix de revente de l'article  Matelas simple ne doit pas être égal 0 même si le ménage l'a reçu en cadeau prière de leurs aider à faire une estimations.</w:t>
      </w:r>
    </w:p>
    <w:p>
      <w:r>
        <w:rPr>
          <w:b/>
          <w:color w:val="4672C4"/>
          <w:sz w:val="22"/>
        </w:rPr>
        <w:t>&gt;&gt; Section16a - Champs et parcelles</w:t>
      </w:r>
    </w:p>
    <w:p>
      <w:pPr>
        <w:ind w:left="283"/>
      </w:pPr>
      <w:r>
        <w:rPr>
          <w:sz w:val="20"/>
        </w:rPr>
        <w:t xml:space="preserve">- Avertissement!! Le champs a comme nom (Champ 1 pret maison) qui ne semble pas être un bon nom ou contient des lettres, prière de mettre le vrai nom du champs. </w:t>
        <w:br/>
        <w:t xml:space="preserve">- Avertissement!! Le champs a comme nom (Champ 1 pret maison) qui ne semble pas être un bon nom ou contient des lettres, prière de mettre le vrai nom du champs. Avertissement!! La parcelle a comme nom (parcelle champ 1 pret maison) qui ne semble pas être un bon nom ou contient des lettres, prière de mettre le vrai nom de la parcelle. La superficie de la parcelle parcelle champ 1 pret maison selon les mesures GPS est de 1588.73 hectare qui semble élevé ou faible, prière de corriger. </w:t>
        <w:br/>
        <w:t xml:space="preserve">- Avertissement!! Le champs a comme nom (Champ 1 pret maison) qui ne semble pas être un bon nom ou contient des lettres, prière de mettre le vrai nom du champs. Avertissement!! La parcelle a comme nom (parcelle champ 2 pret maison) qui ne semble pas être un bon nom ou contient des lettres, prière de mettre le vrai nom de la parcelle. La superficie de la parcelle parcelle champ 2 pret maison selon les mesures GPS est de 4650.69 hectare qui semble élevé ou faible, prière de corriger. </w:t>
        <w:br/>
        <w:t>- Avertissement!! Le champs a comme nom (Champ 1 pret maison) qui ne semble pas être un bon nom ou contient des lettres, prière de mettre le vrai nom du champs. La superficie de la parcelle parcelle champ maraissage selon les mesures GPS est de 465.97 hectare qui semble élevé ou faible, prière de corriger.</w:t>
      </w:r>
    </w:p>
    <w:p>
      <w:r>
        <w:rPr>
          <w:b/>
          <w:color w:val="4672C4"/>
          <w:sz w:val="22"/>
        </w:rPr>
        <w:t>&gt;&gt; Section16b - Couts des intrants agricoles</w:t>
      </w:r>
    </w:p>
    <w:p>
      <w:pPr>
        <w:ind w:left="283"/>
      </w:pPr>
      <w:r>
        <w:rPr>
          <w:sz w:val="20"/>
        </w:rPr>
        <w:t xml:space="preserve">- Quantité totale de [INTRANT] utilisée trop élevé, veuillez vérifier. </w:t>
        <w:br/>
        <w:t>- Quantité totale de [INTRANT] utilisée trop élevé, veuillez vérifier. Quantité totale de [INTRANT] reçue sous forme de cadeau ou de don trop élevée, veuillez vérifier.</w:t>
      </w:r>
    </w:p>
    <w:p>
      <w:r>
        <w:rPr>
          <w:b/>
          <w:color w:val="4672C4"/>
          <w:sz w:val="22"/>
        </w:rPr>
        <w:t>&gt;&gt; Section16c - Cultures</w:t>
      </w:r>
    </w:p>
    <w:p>
      <w:pPr>
        <w:ind w:left="283"/>
      </w:pPr>
      <w:r>
        <w:rPr>
          <w:sz w:val="20"/>
        </w:rPr>
        <w:t xml:space="preserve">- La quantité dejà recoltée pour la presente campagne ne doit pas contenir une valeur 9999 et semble élevé, merci de revoir la question s16cq16a.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Attention ! Faucheuse a été achété à 800 Fcfa est relativement faible par rapport aux autres prix d'achat observés dans cette zone. Prière de corriger ou de confirmer avec le QG. </w:t>
        <w:br/>
        <w:t xml:space="preserve">- Avertissement!! L'âge (21 ans)  de Charrettes dans ce ménage semble être élevé, prière de corriger ou confirmer avec le QG. Avertissement!! Le prix d'achat (30000 FCFA) de Charrettes est inférieur aux prix de revente (100000 FCFA), prière de verifier et corriger ou confirmer l'information avec le QG. </w:t>
        <w:br/>
        <w:t xml:space="preserve">- Avertissement!! Le prix d'achat (125000 FCFA) de Animaux de labour est inférieur aux prix de revente (250000 FCFA), prière de verifier et corriger ou confirmer l'information avec le QG. </w:t>
        <w:br/>
        <w:t xml:space="preserve">- Avertissement!! Le prix d'achat (70000 FCFA) de Semoir est inférieur aux prix de revente (100000 FCFA), prière de verifier et corriger ou confirmer l'information avec le QG. </w:t>
        <w:br/>
        <w:t>- Avertissement!! Le prix d'achat (8500 FCFA) de Houe asine est inférieur aux prix de revente (25000 FCFA), prière de verifier et corriger ou confirmer l'information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36-52-44-26</w:t>
            </w:r>
          </w:p>
        </w:tc>
        <w:tc>
          <w:tcPr>
            <w:tcW w:type="dxa" w:w="1662"/>
          </w:tcPr>
          <w:p>
            <w:r>
              <w:rPr>
                <w:sz w:val="14"/>
              </w:rPr>
              <w:t>a6207707d0214dd8a2daf495b15baeda</w:t>
            </w:r>
          </w:p>
        </w:tc>
        <w:tc>
          <w:tcPr>
            <w:tcW w:type="dxa" w:w="1662"/>
          </w:tcPr>
          <w:p>
            <w:r>
              <w:rPr>
                <w:sz w:val="14"/>
              </w:rPr>
              <w:t>EQ22_enq2</w:t>
            </w:r>
          </w:p>
        </w:tc>
        <w:tc>
          <w:tcPr>
            <w:tcW w:type="dxa" w:w="1662"/>
          </w:tcPr>
          <w:p>
            <w:r>
              <w:rPr>
                <w:sz w:val="14"/>
              </w:rPr>
              <w:t>Equipe22</w:t>
            </w:r>
          </w:p>
        </w:tc>
        <w:tc>
          <w:tcPr>
            <w:tcW w:type="dxa" w:w="1662"/>
          </w:tcPr>
          <w:p>
            <w:r>
              <w:rPr>
                <w:sz w:val="14"/>
              </w:rPr>
              <w:t>Fatou DIOP</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Daba diop  ne possède pas le téléphone android, n'utilise régulièrement pas un téléphone appartenant à une autre personne mais a accès à l'internet, merci de confirmer cette information avec le QG. </w:t>
        <w:br/>
        <w:t>-  Avertissement!!!  Soda diop  ne possède pas le téléphone android, n'utilise régulièrement pas un téléphone appartenant à une autre personne mais a accès à l'internet, merci de confirmer cette information avec le QG. Attention ! Vous avez déclaré en s01q00 que le répondant est la personne elle-même, or Soda diop est trop jeune (10 ans) pour fournir des informations correctes. Prière de refaire la section 1 pour Soda diop en demandant à un adulte de répondre aux questions à sa place.</w:t>
      </w:r>
    </w:p>
    <w:p>
      <w:r>
        <w:rPr>
          <w:b/>
          <w:color w:val="4672C4"/>
          <w:sz w:val="22"/>
        </w:rPr>
        <w:t>&gt;&gt; Section2 - Education</w:t>
      </w:r>
    </w:p>
    <w:p>
      <w:pPr>
        <w:ind w:left="283"/>
      </w:pPr>
      <w:r>
        <w:rPr>
          <w:sz w:val="20"/>
        </w:rPr>
        <w:t>- Peu probable! Serigne Fallou diop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Nombre de mois exercé par Daba diop dans l'emploi au cours des 12 derniers mois semble faible, veuillez corriger s'il vous plait ou comfirmer avec le QG. Attention ! Le nombre de jours que Daba diop a travaillés par mois semble être inférieur à 15. Veuillez, s'il vous plaît, confirmer cette information.</w:t>
      </w:r>
    </w:p>
    <w:p>
      <w:r>
        <w:rPr>
          <w:b/>
          <w:color w:val="4672C4"/>
          <w:sz w:val="22"/>
        </w:rPr>
        <w:t>&gt;&gt; Section6 - Epargne et credit</w:t>
      </w:r>
    </w:p>
    <w:p>
      <w:pPr>
        <w:ind w:left="283"/>
      </w:pPr>
      <w:r>
        <w:rPr>
          <w:sz w:val="20"/>
        </w:rPr>
        <w:t>- Le nombre d'échéances de remboursement restant de Fatou diop ne peut être égal à 0 pour ce credit autres qu'immobilier en cours, veuillez revoir la question et corriger ou confirmer avec le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Difficile de consommer le Sel en Boite (Autre que la boite/pot de tomate) Moyen prière de verifier.</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Section16a - Champs et parcelles</w:t>
      </w:r>
    </w:p>
    <w:p>
      <w:pPr>
        <w:ind w:left="283"/>
      </w:pPr>
      <w:r>
        <w:rPr>
          <w:sz w:val="20"/>
        </w:rPr>
        <w:t xml:space="preserve">- Avertissement!! La parcelle a comme nom (parcelle 1 champ darra) qui ne semble pas être un bon nom ou contient des lettres, prière de mettre le vrai nom de la parcelle. La superficie de la parcelle parcelle 1 champ darra selon l'exploitant est de .5 Mètre Carré (m^2) qui semble faible ou l'estimation ne semble pas bonne. Prière de corriger. Le salaire total payé de toutes catégories confondues par le ménage FATOU DIOP pour la main-d'oeuvre non-familiale sur la parcelle parcelle 1 champ darra au cours de la campagne pour la période de préparation du sol (labour) et des semis est de 0 qui semble élevé ou faible. Merci de corriger. </w:t>
        <w:br/>
        <w:t xml:space="preserve">- Avertissement!! La parcelle a comme nom (parcelle 1 champ darra) qui ne semble pas être un bon nom ou contient des lettres, prière de mettre le vrai nom de la parcelle. Le salaire total payé de toutes catégories confondues par le ménage FATOU DIOP pour la main-d'oeuvre non-familiale sur la parcelle parcelle 1 champ darra au cours de la campagne pour la période de préparation du sol (labour) et des semis est de 0 qui semble élevé ou faible. Merci de corriger. Le salaire total payé de toutes catégories confondues par le ménage FATOU DIOP pour la main-d'oeuvre non-familiale sur la parcelle parcelle 1 champ darra au cours de la campagne pour la période d'entretien du sol (sarclage, etc.) est de 0 qui semble élevé ou faible. Merci de corriger. Le salaire total payé de toutes catégories confondues par le ménage FATOU DIOP pour la main-d'oeuvre non-familiale sur la parcelle parcelle 1 champ darra au cours de la campagne pour la période des récoltes est de 0 qui semble élevé ou faible. Merci de corriger. </w:t>
        <w:br/>
        <w:t xml:space="preserve">- Avertissement!! La parcelle a comme nom (parcelle 1 champ darra) qui ne semble pas être un bon nom ou contient des lettres, prière de mettre le vrai nom de la parcelle. Le salaire total payé de toutes catégories confondues par le ménage FATOU DIOP pour la main-d'oeuvre non-familiale sur la parcelle parcelle 1 champ darra au cours de la campagne pour la période de préparation du sol (labour) et des semis est de 0 qui semble élevé ou faible. Merci de corriger. Le salaire total payé de toutes catégories confondues par le ménage FATOU DIOP pour la main-d'oeuvre non-familiale sur la parcelle parcelle 1 champ darra au cours de la campagne pour la période d'entretien du sol (sarclage, etc.) est de 0 qui semble élevé ou faible. Merci de corriger. Le salaire total payé de toutes catégories confondues par le ménage FATOU DIOP pour la main-d'oeuvre non-familiale sur la parcelle parcelle 1 champ darra au cours de la campagne pour la période des récoltes est de 0 qui semble élevé ou faible. Merci de corriger. La superficie de la parcelle parcelle 1 champ darra selon les mesures GPS est de 1725.05 hectare qui semble élevé ou faible, prière de corriger. </w:t>
        <w:br/>
        <w:t>- Avertissement!! La parcelle a comme nom (parcelle champ1 derriere maison) qui ne semble pas être un bon nom ou contient des lettres, prière de mettre le vrai nom de la parcelle. Le salaire total payé de toutes catégories confondues par le ménage FATOU DIOP pour la main-d'oeuvre non-familiale sur la parcelle parcelle champ1 derriere maison au cours de la campagne pour la période de préparation du sol (labour) et des semis est de 0 qui semble élevé ou faible. Merci de corriger. Le salaire total payé de toutes catégories confondues par le ménage FATOU DIOP pour la main-d'oeuvre non-familiale sur la parcelle parcelle champ1 derriere maison au cours de la campagne pour la période d'entretien du sol (sarclage, etc.) est de 0 qui semble élevé ou faible. Merci de corriger. Le salaire total payé de toutes catégories confondues par le ménage FATOU DIOP pour la main-d'oeuvre non-familiale sur la parcelle parcelle champ1 derriere maison au cours de la campagne pour la période des récoltes est de 0 qui semble élevé ou faible. Merci de corriger. La superficie de la parcelle parcelle champ1 derriere maison selon les mesures GPS est de 4714.31 hectare qui semble élevé ou faible, prière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  ||</w:t>
      </w:r>
    </w:p>
    <w:p>
      <w:r>
        <w:rPr>
          <w:b/>
          <w:color w:val="4672C4"/>
          <w:sz w:val="22"/>
        </w:rPr>
        <w:t>&gt;&gt; Section19 - Equipements agricoles</w:t>
      </w:r>
    </w:p>
    <w:p>
      <w:pPr>
        <w:ind w:left="283"/>
      </w:pPr>
      <w:r>
        <w:rPr>
          <w:sz w:val="20"/>
        </w:rPr>
        <w:t xml:space="preserve">- Attention ! Faucheuse a été achété à 4000 Fcfa est relativement élevé par rapport aux autres prix d'achat observés dans cette zone. Prière de corriger ou de confirmer avec le QG. Attention ! Faucheuse a été revendu à 4000 Fcfa qui est relativement élevé par rapport aux autres prix de revente observés dans cette zone. Prière de corriger ou de confirmer avec le QG. </w:t>
        <w:br/>
        <w:t xml:space="preserve">- Attention ! Herse a été revendu à 2000 Fcfa qui est relativement élevé par rapport aux autres prix de revente observés dans cette zone. Prière de corriger ou de confirmer avec le QG. </w:t>
        <w:br/>
        <w:t xml:space="preserve">- Avertissement!! Le prix d'achat (85000 FCFA) de Semoir est inférieur aux prix de revente (150000 FCFA), prière de verifier et corriger ou confirmer l'information avec le QG. </w:t>
        <w:br/>
        <w:t>- Incohérence!! Le prix de revente de Houe/daba/hilaire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89-25-62-73</w:t>
            </w:r>
          </w:p>
        </w:tc>
        <w:tc>
          <w:tcPr>
            <w:tcW w:type="dxa" w:w="1662"/>
          </w:tcPr>
          <w:p>
            <w:r>
              <w:rPr>
                <w:sz w:val="14"/>
              </w:rPr>
              <w:t>7e85cff18ce8450789ccb281b2dc45a5</w:t>
            </w:r>
          </w:p>
        </w:tc>
        <w:tc>
          <w:tcPr>
            <w:tcW w:type="dxa" w:w="1662"/>
          </w:tcPr>
          <w:p>
            <w:r>
              <w:rPr>
                <w:sz w:val="14"/>
              </w:rPr>
              <w:t>EQ22_enq1</w:t>
            </w:r>
          </w:p>
        </w:tc>
        <w:tc>
          <w:tcPr>
            <w:tcW w:type="dxa" w:w="1662"/>
          </w:tcPr>
          <w:p>
            <w:r>
              <w:rPr>
                <w:sz w:val="14"/>
              </w:rPr>
              <w:t>Equipe22</w:t>
            </w:r>
          </w:p>
        </w:tc>
        <w:tc>
          <w:tcPr>
            <w:tcW w:type="dxa" w:w="1662"/>
          </w:tcPr>
          <w:p>
            <w:r>
              <w:rPr>
                <w:sz w:val="14"/>
              </w:rPr>
              <w:t>Abibatou BIAGUI</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Incohérence ! le montant payé de Binta Sarr pour la cotisation est très faible . veuillez, s'il vous plait, confirmer ces informations avec le QG ou apporter les corrections nécessaires. </w:t>
        <w:br/>
        <w:t xml:space="preserve">-  Incohérence ! le montant payé de Seynabou Cisse pour la cotisation est très faible . veuillez, s'il vous plait, confirmer ces informations avec le QG ou apporter les corrections nécessaires. </w:t>
        <w:br/>
        <w:t xml:space="preserve">- Le montant des autres depenses pour l'année scolaire de Ibou Diop est faible ou élevé. veuillez, s'il vous plait, confirmer ces informations avec le QG ou apporter les corrections nécessaires. </w:t>
        <w:br/>
        <w:t xml:space="preserve">- Peu probable! Awa Ndour  ne sait ni lire, ni écrire, ni comprendre dans aucune des langues  (s02q01,s02q02,s02q03). Veuillez corriger ou donner des explications au QG. </w:t>
        <w:br/>
        <w:t xml:space="preserve">- Peu probable! Mary Faye  ne sait ni lire, ni écrire, ni comprendre dans aucune des langues  (s02q01,s02q02,s02q03). Veuillez corriger ou donner des explications au QG. </w:t>
        <w:br/>
        <w:t xml:space="preserve">- Peu probable! Mignane Diop  ne sait ni lire, ni écrire, ni comprendre dans aucune des langues  (s02q01,s02q02,s02q03). Veuillez corriger ou donner des explications au QG. </w:t>
        <w:br/>
        <w:t>- Peu probable! Nafy Diouf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montant(75000 FCFA) des dépenses liées à l'accouchement de Khémesse Diop est faible ou élevé, prière de corriger.</w:t>
      </w:r>
    </w:p>
    <w:p>
      <w:r>
        <w:rPr>
          <w:b/>
          <w:color w:val="4672C4"/>
          <w:sz w:val="22"/>
        </w:rPr>
        <w:t>&gt;&gt; Section4b - Emploi - Activite principale</w:t>
      </w:r>
    </w:p>
    <w:p>
      <w:pPr>
        <w:ind w:left="283"/>
      </w:pPr>
      <w:r>
        <w:rPr>
          <w:sz w:val="20"/>
        </w:rPr>
        <w:t xml:space="preserve">- Attention ! Le nombre de jours que Mignane Diop a travaillés par mois semble être inférieur à 15. Veuillez, s'il vous plaît, confirmer cette information. </w:t>
        <w:br/>
        <w:t>- Nombre de mois exercé par Awa Diagne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le prix unitaire (125 Fcfa) de Thé en sachet (unité: Paquet) de taille Petit est très faible ou élevé. Prière de corriger ou de confirmer avec le QG. Le prix d'achat unitaire (1000 Fcfa) de Sel en Sac (25 Kg) de taille taille unique est très faible, prière de regarder les reponses prises dans les questions s07bq07a s07bq07b s07bq07c s07bq08 pour mieux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Section11 - Caracteristiques logement</w:t>
      </w:r>
    </w:p>
    <w:p>
      <w:pPr>
        <w:ind w:left="283"/>
      </w:pPr>
      <w:r>
        <w:rPr>
          <w:sz w:val="20"/>
        </w:rPr>
        <w:t>- Avertissement!! Le temps mis (en minutes) pour se rendre à la principale source d'approvisionnement en eau de boisson semble très élevé, prière de corriger ou confirmer avec le QG. Comment votre ménage se débarrasse-t-il de ses ordures ménagères, prière de classer ces autres à preciser car ils existent dejà.</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superficie de la parcelle Parcelle carrière selon les mesures GPS est de 1516 hectare qui semble élevé ou faible, prière de corriger. </w:t>
        <w:br/>
        <w:t>- La superficie de la parcelle Parcelle tolou keurgui selon les mesures GPS est de 223 hectare qui semble élevé ou faible, prière de corriger.</w:t>
      </w:r>
    </w:p>
    <w:p>
      <w:r>
        <w:rPr>
          <w:b/>
          <w:color w:val="4672C4"/>
          <w:sz w:val="22"/>
        </w:rPr>
        <w:t>&gt;&gt; Section19 - Equipements agricoles</w:t>
      </w:r>
    </w:p>
    <w:p>
      <w:pPr>
        <w:ind w:left="283"/>
      </w:pPr>
      <w:r>
        <w:rPr>
          <w:sz w:val="20"/>
        </w:rPr>
        <w:t>- Attention ! Herse a été revendu à 2000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07-16-36-04</w:t>
            </w:r>
          </w:p>
        </w:tc>
        <w:tc>
          <w:tcPr>
            <w:tcW w:type="dxa" w:w="1662"/>
          </w:tcPr>
          <w:p>
            <w:r>
              <w:rPr>
                <w:sz w:val="14"/>
              </w:rPr>
              <w:t>f4b0dc2ea5914ddfb462708d6c4bc1c6</w:t>
            </w:r>
          </w:p>
        </w:tc>
        <w:tc>
          <w:tcPr>
            <w:tcW w:type="dxa" w:w="1662"/>
          </w:tcPr>
          <w:p>
            <w:r>
              <w:rPr>
                <w:sz w:val="14"/>
              </w:rPr>
              <w:t>EQ22_enq1</w:t>
            </w:r>
          </w:p>
        </w:tc>
        <w:tc>
          <w:tcPr>
            <w:tcW w:type="dxa" w:w="1662"/>
          </w:tcPr>
          <w:p>
            <w:r>
              <w:rPr>
                <w:sz w:val="14"/>
              </w:rPr>
              <w:t>Equipe22</w:t>
            </w:r>
          </w:p>
        </w:tc>
        <w:tc>
          <w:tcPr>
            <w:tcW w:type="dxa" w:w="1662"/>
          </w:tcPr>
          <w:p>
            <w:r>
              <w:rPr>
                <w:sz w:val="14"/>
              </w:rPr>
              <w:t>Abibatou BIAGUI</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La mère de Babou Sène est trop jeune ou vielle pour avoir Babou Sène selon l'écart (10) d'âge entre lui et sa mère, prière de revoir l'âge de Babou Sène ou de sa mère. Dans le cas contraire rassurez vous que c'est bien son fils/fille biologique. </w:t>
        <w:br/>
        <w:t xml:space="preserve">- Les informations sur l'acte de naissance (ni Jours, ni mois et ni années) de  Diamy  Sène  manquent, s'il vous plait pouvez-vous fournir d'effort pour avoir ces informations. Le mois de l'enfant ( Diamy  Sène ) n'est pas connu mais vous avez declaré en s01q04a le nombre de mois, prière de changer NSP au niveau de s01q03b. </w:t>
        <w:br/>
        <w:t xml:space="preserve">- Les informations sur l'acte de naissance (ni Jours, ni mois et ni années) de  Dibore Sène  manquent, s'il vous plait pouvez-vous fournir d'effort pour avoir ces informations. </w:t>
        <w:br/>
        <w:t xml:space="preserve">- Les informations sur l'acte de naissance (ni Jours, ni mois et ni années) de  Elimane Sène  manquent, s'il vous plait pouvez-vous fournir d'effort pour avoir ces informations. </w:t>
        <w:br/>
        <w:t xml:space="preserve">- Les informations sur l'acte de naissance (ni Jours, ni mois et ni années) de  Fatou Ngom  manquent, s'il vous plait pouvez-vous fournir d'effort pour avoir ces informations. </w:t>
        <w:br/>
        <w:t xml:space="preserve">- Les informations sur l'acte de naissance (ni Jours, ni mois et ni années) de  Khemesse Sène  manquent, s'il vous plait pouvez-vous fournir d'effort pour avoir ces informations. </w:t>
        <w:br/>
        <w:t xml:space="preserve">- Les informations sur l'acte de naissance (ni Jours, ni mois et ni années) de  Maïmouna Ndour  manquent, s'il vous plait pouvez-vous fournir d'effort pour avoir ces informations. </w:t>
        <w:br/>
        <w:t xml:space="preserve">- Les informations sur l'acte de naissance (ni Jours, ni mois et ni années) de  Ngore Sène  manquent, s'il vous plait pouvez-vous fournir d'effort pour avoir ces informations. </w:t>
        <w:br/>
        <w:t xml:space="preserve">- Les informations sur l'acte de naissance (ni Jours, ni mois et ni années) de  Oumy Sène  manquent, s'il vous plait pouvez-vous fournir d'effort pour avoir ces informations. </w:t>
        <w:br/>
        <w:t xml:space="preserve">- Les informations sur l'acte de naissance (ni Jours, ni mois et ni années) de  Ousman Sène  manquent, s'il vous plait pouvez-vous fournir d'effort pour avoir ces informations. </w:t>
        <w:br/>
        <w:t xml:space="preserve">- Les informations sur l'acte de naissance (ni Jours, ni mois et ni années) de  Selbé Sène  manquent, s'il vous plait pouvez-vous fournir d'effort pour avoir ces informations. </w:t>
        <w:br/>
        <w:t xml:space="preserve">- Les informations sur l'acte de naissance (ni Jours, ni mois et ni années) de  Téning Sène  manquent, s'il vous plait pouvez-vous fournir d'effort pour avoir ces informations. </w:t>
        <w:br/>
        <w:t xml:space="preserve">- Les informations sur l'acte de naissance (ni Jours, ni mois et ni années) de  Wally Sène  manquent, s'il vous plait pouvez-vous fournir d'effort pour avoir ces informations. </w:t>
        <w:br/>
        <w:t xml:space="preserve">- Les informations sur l'acte de naissance (ni Jours, ni mois et ni années) de  cellou Sène  manquent, s'il vous plait pouvez-vous fournir d'effort pour avoir ces informations. Le mois de l'enfant ( cellou Sène ) n'est pas connu mais vous avez declaré en s01q04a le nombre de mois, prière de changer NSP au niveau de s01q03b. </w:t>
        <w:br/>
        <w:t xml:space="preserve">- Les informations sur l'acte de naissance (ni Jours, ni mois et ni années) de  khamad Sène1  manquent, s'il vous plait pouvez-vous fournir d'effort pour avoir ces informations. </w:t>
        <w:br/>
        <w:t>- Les informations sur l'acte de naissance (ni Jours, ni mois et ni années) de  khamad Sène2  manquent, s'il vous plait pouvez-vous fournir d'effort pour avoir ces informations.</w:t>
      </w:r>
    </w:p>
    <w:p>
      <w:r>
        <w:rPr>
          <w:b/>
          <w:color w:val="4672C4"/>
          <w:sz w:val="22"/>
        </w:rPr>
        <w:t>&gt;&gt; Section2 - Education</w:t>
      </w:r>
    </w:p>
    <w:p>
      <w:pPr>
        <w:ind w:left="283"/>
      </w:pPr>
      <w:r>
        <w:rPr>
          <w:sz w:val="20"/>
        </w:rPr>
        <w:t xml:space="preserve">- Incohérence ! le montant payé de Babou Sène pour la cotisation est très faible . veuillez, s'il vous plait, confirmer ces informations avec le QG ou apporter les corrections nécessaires. </w:t>
        <w:br/>
        <w:t xml:space="preserve">-  Incohérence ! le montant payé de Mame Diarra Sène pour la cotisation est très faible . veuillez, s'il vous plait, confirmer ces informations avec le QG ou apporter les corrections nécessaires. </w:t>
        <w:br/>
        <w:t xml:space="preserve">-  Incohérence ! le montant payé de Ousman Sène pour la cotisation est très faible . veuillez, s'il vous plait, confirmer ces informations avec le QG ou apporter les corrections nécessaires. </w:t>
        <w:br/>
        <w:t xml:space="preserve">-  Incohérence ! le montant payé de Selbé Sène pour la cotisation est très faible . veuillez, s'il vous plait, confirmer ces informations avec le QG ou apporter les corrections nécessaires. </w:t>
        <w:br/>
        <w:t xml:space="preserve">-  Incohérence ! le montant payé de Wally Sène pour la cotisation est très faible . veuillez, s'il vous plait, confirmer ces informations avec le QG ou apporter les corrections nécessaires. </w:t>
        <w:br/>
        <w:t xml:space="preserve">-  Incohérence ! le montant payé de khamad Sène2 pour la cotisation est très faible . veuillez, s'il vous plait, confirmer ces informations avec le QG ou apporter les corrections nécessaires. </w:t>
        <w:br/>
        <w:t xml:space="preserve">-  Incohérence ! le montant payé de phapi Sène pour la cotisation est très faible . veuillez, s'il vous plait, confirmer ces informations avec le QG ou apporter les corrections nécessaires. </w:t>
        <w:br/>
        <w:t xml:space="preserve">- Peu probable! Diamy  Sène  ne sait ni lire, ni écrire, ni comprendre dans aucune des langues  (s02q01,s02q02,s02q03). Veuillez corriger ou donner des explications au QG. </w:t>
        <w:br/>
        <w:t xml:space="preserve">- Peu probable! Khemesse Diouf  ne sait ni lire, ni écrire, ni comprendre dans aucune des langues  (s02q01,s02q02,s02q03). Veuillez corriger ou donner des explications au QG. </w:t>
        <w:br/>
        <w:t xml:space="preserve">- Peu probable! Khemesse Sène  ne sait ni lire, ni écrire, ni comprendre dans aucune des langues  (s02q01,s02q02,s02q03). Veuillez corriger ou donner des explications au QG. </w:t>
        <w:br/>
        <w:t xml:space="preserve">- Peu probable! Mangue Sene  ne sait ni lire, ni écrire, ni comprendre dans aucune des langues  (s02q01,s02q02,s02q03). Veuillez corriger ou donner des explications au QG. </w:t>
        <w:br/>
        <w:t xml:space="preserve">- Peu probable! Maïmouna Ndour  ne sait ni lire, ni écrire, ni comprendre dans aucune des langues  (s02q01,s02q02,s02q03). Veuillez corriger ou donner des explications au QG. </w:t>
        <w:br/>
        <w:t xml:space="preserve">- Peu probable! Ngore Sène  ne sait ni lire, ni écrire, ni comprendre dans aucune des langues  (s02q01,s02q02,s02q03). Veuillez corriger ou donner des explications au QG. </w:t>
        <w:br/>
        <w:t xml:space="preserve">- Peu probable! cellou Sène  ne sait ni lire, ni écrire, ni comprendre dans aucune des langues  (s02q01,s02q02,s02q03). Veuillez corriger ou donner des explications au QG. </w:t>
        <w:br/>
        <w:t>- Peu probable! khamad Sène1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Ngore Sène n'a consacré aucune heure pour les travaux cités en s04q01, s04q02, s04q03, s04q04, s04q05, s04q06, s04q07 et s04q08.Prière de regarder pour corriger ou confirmer avec le QG. </w:t>
        <w:br/>
        <w:t>- Avertissement! Maïmouna Ndour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Fatou Ngom a travaillés par mois semble être inférieur à 15. Veuillez, s'il vous plaît, confirmer cette information. </w:t>
        <w:br/>
        <w:t xml:space="preserve">- Attention ! Le nombre de jours que Fatou Sène a travaillés par mois semble être inférieur à 15. Veuillez, s'il vous plaît, confirmer cette information. </w:t>
        <w:br/>
        <w:t xml:space="preserve">- Attention ! Le nombre de jours que Khemesse Diouf a travaillés par mois semble être inférieur à 15. Veuillez, s'il vous plaît, confirmer cette information. </w:t>
        <w:br/>
        <w:t xml:space="preserve">- Attention ! Le nombre de jours que Mame Diarra Sène a travaillés par mois semble être inférieur à 15. Veuillez, s'il vous plaît, confirmer cette information. Attention! le nombre d'heure que Mame Diarra Sène a travaillé par jour semble être inferieur à 4, veuillez s'il vous plait confirmer cette information avec le QG. </w:t>
        <w:br/>
        <w:t xml:space="preserve">- Attention ! Le nombre de jours que Mangue Sene a travaillés par mois semble être inférieur à 15. Veuillez, s'il vous plaît, confirmer cette information. </w:t>
        <w:br/>
        <w:t>- Nombre de mois exercé par phapi Sène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Avertissement!!! les informations de Fatou Ngom sur le nombre de mois, jours ou heures de son emploi secondaire sont superieur a celles de son emploi principal , veuillez corriger ou confirmer aupres du QG. </w:t>
        <w:br/>
        <w:t>- Avertissement!!! les informations de Khemesse Diouf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Le nombre d'échéances de remboursement restant de Maïmouna Ndour est trop élevé pour le premier crédit autres qu'immobilier, veuillez revoir la question et corriger ou confirmer avec le QG.</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séchées en coques mais les informations sur la quantité, l'unité ou la taille ne sont pas renseignées.Prière de renseigner. Le ménage a consommé Autres légumes en feuilles mais les informations sur la quantité, l'unité ou la taille ne sont pas renseignées.Prière de renseigner. Le ménage a consommé Café moulu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Fakoye (Feuille de corete) mais les informations sur la quantité, l'unité ou la taille ne sont pas renseignées.Prière de renseigner. Le ménage a consommé Feuilles de patate mais les informations sur la quantité, l'unité ou la taille ne sont pas renseignées.Prière de renseigner. Le ménage a consommé Jus de fruits type 1 (orange, ananas, bissap, gingembre, jus de cajou, etc.)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Moutarde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Poivre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Vinaigre de vin mais les informations sur la quantité, l'unité ou la taille ne sont pas renseignées.Prière de renseigner.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xml:space="preserve">- L'entreprise lingère,nettoyage de vêtement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Oumy Sène ayant travaillé dans cette entreprise ##N/A## aucours des 12 derniers mois n'est pas renseigner. Prière de reneigner toutes les informations qui lui concerne. La main d'oeuvre sariale de Oumy Sène ayant travaillé dans cette entreprise ##N/A## aucours des 30 derniers jours n'est pas renseigner. Prière de reneigner toutes les informations qui lui concerne. Le noms de l'entreprise entreprise2 ne doit pas contenir de chiffre et doit être bien renseigné, prière de bien renseigné .</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La parcelle a comme nom (parcelle1 Maky sall) qui ne semble pas être un bon nom ou contient des lettres, prière de mettre le vrai nom de la parcelle. La superficie de la parcelle parcelle1 Maky sall selon les mesures GPS est de .a hectare qui semble élevé ou faible, prière de corriger. </w:t>
        <w:br/>
        <w:t xml:space="preserve">- Avertissement!! La parcelle a comme nom (parcelle1 Maky sall) qui ne semble pas être un bon nom ou contient des lettres, prière de mettre le vrai nom de la parcelle. La superficie de la parcelle parcelle1 Maky sall selon les mesures GPS est de .a hectare qui semble élevé ou faible, prière de corriger. </w:t>
        <w:br/>
        <w:t>- La superficie de la parcelle parcelle tomate selon l'exploitant est de 10 Mètre Carré (m^2) qui semble faible ou l'estimation ne semble pas bonne. Prière de corriger. La parcelle parcelle tomate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Section19 - Equipements agricoles</w:t>
      </w:r>
    </w:p>
    <w:p>
      <w:pPr>
        <w:ind w:left="283"/>
      </w:pPr>
      <w:r>
        <w:rPr>
          <w:sz w:val="20"/>
        </w:rPr>
        <w:t xml:space="preserve">- Attention ! Herse a été revendu à 2000 Fcfa qui est relativement élevé par rapport aux autres prix de revente observés dans cette zone. Prière de corriger ou de confirmer avec le QG. </w:t>
        <w:br/>
        <w:t>- Avertissement!! Le prix d'achat (200000 FCFA) de Animaux de labour est inférieur aux prix de revente (250000 FCFA), prière de verifier et corriger ou confirmer l'information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02-33-43-62</w:t>
            </w:r>
          </w:p>
        </w:tc>
        <w:tc>
          <w:tcPr>
            <w:tcW w:type="dxa" w:w="1662"/>
          </w:tcPr>
          <w:p>
            <w:r>
              <w:rPr>
                <w:sz w:val="14"/>
              </w:rPr>
              <w:t>e76688fe91204b7dafe07967910d3b5c</w:t>
            </w:r>
          </w:p>
        </w:tc>
        <w:tc>
          <w:tcPr>
            <w:tcW w:type="dxa" w:w="1662"/>
          </w:tcPr>
          <w:p>
            <w:r>
              <w:rPr>
                <w:sz w:val="14"/>
              </w:rPr>
              <w:t>EQ22_enq1</w:t>
            </w:r>
          </w:p>
        </w:tc>
        <w:tc>
          <w:tcPr>
            <w:tcW w:type="dxa" w:w="1662"/>
          </w:tcPr>
          <w:p>
            <w:r>
              <w:rPr>
                <w:sz w:val="14"/>
              </w:rPr>
              <w:t>Equipe22</w:t>
            </w:r>
          </w:p>
        </w:tc>
        <w:tc>
          <w:tcPr>
            <w:tcW w:type="dxa" w:w="1662"/>
          </w:tcPr>
          <w:p>
            <w:r>
              <w:rPr>
                <w:sz w:val="14"/>
              </w:rPr>
              <w:t>Abibatou BIAGUI</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Aliou badou  Sène  manquent, s'il vous plait pouvez-vous fournir d'effort pour avoir ces informations. </w:t>
        <w:br/>
        <w:t>- Les informations sur l'acte de naissance (ni Jours, ni mois et ni années) de  Fatou Faye  manquent, s'il vous plait pouvez-vous fournir d'effort pour avoir ces informations.</w:t>
      </w:r>
    </w:p>
    <w:p>
      <w:r>
        <w:rPr>
          <w:b/>
          <w:color w:val="4672C4"/>
          <w:sz w:val="22"/>
        </w:rPr>
        <w:t>&gt;&gt; Section2 - Education</w:t>
      </w:r>
    </w:p>
    <w:p>
      <w:pPr>
        <w:ind w:left="283"/>
      </w:pPr>
      <w:r>
        <w:rPr>
          <w:sz w:val="20"/>
        </w:rPr>
        <w:t xml:space="preserve">- Incohérence ! le montant payé de Doudou Sène pour la cotisation est très faible . veuillez, s'il vous plait, confirmer ces informations avec le QG ou apporter les corrections nécessaires. </w:t>
        <w:br/>
        <w:t xml:space="preserve">-  Incohérence ! le montant payé de Fatou Seck pour la cotisation est très faible . veuillez, s'il vous plait, confirmer ces informations avec le QG ou apporter les corrections nécessaires. </w:t>
        <w:br/>
        <w:t xml:space="preserve">-  Incohérence ! le montant payé de Seydou Sène pour la cotisation est très faible . veuillez, s'il vous plait, confirmer ces informations avec le QG ou apporter les corrections nécessaires. </w:t>
        <w:br/>
        <w:t xml:space="preserve">-  Incohérence ! le montant payé de Siga Sène2 pour la cotisation est très faible . veuillez, s'il vous plait, confirmer ces informations avec le QG ou apporter les corrections nécessaires. </w:t>
        <w:br/>
        <w:t xml:space="preserve">-  Incohérence ! le montant payé de Yandé Seck pour la cotisation est très faible . veuillez, s'il vous plait, confirmer ces informations avec le QG ou apporter les corrections nécessaires. </w:t>
        <w:br/>
        <w:t xml:space="preserve">- Peu probable! Amadou Seck  ne sait ni lire, ni écrire, ni comprendre dans aucune des langues  (s02q01,s02q02,s02q03). Veuillez corriger ou donner des explications au QG. </w:t>
        <w:br/>
        <w:t xml:space="preserve">- Peu probable! Awa Sène  ne sait ni lire, ni écrire, ni comprendre dans aucune des langues  (s02q01,s02q02,s02q03). Veuillez corriger ou donner des explications au QG. </w:t>
        <w:br/>
        <w:t xml:space="preserve">- Peu probable! Diokhel Sène  ne sait ni lire, ni écrire, ni comprendre dans aucune des langues  (s02q01,s02q02,s02q03). Veuillez corriger ou donner des explications au QG. </w:t>
        <w:br/>
        <w:t xml:space="preserve">- Peu probable! Diène Sène 2  ne sait ni lire, ni écrire, ni comprendre dans aucune des langues  (s02q01,s02q02,s02q03). Veuillez corriger ou donner des explications au QG. </w:t>
        <w:br/>
        <w:t xml:space="preserve">- Peu probable! Fatou Faye  ne sait ni lire, ni écrire, ni comprendre dans aucune des langues  (s02q01,s02q02,s02q03). Veuillez corriger ou donner des explications au QG. </w:t>
        <w:br/>
        <w:t xml:space="preserve">- Peu probable! Ibrahima Seck  ne sait ni lire, ni écrire, ni comprendre dans aucune des langues  (s02q01,s02q02,s02q03). Veuillez corriger ou donner des explications au QG. </w:t>
        <w:br/>
        <w:t xml:space="preserve">- Peu probable! Khady Sène  ne sait ni lire, ni écrire, ni comprendre dans aucune des langues  (s02q01,s02q02,s02q03). Veuillez corriger ou donner des explications au QG. </w:t>
        <w:br/>
        <w:t xml:space="preserve">- Peu probable! Marie Ngom  ne sait ni lire, ni écrire, ni comprendre dans aucune des langues  (s02q01,s02q02,s02q03). Veuillez corriger ou donner des explications au QG. </w:t>
        <w:br/>
        <w:t xml:space="preserve">- Peu probable! Ngor Sène  ne sait ni lire, ni écrire, ni comprendre dans aucune des langues  (s02q01,s02q02,s02q03). Veuillez corriger ou donner des explications au QG. </w:t>
        <w:br/>
        <w:t xml:space="preserve">- Peu probable! Ousmane Seck  ne sait ni lire, ni écrire, ni comprendre dans aucune des langues  (s02q01,s02q02,s02q03). Veuillez corriger ou donner des explications au QG. </w:t>
        <w:br/>
        <w:t>- Peu probable! Siga1 Seck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Siga1 Seck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  AvertissementDiène Sène  travaille mais les questions relatives à son emploi principal ne sont pas renseignées à 100%, prière de les renseigner. Vous avez sélectionné l'option 'Ne sait pas' pour la catégorie socioprofessionnelle de Diène Sène ou vous ne l'avez pas renseigné. prière de corriger.</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séchées en coques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Autres légumes en feuilles mais les informations sur la quantité, l'unité ou la taille ne sont pas renseignées.Prière de renseigner. Le ménage a consommé Beignets de maïs, mil, haricot mais les informations sur la quantité, l'unité ou la taille ne sont pas renseignées.Prière de renseigner. Le ménage a consommé Biscuits mais les informations sur la quantité, l'unité ou la taille ne sont pas renseignées.Prière de renseigner. Le ménage a consommé Boissons gazeuses (Coca, Fanta, Vimto, Sprite, etc.)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Café moulu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Eau minérale/filtrée en sachet mais les informations sur la quantité, l'unité ou la taille ne sont pas renseignées.Prière de renseigner. Le ménage a consommé Feuilles de  Haricot mais les informations sur la quantité, l'unité ou la taille ne sont pas renseignées.Prière de renseigner. Le ménage a consommé Feuilles de patate mais les informations sur la quantité, l'unité ou la taille ne sont pas renseignées.Prière de renseigner. Le ménage a consommé Fruit de baobab (pain de singe) mais les informations sur la quantité, l'unité ou la taille ne sont pas renseignées.Prière de renseigner. Le ménage a consommé Gombo frais mais les informations sur la quantité, l'unité ou la taille ne sont pas renseignées.Prière de renseigner. Le ménage a consommé Huile de soja  mais les informations sur la quantité, l'unité ou la taille ne sont pas renseignées.Prière de renseigner. Le ménage a consommé Jus de fruits type 1 (orange, ananas, bissap, gingembre, jus de cajou, etc.) mais les informations sur la quantité, l'unité ou la taille ne sont pas renseignées.Prière de renseigner. Le ménage a consommé Lait en poudre mais les informations sur la quantité, l'unité ou la taille ne sont pas renseignées.Prière de renseigner. Le ménage a consommé Lait frais de vache mais les informations sur la quantité, l'unité ou la taille ne sont pas renseignées.Prière de renseigner. Le ménage a consommé Macaroni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Maïs en grain mais les informations sur la quantité, l'unité ou la taille ne sont pas renseignées.Prière de renseigner. Le ménage a consommé Mil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Orange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Silure fumé mais les informations sur la quantité, l'unité ou la taille ne sont pas renseignées.Prière de renseigner. Le ménage a consommé Soumbala (moutarde africaine) mais les informations sur la quantité, l'unité ou la taille ne sont pas renseignées.Prière de renseigner. Le ménage a consommé Spaghettis mais les informations sur la quantité, l'unité ou la taille ne sont pas renseignées.Prière de renseigner.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Vinaigre de vin mais les informations sur la quantité, l'unité ou la taille ne sont pas renseignées.Prière de renseigner.</w:t>
      </w:r>
    </w:p>
    <w:p>
      <w:r>
        <w:rPr>
          <w:b/>
          <w:color w:val="4672C4"/>
          <w:sz w:val="22"/>
        </w:rPr>
        <w:t>&gt;&gt; Section9b - Depenses non-alimentaires - 7 jours</w:t>
      </w:r>
    </w:p>
    <w:p>
      <w:pPr>
        <w:ind w:left="283"/>
      </w:pPr>
      <w:r>
        <w:rPr>
          <w:sz w:val="20"/>
        </w:rPr>
        <w:t>- Peu plausible! le montant de la dépense pour Essence pour motocyclette est trop élevé. Veuillez, s'il vous plaît, confirmer cette information avec le QG ou la corriger s09Bq03.</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Amadou Seck ayant travaillé dans cette entreprise ##N/A## aucours des 12 derniers mois n'est pas renseigner. Prière de reneigner toutes les informations qui lui concerne. La main d'oeuvre sariale de Amadou Seck ayant travaillé dans cette entreprise ##N/A## aucours des 30 derniers jours n'est pas renseigner. Prière de reneigner toutes les informations qui lui concerne. Le noms de l'entreprise Entreprise2 ne doit pas contenir de chiffre et doit être bien renseigné, prière de bien renseigné .</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Comment votre ménage se débarrasse-t-il de ses ordures ménagères, prière de classer ces autres à preciser car ils existent dejà.</w:t>
      </w:r>
    </w:p>
    <w:p>
      <w:r>
        <w:rPr>
          <w:b/>
          <w:color w:val="4672C4"/>
          <w:sz w:val="22"/>
        </w:rPr>
        <w:t>&gt;&gt; Section16a - Champs et parcelles</w:t>
      </w:r>
    </w:p>
    <w:p>
      <w:pPr>
        <w:ind w:left="283"/>
      </w:pPr>
      <w:r>
        <w:rPr>
          <w:sz w:val="20"/>
        </w:rPr>
        <w:t xml:space="preserve">- La parcelle parcelle champ sakhao sérère n'a pas été mésurée pour des raisons comme qu'elle est trop petite, GPS en panne et que le Ménage indisponible. Nous vous rappelons que ces raisons ne passent pas pour la non mesure des parcelles prière de les mésurer. </w:t>
        <w:br/>
        <w:t xml:space="preserve">- La parcelle parcelle keur dadéri n'a pas été mésurée pour des raisons comme qu'elle est trop petite, GPS en panne et que le Ménage indisponible. Nous vous rappelons que ces raisons ne passent pas pour la non mesure des parcelles prière de les mésurer. </w:t>
        <w:br/>
        <w:t xml:space="preserve">- La parcelle parcelle sakhao bamé n'a pas été mésurée pour des raisons comme qu'elle est trop petite, GPS en panne et que le Ménage indisponible. Nous vous rappelons que ces raisons ne passent pas pour la non mesure des parcelles prière de les mésurer. </w:t>
        <w:br/>
        <w:t xml:space="preserve">- La quantité d'utilisation de DAP ou d'autres engrais chimiques dans la parcelle parcelle guinaw keur est de 100 Kilogramme et semble élevé, prière de corriger. La parcelle parcelle guinaw keur n'a pas été mésurée pour des raisons comme qu'elle est trop petite, GPS en panne et que le Ménage indisponible. Nous vous rappelons que ces raisons ne passent pas pour la non mesure des parcelles prière de les mésurer. </w:t>
        <w:br/>
        <w:t xml:space="preserve">- La quantité d'utilisation de DAP ou d'autres engrais chimiques dans la parcelle parcelle guinaw keur est de 100 Kilogramme et semble élevé, prière de corriger. La superficie de la parcelle parcelle guinaw keur selon les mesures GPS est de 2525.39 hectare qui semble élevé ou faible, prière de corriger. </w:t>
        <w:br/>
        <w:t xml:space="preserve">- La quantité d'utilisation de DAP ou d'autres engrais chimiques dans la parcelle parcelle guinaw keur est de 100 Kilogramme et semble élevé, prière de corriger. La superficie de la parcelle parcelle guinaw keur selon les mesures GPS est de 2528.86 hectare qui semble élevé ou faible, prière de corriger. </w:t>
        <w:br/>
        <w:t xml:space="preserve">- La quantité d'utilisation de DAP ou d'autres engrais chimiques dans la parcelle parcelle guinaw keur est de 100 Kilogramme et semble élevé, prière de corriger. La superficie de la parcelle parcelle guinaw keur selon les mesures GPS est de 7604 hectare qui semble élevé ou faible, prière de corriger. </w:t>
        <w:br/>
        <w:t xml:space="preserve">- La quantité d'utilisation de DAP ou d'autres engrais chimiques dans la parcelle parcelle keur djibi est de 100 Kilogramme et semble élevé, prière de corriger. La superficie de la parcelle parcelle keur djibi selon les mesures GPS est de 5759.13 hectare qui semble élevé ou faible, prière de corriger. </w:t>
        <w:br/>
        <w:t>- La quantité d'utilisation de Super simple dans la parcelle parcelle guinaw keur est de 100 Kilogramme et semble élevé, prière de corriger. La parcelle parcelle guinaw keur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Section16d - Utilisation de la production</w:t>
      </w:r>
    </w:p>
    <w:p>
      <w:pPr>
        <w:ind w:left="283"/>
      </w:pPr>
      <w:r>
        <w:rPr>
          <w:sz w:val="20"/>
        </w:rPr>
        <w:t xml:space="preserve">- || </w:t>
        <w:br/>
        <w:t xml:space="preserve">- </w:t>
        <w:br/>
        <w:t>-  ||</w:t>
      </w:r>
    </w:p>
    <w:p>
      <w:r>
        <w:rPr>
          <w:b/>
          <w:color w:val="4672C4"/>
          <w:sz w:val="22"/>
        </w:rPr>
        <w:t>&gt;&gt; Section17 - Elevage</w:t>
      </w:r>
    </w:p>
    <w:p>
      <w:pPr>
        <w:ind w:left="283"/>
      </w:pPr>
      <w:r>
        <w:rPr>
          <w:sz w:val="20"/>
        </w:rPr>
        <w:t>- Incohérence ! Le nombre d'animaux exploités en moyenne chaque mois pour la production de lait dépasse celui des animaux présents dans le ménage. Merci de confirmer ces informations auprès du QG ou d'apporter les corrections nécessaires.</w:t>
      </w:r>
    </w:p>
    <w:p>
      <w:r>
        <w:rPr>
          <w:b/>
          <w:color w:val="4672C4"/>
          <w:sz w:val="22"/>
        </w:rPr>
        <w:t>&gt;&gt; Section19 - Equipements agricoles</w:t>
      </w:r>
    </w:p>
    <w:p>
      <w:pPr>
        <w:ind w:left="283"/>
      </w:pPr>
      <w:r>
        <w:rPr>
          <w:sz w:val="20"/>
        </w:rP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Prière de renseigner toutes les questions de la section 19, prière de prendre Non (s19q03) au cas ou le ménage ne possède cet article au lieu de laisser le champs non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50-15-18-14</w:t>
            </w:r>
          </w:p>
        </w:tc>
        <w:tc>
          <w:tcPr>
            <w:tcW w:type="dxa" w:w="1662"/>
          </w:tcPr>
          <w:p>
            <w:r>
              <w:rPr>
                <w:sz w:val="14"/>
              </w:rPr>
              <w:t>e2e1e7daf2524a048fecaeb39b60cf84</w:t>
            </w:r>
          </w:p>
        </w:tc>
        <w:tc>
          <w:tcPr>
            <w:tcW w:type="dxa" w:w="1662"/>
          </w:tcPr>
          <w:p>
            <w:r>
              <w:rPr>
                <w:sz w:val="14"/>
              </w:rPr>
              <w:t>EQ22_enq3</w:t>
            </w:r>
          </w:p>
        </w:tc>
        <w:tc>
          <w:tcPr>
            <w:tcW w:type="dxa" w:w="1662"/>
          </w:tcPr>
          <w:p>
            <w:r>
              <w:rPr>
                <w:sz w:val="14"/>
              </w:rPr>
              <w:t>Equipe22</w:t>
            </w:r>
          </w:p>
        </w:tc>
        <w:tc>
          <w:tcPr>
            <w:tcW w:type="dxa" w:w="1662"/>
          </w:tcPr>
          <w:p>
            <w:r>
              <w:rPr>
                <w:sz w:val="14"/>
              </w:rPr>
              <w:t>Henry Ngor  DIOUF</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YANDE FAYE 63 dispose d'un téléphone portable à s01q39, donc la raison évoquée ne peut pas être (ne dispose pas d'appareil). </w:t>
        <w:br/>
        <w:t xml:space="preserve">- Les informations sur l'acte de naissance (ni Jours, ni mois et ni années) de  AZIZ DIONE 40  manquent, s'il vous plait pouvez-vous fournir d'effort pour avoir ces informations. </w:t>
        <w:br/>
        <w:t xml:space="preserve">- Les informations sur l'acte de naissance (ni Jours, ni mois et ni années) de  FATOU DIOP 38  manquent, s'il vous plait pouvez-vous fournir d'effort pour avoir ces informations. </w:t>
        <w:br/>
        <w:t xml:space="preserve">- Les informations sur l'acte de naissance (ni Jours, ni mois et ni années) de  GNILANE NDIAYE 38  manquent, s'il vous plait pouvez-vous fournir d'effort pour avoir ces informations. </w:t>
        <w:br/>
        <w:t>- Les informations sur l'acte de naissance (ni Jours, ni mois et ni années) de  SODA NDIAYE 43  manquent, s'il vous plait pouvez-vous fournir d'effort pour avoir ces informations.</w:t>
      </w:r>
    </w:p>
    <w:p>
      <w:r>
        <w:rPr>
          <w:b/>
          <w:color w:val="4672C4"/>
          <w:sz w:val="22"/>
        </w:rPr>
        <w:t>&gt;&gt; Section2 - Education</w:t>
      </w:r>
    </w:p>
    <w:p>
      <w:pPr>
        <w:ind w:left="283"/>
      </w:pPr>
      <w:r>
        <w:rPr>
          <w:sz w:val="20"/>
        </w:rPr>
        <w:t xml:space="preserve">- Le montant des autres depenses pour l'année scolaire de ASTOU SARR 16 est faible ou élevé. veuillez, s'il vous plait, confirmer ces informations avec le QG ou apporter les corrections nécessaires. </w:t>
        <w:br/>
        <w:t xml:space="preserve">- Peu probable! AWA DIONE 7  ne sait ni lire, ni écrire, ni comprendre dans aucune des langues  (s02q01,s02q02,s02q03). Veuillez corriger ou donner des explications au QG. </w:t>
        <w:br/>
        <w:t xml:space="preserve">- Peu probable! AZIZ DIONE 40  ne sait ni lire, ni écrire, ni comprendre dans aucune des langues  (s02q01,s02q02,s02q03). Veuillez corriger ou donner des explications au QG. </w:t>
        <w:br/>
        <w:t xml:space="preserve">- Peu probable! FATOU DIOP 38  ne sait ni lire, ni écrire, ni comprendre dans aucune des langues  (s02q01,s02q02,s02q03). Veuillez corriger ou donner des explications au QG. </w:t>
        <w:br/>
        <w:t xml:space="preserve">- Peu probable! SALY DIONE 5  ne sait ni lire, ni écrire, ni comprendre dans aucune des langues  (s02q01,s02q02,s02q03). Veuillez corriger ou donner des explications au QG. </w:t>
        <w:br/>
        <w:t xml:space="preserve">- Peu probable! SODA NDIAYE 43  ne sait ni lire, ni écrire, ni comprendre dans aucune des langues  (s02q01,s02q02,s02q03). Veuillez corriger ou donner des explications au QG. </w:t>
        <w:br/>
        <w:t>- Peu probable! YANDE FAYE 63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FATOU DIOP 38 n'a consacré aucune heure pour aucun des travaux du ménage, prière de regarder les réponses prises dans les questions (s04q01 s04q02 s04q03 s04q04 s04q05 s04q06 s04q07 s04q08). </w:t>
        <w:br/>
        <w:t>- Avertissement! GNILANE NDIAYE 38 n'a consacré aucune heure pour aucun des travaux du ménage, prière de regarder les réponses prises dans les questions (s04q01 s04q02 s04q03 s04q04 s04q05 s04q06 s04q07 s04q08).</w:t>
      </w:r>
    </w:p>
    <w:p>
      <w:r>
        <w:rPr>
          <w:b/>
          <w:color w:val="4672C4"/>
          <w:sz w:val="22"/>
        </w:rPr>
        <w:t>&gt;&gt; Section6 - Epargne et credit</w:t>
      </w:r>
    </w:p>
    <w:p>
      <w:pPr>
        <w:ind w:left="283"/>
      </w:pPr>
      <w:r>
        <w:rPr>
          <w:sz w:val="20"/>
        </w:rPr>
        <w:t>- Avertissement!!! AZIZ DIONE 40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AZIZ DIONE 40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Le ménage a consommé Capitaine frais mais les informations sur la quantité, l'unité ou la taille ne sont pas renseignées.Prière de renseigner. Le ménage a consommé Farine de maïs mais les informations sur la quantité, l'unité ou la taille ne sont pas renseignées.Prière de renseigner. Le ménage a consommé Riz importé parfumé mais les informations sur la quantité, l'unité ou la taille ne sont pas renseignées.Prière de renseigner.</w:t>
      </w:r>
    </w:p>
    <w:p>
      <w:r>
        <w:rPr>
          <w:b/>
          <w:color w:val="4672C4"/>
          <w:sz w:val="22"/>
        </w:rPr>
        <w:t>&gt;&gt; Section9b - Depenses non-alimentaires - 7 jours</w:t>
      </w:r>
    </w:p>
    <w:p>
      <w:pPr>
        <w:ind w:left="283"/>
      </w:pPr>
      <w:r>
        <w:rPr>
          <w:sz w:val="20"/>
        </w:rPr>
        <w:t>- Peu plausible! le montant de la dépense pour Cigarettes, Tabac semble faible.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Vêtements femmes (15 ans et plus): robe, jupe, pantalon, ensemble, etc. semble élevé. Veuillez, s'il vous plaît, confirmer cette information avec le QG ou la corriger.</w:t>
      </w:r>
    </w:p>
    <w:p>
      <w:r>
        <w:rPr>
          <w:b/>
          <w:color w:val="4672C4"/>
          <w:sz w:val="22"/>
        </w:rPr>
        <w:t>&gt;&gt; Section11 - Caracteristiques logement</w:t>
      </w:r>
    </w:p>
    <w:p>
      <w:pPr>
        <w:ind w:left="283"/>
      </w:pPr>
      <w:r>
        <w:rPr>
          <w:sz w:val="20"/>
        </w:rPr>
        <w:t>- Avertissement!! La distance (en mètres) qui sépare le ménage de la principale source d'approvisionnement en eau de boisson semble très élevé, prière de corriger ou confirmer avec le QG. Avertissement!! Le temps mis (en minutes) pour se rendre à la principale source d'approvisionnement en eau de boisson semble très élevé, prière de corriger ou confirmer avec le QG.</w:t>
      </w:r>
    </w:p>
    <w:p>
      <w:r>
        <w:rPr>
          <w:b/>
          <w:color w:val="4672C4"/>
          <w:sz w:val="22"/>
        </w:rPr>
        <w:t>&gt;&gt; Section12 - Actifs du menage</w:t>
      </w:r>
    </w:p>
    <w:p>
      <w:pPr>
        <w:ind w:left="283"/>
      </w:pPr>
      <w:r>
        <w:rPr>
          <w:sz w:val="20"/>
        </w:rPr>
        <w:t>- Attention ! Bonbonne de gaz a été achété à 5000 Fcfa est relativement faible par rapport aux autres prix d'achat observés dans cette zone. Prière de corriger ou de confirmer avec le QG.</w:t>
      </w:r>
    </w:p>
    <w:p>
      <w:r>
        <w:rPr>
          <w:b/>
          <w:color w:val="4672C4"/>
          <w:sz w:val="22"/>
        </w:rPr>
        <w:t>&gt;&gt; Section16a - Champs et parcelles</w:t>
      </w:r>
    </w:p>
    <w:p>
      <w:pPr>
        <w:ind w:left="283"/>
      </w:pPr>
      <w:r>
        <w:rPr>
          <w:sz w:val="20"/>
        </w:rPr>
        <w:t xml:space="preserve">- Avertissement!! La parcelle a comme nom (parcelle mil 2) qui ne semble pas être un bon nom ou contient des lettres, prière de mettre le vrai nom de la parcelle. La superficie de la parcelle parcelle mil 2 selon les mesures GPS est de 5037 hectare qui semble élevé ou faible, prière de corriger. </w:t>
        <w:br/>
        <w:t xml:space="preserve">- La superficie de la parcelle parcelle mil en face selon les mesures GPS est de 3556 hectare qui semble élevé ou faible, prière de corriger. </w:t>
        <w:br/>
        <w:t>- Le nombre d'application des engrais inorganiques dans la parcelle parcelle de jardinage est de  5 fois qui semble élevé ou faible, prière de corriger. La parcelle parcelle de jardinage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Section19 - Equipements agricoles</w:t>
      </w:r>
    </w:p>
    <w:p>
      <w:pPr>
        <w:ind w:left="283"/>
      </w:pPr>
      <w:r>
        <w:rPr>
          <w:sz w:val="20"/>
        </w:rPr>
        <w:t xml:space="preserve">- Avertissement!! L'âge (25 ans)  de Semoir dans ce ménage semble être élevé, prière de corriger ou confirmer avec le QG. </w:t>
        <w:br/>
        <w:t xml:space="preserve">- Avertissement!! Le prix d'achat (30000 FCFA) de Houe asine est inférieur aux prix de revente (50000 FCFA), prière de verifier et corriger ou confirmer l'information avec le QG. </w:t>
        <w:br/>
        <w:t>- Incohérence!! Le prix d'achat de Animaux de labour ne doit pas être égal 0 même si le ménage l'a reçu en cadeau prière de leurs aider à faire une estimation. Avertissement!! Le prix d'achat (0 FCFA) de Animaux de labour est inférieur aux prix de revente (250000 FCFA), prière de verifier et corriger ou confirmer l'information avec le QG. Le prix d'achat de Animaux de labour est nul (achété à 0fcfa) mais le prix de revente est (250000 FCFA), prière de verifier et corriger.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