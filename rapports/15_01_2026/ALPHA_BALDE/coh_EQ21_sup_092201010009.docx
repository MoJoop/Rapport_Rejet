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EQ21_sup</w:t>
        <w:br/>
        <w:t>Grappe: 092201010009</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Section2</w:t>
            </w:r>
          </w:p>
        </w:tc>
        <w:tc>
          <w:tcPr>
            <w:tcW w:type="dxa" w:w="3324"/>
          </w:tcPr>
          <w:p>
            <w:r>
              <w:t>Education</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Section4c</w:t>
            </w:r>
          </w:p>
        </w:tc>
        <w:tc>
          <w:tcPr>
            <w:tcW w:type="dxa" w:w="3324"/>
          </w:tcPr>
          <w:p>
            <w:r>
              <w:t>Emploi - Activite secondaire</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Section16c</w:t>
            </w:r>
          </w:p>
        </w:tc>
        <w:tc>
          <w:tcPr>
            <w:tcW w:type="dxa" w:w="3324"/>
          </w:tcPr>
          <w:p>
            <w:r>
              <w:t>Cultures</w:t>
            </w:r>
          </w:p>
        </w:tc>
        <w:tc>
          <w:tcPr>
            <w:tcW w:type="dxa" w:w="3324"/>
          </w:tcPr>
          <w:p>
            <w:r>
              <w:t>8</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Section19</w:t>
            </w:r>
          </w:p>
        </w:tc>
        <w:tc>
          <w:tcPr>
            <w:tcW w:type="dxa" w:w="3324"/>
          </w:tcPr>
          <w:p>
            <w:r>
              <w:t>Equipements agricoles</w:t>
            </w:r>
          </w:p>
        </w:tc>
        <w:tc>
          <w:tcPr>
            <w:tcW w:type="dxa" w:w="3324"/>
          </w:tcPr>
          <w:p>
            <w:r>
              <w:t>7</w:t>
            </w:r>
          </w:p>
        </w:tc>
      </w:tr>
      <w:tr>
        <w:tc>
          <w:tcPr>
            <w:tcW w:type="dxa" w:w="3324"/>
          </w:tcPr>
          <w:p>
            <w:r>
              <w:t>Section4a</w:t>
            </w:r>
          </w:p>
        </w:tc>
        <w:tc>
          <w:tcPr>
            <w:tcW w:type="dxa" w:w="3324"/>
          </w:tcPr>
          <w:p>
            <w:r>
              <w:t>Emploi</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86-49-84-11</w:t>
            </w:r>
          </w:p>
        </w:tc>
        <w:tc>
          <w:tcPr>
            <w:tcW w:type="dxa" w:w="1662"/>
          </w:tcPr>
          <w:p>
            <w:r>
              <w:rPr>
                <w:sz w:val="14"/>
              </w:rPr>
              <w:t>f69cfb49326446d79bbe539de8c5531e</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AMY SENGHOR  ne sait ni lire, ni écrire, ni comprendre dans aucune des langues  (s02q01,s02q02,s02q03). Veuillez corriger ou donner des explications au QG. </w:t>
        <w:br/>
        <w:t xml:space="preserve">- Peu probable! KHADIOME FAYE  ne sait ni lire, ni écrire, ni comprendre dans aucune des langues  (s02q01,s02q02,s02q03). Veuillez corriger ou donner des explications au QG. </w:t>
        <w:br/>
        <w:t xml:space="preserve">- Peu probable! MALICK SENGHOR  ne sait ni lire, ni écrire, ni comprendre dans aucune des langues  (s02q01,s02q02,s02q03). Veuillez corriger ou donner des explications au QG. </w:t>
        <w:br/>
        <w:t xml:space="preserve">- Peu probable! NDIAYE SENGHOR  ne sait ni lire, ni écrire, ni comprendre dans aucune des langues  (s02q01,s02q02,s02q03). Veuillez corriger ou donner des explications au QG. </w:t>
        <w:br/>
        <w:t>- Peu probable! NGONE SENGHOR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le nombre d'heure que OULEYE BA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CHEIKH SENGHOR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Section16a - Champs et parcelles</w:t>
      </w:r>
    </w:p>
    <w:p>
      <w:pPr>
        <w:ind w:left="283"/>
      </w:pPr>
      <w:r>
        <w:rPr>
          <w:sz w:val="20"/>
        </w:rPr>
        <w:t xml:space="preserve">- La parcelle parcelle arachides n'a pas été mésurée pour des raisons comme qu'elle est trop petite, GPS en panne et que le Ménage indisponible. Nous vous rappelons que ces raisons ne passent pas pour la non mesure des parcelles prière de les mésurer. </w:t>
        <w:br/>
        <w:t xml:space="preserve">- La quantité d'utilisation de NPK dans la parcelle parcelle mil est de 150 Kilogramme et semble élevé, prière de corriger. Le salaire total payé de toutes catégories confondues par le ménage CHEIKH SENGHOR pour la main-d'oeuvre non-familiale sur la parcelle parcelle mil au cours de la campagne pour la période des récoltes est de 0 qui semble élevé ou faible. Merci de corriger. La parcelle parcelle mil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parcelle mil par jours au moment de la période de préparation du sol (labour) et des semis est de 250 FCFA qui semble faible ou  élevé, prière de corriger. </w:t>
        <w:br/>
        <w:t xml:space="preserve">- Le salaire d'un homme de 15ans et plus ayant travaillé sur la parcelle parcelle arachides par jours au moment de la période de préparation du sol (labour) et des semis est de 200 FCFA qui semble faible ou  élevé, prière de corriger. </w:t>
        <w:br/>
        <w:t xml:space="preserve">- Le salaire d'un homme de 15ans et plus ayant travaillé sur la parcelle parcelle arachides par jours au moment de la période de préparation du sol (labour) et des semis est de 250 FCFA qui semble faible ou  élevé, prière de corriger. </w:t>
        <w:br/>
        <w:t>- Le salaire d'un homme de 15ans et plus ayant travaillé sur la parcelle parcelle arachides par jours au moment de la période de préparation du sol (labour) et des semis est de 300 FCFA qui semble faible ou  élevé, prière de corriger.</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Charrettes a été achété à 400000 Fcfa est relativement élevé par rapport aux autres prix d'achat observés dans cette zone. Prière de corriger ou de confirmer avec le QG. Attention ! Charrettes a été revendu à 400000 Fcfa qui est relativement élevé par rapport aux autres prix de revente observés dans cette zone. Prière de corriger ou de confirmer avec le QG. </w:t>
        <w:br/>
        <w:t xml:space="preserve">- Attention ! Faucheuse a été achété à 500 Fcfa est relativement faible par rapport aux autres prix d'achat observés dans cette zone. Prière de corriger ou de confirmer avec le QG. </w:t>
        <w:br/>
        <w:t xml:space="preserve">- Attention ! Filet maillant a été revendu à 2500 Fcfa qui est relativement élevé par rapport aux autres prix de revente observés dans cette zone. Prière de corriger ou de confirmer avec le QG. </w:t>
        <w:br/>
        <w:t xml:space="preserve">- Avertissement!! L'âge (43 ans)  de Semoir dans ce ménage semble être élevé, prière de corriger ou confirmer avec le QG. Avertissement!! Le prix d'achat (6000 FCFA) de Semoir est inférieur aux prix de revente (80000 FCFA), prière de verifier et corriger ou confirmer l'information avec le QG. </w:t>
        <w:br/>
        <w:t xml:space="preserve">- Avertissement!! Le prix d'achat (150000 FCFA) de Animaux de labour est inférieur aux prix de revente (300000 FCFA), prière de verifier et corriger ou confirmer l'information avec le QG. </w:t>
        <w:br/>
        <w:t xml:space="preserve">- Avertissement!! Le prix d'achat (2000 FCFA) de Machette est inférieur aux prix de revente (3000 FCFA), prière de verifier et corriger ou confirmer l'information avec le QG. </w:t>
        <w:br/>
        <w:t>- Avertissement!! Le prix d'achat (28000 FCFA) de Houe/daba/hilaire est inférieur aux prix de revente (40000 FCFA), prière de verifier et corriger ou confirmer l'information avec le QG. Attention ! Houe/daba/hilaire a été achété à 28000 Fcfa est relativement élevé par rapport aux autres prix d'achat observés dans cette zone. Prière de corriger ou de confirmer avec le QG. Attention ! Houe/daba/hilaire a été revendu à 28000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93-96-78-90</w:t>
            </w:r>
          </w:p>
        </w:tc>
        <w:tc>
          <w:tcPr>
            <w:tcW w:type="dxa" w:w="1662"/>
          </w:tcPr>
          <w:p>
            <w:r>
              <w:rPr>
                <w:sz w:val="14"/>
              </w:rPr>
              <w:t>93e2aef9d31347c8b7d77210b7cfef0a</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montant des frais pour les cahiers et autres matériels scolaires pour l'année scolaire de DJIDJACK FAYE est de 0 FCFA, DJIDJACK FAYE a fait comment pour payer ces cahiers et autres matériels scolaires (SAC, stylo, craie, ardoise, crayon...) ? prière de corriger. </w:t>
        <w:br/>
        <w:t xml:space="preserve">- Le montant des frais pour les cahiers et autres matériels scolaires pour l'année scolaire de NDEYE MAME FAYE est de 0 FCFA, NDEYE MAME FAYE a fait comment pour payer ces cahiers et autres matériels scolaires (SAC, stylo, craie, ardoise, crayon...) ? prière de corriger. </w:t>
        <w:br/>
        <w:t xml:space="preserve">- Peu probable! FODE FAYE  ne sait ni lire, ni écrire, ni comprendre dans aucune des langues  (s02q01,s02q02,s02q03). Veuillez corriger ou donner des explications au QG. </w:t>
        <w:br/>
        <w:t xml:space="preserve">- Peu probable! KHADY CISSE  ne sait ni lire, ni écrire, ni comprendre dans aucune des langues  (s02q01,s02q02,s02q03). Veuillez corriger ou donner des explications au QG. </w:t>
        <w:br/>
        <w:t xml:space="preserve">- Peu probable! KHADY FAYE  ne sait ni lire, ni écrire, ni comprendre dans aucune des langues  (s02q01,s02q02,s02q03). Veuillez corriger ou donner des explications au QG. Le montant des frais pour les cahiers et autres matériels scolaires pour l'année scolaire de KHADY FAYE est de 0 FCFA, KHADY FAYE a fait comment pour payer ces cahiers et autres matériels scolaires (SAC, stylo, craie, ardoise, crayon...) ? prière de corriger. </w:t>
        <w:br/>
        <w:t xml:space="preserve">- Peu probable! MAME KHODIA FAYE  ne sait ni lire, ni écrire, ni comprendre dans aucune des langues  (s02q01,s02q02,s02q03). Veuillez corriger ou donner des explications au QG. Peu plausible MAME KHODIA FAYE fréquente au minimum le fondamental 1 mais ne sait ni lire ni comprendre la langue française, prière de corriger ou de confirmer avec le QG merci. </w:t>
        <w:br/>
        <w:t xml:space="preserve">- Peu probable! MBAGNICK FAYE  ne sait ni lire, ni écrire, ni comprendre dans aucune des langues  (s02q01,s02q02,s02q03). Veuillez corriger ou donner des explications au QG. Le montant des frais pour les cahiers et autres matériels scolaires pour l'année scolaire de MBAGNICK FAYE est de 0 FCFA, MBAGNICK FAYE a fait comment pour payer ces cahiers et autres matériels scolaires (SAC, stylo, craie, ardoise, crayon...) ? prière de corriger. </w:t>
        <w:br/>
        <w:t xml:space="preserve">- Peu probable! MOUHAMED SENGHOR  ne sait ni lire, ni écrire, ni comprendre dans aucune des langues  (s02q01,s02q02,s02q03). Veuillez corriger ou donner des explications au QG. Le montant des frais pour les cahiers et autres matériels scolaires pour l'année scolaire de MOUHAMED SENGHOR est de 0 FCFA, MOUHAMED SENGHOR a fait comment pour payer ces cahiers et autres matériels scolaires (SAC, stylo, craie, ardoise, crayon...) ? prière de corriger. </w:t>
        <w:br/>
        <w:t xml:space="preserve">- Peu probable! NDENE FAYE  ne sait ni lire, ni écrire, ni comprendre dans aucune des langues  (s02q01,s02q02,s02q03). Veuillez corriger ou donner des explications au QG. Peu plausible NDENE FAYE fréquente au minimum le fondamental 1 mais ne sait ni lire ni comprendre la langue française, prière de corriger ou de confirmer avec le QG merci. </w:t>
        <w:br/>
        <w:t xml:space="preserve">- Peu probable! NDENE FAYE 1  ne sait ni lire, ni écrire, ni comprendre dans aucune des langues  (s02q01,s02q02,s02q03). Veuillez corriger ou donner des explications au QG. </w:t>
        <w:br/>
        <w:t xml:space="preserve">- Peu probable! NDIEME DIOUF  ne sait ni lire, ni écrire, ni comprendre dans aucune des langues  (s02q01,s02q02,s02q03). Veuillez corriger ou donner des explications au QG. </w:t>
        <w:br/>
        <w:t xml:space="preserve">- Peu probable! NDIOUGUE SENGHOR  ne sait ni lire, ni écrire, ni comprendre dans aucune des langues  (s02q01,s02q02,s02q03). Veuillez corriger ou donner des explications au QG. </w:t>
        <w:br/>
        <w:t>- Peu probable! TOUTI FAYE  ne sait ni lire, ni écrire, ni comprendre dans aucune des langues  (s02q01,s02q02,s02q03). Veuillez corriger ou donner des explications au QG. Le montant des frais pour les cahiers et autres matériels scolaires pour l'année scolaire de TOUTI FAYE est de 0 FCFA, TOUTI FAYE a fait comment pour payer ces cahiers et autres matériels scolaires (SAC, stylo, craie, ardoise, crayon...) ? prière de corriger.</w:t>
      </w:r>
    </w:p>
    <w:p>
      <w:r>
        <w:rPr>
          <w:b/>
          <w:color w:val="4672C4"/>
          <w:sz w:val="22"/>
        </w:rPr>
        <w:t>&gt;&gt; Section3 - Sante</w:t>
      </w:r>
    </w:p>
    <w:p>
      <w:pPr>
        <w:ind w:left="283"/>
      </w:pPr>
      <w:r>
        <w:rPr>
          <w:sz w:val="20"/>
        </w:rPr>
        <w:t xml:space="preserve">- Le montant(12000 FCFA) des dépenses pour chaque visite prénatale de COUMBA NDIAYE semble faible (voir nul) ou élevé, prière de corriger. </w:t>
        <w:br/>
        <w:t>- Le montant(200000 FCFA) des dépenses liées à l'accouchement de NAFI KEITA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NIOKHOR FAYE n'a consacré aucune heure pour les travaux cités en s04q01, s04q02, s04q03, s04q04, s04q05, s04q06, s04q07 et s04q08.Prière de regarder pour corriger ou confirmer avec le QG. </w:t>
        <w:br/>
        <w:t>- Avertissement! Nombre d'heure que MAME NGOR FAYE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SOKHNA SENGHOR a travaillés par mois semble être inférieur à 15. Veuillez, s'il vous plaît, confirmer cette information. Attention! le nombre d'heure que SOKHNA SENGHOR a travaillé par jour semble être inferieur à 4, veuillez s'il vous plait confirmer cette information avec le QG. </w:t>
        <w:br/>
        <w:t xml:space="preserve">- Attention! le nombre d'heure que COUMBA NDIAYE a travaillé par jour semble être inferieur à 4, veuillez s'il vous plait confirmer cette information avec le QG. </w:t>
        <w:br/>
        <w:t xml:space="preserve">- Attention! le nombre d'heure que DIODIO SENGHOR a travaillé par jour semble être inferieur à 4, veuillez s'il vous plait confirmer cette information avec le QG. </w:t>
        <w:br/>
        <w:t xml:space="preserve">- Attention! le nombre d'heure que NDIOUGUE SENGHOR a travaillé par jour semble être inferieur à 4, veuillez s'il vous plait confirmer cette information avec le QG. </w:t>
        <w:br/>
        <w:t xml:space="preserve">- Incohérence détectée ! Il semble peu probable que GORGUI FAYE occupe un emploi pour l'ETAT/collectivités locales ou dans une entreprise publique/parapublique tout en travaillant moins de 20 jours par mois. Veuillez, s'il vous plaît, corriger cette information. Attention ! Le nombre de jours que GORGUI FAYE a travaillés par mois semble être inférieur à 15. Veuillez, s'il vous plaît, confirmer cette information. </w:t>
        <w:br/>
        <w:t xml:space="preserve">- Nombre de mois exercé par ABDOU NDOUR dans l'emploi au cours des 12 derniers mois semble faible, veuillez corriger s'il vous plait ou comfirmer avec le QG. </w:t>
        <w:br/>
        <w:t xml:space="preserve">- Nombre de mois exercé par GNILANE NDIAYE dans l'emploi au cours des 12 derniers mois semble faible, veuillez corriger s'il vous plait ou comfirmer avec le QG. Attention ! Le nombre de jours que GNILANE NDIAYE a travaillés par mois semble être inférieur à 15. Veuillez, s'il vous plaît, confirmer cette information. Attention! le nombre d'heure que GNILANE NDIAYE a travaillé par jour semble être inferieur à 4, veuillez s'il vous plait confirmer cette information avec le QG. </w:t>
        <w:br/>
        <w:t>- Nombre de mois exercé par NDEYE DIOUF dans l'emploi au cours des 12 derniers mois semble faible, veuillez corriger s'il vous plait ou comfirmer avec le QG. Attention ! Le nombre de jours que NDEYE DIOUF a travaillés par mois semble être inférieur à 15. Veuillez, s'il vous plaît, confirmer cette information. Attention! le nombre d'heure que NDEYE DIOUF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ABDOU NDOUR a travaillés par mois semble être inférieur à 15. Veuillez, s'il vous plaît, confirmer cette information. Avertissement!!! les informations de ABDOU NDOUR sur le nombre de mois, jours ou heures de son emploi secondaire sont superieur a celles de son emploi principal , veuillez corriger ou confirmer aupres du QG. </w:t>
        <w:br/>
        <w:t xml:space="preserve">- Attention ! Le nombre de jours que DIODIO SENGHOR a travaillés par mois semble être inférieur à 15. Veuillez, s'il vous plaît, confirmer cette information. </w:t>
        <w:br/>
        <w:t xml:space="preserve">- Attention ! Le nombre de jours que GORGUI FAYE a travaillés par mois semble être inférieur à 15. Veuillez, s'il vous plaît, confirmer cette information. Avertissement!!! les informations de GORGUI FAYE sur le nombre de mois, jours ou heures de son emploi secondaire sont superieur a celles de son emploi principal , veuillez corriger ou confirmer aupres du QG. </w:t>
        <w:br/>
        <w:t xml:space="preserve">- Attention ! Le nombre de jours que NDIOUGUE SENGHOR a travaillés par mois semble être inférieur à 15. Veuillez, s'il vous plaît, confirmer cette information. Avertissement!!! les informations de NDIOUGUE SENGHOR sur le nombre de mois, jours ou heures de son emploi secondaire sont superieur a celles de son emploi principal , veuillez corriger ou confirmer aupres du QG. </w:t>
        <w:br/>
        <w:t xml:space="preserve">- Attention ! Le nombre de jours que SOKHNA SENGHOR a travaillés par mois semble être inférieur à 15. Veuillez, s'il vous plaît, confirmer cette information. Avertissement!!! les informations de SOKHNA SENGHOR sur le nombre de mois, jours ou heures de son emploi secondaire sont superieur a celles de son emploi principal , veuillez corriger ou confirmer aupres du QG. </w:t>
        <w:br/>
        <w:t xml:space="preserve">- Avertissement!!! les informations de FODE FAYE sur le nombre de mois, jours ou heures de son emploi secondaire sont superieur a celles de son emploi principal , veuillez corriger ou confirmer aupres du QG. </w:t>
        <w:br/>
        <w:t xml:space="preserve">- Nombre de mois exercé par KHADY CISSE dans l'emploi secondaire au cours des 12 derniers mois semble faible, veuillez corriger s'il vous plait ou comfirmer avec le QG. Attention ! Le nombre de jours que KHADY CISSE a travaillés par mois semble être inférieur à 15. Veuillez, s'il vous plaît, confirmer cette information. Avertissement!!! les informations de KHADY CISSE sur le nombre de mois, jours ou heures de son emploi secondaire sont superieur a celles de son emploi principal , veuillez corriger ou confirmer aupres du QG. </w:t>
        <w:br/>
        <w:t>- Nombre de mois exercé par NDEYE DIOUF dans l'emploi secondaire au cours des 12 derniers mois semble faible, veuillez corriger s'il vous plait ou comfirmer avec le QG. Avertissement!!! les informations de NDEYE DIOUF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MAME NGOR FAYE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MAME NGOR FAYE sembe elevé pour le premier crédit autres qu'immobilier, veuillez revoir cette partie et corriger ou confirmer avec le QG. </w:t>
        <w:br/>
        <w:t>-  Avertissement!!! NDIOUGUE SENGHOR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NDIOUGUE SENGHOR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La quantité (.) de Sel en Cuillère qui provient de la production du ménage et celle reçue en cadeau depasse la quantité consommée, prière de verifier et corriger. Avertissement!!! Le ménage a consommé 37 Sachets Tres petit de Poivre, cette quantité semble anormale pour une consommation des 7 derniers jours.Prière de corriger ou de confirmer avec le QG. Avertissement!! La quantité (.) de Poivre en Sachets qui provient de la production du ménage et celle reçue en cadeau depasse la quantité consommée, prière de verifier et corriger. Avertissement!!!Le ménage a consommé 72 Cube de Moyen de Cube alimentaire (Maggi, Jumbo, )  ce qui semble incoherent pour une consommation aucours des 7 derniers jours, prière de verifier et corriger. Avertissement!!! Le ménage a consommé 72 Cube Moyen de Cube alimentaire (Maggi, Jumbo, ), cette quantité semble anormale pour une consommation des 7 derniers jours.Prière de corriger ou de confirmer avec le QG.</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Section10b - caracteristiques entreprise non agricole</w:t>
      </w:r>
    </w:p>
    <w:p>
      <w:pPr>
        <w:ind w:left="283"/>
      </w:pPr>
      <w:r>
        <w:rPr>
          <w:sz w:val="20"/>
        </w:rPr>
        <w:t xml:space="preserve">- Cette entreprise VENTE DE CREVETTES dit avoir obtenu une valeur sur les marchandises vendu en etat et les marchandises vendu après transformation. L'entreprise VENTE DE CREVETTES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Peu plausible! la valeur actuelle déclarée en s10q40 pour VENTE DE PETIT DÉJEUNER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nombre d'article ( Lit)  dans ce ménages est élevé (13), prière de corriger ou confirmer avec le QG. </w:t>
        <w:br/>
        <w:t xml:space="preserve">- Le nombre d'article ( Matelas simple)  dans ce ménages est élevé (15), prière de corriger ou confirmer avec le QG. </w:t>
        <w:br/>
        <w:t xml:space="preserve">- Le nombre d'article ( Téléphone portable)  dans ce ménages est élevé (13), prière de corriger ou confirmer avec le QG. </w:t>
        <w:br/>
        <w:t>- Le nombre d'article ( Ventilateur sur pied)  dans ce ménages est élevé (13), prière de corriger ou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Avertissement!! Le montant des transferts émis irregulièrement semble très élevé ou faible, peut-être que vous vous êtes trompés du choix de l'unité.</w:t>
      </w:r>
    </w:p>
    <w:p>
      <w:r>
        <w:rPr>
          <w:b/>
          <w:color w:val="4672C4"/>
          <w:sz w:val="22"/>
        </w:rPr>
        <w:t>&gt;&gt; Section16a - Champs et parcelles</w:t>
      </w:r>
    </w:p>
    <w:p>
      <w:pPr>
        <w:ind w:left="283"/>
      </w:pPr>
      <w:r>
        <w:rPr>
          <w:sz w:val="20"/>
        </w:rPr>
        <w:t xml:space="preserve">- La parcelle PARCELLE SORGHO n'a pas été mésurée pour des raisons comme qu'elle est trop petite, GPS en panne et que le Ménage indisponible. Nous vous rappelons que ces raisons ne passent pas pour la non mesure des parcelles prière de les mésurer. </w:t>
        <w:br/>
        <w:t xml:space="preserve">- La parcelle PARCELLE SORGHO n'a pas été mésurée pour des raisons comme qu'elle est trop petite, GPS en panne et que le Ménage indisponible. Nous vous rappelons que ces raisons ne passent pas pour la non mesure des parcelles prière de les mésurer. </w:t>
        <w:br/>
        <w:t xml:space="preserve">- La parcelle PARCELLE SORGHO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PARCELLE SORGHO par jours au moment de la période de préparation du sol (labour) et des semis est de 25000 FCFA qui semble faible ou  élevé, prière de corriger. </w:t>
        <w:br/>
        <w:t xml:space="preserve">- La parcelle parcelle de bissap n'a pas été mésurée pour des raisons comme qu'elle est trop petite, GPS en panne et que le Ménage indisponible. Nous vous rappelons que ces raisons ne passent pas pour la non mesure des parcelles prière de les mésurer. </w:t>
        <w:br/>
        <w:t xml:space="preserve">- La parcelle parcelle de bissap n'a pas été mésurée pour des raisons comme qu'elle est trop petite, GPS en panne et que le Ménage indisponible. Nous vous rappelons que ces raisons ne passent pas pour la non mesure des parcelles prière de les mésurer. </w:t>
        <w:br/>
        <w:t>- Le nombre d'homme de 15 ans et plus (108) non membre du ménage de GORGUI FAYE ayant travaillé dans la parcelle PARCELLE MIL pour la période des récoltes semble élevé, prière de corriger. Le nombre de personnes toutes catégories confondues des main-d'oeuvre non-familiale sur la parcelle PARCELLE MIL au cours de la campagne pour la période des récoltes est de 108 personnes qui semble faible ou élevé. Merci de corriger. Le salaire total payé de toutes catégories confondues par le ménage GORGUI FAYE pour la main-d'oeuvre non-familiale sur la parcelle PARCELLE MIL au cours de la campagne pour la période des récoltes est de 80000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Attention ! Le ménage a acheté 1 Ovins (Moutons) à 150000 donc un prix unitaire d'achat (150000 Fcfa) qui  est relativement elevé par rapport aux autres prix observés dans cette zone. Prière de corriger ou de confirmer avec le QG. </w:t>
        <w:br/>
        <w:t xml:space="preserve">- Avertissement! la valeur d'achat (375000 Fcfa) d'un Bovin est trop petite ou élevée . Veuillez confirmer ces informations avec le QG ou apporter les corrections nécessaires. </w:t>
        <w:br/>
        <w:t>- Cela semble improbable ! Le nombre abbatu (25000) par les fêtes pour ces animaux Caprins (Chèvres) apparaît trop élevé. Merci de confirmer ces informations auprès du QG ou d'apporter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 </w:t>
        <w:br/>
        <w:t xml:space="preserve">- Attention ! Pulvériseur a été revendu à 45000 Fcfa qui est relativement élevé par rapport aux autres prix de revente observés dans cette zone. Prière de corriger ou de confirmer avec le QG. </w:t>
        <w:br/>
        <w:t xml:space="preserve">- Avertissement!! Le nombre (15)  de Houe/daba/hilaire est élevé, prière de corriger ou confirmer avec le QG. </w:t>
        <w:br/>
        <w:t xml:space="preserve">- Avertissement!! Le prix d'achat (250000 FCFA) de Charrettes est inférieur aux prix de revente (300000 FCFA), prière de verifier et corriger ou confirmer l'information avec le QG. Attention ! Charrettes a été achété à 250000 Fcfa est relativement élevé par rapport aux autres prix d'achat observés dans cette zone. Prière de corriger ou de confirmer avec le QG. </w:t>
        <w:br/>
        <w:t xml:space="preserve">- Avertissement!! Le prix d'achat (45000 FCFA) de Ruches est inférieur aux prix de revente (70000 FCFA), prière de verifier et corriger ou confirmer l'information avec le QG. Attention ! Ruches a été revendu à 45000 Fcfa qui est relativement faible par rapport aux autres prix de revente observés dans cette zone. Prière de corriger ou de confirmer avec le QG. </w:t>
        <w:br/>
        <w:t>- Avertissement!! Le prix d'achat (50 FCFA) de Abreuvoir / Mangeoire est inférieur aux prix de revente (500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71-63-90-71</w:t>
            </w:r>
          </w:p>
        </w:tc>
        <w:tc>
          <w:tcPr>
            <w:tcW w:type="dxa" w:w="1662"/>
          </w:tcPr>
          <w:p>
            <w:r>
              <w:rPr>
                <w:sz w:val="14"/>
              </w:rPr>
              <w:t>897b2ad3ad724639b9e7fcbf1874d6e0</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BINTA TOURE  ne sait ni lire, ni écrire, ni comprendre dans aucune des langues  (s02q01,s02q02,s02q03). Veuillez corriger ou donner des explications au QG. </w:t>
        <w:br/>
        <w:t>- Peu probable! YACINE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MOUSSA TOURE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PAPA MEDOUNE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AWA MBAYE a travaillés par mois semble être inférieur à 15. Veuillez, s'il vous plaît, confirmer cette information. </w:t>
        <w:br/>
        <w:t xml:space="preserve">- Attention ! Le nombre de jours que PAPA MEDOUNE TOURE a travaillés par mois semble être inférieur à 15. Veuillez, s'il vous plaît, confirmer cette information. </w:t>
        <w:br/>
        <w:t xml:space="preserve">- Nombre de mois exercé par MATAR TOURE dans l'emploi au cours des 12 derniers mois semble faible, veuillez corriger s'il vous plait ou comfirmer avec le QG. Attention ! Le nombre de jours que MATAR TOURE a travaillés par mois semble être inférieur à 15. Veuillez, s'il vous plaît, confirmer cette information. </w:t>
        <w:br/>
        <w:t>- Nombre de mois exercé par YACINE TOURE dans l'emploi au cours des 12 derniers mois semble faible, veuillez corriger s'il vous plait ou comfirmer avec le QG. Attention ! Le nombre de jours que YACINE TOURE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KHADY SARR a travaillés par mois semble être inférieur à 15. Veuillez, s'il vous plaît, confirmer cette information. Avertissement!!! les informations de KHADY SARR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minutes) pour se rendre à la principale source d'approvisionnement en eau de boisson semble très élevé, prière de corriger ou confirmer avec le QG.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Bonbonne de gaz a été achété à 18000 Fcfa est relativement élevé par rapport aux autres prix d'achat observés dans cette zone. Prière de corriger ou de confirmer avec le QG. </w:t>
        <w:br/>
        <w:t>- Le nombre d'article ( Tapis)  dans ce ménages est élevé (8000), prière de corriger ou confirmer avec le QG.</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xml:space="preserve">- Attention ! Faucheuse a été achété à 1500 Fcfa est relativement élevé par rapport aux autres prix d'achat observés dans cette zone. Prière de corriger ou de confirmer avec le QG. </w:t>
        <w:br/>
        <w:t xml:space="preserve">- Attention ! Herse a été revendu à 2000 Fcfa qui est relativement élevé par rapport aux autres prix de revente observés dans cette zone. Prière de corriger ou de confirmer avec le QG. </w:t>
        <w:br/>
        <w:t>- Attention ! Palangre à Hameçon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33-18-38-48</w:t>
            </w:r>
          </w:p>
        </w:tc>
        <w:tc>
          <w:tcPr>
            <w:tcW w:type="dxa" w:w="1662"/>
          </w:tcPr>
          <w:p>
            <w:r>
              <w:rPr>
                <w:sz w:val="14"/>
              </w:rPr>
              <w:t>9e0d64358d2a4d8da66d90de53c2369f</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AISSATOU DIOUF  ne sait ni lire, ni écrire, ni comprendre dans aucune des langues  (s02q01,s02q02,s02q03). Veuillez corriger ou donner des explications au QG. </w:t>
        <w:br/>
        <w:t xml:space="preserve">- Peu probable! BaBACAR SENGHOR  ne sait ni lire, ni écrire, ni comprendre dans aucune des langues  (s02q01,s02q02,s02q03). Veuillez corriger ou donner des explications au QG. </w:t>
        <w:br/>
        <w:t xml:space="preserve">- Peu probable! COUMBA SENGHOR  ne sait ni lire, ni écrire, ni comprendre dans aucune des langues  (s02q01,s02q02,s02q03). Veuillez corriger ou donner des explications au QG. </w:t>
        <w:br/>
        <w:t>- Peu probable! MEMEDOU SENGHOR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AISSATOU DIOUF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Khadiome diouf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COUMBA SENGHOR a travaillés par mois semble être inférieur à 15. Veuillez, s'il vous plaît, confirmer cette information. </w:t>
        <w:br/>
        <w:t xml:space="preserve">- Attention ! Le nombre de jours que DEMBA SENGHOR a travaillés par mois semble être inférieur à 15. Veuillez, s'il vous plaît, confirmer cette information. </w:t>
        <w:br/>
        <w:t xml:space="preserve">- Attention ! Le nombre de jours que GNILANE SENGHOR a travaillés par mois semble être inférieur à 15. Veuillez, s'il vous plaît, confirmer cette information. </w:t>
        <w:br/>
        <w:t xml:space="preserve">- Attention! le nombre d'heure que AISSATOU LOUM a travaillé par jour semble être inferieur à 4, veuillez s'il vous plait confirmer cette information avec le QG. </w:t>
        <w:br/>
        <w:t xml:space="preserve">- Attention! le nombre d'heure que Khadiome diouf a travaillé par jour semble être inferieur à 4, veuillez s'il vous plait confirmer cette information avec le QG. Avertissement!! Le montant de Khadiome diouf semble trop faible pour un revenu net gagné par an. Veuillez, s'il vous plaît, confirmer cette information avec le QG ou la corriger. </w:t>
        <w:br/>
        <w:t xml:space="preserve">- Nombre de mois exercé par BaBACAR SENGHOR dans l'emploi au cours des 12 derniers mois semble faible, veuillez corriger s'il vous plait ou comfirmer avec le QG. Attention ! Le nombre de jours que BaBACAR SENGHOR a travaillés par mois semble être inférieur à 15. Veuillez, s'il vous plaît, confirmer cette information. </w:t>
        <w:br/>
        <w:t xml:space="preserve">- Nombre de mois exercé par MARA DIOUF dans l'emploi au cours des 12 derniers mois semble faible, veuillez corriger s'il vous plait ou comfirmer avec le QG. Attention ! Le nombre de jours que MARA DIOUF a travaillés par mois semble être inférieur à 15. Veuillez, s'il vous plaît, confirmer cette information. </w:t>
        <w:br/>
        <w:t xml:space="preserve">- Nombre de mois exercé par MEMEDOU DIOP SENGHOR dans l'emploi au cours des 12 derniers mois semble faible, veuillez corriger s'il vous plait ou comfirmer avec le QG. Attention ! Le nombre de jours que MEMEDOU DIOP SENGHOR a travaillés par mois semble être inférieur à 15. Veuillez, s'il vous plaît, confirmer cette information. </w:t>
        <w:br/>
        <w:t>- Prière de changer la branche d'activité de SADAKH SENGHOR,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 Le nombre de jours que Khadiome diouf a travaillés par mois semble être inférieur à 15. Veuillez, s'il vous plaît, confirmer cette information. Avertissement!!! les informations de Khadiome diouf sur le nombre de mois, jours ou heures de son emploi secondaire sont superieur a celles de son emploi principal , veuillez corriger ou confirmer aupres du QG. </w:t>
        <w:br/>
        <w:t xml:space="preserve">- Attention ! Le nombre de jours que SADAKH SENGHOR a travaillés par mois semble être inférieur à 15. Veuillez, s'il vous plaît, confirmer cette information. Attention! le nombre d'heure que SADAKH SENGHOR a travaillé par jour semble faible, veuillez s'il vous plait confirmer cette information avec le QG. Avertissement!! Le montant de SADAKH SENGHOR semble trop faible pour un revenu net gagné par trimestre. Veuillez, s'il vous plaît, confirmer cette information avec le QG ou la corriger. Avertissement!!! les informations de SADAKH SENGHOR sur le nombre de mois, jours ou heures de son emploi secondaire sont superieur a celles de son emploi principal , veuillez corriger ou confirmer aupres du QG. </w:t>
        <w:br/>
        <w:t>- Avertissement!!! les informations de AISSATOU LOUM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SADAKH SENGHOR a comme taille 12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quantité de fumure appliquée dans la parcelle PARCELLE MBAROUGUE est de 200 Kg qui semble élevé ou ne sait pas, prière de fournir d'effort pour estimer la quantité afin de corriger. La quantité d'utilisation de NPK dans la parcelle PARCELLE MBAROUGUE est de 300 Kilogramme et semble élevé, prière de corriger. </w:t>
        <w:br/>
        <w:t>- La quantité de fumure appliquée dans la parcelle parcelle farangue est de 98  qui semble élevé ou ne sait pas, prière de fournir d'effort pour estimer la quantité afin de corriger. La quantité d'utilisation d'urée dans la parcelle parcelle farangue est de 300 Kilogramme et semble élevé, prière de corriger. La quantité d'utilisation de NPK dans la parcelle parcelle farangue est de 600 Kilogramme et semble élevé,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Charrettes a été achété à 250000 Fcfa est relativement élevé par rapport aux autres prix d'achat observés dans cette zone. Prière de corriger ou de confirmer avec le QG. </w:t>
        <w:br/>
        <w:t>- Avertissement!! Le nombre (20)  de Semoir est élevé, prière de corriger ou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99-94-93-07</w:t>
            </w:r>
          </w:p>
        </w:tc>
        <w:tc>
          <w:tcPr>
            <w:tcW w:type="dxa" w:w="1662"/>
          </w:tcPr>
          <w:p>
            <w:r>
              <w:rPr>
                <w:sz w:val="14"/>
              </w:rPr>
              <w:t>918c36738a284e94ac63fc753489c743</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Fatou ndiaye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le nombre d'heure que Mamadou Keita a travaillé par jour semble être inferieur à 4, veuillez s'il vous plait confirmer cette information avec le QG. Avertissement!!! Mamadou Keita enquêté dans l'emploi principale n'a pas declaré son salaire prière de fournir plus d'effort pour lui demander son salire, vous pouvez utiliser des stratégies pour faire une estimation ou demander des conseils au QG. Avertissement!!! Mamadou Keita enquêté dans l'emploi principale n'a pas declaré son revenu prière de fournir plus d'effort pour lui demander son revenu, vous pouvez utiliser des stratégies pour faire une estimation ou demander des conseils au QG. </w:t>
        <w:br/>
        <w:t xml:space="preserve">- Nombre de mois exercé par Marietou sow dans l'emploi au cours des 12 derniers mois semble faible, veuillez corriger s'il vous plait ou comfirmer avec le QG. </w:t>
        <w:br/>
        <w:t>- Nombre de mois exercé par Sophi cisse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le nombre d'heure que Fatou ndiaye a travaillé par jour semble faible, veuillez s'il vous plait confirmer cette information avec le QG. Avertissement!! Le montant de Fatou ndiaye semble trop faible pour un revenu net gagné par an. Veuillez, s'il vous plaît, confirmer cette information avec le QG ou la corriger. Avertissement!!! les informations de Fatou ndiaye sur le nombre de mois, jours ou heures de son emploi secondaire sont superieur a celles de son emploi principal , veuillez corriger ou confirmer aupres du QG. </w:t>
        <w:br/>
        <w:t>- Prière de changer la branche d'activité de Mamadou Keita, les agriculteurs dont leurs cultures est principalement destiné à la consommation du ménage sont des (Agriculteurs, subsistances) et ceux qui le font avec l'élevage sont des (Agriculteurs et eleveurs, subsistances). Attention! le nombre d'heure que Mamadou Keita a travaillé par jour semble faible, veuillez s'il vous plait confirmer cette information avec le QG. Avertissement!!! Mamadou Keita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Section10b - caracteristiques entreprise non agricole</w:t>
      </w:r>
    </w:p>
    <w:p>
      <w:pPr>
        <w:ind w:left="283"/>
      </w:pPr>
      <w:r>
        <w:rPr>
          <w:sz w:val="20"/>
        </w:rPr>
        <w:t>- L'entreprise PETIT DEJEUNER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Le nombre de jours total de la main-d'oeuvre non-familiale sur cette parcelle MALO MIL au cours de la campagne pour la période d'entretien du sol (sarclage, etc.) est de 20 jours qui semble faible ou élevé. Merci de corriger. Le salaire total payé de toutes catégories confondues par le ménage MAMADOU KEITA pour la main-d'oeuvre non-familiale sur la parcelle MALO MIL au cours de la campagne pour la période d'entretien du sol (sarclage, etc.) est de 0 qui semble élevé ou faible. Merci de corriger. La superficie de la parcelle MALO MIL selon les mesures GPS est de 2 hectare et celle donnée par l'exploitant est de 2 qui sont identique, comment cela pourrait-il se faire prière de corriger. </w:t>
        <w:br/>
        <w:t>- Le salaire total payé de toutes catégories confondues par le ménage MAMADOU KEITA pour la main-d'oeuvre non-familiale sur la parcelle PANANE ARACHIDE au cours de la campagne pour la période de préparation du sol (labour) et des semis est de 0 qui semble élevé ou faible. Merci de corriger. Le nombre de jours total de la main-d'oeuvre non-familiale sur cette parcelle PANANE ARACHIDE au cours de la campagne pour la période d'entretien du sol (sarclage, etc.) est de 20 jours qui semble faible ou élevé.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Faucheuse a été achété à 2500 Fcfa est relativement élevé par rapport aux autres prix d'achat observés dans cette zone. Prière de corriger ou de confirmer avec le QG. Attention ! Faucheuse a été revendu à 2500 Fcfa qui est relativement élevé par rapport aux autres prix de revente observés dans cette zone. Prière de corriger ou de confirmer avec le QG. </w:t>
        <w:br/>
        <w:t xml:space="preserve">- Attention ! Houe/daba/hilaire a été achété à 50000 Fcfa est relativement élevé par rapport aux autres prix d'achat observés dans cette zone. Prière de corriger ou de confirmer avec le QG. Attention ! Houe/daba/hilaire a été revendu à 50000 Fcfa qui est relativement élevé par rapport aux autres prix de revente observés dans cette zone. Prière de corriger ou de confirmer avec le QG. </w:t>
        <w:br/>
        <w:t>- Attention ! Machette a été achété à 7000 Fcfa est relativement élevé par rapport aux autres prix d'achat observés dans cette zone. Prière de corriger ou de confirmer avec le QG. Attention ! Machette a été revendu à 7000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69-00-66-74</w:t>
            </w:r>
          </w:p>
        </w:tc>
        <w:tc>
          <w:tcPr>
            <w:tcW w:type="dxa" w:w="1662"/>
          </w:tcPr>
          <w:p>
            <w:r>
              <w:rPr>
                <w:sz w:val="14"/>
              </w:rPr>
              <w:t>53cbe38cd06a4573a5281f428425689e</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Incoherence! Dior ndiaye dispose d'un téléphone portable à s01q39, donc la raison évoquée ne peut pas être (ne dispose pas d'appareil). </w:t>
        <w:br/>
        <w:t>- Incoherence! La mère de Fatou Mbodj est trop jeune ou vielle pour avoir Fatou Mbodj selon l'écart (13) d'âge entre lui et sa mère, prière de revoir l'âge de Fatou Mbodj ou de sa mère. Dans le cas contraire rassurez vous que c'est bien son fils/fille biologique.</w:t>
      </w:r>
    </w:p>
    <w:p>
      <w:r>
        <w:rPr>
          <w:b/>
          <w:color w:val="4672C4"/>
          <w:sz w:val="22"/>
        </w:rPr>
        <w:t>&gt;&gt; Section2 - Education</w:t>
      </w:r>
    </w:p>
    <w:p>
      <w:pPr>
        <w:ind w:left="283"/>
      </w:pPr>
      <w:r>
        <w:rPr>
          <w:sz w:val="20"/>
        </w:rPr>
        <w:t xml:space="preserve">- Peu probable! Babacar Ndiaye  ne sait ni lire, ni écrire, ni comprendre dans aucune des langues  (s02q01,s02q02,s02q03). Veuillez corriger ou donner des explications au QG. </w:t>
        <w:br/>
        <w:t xml:space="preserve">- Peu probable! Cheikh Ibrahima Diene  ne sait ni lire, ni écrire, ni comprendre dans aucune des langues  (s02q01,s02q02,s02q03). Veuillez corriger ou donner des explications au QG. </w:t>
        <w:br/>
        <w:t>- Peu probable! Dior ndiaye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AvertissementOusmane Ndiaye  travaille mais les questions relatives à son emploi principal ne sont pas renseignées à 100%, prière de les renseigner. </w:t>
        <w:br/>
        <w:t xml:space="preserve">- Attention! le nombre d'heure que Dior ndiaye a travaillé par jour semble être inferieur à 4, veuillez s'il vous plait confirmer cette information avec le QG. Avertissement!! Le montant de Dior ndiaye semble trop faible pour un revenu net gagné par an. Veuillez, s'il vous plaît, confirmer cette information avec le QG ou la corriger. </w:t>
        <w:br/>
        <w:t xml:space="preserve">- Nombre de mois exercé par Amy mbodj dans l'emploi au cours des 12 derniers mois semble faible, veuillez corriger s'il vous plait ou comfirmer avec le QG. Attention ! Le nombre de jours que Amy mbodj a travaillés par mois semble être inférieur à 15. Veuillez, s'il vous plaît, confirmer cette information. </w:t>
        <w:br/>
        <w:t xml:space="preserve">- Nombre de mois exercé par Boubacar ndiaye dans l'emploi au cours des 12 derniers mois semble faible, veuillez corriger s'il vous plait ou comfirmer avec le QG. Attention ! Le nombre de jours que Boubacar ndiaye a travaillés par mois semble être inférieur à 15. Veuillez, s'il vous plaît, confirmer cette information. </w:t>
        <w:br/>
        <w:t xml:space="preserve">- Nombre de mois exercé par Fatou Mbodj dans l'emploi au cours des 12 derniers mois semble faible, veuillez corriger s'il vous plait ou comfirmer avec le QG. Attention ! Le nombre de jours que Fatou Mbodj a travaillés par mois semble être inférieur à 15. Veuillez, s'il vous plaît, confirmer cette information. </w:t>
        <w:br/>
        <w:t xml:space="preserve">- Nombre de mois exercé par Khady ndiaye dans l'emploi au cours des 12 derniers mois semble faible, veuillez corriger s'il vous plait ou comfirmer avec le QG. Attention ! Le nombre de jours que Khady ndiaye a travaillés par mois semble être inférieur à 15. Veuillez, s'il vous plaît, confirmer cette information. Attention! le nombre d'heure que Khady ndiaye a travaillé par jour semble être inferieur à 4, veuillez s'il vous plait confirmer cette information avec le QG. </w:t>
        <w:br/>
        <w:t>- Prière de changer la branche d'activité de Babacar Ndiaye, les agriculteurs dont leurs cultures est principalement destiné à la consommation du ménage sont des (Agriculteurs, subsistances) et ceux qui le font avec l'élevage sont des (Agriculteurs et eleveurs, subsistances)Nombre de mois exercé par Babacar Ndiaye dans l'emploi au cours des 12 derniers mois semble faible, veuillez corriger s'il vous plait ou comfirmer avec le QG. Attention ! Le nombre de jours que Babacar Ndiaye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Babacar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62-14-49-54</w:t>
            </w:r>
          </w:p>
        </w:tc>
        <w:tc>
          <w:tcPr>
            <w:tcW w:type="dxa" w:w="1662"/>
          </w:tcPr>
          <w:p>
            <w:r>
              <w:rPr>
                <w:sz w:val="14"/>
              </w:rPr>
              <w:t>216641ebb2c94e639a75b2bc439cb28f</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OUMOU MBODJ  ne sait ni lire, ni écrire, ni comprendre dans aucune des langues  (s02q01,s02q02,s02q03). Veuillez corriger ou donner des explications au QG. </w:t>
        <w:br/>
        <w:t>- Peu probable! TOUTY SELBE NIANG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le nombre d'heure que AMY DAFFE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AMI FALL est identique dans l'emploi principale et secondaire, prière de confirmer cette information avec le QG ou de corriger. Attention ! Le nombre de jours que AMI FALL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Bonbonne de gaz a été achété à 6000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OUMOU MBODJ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09-23-06-39</w:t>
            </w:r>
          </w:p>
        </w:tc>
        <w:tc>
          <w:tcPr>
            <w:tcW w:type="dxa" w:w="1662"/>
          </w:tcPr>
          <w:p>
            <w:r>
              <w:rPr>
                <w:sz w:val="14"/>
              </w:rPr>
              <w:t>f7e2ac6725d348ca86502b680e3a98fa</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Avertissement!! SAMBA SENGHOR qui sait écrire en français doit pouvoir lire en français. </w:t>
        <w:br/>
        <w:t xml:space="preserve">- Peu probable! ABLAYE SENGHOR  ne sait ni lire, ni écrire, ni comprendre dans aucune des langues  (s02q01,s02q02,s02q03). Veuillez corriger ou donner des explications au QG. </w:t>
        <w:br/>
        <w:t xml:space="preserve">- Peu probable! AISSATA KA  ne sait ni lire, ni écrire, ni comprendre dans aucune des langues  (s02q01,s02q02,s02q03). Veuillez corriger ou donner des explications au QG. </w:t>
        <w:br/>
        <w:t xml:space="preserve">- Peu probable! BiRame senghor  ne sait ni lire, ni écrire, ni comprendre dans aucune des langues  (s02q01,s02q02,s02q03). Veuillez corriger ou donner des explications au QG. Peu plausible BiRame senghor fréquente au minimum le fondamental 1 mais ne sait ni lire ni comprendre la langue française, prière de corriger ou de confirmer avec le QG merci. </w:t>
        <w:br/>
        <w:t xml:space="preserve">- Peu probable! FATOU SENE  ne sait ni lire, ni écrire, ni comprendre dans aucune des langues  (s02q01,s02q02,s02q03). Veuillez corriger ou donner des explications au QG. </w:t>
        <w:br/>
        <w:t xml:space="preserve">- Peu probable! GORGUI SENGHOR  ne sait ni lire, ni écrire, ni comprendre dans aucune des langues  (s02q01,s02q02,s02q03). Veuillez corriger ou donner des explications au QG. Peu plausible GORGUI SENGHOR fréquente au minimum le fondamental 1 mais ne sait ni lire ni comprendre la langue française, prière de corriger ou de confirmer avec le QG merci. </w:t>
        <w:br/>
        <w:t xml:space="preserve">- Peu probable! IBRAHIMA SENGHOR  ne sait ni lire, ni écrire, ni comprendre dans aucune des langues  (s02q01,s02q02,s02q03). Veuillez corriger ou donner des explications au QG. Peu plausible IBRAHIMA SENGHOR fréquente au minimum le fondamental 1 mais ne sait ni lire ni comprendre la langue française, prière de corriger ou de confirmer avec le QG merci. </w:t>
        <w:br/>
        <w:t xml:space="preserve">- Peu probable! MADANE NDONG  ne sait ni lire, ni écrire, ni comprendre dans aucune des langues  (s02q01,s02q02,s02q03). Veuillez corriger ou donner des explications au QG. </w:t>
        <w:br/>
        <w:t xml:space="preserve">- Peu probable! MAMADOU SENGHOR  ne sait ni lire, ni écrire, ni comprendre dans aucune des langues  (s02q01,s02q02,s02q03). Veuillez corriger ou donner des explications au QG. </w:t>
        <w:br/>
        <w:t>- Peu probable! MOSS SENGHOR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AISSATA KA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FATOU SENE semble très élevés, prière de corriger ou confirmer avec le QG (s04q01 s04q02 s04q03 s04q04 s04q05 s04q06 s04q07 s04q08). </w:t>
        <w:br/>
        <w:t>- Avertissement! MADANE NDONG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ABLAYE SENGHOR a travaillés par mois semble être inférieur à 15. Veuillez, s'il vous plaît, confirmer cette information. </w:t>
        <w:br/>
        <w:t xml:space="preserve">- Attention ! Le nombre de jours que FATOU SENE a travaillés par mois semble être inférieur à 15. Veuillez, s'il vous plaît, confirmer cette information. </w:t>
        <w:br/>
        <w:t xml:space="preserve">- Attention ! Le nombre de jours que IBRAHIMA SENGHOR a travaillés par mois semble être inférieur à 15. Veuillez, s'il vous plaît, confirmer cette information. </w:t>
        <w:br/>
        <w:t xml:space="preserve">- Attention ! Le nombre de jours que MOUSSA NGOM a travaillés par mois semble être inférieur à 15. Veuillez, s'il vous plaît, confirmer cette information. </w:t>
        <w:br/>
        <w:t xml:space="preserve">- Attention! le nombre d'heure que AISSATA KA a travaillé par jour semble être inferieur à 4, veuillez s'il vous plait confirmer cette information avec le QG. Avertissement!! Le montant de AISSATA KA semble trop faible pour un revenu net gagné par trimestre. Veuillez, s'il vous plaît, confirmer cette information avec le QG ou la corriger. </w:t>
        <w:br/>
        <w:t xml:space="preserve">- Nombre de mois exercé par BiRame senghor dans l'emploi au cours des 12 derniers mois semble faible, veuillez corriger s'il vous plait ou comfirmer avec le QG. Attention ! Le nombre de jours que BiRame senghor a travaillés par mois semble être inférieur à 15. Veuillez, s'il vous plaît, confirmer cette information. </w:t>
        <w:br/>
        <w:t>- Nombre de mois exercé par GORGUI SENGHOR dans l'emploi au cours des 12 derniers mois semble faible, veuillez corriger s'il vous plait ou comfirmer avec le QG. Attention ! Le nombre de jours que GORGUI SENGHOR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AISSATA KA a travaillés par mois semble être inférieur à 15. Veuillez, s'il vous plaît, confirmer cette information. Avertissement!!! les informations de AISSATA KA sur le nombre de mois, jours ou heures de son emploi secondaire sont superieur a celles de son emploi principal , veuillez corriger ou confirmer aupres du QG. </w:t>
        <w:br/>
        <w:t xml:space="preserve">- Attention ! Le nombre de jours que MAMADOU SENGHOR a travaillés par mois semble être inférieur à 15. Veuillez, s'il vous plaît, confirmer cette information. </w:t>
        <w:br/>
        <w:t xml:space="preserve">- Attention! le nombre d'heure que FATOU SENE a travaillé par jour semble faible, veuillez s'il vous plait confirmer cette information avec le QG. Avertissement!!! les informations de FATOU SENE sur le nombre de mois, jours ou heures de son emploi secondaire sont superieur a celles de son emploi principal , veuillez corriger ou confirmer aupres du QG. </w:t>
        <w:br/>
        <w:t xml:space="preserve">- Avertissement!!! les informations de ABLAYE SENGHOR sur le nombre de mois, jours ou heures de son emploi secondaire sont superieur a celles de son emploi principal , veuillez corriger ou confirmer aupres du QG. </w:t>
        <w:br/>
        <w:t xml:space="preserve">- Avertissement!!! les informations de MOUSSA NGOM sur le nombre de mois, jours ou heures de son emploi secondaire sont superieur a celles de son emploi principal , veuillez corriger ou confirmer aupres du QG. </w:t>
        <w:br/>
        <w:t>- Prière de changer la branche d'activité de SAMBA SENGHOR,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Avertissement!!! SAMBA SENGHOR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Section16a - Champs et parcelles</w:t>
      </w:r>
    </w:p>
    <w:p>
      <w:pPr>
        <w:ind w:left="283"/>
      </w:pPr>
      <w:r>
        <w:rPr>
          <w:sz w:val="20"/>
        </w:rPr>
        <w:t xml:space="preserve">- Avertissement!! Le champs a comme nom (CHAMP DE SANGALANG 1) qui ne semble pas être un bon nom ou contient des lettres, prière de mettre le vrai nom du champs. </w:t>
        <w:br/>
        <w:t>- Avertissement!! Le champs a comme nom (CHAMP DE SANGALANG 1) qui ne semble pas être un bon nom ou contient des lettres, prière de mettre le vrai nom du champs. La superficie de la parcelle PARCELLE MBAROUGE selon l'exploitant est de 30 Mètre Carré (m^2) qui semble faible ou l'estimation ne semble pas bonne.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Faucheuse a été achété à 2000 Fcfa est relativement élevé par rapport aux autres prix d'achat observés dans cette zone. Prière de corriger ou de confirmer avec le QG. Attention ! Faucheuse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15-01-32-05</w:t>
            </w:r>
          </w:p>
        </w:tc>
        <w:tc>
          <w:tcPr>
            <w:tcW w:type="dxa" w:w="1662"/>
          </w:tcPr>
          <w:p>
            <w:r>
              <w:rPr>
                <w:sz w:val="14"/>
              </w:rPr>
              <w:t>4e4d8be69b6f4b7d96de12a908f37fc4</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NDIAGA KEITA  manquent, s'il vous plait pouvez-vous fournir d'effort pour avoir ces informations.</w:t>
      </w:r>
    </w:p>
    <w:p>
      <w:r>
        <w:rPr>
          <w:b/>
          <w:color w:val="4672C4"/>
          <w:sz w:val="22"/>
        </w:rPr>
        <w:t>&gt;&gt; Section2 - Education</w:t>
      </w:r>
    </w:p>
    <w:p>
      <w:pPr>
        <w:ind w:left="283"/>
      </w:pPr>
      <w:r>
        <w:rPr>
          <w:sz w:val="20"/>
        </w:rPr>
        <w:t xml:space="preserve">- Peu probable! AWA TOURÉ  ne sait ni lire, ni écrire, ni comprendre dans aucune des langues  (s02q01,s02q02,s02q03). Veuillez corriger ou donner des explications au QG. </w:t>
        <w:br/>
        <w:t xml:space="preserve">- Peu probable! LALIA KEITA  ne sait ni lire, ni écrire, ni comprendre dans aucune des langues  (s02q01,s02q02,s02q03). Veuillez corriger ou donner des explications au QG. </w:t>
        <w:br/>
        <w:t>- Peu probable! MOUHAMADOU KEITA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montant(215000 FCFA) des frais d'examens médicaux et des soins de IBRAHIMA KEITA semble trop faible ou élevé, veuillez revoir ce montant.</w:t>
      </w:r>
    </w:p>
    <w:p>
      <w:r>
        <w:rPr>
          <w:b/>
          <w:color w:val="4672C4"/>
          <w:sz w:val="22"/>
        </w:rPr>
        <w:t>&gt;&gt; Section4b - Emploi - Activite principale</w:t>
      </w:r>
    </w:p>
    <w:p>
      <w:pPr>
        <w:ind w:left="283"/>
      </w:pPr>
      <w:r>
        <w:rPr>
          <w:sz w:val="20"/>
        </w:rPr>
        <w:t xml:space="preserve">- Nombre de mois exercé par AMI KEITA dans l'emploi au cours des 12 derniers mois semble faible, veuillez corriger s'il vous plait ou comfirmer avec le QG. </w:t>
        <w:br/>
        <w:t xml:space="preserve">- Nombre de mois exercé par MALADO KEITA dans l'emploi au cours des 12 derniers mois semble faible, veuillez corriger s'il vous plait ou comfirmer avec le QG. Attention ! Le nombre de jours que MALADO KEITA a travaillés par mois semble être inférieur à 15. Veuillez, s'il vous plaît, confirmer cette information. </w:t>
        <w:br/>
        <w:t>- Nombre de mois exercé par NIANIA KEITA dans l'emploi au cours des 12 derniers mois semble faible, veuillez corriger s'il vous plait ou comfirmer avec le QG. Attention ! Le nombre de jours que NIANIA KEITA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AWA TOURÉ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xml:space="preserve">- Peu plausible! le montant de la dépense pour Frais d'entretien et de réparation de chaussures: cirage, ressemelage, etc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Section12 - Actifs du menage</w:t>
      </w:r>
    </w:p>
    <w:p>
      <w:pPr>
        <w:ind w:left="283"/>
      </w:pPr>
      <w:r>
        <w:rPr>
          <w:sz w:val="20"/>
        </w:rPr>
        <w:t>- Attention ! Bonbonne de gaz a été achété à 5000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Le salaire total payé de toutes catégories confondues par le ménage IBRAHIMA KEITA pour la main-d'oeuvre non-familiale sur la parcelle PARCELLE WANAK MIL au cours de la campagne pour la période de préparation du sol (labour) et des semis est de 0 qui semble élevé ou faible. Merci de corriger. Le salaire total payé de toutes catégories confondues par le ménage IBRAHIMA KEITA pour la main-d'oeuvre non-familiale sur la parcelle PARCELLE WANAK MIL au cours de la campagne pour la période des récoltes est de 0 qui semble élevé ou faible. Merci de corriger. La parcelle PARCELLE WANAK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70-72-29-67</w:t>
            </w:r>
          </w:p>
        </w:tc>
        <w:tc>
          <w:tcPr>
            <w:tcW w:type="dxa" w:w="1662"/>
          </w:tcPr>
          <w:p>
            <w:r>
              <w:rPr>
                <w:sz w:val="14"/>
              </w:rPr>
              <w:t>98108927e8904851905e34faee17ed16</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Seny Diallo  possède un téléphone android mais dit n'avoir pas accès à l'internet, prière de confirmer cette information avec le QG ou la corriger. </w:t>
        <w:br/>
        <w:t xml:space="preserve">- Les informations sur l'acte de naissance (ni Jours, ni mois et ni années) de  Issa Diallo  manquent, s'il vous plait pouvez-vous fournir d'effort pour avoir ces informations. </w:t>
        <w:br/>
        <w:t xml:space="preserve">- Les informations sur l'acte de naissance (ni Jours, ni mois et ni années) de  Moussa Diallo  manquent, s'il vous plait pouvez-vous fournir d'effort pour avoir ces informations. Le mois de l'enfant ( Moussa Diallo ) n'est pas connu mais vous avez declaré en s01q04a le nombre de mois, prière de changer NSP au niveau de s01q03b. </w:t>
        <w:br/>
        <w:t>- Les informations sur l'acte de naissance (ni Jours, ni mois et ni années) de  Samba Diallo  manquent, s'il vous plait pouvez-vous fournir d'effort pour avoir ces informations. Attention ! Vous avez déclaré en s01q00 que le répondant est la personne elle-même, or Samba Diallo est trop jeune (6 ans) pour fournir des informations correctes. Prière de refaire la section 1 pour Samba Diallo en demandant à un adulte de répondre aux questions à sa place.</w:t>
      </w:r>
    </w:p>
    <w:p>
      <w:r>
        <w:rPr>
          <w:b/>
          <w:color w:val="4672C4"/>
          <w:sz w:val="22"/>
        </w:rPr>
        <w:t>&gt;&gt; Section2 - Education</w:t>
      </w:r>
    </w:p>
    <w:p>
      <w:pPr>
        <w:ind w:left="283"/>
      </w:pPr>
      <w:r>
        <w:rPr>
          <w:sz w:val="20"/>
        </w:rPr>
        <w:t xml:space="preserve">- Peu probable! Issa Diallo  ne sait ni lire, ni écrire, ni comprendre dans aucune des langues  (s02q01,s02q02,s02q03). Veuillez corriger ou donner des explications au QG. Peu plausible Issa Diallo fréquente au minimum le fondamental 1 mais ne sait ni lire ni comprendre la langue française, prière de corriger ou de confirmer avec le QG merci. </w:t>
        <w:br/>
        <w:t xml:space="preserve">- Peu probable! Moussa Diallo  ne sait ni lire, ni écrire, ni comprendre dans aucune des langues  (s02q01,s02q02,s02q03). Veuillez corriger ou donner des explications au QG. </w:t>
        <w:br/>
        <w:t>- Peu probable! Samba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Seny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Seny Diallo dans l'emploi au cours des 12 derniers mois semble faible, veuillez corriger s'il vous plait ou comfirmer avec le QG. Attention! le nombre d'heure que Seny Diallo a travaillé par jour semble être inferieur à 4, veuillez s'il vous plait confirmer cette information avec le QG.</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 Salam Diallo a comme taille 5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La superficie de la parcelle CULTURE DE GOURGE selon l'exploitant est de 10 Mètre Carré (m^2) qui semble faible ou l'estimation ne semble pas bonne. Prière de corriger. La superficie de la parcelle CULTURE DE GOURGE selon les mesures GPS est de 16 hectare qui semble élevé ou faible, prière de corriger.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 Avertissement! Le prix de vente (30000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Le ménage a utilisé Houe asine qu'il ne possède pas mais qui a loué auprès d'une coopérative ou d'un autre ménage, il a payé 0 FCFA. Prière de fournir d'effort pour estimer la valeur payé après utilisation. Le ménage a utilisé Houe asine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