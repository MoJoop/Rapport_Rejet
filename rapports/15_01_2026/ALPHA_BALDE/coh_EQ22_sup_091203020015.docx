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091203020015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Section17</w:t>
            </w:r>
          </w:p>
        </w:tc>
        <w:tc>
          <w:tcPr>
            <w:tcW w:type="dxa" w:w="3324"/>
          </w:tcPr>
          <w:p>
            <w:r>
              <w:t>Elevage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28-19-36-94</w:t>
            </w:r>
          </w:p>
        </w:tc>
        <w:tc>
          <w:tcPr>
            <w:tcW w:type="dxa" w:w="1662"/>
          </w:tcPr>
          <w:p>
            <w:r>
              <w:rPr>
                <w:sz w:val="14"/>
              </w:rPr>
              <w:t>6168cebddc4b4004b9768d543478d055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 Ndior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Babacar Ndior  manquent, s'il vous plait pouvez-vous fournir d'effort pour avoir ces informations. </w:t>
        <w:br/>
        <w:t xml:space="preserve">- Les informations sur l'acte de naissance (ni Jours, ni mois et ni années) de  Fatou Ndior  manquent, s'il vous plait pouvez-vous fournir d'effort pour avoir ces informations. Le mois de l'enfant ( Fatou Ndior ) n'est pas connu mais vous avez declaré en s01q04a le nombre de mois, prière de changer NSP au niveau de s01q03b. </w:t>
        <w:br/>
        <w:t xml:space="preserve">- Les informations sur l'acte de naissance (ni Jours, ni mois et ni années) de  Maty Thiam  manquent, s'il vous plait pouvez-vous fournir d'effort pour avoir ces informations. </w:t>
        <w:br/>
        <w:t xml:space="preserve">- Les informations sur l'acte de naissance (ni Jours, ni mois et ni années) de  NDIAGA Ndior  manquent, s'il vous plait pouvez-vous fournir d'effort pour avoir ces informations. Incoherence! NDIAGA Ndior dispose d'un téléphone portable à s01q39, donc la raison évoquée ne peut pas être (ne dispose pas d'appareil). </w:t>
        <w:br/>
        <w:t>- Les informations sur l'acte de naissance (ni Jours, ni mois et ni années) de  Pape Moussa Ndior  manquent, s'il vous plait pouvez-vous fournir d'effort pour avoir ces informations.</w:t>
      </w:r>
    </w:p>
    <w:p>
      <w:r>
        <w:rPr>
          <w:b/>
          <w:color w:val="4672C4"/>
          <w:sz w:val="22"/>
        </w:rPr>
        <w:t>&gt;&gt; Section2 - Education</w:t>
      </w:r>
    </w:p>
    <w:p>
      <w:pPr>
        <w:ind w:left="283"/>
      </w:pPr>
      <w:r>
        <w:rPr>
          <w:sz w:val="20"/>
        </w:rPr>
        <w:t xml:space="preserve">- Peu probable! Adama Ndior  ne sait ni lire, ni écrire, ni comprendre dans aucune des langues  (s02q01,s02q02,s02q03). Veuillez corriger ou donner des explications au QG. Peu plausible Adama Ndior fréquente au minimum le fondamental 1 mais ne sait ni lire ni comprendre la langue française, prière de corriger ou de confirmer avec le QG merci. </w:t>
        <w:br/>
        <w:t xml:space="preserve">- Peu probable! Awa Ndior  ne sait ni lire, ni écrire, ni comprendre dans aucune des langues  (s02q01,s02q02,s02q03). Veuillez corriger ou donner des explications au QG. Peu plausible Awa Ndior fréquente au minimum le fondamental 1 mais ne sait ni lire ni comprendre la langue française, prière de corriger ou de confirmer avec le QG merci. </w:t>
        <w:br/>
        <w:t xml:space="preserve">- Peu probable! Fatou Ndior  ne sait ni lire, ni écrire, ni comprendre dans aucune des langues  (s02q01,s02q02,s02q03). Veuillez corriger ou donner des explications au QG. </w:t>
        <w:br/>
        <w:t xml:space="preserve">- Peu probable! NDIAGA Ndior  ne sait ni lire, ni écrire, ni comprendre dans aucune des langues  (s02q01,s02q02,s02q03). Veuillez corriger ou donner des explications au QG. </w:t>
        <w:br/>
        <w:t>- Peu probable! Oumy Wathie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montant(12000 FCFA) des dépenses pour chaque visite prénatale de Makane Gackou semble faible (voir nul) ou élevé, prière de corriger.</w:t>
      </w:r>
    </w:p>
    <w:p>
      <w:r>
        <w:rPr>
          <w:b/>
          <w:color w:val="4672C4"/>
          <w:sz w:val="22"/>
        </w:rPr>
        <w:t>&gt;&gt; Section4b - Emploi - Activite principale</w:t>
      </w:r>
    </w:p>
    <w:p>
      <w:pPr>
        <w:ind w:left="283"/>
      </w:pPr>
      <w:r>
        <w:rPr>
          <w:sz w:val="20"/>
        </w:rPr>
        <w:t xml:space="preserve">- Nombre de mois exercé par Makane Gackou dans l'emploi au cours des 12 derniers mois semble faible, veuillez corriger s'il vous plait ou comfirmer avec le QG. </w:t>
        <w:br/>
        <w:t xml:space="preserve">- Nombre de mois exercé par Mamadou Ndior dans l'emploi au cours des 12 derniers mois semble faible, veuillez corriger s'il vous plait ou comfirmer avec le QG. Attention ! Le nombre de jours que Mamadou Ndior a travaillés par mois semble être inférieur à 15. Veuillez, s'il vous plaît, confirmer cette information. </w:t>
        <w:br/>
        <w:t>- Nombre de mois exercé par Pape Samba Ndior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Kg taille unique prière de verifier. Le prix d'achat unitaire (1041.667 Fcfa) de Farine de blé locale ou importée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camp Babacar est de 98  qui semble élevé ou ne sait pas, prière de fournir d'effort pour estimer la quantité afin de corriger. La superficie de la parcelle camp Babacar selon les mesures GPS est de 5453.11 hectare qui semble élevé ou faible, prière de corriger. </w:t>
        <w:br/>
        <w:t xml:space="preserve">- La quantité de fumure appliquée dans la parcelle champ oumy est de 98  qui semble élevé ou ne sait pas, prière de fournir d'effort pour estimer la quantité afin de corriger. La superficie de la parcelle champ oumy selon les mesures GPS est de 18351.23 hectare qui semble élevé ou faible, prière de corriger. </w:t>
        <w:br/>
        <w:t xml:space="preserve">- La quantité de fumure appliquée dans la parcelle champ podome arachide est de 98  qui semble élevé ou ne sait pas, prière de fournir d'effort pour estimer la quantité afin de corriger. </w:t>
        <w:br/>
        <w:t xml:space="preserve">- La quantité de fumure appliquée dans la parcelle champ podome arachide est de 98  qui semble élevé ou ne sait pas, prière de fournir d'effort pour estimer la quantité afin de corriger. La superficie de la parcelle champ podome arachide selon les mesures GPS est de 10211.9 hectare qui semble élevé ou faible, prière de corriger. </w:t>
        <w:br/>
        <w:t>- La quantité de fumure appliquée dans la parcelle champ podome arachide est de 98  qui semble élevé ou ne sait pas, prière de fournir d'effort pour estimer la quantité afin de corriger. Le salaire total payé de toutes catégories confondues par le ménage NDIAGA NDIOR pour la main-d'oeuvre non-familiale sur la parcelle champ podome arachide au cours de la campagne pour la période des récoltes est de 0 qui semble élevé ou faible. Merci de corriger. La superficie de la parcelle champ podome arachide selon les mesures GPS est de 5730.7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(83333.34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xml:space="preserve">- Attention ! Charrue a été revendu à 100000 Fcfa qui est relativement élevé par rapport aux autres prix de revente observés dans cette zone. Prière de corriger ou de confirmer avec le QG. </w:t>
        <w:br/>
        <w:t xml:space="preserve">-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68-52-94-58</w:t>
            </w:r>
          </w:p>
        </w:tc>
        <w:tc>
          <w:tcPr>
            <w:tcW w:type="dxa" w:w="1662"/>
          </w:tcPr>
          <w:p>
            <w:r>
              <w:rPr>
                <w:sz w:val="14"/>
              </w:rPr>
              <w:t>6873106923af4fd18b6f70b9f0b58e64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ndior  manquent, s'il vous plait pouvez-vous fournir d'effort pour avoir ces informations.  Avertissement!!!  ablaye ndior  ne possède pas le téléphone android, n'utilise régulièrement pas un téléphone appartenant à une autre personne mais a accès à l'internet, merci de confirmer cette information avec le QG. </w:t>
        <w:br/>
        <w:t>- Les informations sur l'acte de naissance (ni Jours, ni mois et ni années) de  awa ndior  manquent, s'il vous plait pouvez-vous fournir d'effort pour avoir ces informations.</w:t>
      </w:r>
    </w:p>
    <w:p>
      <w:r>
        <w:rPr>
          <w:b/>
          <w:color w:val="4672C4"/>
          <w:sz w:val="22"/>
        </w:rPr>
        <w:t>&gt;&gt; Section2 - Education</w:t>
      </w:r>
    </w:p>
    <w:p>
      <w:pPr>
        <w:ind w:left="283"/>
      </w:pPr>
      <w:r>
        <w:rPr>
          <w:sz w:val="20"/>
        </w:rPr>
        <w:t xml:space="preserve">- Peu probable! CHEIKH GNILANE NDIOR  ne sait ni lire, ni écrire, ni comprendre dans aucune des langues  (s02q01,s02q02,s02q03). Veuillez corriger ou donner des explications au QG. </w:t>
        <w:br/>
        <w:t xml:space="preserve">- Peu probable! gnilane ndior  ne sait ni lire, ni écrire, ni comprendre dans aucune des langues  (s02q01,s02q02,s02q03). Veuillez corriger ou donner des explications au QG. </w:t>
        <w:br/>
        <w:t>- Peu probable! ramatoulaye wade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ablaye ndior dans l'emploi au cours des 12 derniers mois semble faible, veuillez corriger s'il vous plait ou comfirmer avec le QG. </w:t>
        <w:br/>
        <w:t xml:space="preserve">- Nombre de mois exercé par moundor ndior dans l'emploi au cours des 12 derniers mois semble faible, veuillez corriger s'il vous plait ou comfirmer avec le QG. Attention ! Le nombre de jours que moundor ndior a travaillés par mois semble être inférieur à 15. Veuillez, s'il vous plaît, confirmer cette information. </w:t>
        <w:br/>
        <w:t>- Prière de changer la branche d'activité aissatou ndior, les cultivateurs dont leurs cultures est principalement destiné à la consommation du ménage sont des (Agriculteurs, subsistances) et ceux qui le font avec l'élevage sont des (Agriculteurs et eleveurs, subsistances). Nombre de mois exercé par aissatou ndior dans l'emploi au cours des 12 derniers mois semble faible, veuillez corriger s'il vous plait ou comfirmer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Antenne parabolique / décodeur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piffinde) qui ne semble pas être un bon nom ou contient des lettres, prière de mettre le vrai nom du champs. Avertissement!! La parcelle a comme nom (parcelle champ 1) qui ne semble pas être un bon nom ou contient des lettres, prière de mettre le vrai nom de la parcelle. La superficie de la parcelle parcelle champ 1 selon les mesures GPS est de 8243.54 hectare qui semble élevé ou faible, prière de corriger. </w:t>
        <w:br/>
        <w:t xml:space="preserve">- Avertissement!! Le champs a comme nom (champs 1 piffinde) qui ne semble pas être un bon nom ou contient des lettres, prière de mettre le vrai nom du champs. Avertissement!! La parcelle a comme nom (parcelle champ 2 coballa 2) qui ne semble pas être un bon nom ou contient des lettres, prière de mettre le vrai nom de la parcelle. Le salaire total payé de toutes catégories confondues par le ménage CHEIKH GNILANE NDIOR pour la main-d'oeuvre non-familiale sur la parcelle parcelle champ 2 coballa 2 au cours de la campagne pour la période des récoltes est de 0 qui semble élevé ou faible. Merci de corriger. La superficie de la parcelle parcelle champ 2 coballa 2 selon les mesures GPS est de 8496.74 hectare qui semble élevé ou faible, prière de corriger. </w:t>
        <w:br/>
        <w:t>- Avertissement!! Le champs a comme nom (champs 1 piffinde) qui ne semble pas être un bon nom ou contient des lettres, prière de mettre le vrai nom du champs. Avertissement!! La parcelle a comme nom (parcelle champ2 coballa 1) qui ne semble pas être un bon nom ou contient des lettres, prière de mettre le vrai nom de la parcelle. La superficie de la parcelle parcelle champ2 coballa 1 selon les mesures GPS est de 9170.23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2 Ovins (Moutons) à 200000 donc un prix unitaire d'achat (100000 Fcfa) qui  est relativement elevé par rapport aux autres prix observés dans cette zone. Prière de corriger ou de confirmer avec le QG. </w:t>
        <w:br/>
        <w:t xml:space="preserve">- Avertissement! Le prix unitaire (15000 Fcfa) d'un Asins (Anes,  mules, mulets), Equins (Chevaux)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(700 FCFA) de Hache/pioche est inférieur aux prix de revente (5000 FCFA), prière de verifier et corriger ou confirmer l'information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Attention ! Faucheuse a été achété à 10000 Fcfa est relativement élevé par rapport aux autres prix d'achat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12-95-46-56</w:t>
            </w:r>
          </w:p>
        </w:tc>
        <w:tc>
          <w:tcPr>
            <w:tcW w:type="dxa" w:w="1662"/>
          </w:tcPr>
          <w:p>
            <w:r>
              <w:rPr>
                <w:sz w:val="14"/>
              </w:rPr>
              <w:t>9c43f90b8a544aa38ff26a78ef13588d</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KORY DIOUF dispose d'un téléphone portable à s01q39, donc la raison évoquée ne peut pas être (ne dispose pas d'appareil). </w:t>
        <w:br/>
        <w:t xml:space="preserve">- Les catégories socioprofessionnelles du père biologique de  CHEIKH IBRA DIOUF  ne sont pas coherentes, prière de corriger. </w:t>
        <w:br/>
        <w:t xml:space="preserve">- Les catégories socioprofessionnelles du père biologique de  WODE DIOUF  ne sont pas coherentes, prière de corriger. </w:t>
        <w:br/>
        <w:t xml:space="preserve">- Les informations sur l'acte de naissance (ni Jours, ni mois et ni années) de  AMI NDOUR  manquent, s'il vous plait pouvez-vous fournir d'effort pour avoir ces informations. Incoherence! AMI NDOUR dispose d'un téléphone portable à s01q39, donc la raison évoquée ne peut pas être (ne dispose pas d'appareil). </w:t>
        <w:br/>
        <w:t xml:space="preserve">- Les informations sur l'acte de naissance (ni Jours, ni mois et ni années) de  FATOU THIAW  manquent, s'il vous plait pouvez-vous fournir d'effort pour avoir ces informations. Incoherence! FATOU THIAW dispose d'un téléphone portable à s01q39, donc la raison évoquée ne peut pas être (ne dispose pas d'appareil). </w:t>
        <w:br/>
        <w:t xml:space="preserve">- Les informations sur l'acte de naissance (ni Jours, ni mois et ni années) de  NDEYE DIOYINE DIOUF  manquent, s'il vous plait pouvez-vous fournir d'effort pour avoir ces informations. </w:t>
        <w:br/>
        <w:t xml:space="preserve">- Les informations sur l'acte de naissance (ni Jours, ni mois et ni années) de  NDJIRA DIOUF  manquent, s'il vous plait pouvez-vous fournir d'effort pour avoir ces informations. </w:t>
        <w:br/>
        <w:t>- Les informations sur l'acte de naissance (ni Jours, ni mois et ni années) de  NGOR DIOUF  manquent, s'il vous plait pouvez-vous fournir d'effort pour avoir ces informations. Incoherence! NGOR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NDEYE DIOYINE DIOUF pour la cotisation est très faible . veuillez, s'il vous plait, confirmer ces informations avec le QG ou apporter les corrections nécessaires. Le montant des frais de cantines ou de restauration pour l'année scolaire de NDEYE DIOYINE DIOUF est faible ou élevé. veuillez, s'il vous plait, confirmer ces informations avec le QG ou apporter les corrections nécessaires. </w:t>
        <w:br/>
        <w:t xml:space="preserve">-  Incohérence ! le montant payé de NDJIRA DIOUF pour la cotisation est très faible . veuillez, s'il vous plait, confirmer ces informations avec le QG ou apporter les corrections nécessaires. Le montant des frais de cantines ou de restauration pour l'année scolaire de NDJIRA DIOUF est faible ou élevé. veuillez, s'il vous plait, confirmer ces informations avec le QG ou apporter les corrections nécessaires. </w:t>
        <w:br/>
        <w:t xml:space="preserve">- Peu probable! KORY DIOUF  ne sait ni lire, ni écrire, ni comprendre dans aucune des langues  (s02q01,s02q02,s02q03). Veuillez corriger ou donner des explications au QG. </w:t>
        <w:br/>
        <w:t>- Peu probable! NGOR DIOUF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AMI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KORY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KORY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kory) qui ne semble pas être un bon nom ou contient des lettres, prière de mettre le vrai nom du champs. Avertissement!! La parcelle a comme nom (Champ 2 arachide wagane) qui ne semble pas être un bon nom ou contient des lettres, prière de mettre le vrai nom de la parcelle. La superficie de la parcelle Champ 2 arachide wagane selon les mesures GPS est de 600 hectare qui semble élevé ou faible, prière de corriger. </w:t>
        <w:br/>
        <w:t xml:space="preserve">- Avertissement!! Le champs a comme nom (Champ 1 ARACHIDE kory) qui ne semble pas être un bon nom ou contient des lettres, prière de mettre le vrai nom du champs. Avertissement!! La parcelle a comme nom (Parcelle champ 1 arachide kory) qui ne semble pas être un bon nom ou contient des lettres, prière de mettre le vrai nom de la parcelle. La superficie de la parcelle Parcelle champ 1 arachide kory selon les mesures GPS est de 4095 hectare qui semble élevé ou faible, prière de corriger. </w:t>
        <w:br/>
        <w:t xml:space="preserve">- Avertissement!! Le champs a comme nom (Champ 1 ARACHIDE kory) qui ne semble pas être un bon nom ou contient des lettres, prière de mettre le vrai nom du champs. Avertissement!! La parcelle a comme nom (Parcelle champ 2 mil) qui ne semble pas être un bon nom ou contient des lettres, prière de mettre le vrai nom de la parcelle. La superficie de la parcelle Parcelle champ 2 mil selon les mesures GPS est de 4476 hectare qui semble élevé ou faible, prière de corriger. </w:t>
        <w:br/>
        <w:t>- Avertissement!! Le champs a comme nom (Champ 1 ARACHIDE kory) qui ne semble pas être un bon nom ou contient des lettres, prière de mettre le vrai nom du champs. Avertissement!! La parcelle a comme nom (parcelle champ 1 mil) qui ne semble pas être un bon nom ou contient des lettres, prière de mettre le vrai nom de la parcelle. La superficie de la parcelle parcelle champ 1 mil selon les mesures GPS est de 3033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(290000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(40000 FCFA), prière de verifier et corriger ou confirmer l'information avec le QG. Le prix d'achat de Houe asine est nul (achété à 0fcfa) mais le prix de revente est (40000 FCFA), prière de verifier et corriger. </w:t>
        <w:br/>
        <w:t xml:space="preserve">- Avertissement!! Le prix d'achat (300000 FCFA) de Animaux de labour est inférieur aux prix de revente (400000 FCFA), prière de verifier et corriger ou confirmer l'information avec le QG. </w:t>
        <w:br/>
        <w:t xml:space="preserve">-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37-26-48-46</w:t>
            </w:r>
          </w:p>
        </w:tc>
        <w:tc>
          <w:tcPr>
            <w:tcW w:type="dxa" w:w="1662"/>
          </w:tcPr>
          <w:p>
            <w:r>
              <w:rPr>
                <w:sz w:val="14"/>
              </w:rPr>
              <w:t>553eafdbabc04de4abcc695decd128a1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oumy gueye est trop jeune (9 ans) pour fournir des informations correctes. Prière de refaire la section 1 pour oumy gueye en demandant à un adulte de répondre aux questions à sa place.</w:t>
      </w:r>
    </w:p>
    <w:p>
      <w:r>
        <w:rPr>
          <w:b/>
          <w:color w:val="4672C4"/>
          <w:sz w:val="22"/>
        </w:rPr>
        <w:t>&gt;&gt; Section2 - Education</w:t>
      </w:r>
    </w:p>
    <w:p>
      <w:pPr>
        <w:ind w:left="283"/>
      </w:pPr>
      <w:r>
        <w:rPr>
          <w:sz w:val="20"/>
        </w:rPr>
        <w:t xml:space="preserve">- Peu probable! SAMBA GUEYE  ne sait ni lire, ni écrire, ni comprendre dans aucune des langues  (s02q01,s02q02,s02q03). Veuillez corriger ou donner des explications au QG. </w:t>
        <w:br/>
        <w:t xml:space="preserve">- Peu probable! aliou badara gueye  ne sait ni lire, ni écrire, ni comprendre dans aucune des langues  (s02q01,s02q02,s02q03). Veuillez corriger ou donner des explications au QG. </w:t>
        <w:br/>
        <w:t xml:space="preserve">- Peu probable! fatou thiaré  ne sait ni lire, ni écrire, ni comprendre dans aucune des langues  (s02q01,s02q02,s02q03). Veuillez corriger ou donner des explications au QG. </w:t>
        <w:br/>
        <w:t>- Peu probable! sokhna biteye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montant(11200 FCFA) des dépenses pour chaque visite prénatale de sophie gueye semble faible (voir nul) ou élevé, prière de corriger.</w:t>
      </w:r>
    </w:p>
    <w:p>
      <w:r>
        <w:rPr>
          <w:b/>
          <w:color w:val="4672C4"/>
          <w:sz w:val="22"/>
        </w:rPr>
        <w:t>&gt;&gt; Section4b - Emploi - Activite principale</w:t>
      </w:r>
    </w:p>
    <w:p>
      <w:pPr>
        <w:ind w:left="283"/>
      </w:pPr>
      <w:r>
        <w:rPr>
          <w:sz w:val="20"/>
        </w:rPr>
        <w:t xml:space="preserve">- Attention! le nombre d'heure que fatou thiaré a travaillé par jour semble être inferieur à 4, veuillez s'il vous plait confirmer cette information avec le QG. </w:t>
        <w:br/>
        <w:t xml:space="preserve">- Incohérence! mamadou gueye est agriculteur mais dit avoir bénéficié de congé de maladie, prière de corriger ou de confirmer cette information avec le QG. Nombre de mois exercé par mamadou gueye dans l'emploi au cours des 12 derniers mois semble faible, veuillez corriger s'il vous plait ou comfirmer avec le QG. </w:t>
        <w:br/>
        <w:t xml:space="preserve">- Nombre de mois exercé par amy gueye dans l'emploi au cours des 12 derniers mois semble faible, veuillez corriger s'il vous plait ou comfirmer avec le QG. Attention ! Le nombre de jours que amy gueye a travaillés par mois semble être inférieur à 15. Veuillez, s'il vous plaît, confirmer cette information. </w:t>
        <w:br/>
        <w:t xml:space="preserve">- Nombre de mois exercé par fallou gueye dans l'emploi au cours des 12 derniers mois semble faible, veuillez corriger s'il vous plait ou comfirmer avec le QG. </w:t>
        <w:br/>
        <w:t xml:space="preserve">- Nombre de mois exercé par fatou gueye dans l'emploi au cours des 12 derniers mois semble faible, veuillez corriger s'il vous plait ou comfirmer avec le QG. </w:t>
        <w:br/>
        <w:t xml:space="preserve">- Nombre de mois exercé par ndella gueye dans l'emploi au cours des 12 derniers mois semble faible, veuillez corriger s'il vous plait ou comfirmer avec le QG. </w:t>
        <w:br/>
        <w:t>- Prière de changer la branche d'activité de sokhna biteye, les agriculteurs dont leurs cultures est principalement destiné à la consommation du ménage sont des (Agriculteurs, subsistances) et ceux qui le font avec l'élevage sont des (Agriculteurs et eleveurs, subsistances)</w:t>
        <w:br/>
        <w:t>- Prière de changer la branche d'activité moustapha gueye,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fatou thiaré, les cultivateurs dont leurs cultures est principalement destiné à la consommation du ménage sont des (Agriculteurs, subsistances) et ceux qui le font avec l'élevage sont des (Agriculteurs et eleveurs, subsistances). Avertissement!!! les informations de fatou thiaré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fatou thiaré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 thiaré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Avertissement!!!Le ménage a consommé 56 Boite de tomate/Pot de Moyen de Mil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La parcelle a comme nom (parcelle 1 champ darou 3) qui ne semble pas être un bon nom ou contient des lettres, prière de mettre le vrai nom de la parcelle. La superficie de la parcelle parcelle 1 champ darou 3 selon les mesures GPS est de 3331.44 hectare qui semble élevé ou faible, prière de corriger. </w:t>
        <w:br/>
        <w:t xml:space="preserve">- Avertissement!! La parcelle a comme nom (parcelle 1 champ darou 3) qui ne semble pas être un bon nom ou contient des lettres, prière de mettre le vrai nom de la parcelle. La superficie de la parcelle parcelle 1 champ darou 3 selon les mesures GPS est de 4109.73 hectare qui semble élevé ou faible, prière de corriger. </w:t>
        <w:br/>
        <w:t xml:space="preserve">- Avertissement!! La parcelle a comme nom (parcelle champ 1 darou) qui ne semble pas être un bon nom ou contient des lettres, prière de mettre le vrai nom de la parcelle. La superficie de la parcelle parcelle champ 1 darou selon les mesures GPS est de 5264 hectare qui semble élevé ou faible, prière de corriger. </w:t>
        <w:br/>
        <w:t xml:space="preserve">- Avertissement!! La parcelle a comme nom (parcelle champ darou 2) qui ne semble pas être un bon nom ou contient des lettres, prière de mettre le vrai nom de la parcelle. Le nombre d'homme de 15 ans et plus (20) non membre du ménage de SAMBA GUEYE ayant travaillé dans la parcelle parcelle champ darou 2 pour la période des récoltes semble élevé, prière de corriger. Le nombre de personnes toutes catégories confondues des main-d'oeuvre non-familiale sur la parcelle parcelle champ darou 2 au cours de la campagne pour la période des récoltes est de 20 personnes qui semble faible ou élevé. Merci de corriger. Le salaire total payé de toutes catégories confondues par le ménage SAMBA GUEYE pour la main-d'oeuvre non-familiale sur la parcelle parcelle champ darou 2 au cours de la campagne pour la période des récoltes est de 0 qui semble élevé ou faible. Merci de corriger. La superficie de la parcelle parcelle champ darou 2 selon les mesures GPS est de 7859.72 hectare qui semble élevé ou faible, prière de corriger. </w:t>
        <w:br/>
        <w:t xml:space="preserve">- La superficie de la parcelle champ sorokh selon les mesures GPS est de 15502.44 hectare qui semble élevé ou faible, prière de corriger. </w:t>
        <w:br/>
        <w:t xml:space="preserve">- La superficie de la parcelle parcelle mbouloup selon les mesures GPS est de 4088.14 hectare qui semble élevé ou faible, prière de corriger. </w:t>
        <w:br/>
        <w:t>- La superficie de la parcelle parcelle pret de la maison selon les mesures GPS est de 10727.2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br/>
        <w:t xml:space="preserve">- Avertissement! Le prix unitaire (39285.71 Fcfa) d'un Ovins (Moutons)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(15000 FCFA) de Charrue est inférieur aux prix de revente (30000 FCFA), prière de verifier et corriger ou confirmer l'information avec le QG. </w:t>
        <w:br/>
        <w:t xml:space="preserve">- Avertissement!! L'âge (30 ans)  de Semoir dans ce ménage semble être élevé, prière de corriger ou confirmer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77-66-69-23</w:t>
            </w:r>
          </w:p>
        </w:tc>
        <w:tc>
          <w:tcPr>
            <w:tcW w:type="dxa" w:w="1662"/>
          </w:tcPr>
          <w:p>
            <w:r>
              <w:rPr>
                <w:sz w:val="14"/>
              </w:rPr>
              <w:t>95c3d62f70384c12a5c6b193cce3fd0d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Guethie diouf  manquent, s'il vous plait pouvez-vous fournir d'effort pour avoir ces informations.  Avertissement!!!  Guethie diouf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khady ndiaye  manquent, s'il vous plait pouvez-vous fournir d'effort pour avoir ces informations. </w:t>
        <w:br/>
        <w:t>- Les informations sur l'acte de naissance (ni Jours, ni mois et ni années) de  korry diouf  manquent, s'il vous plait pouvez-vous fournir d'effort pour avoir ces informations.</w:t>
      </w:r>
    </w:p>
    <w:p>
      <w:r>
        <w:rPr>
          <w:b/>
          <w:color w:val="4672C4"/>
          <w:sz w:val="22"/>
        </w:rPr>
        <w:t>&gt;&gt; Section2 - Education</w:t>
      </w:r>
    </w:p>
    <w:p>
      <w:pPr>
        <w:ind w:left="283"/>
      </w:pPr>
      <w:r>
        <w:rPr>
          <w:sz w:val="20"/>
        </w:rPr>
        <w:t xml:space="preserve">- Avertissement!!! L'âge de korry diouf avec son niveau d'étude (Fondamental 2) semble incoherent, veuillez confirmer cette information avec le QG ou corriger l'incohérence. </w:t>
        <w:br/>
        <w:t xml:space="preserve">- Incohérence ! Guethie diouf est âgé de 12 ans et fréquente le fondamental 2, tandis qu'il a débuté l'école à l'âge de 7 ans. Veuillez vérifier les informations renseignées aux questions s02q15, s02q08 ainsi que l'âge de l'individu, et corriger l'incohérence. </w:t>
        <w:br/>
        <w:t xml:space="preserve">- Peu probable! BOURE DIOUF  ne sait ni lire, ni écrire, ni comprendre dans aucune des langues  (s02q01,s02q02,s02q03). Veuillez corriger ou donner des explications au QG. </w:t>
        <w:br/>
        <w:t xml:space="preserve">- Peu probable! Dicke sene  ne sait ni lire, ni écrire, ni comprendre dans aucune des langues  (s02q01,s02q02,s02q03). Veuillez corriger ou donner des explications au QG. </w:t>
        <w:br/>
        <w:t xml:space="preserve">- Peu probable! assane diouf  ne sait ni lire, ni écrire, ni comprendre dans aucune des langues  (s02q01,s02q02,s02q03). Veuillez corriger ou donner des explications au QG. </w:t>
        <w:br/>
        <w:t xml:space="preserve">- Peu probable! fappy diouf  ne sait ni lire, ni écrire, ni comprendre dans aucune des langues  (s02q01,s02q02,s02q03). Veuillez corriger ou donner des explications au QG. </w:t>
        <w:br/>
        <w:t>- Peu probable! khady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korry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assane diouf a travaillés par mois semble être inférieur à 15. Veuillez, s'il vous plaît, confirmer cette information. Avertissement!!! assane diouf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Guethie diouf dans l'emploi au cours des 12 derniers mois semble faible, veuillez corriger s'il vous plait ou comfirmer avec le QG. </w:t>
        <w:br/>
        <w:t xml:space="preserve">- Nombre de mois exercé par khady ndiaye dans l'emploi au cours des 12 derniers mois semble faible, veuillez corriger s'il vous plait ou comfirmer avec le QG. </w:t>
        <w:br/>
        <w:t xml:space="preserve">- Nombre de mois exercé par korry diouf dans l'emploi au cours des 12 derniers mois semble faible, veuillez corriger s'il vous plait ou comfirmer avec le QG. Attention ! Le nombre de jours que korry diouf a travaillés par mois semble être inférieur à 15. Veuillez, s'il vous plaît, confirmer cette information. </w:t>
        <w:br/>
        <w:t>- Prière de changer la branche d'activité Dicke sene,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BOURE DIOUF semble trop faible pour un revenu net gagné par an. Veuillez, s'il vous plaît, confirmer cette information avec le QG ou la corriger. </w:t>
        <w:br/>
        <w:t>- Avertissement!!! les informations de assane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diouf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plaques ou panneaux solaires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contuction de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champ1) qui ne semble pas être un bon nom ou contient des lettres, prière de mettre le vrai nom de la parcelle. La superficie de la parcelle parcelle champ1 selon les mesures GPS est de 9499.92 hectare qui semble élevé ou faible, prière de corriger. </w:t>
        <w:br/>
        <w:t xml:space="preserve">-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w:t>
        <w:br/>
        <w:t>-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BOURE DIOUF pour la main-d'oeuvre non-familiale sur la parcelle parcelle1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achété à 150000 Fcfa est relativement élevé par rapport aux autres prix d'achat observés dans cette zone. Prière de corriger ou de confirmer avec le QG. Attention ! Charrue a été revendu à 150000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Incohérence!! Le prix d'achat de Filet maillant ne doit pas être égal 0 même si le ménage l'a reçu en cadeau prière de leurs aider à faire une estimation. Incohérence!! Le prix de revente de Filet maillant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70-84-98-48</w:t>
            </w:r>
          </w:p>
        </w:tc>
        <w:tc>
          <w:tcPr>
            <w:tcW w:type="dxa" w:w="1662"/>
          </w:tcPr>
          <w:p>
            <w:r>
              <w:rPr>
                <w:sz w:val="14"/>
              </w:rPr>
              <w:t>f7036f6a93264c2282717dd1f06a494e</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Ngor Diouf  ne possède pas le téléphone android, a accès à l'internet , prière de confirmer cette information. </w:t>
        <w:br/>
        <w:t xml:space="preserve">-  Avertissement!!!  aby diouf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Malick diouf est trop jeune (8 ans) pour fournir des informations correctes. Prière de refaire la section 1 pour Malick diouf en demandant à un adulte de répondre aux questions à sa place. </w:t>
        <w:br/>
        <w:t xml:space="preserve">- Incoherence! Fatou Ndour dispose d'un téléphone portable à s01q39, donc la raison évoquée ne peut pas être (ne dispose pas d'appareil). </w:t>
        <w:br/>
        <w:t xml:space="preserve">- Les informations sur l'acte de naissance (ni Jours, ni mois et ni années) de  khady gningue  manquent, s'il vous plait pouvez-vous fournir d'effort pour avoir ces informations. </w:t>
        <w:br/>
        <w:t xml:space="preserve">- Les informations sur l'acte de naissance (ni Jours, ni mois et ni années) de  mbande diouf  manquent, s'il vous plait pouvez-vous fournir d'effort pour avoir ces informations. </w:t>
        <w:br/>
        <w:t>- Les informations sur l'acte de naissance (ni Jours, ni mois et ni années) de  penda diouf  manquent, s'il vous plait pouvez-vous fournir d'effort pour avoir ces informations.</w:t>
      </w:r>
    </w:p>
    <w:p>
      <w:r>
        <w:rPr>
          <w:b/>
          <w:color w:val="4672C4"/>
          <w:sz w:val="22"/>
        </w:rPr>
        <w:t>&gt;&gt; Section2 - Education</w:t>
      </w:r>
    </w:p>
    <w:p>
      <w:pPr>
        <w:ind w:left="283"/>
      </w:pPr>
      <w:r>
        <w:rPr>
          <w:sz w:val="20"/>
        </w:rPr>
        <w:t xml:space="preserve">- Peu probable! Diegane gningue  ne sait ni lire, ni écrire, ni comprendre dans aucune des langues  (s02q01,s02q02,s02q03). Veuillez corriger ou donner des explications au QG. </w:t>
        <w:br/>
        <w:t xml:space="preserve">- Peu probable! Mbacke diouf  ne sait ni lire, ni écrire, ni comprendre dans aucune des langues  (s02q01,s02q02,s02q03). Veuillez corriger ou donner des explications au QG. </w:t>
        <w:br/>
        <w:t xml:space="preserve">- Peu probable! Mbacke ndiaye  ne sait ni lire, ni écrire, ni comprendre dans aucune des langues  (s02q01,s02q02,s02q03). Veuillez corriger ou donner des explications au QG. </w:t>
        <w:br/>
        <w:t xml:space="preserve">- Peu probable! Ndeye Gningue  ne sait ni lire, ni écrire, ni comprendre dans aucune des langues  (s02q01,s02q02,s02q03). Veuillez corriger ou donner des explications au QG. </w:t>
        <w:br/>
        <w:t xml:space="preserve">- Peu probable! awa diouf  ne sait ni lire, ni écrire, ni comprendre dans aucune des langues  (s02q01,s02q02,s02q03). Veuillez corriger ou donner des explications au QG. </w:t>
        <w:br/>
        <w:t xml:space="preserve">- Peu probable! awa faye  ne sait ni lire, ni écrire, ni comprendre dans aucune des langues  (s02q01,s02q02,s02q03). Veuillez corriger ou donner des explications au QG. </w:t>
        <w:br/>
        <w:t xml:space="preserve">- Peu probable! babou BA  ne sait ni lire, ni écrire, ni comprendre dans aucune des langues  (s02q01,s02q02,s02q03). Veuillez corriger ou donner des explications au QG. </w:t>
        <w:br/>
        <w:t xml:space="preserve">- Peu probable! khady gningue  ne sait ni lire, ni écrire, ni comprendre dans aucune des langues  (s02q01,s02q02,s02q03). Veuillez corriger ou donner des explications au QG. </w:t>
        <w:br/>
        <w:t>- Peu probable! mbande diouf  ne sait ni lire, ni écrire, ni comprendre dans aucune des langues  (s02q01,s02q02,s02q03). Veuillez corriger ou donner des explications au QG. Peu plausible mbande diouf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montant(12500 FCFA) des dépenses pour chaque visite prénatale de penda diouf semble faible (voir nul) ou élevé, prière de corriger.</w:t>
      </w:r>
    </w:p>
    <w:p>
      <w:r>
        <w:rPr>
          <w:b/>
          <w:color w:val="4672C4"/>
          <w:sz w:val="22"/>
        </w:rPr>
        <w:t>&gt;&gt; Section4b - Emploi - Activite principale</w:t>
      </w:r>
    </w:p>
    <w:p>
      <w:pPr>
        <w:ind w:left="283"/>
      </w:pPr>
      <w:r>
        <w:rPr>
          <w:sz w:val="20"/>
        </w:rPr>
        <w:t xml:space="preserve">- Attention ! Le nombre de jours que Ablaye diouf a travaillés par mois semble être inférieur à 15. Veuillez, s'il vous plaît, confirmer cette information. </w:t>
        <w:br/>
        <w:t xml:space="preserve">- Attention ! Le nombre de jours que aby diouf a travaillés par mois semble être inférieur à 15. Veuillez, s'il vous plaît, confirmer cette information. Attention! le nombre d'heure que aby diouf a travaillé par jour semble être inferieur à 4, veuillez s'il vous plait confirmer cette information avec le QG. </w:t>
        <w:br/>
        <w:t xml:space="preserve">- Avertissement!! Le montant de Ndeye Gningue semble trop faible pour un revenu net gagné par trimestre. Veuillez, s'il vous plaît, confirmer cette information avec le QG ou la corriger. </w:t>
        <w:br/>
        <w:t xml:space="preserve">- Nombre de mois exercé par Birane diouf dans l'emploi au cours des 12 derniers mois semble faible, veuillez corriger s'il vous plait ou comfirmer avec le QG. </w:t>
        <w:br/>
        <w:t xml:space="preserve">- Nombre de mois exercé par Mbacke ndiaye dans l'emploi au cours des 12 derniers mois semble faible, veuillez corriger s'il vous plait ou comfirmer avec le QG. </w:t>
        <w:br/>
        <w:t xml:space="preserve">-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w:t>
        <w:br/>
        <w:t xml:space="preserve">- Nombre de mois exercé par khady gningue dans l'emploi au cours des 12 derniers mois semble faible, veuillez corriger s'il vous plait ou comfirmer avec le QG. </w:t>
        <w:br/>
        <w:t xml:space="preserve">- Nombre de mois exercé par ndiockel diouf dans l'emploi au cours des 12 derniers mois semble faible, veuillez corriger s'il vous plait ou comfirmer avec le QG. </w:t>
        <w:br/>
        <w:t xml:space="preserve">- Nombre de mois exercé par penda diouf dans l'emploi au cours des 12 derniers mois semble faible, veuillez corriger s'il vous plait ou comfirmer avec le QG. Avertissement!! Le montant de penda diouf semble trop faible pour un revenu net gagné par an. Veuillez, s'il vous plaît, confirmer cette information avec le QG ou la corriger. </w:t>
        <w:br/>
        <w:t xml:space="preserve">- Prière de changer la branche d'activité de Baboucar diouf, les agriculteurs dont leurs cultures est principalement destiné à la consommation du ménage sont des (Agriculteurs, subsistances) et ceux qui le font avec l'élevage sont des (Agriculteurs et eleveurs, subsistances)Nombre de mois exercé par Baboucar diouf dans l'emploi au cours des 12 derniers mois semble faible, veuillez corriger s'il vous plait ou comfirmer avec le QG. </w:t>
        <w:br/>
        <w:t>- Prière de changer la branche d'activité de awa faye, les agriculteurs dont leurs cultures est principalement destiné à la consommation du ménage sont des (Agriculteurs, subsistances) et ceux qui le font avec l'élevage sont des (Agriculteurs et eleveurs, subsistances)Nombre de mois exercé par awa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Ndeye Gningue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Avertissement!!!Le ménage a consommé 49 miche de Moyen de Pain moderne (Baguette)  ce qui semble incoherent pour une consommation aucours des 7 derniers jours, prière de verifier et corriger. Avertissement!!!Le ménage a consommé 52 Boite de tomate/Pot de Petit de Riz importé parfumé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huile et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parcelle de tomate est de 200 Kg qui semble élevé ou ne sait pas, prière de fournir d'effort pour estimer la quantité afin de corriger. </w:t>
        <w:br/>
        <w:t xml:space="preserve">- La quantité de fumure appliquée dans la parcelle parcelle ndoulgou est de 98  qui semble élevé ou ne sait pas, prière de fournir d'effort pour estimer la quantité afin de corriger. La superficie de la parcelle parcelle ndoulgou selon les mesures GPS est de 11681 hectare qui semble élevé ou faible, prière de corriger. </w:t>
        <w:br/>
        <w:t xml:space="preserve">- La superficie de la parcelle parcelle arachide selon les mesures GPS est de 7841.46 hectare qui semble élevé ou faible, prière de corriger. </w:t>
        <w:br/>
        <w:t>- La superficie de la parcelle parcelle keur gui selon les mesures GPS est de 3212.83 hectare qui semble élevé ou faible,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Groupe moto pompe a été revendu à 60000 Fcfa qui est relativement élevé par rapport aux autres prix de revente observés dans cette zone. Prière de corriger ou de confirmer avec le QG. </w:t>
        <w:br/>
        <w:t>- Avertissement!! L'âge (42 ans)  de Charrettes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54-45-49-42</w:t>
            </w:r>
          </w:p>
        </w:tc>
        <w:tc>
          <w:tcPr>
            <w:tcW w:type="dxa" w:w="1662"/>
          </w:tcPr>
          <w:p>
            <w:r>
              <w:rPr>
                <w:sz w:val="14"/>
              </w:rPr>
              <w:t>d81b237c9c1e41a5a22aeccb929b1402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MANE DIOP dispose d'un téléphone portable à s01q39, donc la raison évoquée ne peut pas être (ne dispose pas d'appareil). </w:t>
        <w:br/>
        <w:t xml:space="preserve">- Incoherence! MBAYE NDOUR dispose d'un téléphone portable à s01q39, donc la raison évoquée ne peut pas être (ne dispose pas d'appareil). </w:t>
        <w:br/>
        <w:t xml:space="preserve">- Les informations sur l'acte de naissance (ni Jours, ni mois et ni années) de  ABLAYE NDOUR  manquent, s'il vous plait pouvez-vous fournir d'effort pour avoir ces informations. </w:t>
        <w:br/>
        <w:t xml:space="preserve">- Les informations sur l'acte de naissance (ni Jours, ni mois et ni années) de  AMI NDOUR 1  manquent, s'il vous plait pouvez-vous fournir d'effort pour avoir ces informations. Le mois de l'enfant ( AMI NDOUR 1 ) n'est pas connu mais vous avez declaré en s01q04a le nombre de mois, prière de changer NSP au niveau de s01q03b. Attention ! Vous avez déclaré en s01q00 que le répondant est la personne elle-même, or AMI NDOUR 1 est trop jeune (2 ans) pour fournir des informations correctes. Prière de refaire la section 1 pour AMI NDOUR 1 en demandant à un adulte de répondre aux questions à sa place. </w:t>
        <w:br/>
        <w:t xml:space="preserve">- Les informations sur l'acte de naissance (ni Jours, ni mois et ni années) de  BAYE SALE NDOUR  manquent, s'il vous plait pouvez-vous fournir d'effort pour avoir ces informations. </w:t>
        <w:br/>
        <w:t xml:space="preserve">- Les informations sur l'acte de naissance (ni Jours, ni mois et ni années) de  DIENE NDOUR  manquent, s'il vous plait pouvez-vous fournir d'effort pour avoir ces informations. Incoherence! DIENE NDOUR dispose d'un téléphone portable à s01q39, donc la raison évoquée ne peut pas être (ne dispose pas d'appareil). </w:t>
        <w:br/>
        <w:t>- Les informations sur l'acte de naissance (ni Jours, ni mois et ni années) de  KHEMESSE NDOUR  manquent, s'il vous plait pouvez-vous fournir d'effort pour avoir ces informations. Attention ! Vous avez déclaré en s01q00 que le répondant est la personne elle-même, or KHEMESSE NDOUR est trop jeune (10 ans) pour fournir des informations correctes. Prière de refaire la section 1 pour KHEMESSE NDOUR en demandant à un adulte de répondre aux questions à sa place.</w:t>
      </w:r>
    </w:p>
    <w:p>
      <w:r>
        <w:rPr>
          <w:b/>
          <w:color w:val="4672C4"/>
          <w:sz w:val="22"/>
        </w:rPr>
        <w:t>&gt;&gt; Section2 - Education</w:t>
      </w:r>
    </w:p>
    <w:p>
      <w:pPr>
        <w:ind w:left="283"/>
      </w:pPr>
      <w:r>
        <w:rPr>
          <w:sz w:val="20"/>
        </w:rPr>
        <w:t xml:space="preserve">- Peu probable! ABLAYE NDOUR  ne sait ni lire, ni écrire, ni comprendre dans aucune des langues  (s02q01,s02q02,s02q03). Veuillez corriger ou donner des explications au QG. </w:t>
        <w:br/>
        <w:t xml:space="preserve">- Peu probable! BAYE SALE NDOUR  ne sait ni lire, ni écrire, ni comprendre dans aucune des langues  (s02q01,s02q02,s02q03). Veuillez corriger ou donner des explications au QG. </w:t>
        <w:br/>
        <w:t xml:space="preserve">- Peu probable! DABA NDOUR mere  ne sait ni lire, ni écrire, ni comprendre dans aucune des langues  (s02q01,s02q02,s02q03). Veuillez corriger ou donner des explications au QG. </w:t>
        <w:br/>
        <w:t xml:space="preserve">- Peu probable! DIENE NDOUR  ne sait ni lire, ni écrire, ni comprendre dans aucune des langues  (s02q01,s02q02,s02q03). Veuillez corriger ou donner des explications au QG. </w:t>
        <w:br/>
        <w:t xml:space="preserve">- Peu probable! FATOU NDOUR  ne sait ni lire, ni écrire, ni comprendre dans aucune des langues  (s02q01,s02q02,s02q03). Veuillez corriger ou donner des explications au QG. </w:t>
        <w:br/>
        <w:t xml:space="preserve">- Peu probable! IBOU NDOUR  ne sait ni lire, ni écrire, ni comprendre dans aucune des langues  (s02q01,s02q02,s02q03). Veuillez corriger ou donner des explications au QG. </w:t>
        <w:br/>
        <w:t xml:space="preserve">- Peu probable! MANE DIOP  ne sait ni lire, ni écrire, ni comprendre dans aucune des langues  (s02q01,s02q02,s02q03). Veuillez corriger ou donner des explications au QG. </w:t>
        <w:br/>
        <w:t xml:space="preserve">- Peu probable! MBAYE NDOUR  ne sait ni lire, ni écrire, ni comprendre dans aucune des langues  (s02q01,s02q02,s02q03). Veuillez corriger ou donner des explications au QG. </w:t>
        <w:br/>
        <w:t>- Peu probable! WALY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NDOUR mere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AMI NDOUR 2 dans l'emploi au cours des 12 derniers mois semble faible, veuillez corriger s'il vous plait ou comfirmer avec le QG. </w:t>
        <w:br/>
        <w:t xml:space="preserve">- Nombre de mois exercé par DABA NDOUR 2 dans l'emploi au cours des 12 derniers mois semble faible, veuillez corriger s'il vous plait ou comfirmer avec le QG. Attention ! Le nombre de jours que DABA NDOUR 2 a travaillés par mois semble être inférieur à 15. Veuillez, s'il vous plaît, confirmer cette information. </w:t>
        <w:br/>
        <w:t xml:space="preserve">- Nombre de mois exercé par FATOU NDOUR dans l'emploi au cours des 12 derniers mois semble faible, veuillez corriger s'il vous plait ou comfirmer avec le QG. </w:t>
        <w:br/>
        <w:t>- Nombre de mois exercé par KHEMESSE NDOUR dans l'emploi au cours des 12 derniers mois semble faible, veuillez corriger s'il vous plait ou comfirmer avec le QG. Attention ! Le nombre de jours que KHEMESSE NDOUR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NDOUR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w:t>
      </w:r>
    </w:p>
    <w:p>
      <w:r>
        <w:rPr>
          <w:b/>
          <w:color w:val="4672C4"/>
          <w:sz w:val="22"/>
        </w:rPr>
        <w:t>&gt;&gt; Section10b - caracteristiques entreprise non agricole</w:t>
      </w:r>
    </w:p>
    <w:p>
      <w:pPr>
        <w:ind w:left="283"/>
      </w:pPr>
      <w:r>
        <w:rPr>
          <w:sz w:val="20"/>
        </w:rPr>
        <w:t xml:space="preserve">- || </w:t>
        <w:br/>
        <w:t>- La date renseignée doit être en année (Exemple: 2022). Veuillez, s'il vous plaît corriger. L'entreprise fabrication de jus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d’arachide1 mbiifla) qui ne semble pas être un bon nom ou contient des lettres, prière de mettre le vrai nom du champs. Avertissement!! La parcelle a comme nom (1 Parcelle champ d’arachide 2) qui ne semble pas être un bon nom ou contient des lettres, prière de mettre le vrai nom de la parcelle. La quantité d'utilisation de Super triple dans la parcelle 1 Parcelle champ d’arachide 2 est de 100 Kilogramme et semble élevé, prière de corriger. La superficie de la parcelle 1 Parcelle champ d’arachide 2 selon les mesures GPS est de 6078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1) qui ne semble pas être un bon nom ou contient des lettres, prière de mettre le vrai nom de la parcelle. La quantité de fumure appliquée dans la parcelle 1 parcelle champ de mil 1 est de 98  qui semble élevé ou ne sait pas, prière de fournir d'effort pour estimer la quantité afin de corriger. La superficie de la parcelle 1 parcelle champ de mil 1 selon les mesures GPS est de 1864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2) qui ne semble pas être un bon nom ou contient des lettres, prière de mettre le vrai nom de la parcelle. La superficie de la parcelle 1 parcelle champ de mil 2 selon les mesures GPS est de 3548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3) qui ne semble pas être un bon nom ou contient des lettres, prière de mettre le vrai nom de la parcelle. La superficie de la parcelle 1 parcelle champ de mil 3 selon les mesures GPS est de 6535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niebe) qui ne semble pas être un bon nom ou contient des lettres, prière de mettre le vrai nom de la parcelle. La quantité d'utilisation de pesticides dans la parcelle 1 parcelle champ niebe est de .25 Litres et semble élevé, prière de corriger. La superficie de la parcelle 1 parcelle champ niebe selon les mesures GPS est de 29 hectare qui semble élevé ou faible, prière de corriger. </w:t>
        <w:br/>
        <w:t>- Avertissement!! Le champs a comme nom (champ d’arachide1 mbiifla) qui ne semble pas être un bon nom ou contient des lettres, prière de mettre le vrai nom du champs. Avertissement!! La parcelle a comme nom (parcelle 1 du champ 1) qui ne semble pas être un bon nom ou contient des lettres, prière de mettre le vrai nom de la parcelle. La superficie de la parcelle parcelle 1 du champ 1 selon les mesures GPS est de 8113 hectare qui semble élevé ou faible, prière de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65-29-64-10</w:t>
            </w:r>
          </w:p>
        </w:tc>
        <w:tc>
          <w:tcPr>
            <w:tcW w:type="dxa" w:w="1662"/>
          </w:tcPr>
          <w:p>
            <w:r>
              <w:rPr>
                <w:sz w:val="14"/>
              </w:rPr>
              <w:t>3669419eec67482b8cc7bdd37942059c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DIENG dispose d'un téléphone portable à s01q39, donc la raison évoquée ne peut pas être (ne dispose pas d'appareil). </w:t>
        <w:br/>
        <w:t xml:space="preserve">- Les catégories socioprofessionnelles du père biologique de  ALIOU DIOUF  ne sont pas coherentes, prière de corriger. </w:t>
        <w:br/>
        <w:t xml:space="preserve">- Les catégories socioprofessionnelles du père biologique de  CHEIKHOUNA DIOUF  ne sont pas coherentes, prière de corriger. </w:t>
        <w:br/>
        <w:t>- Les catégories socioprofessionnelles du père biologique de  SOKHNA OUMY DIOUF  ne sont pas coherentes, prière de corriger.</w:t>
      </w:r>
    </w:p>
    <w:p>
      <w:r>
        <w:rPr>
          <w:b/>
          <w:color w:val="4672C4"/>
          <w:sz w:val="22"/>
        </w:rPr>
        <w:t>&gt;&gt; Section2 - Education</w:t>
      </w:r>
    </w:p>
    <w:p>
      <w:pPr>
        <w:ind w:left="283"/>
      </w:pPr>
      <w:r>
        <w:rPr>
          <w:sz w:val="20"/>
        </w:rPr>
        <w:t xml:space="preserve">- Le montant des frais de cantines ou de restauration pour l'année scolaire de CHEIKHOUNA DIOUF est faible ou élevé. veuillez, s'il vous plait, confirmer ces informations avec le QG ou apporter les corrections nécessaires. </w:t>
        <w:br/>
        <w:t xml:space="preserve">- Peu probable! ABY FAYE  ne sait ni lire, ni écrire, ni comprendre dans aucune des langues  (s02q01,s02q02,s02q03). Veuillez corriger ou donner des explications au QG. </w:t>
        <w:br/>
        <w:t xml:space="preserve">- Peu probable! ALIOU DIOUF  ne sait ni lire, ni écrire, ni comprendre dans aucune des langues  (s02q01,s02q02,s02q03). Veuillez corriger ou donner des explications au QG. </w:t>
        <w:br/>
        <w:t xml:space="preserve">- Peu probable! AMI DIOUF  ne sait ni lire, ni écrire, ni comprendre dans aucune des langues  (s02q01,s02q02,s02q03). Veuillez corriger ou donner des explications au QG. </w:t>
        <w:br/>
        <w:t xml:space="preserve">- Peu probable! AÏSSATOU NDOUR  ne sait ni lire, ni écrire, ni comprendre dans aucune des langues  (s02q01,s02q02,s02q03). Veuillez corriger ou donner des explications au QG. </w:t>
        <w:br/>
        <w:t xml:space="preserve">- Peu probable! DIEYNABA DIOUF  ne sait ni lire, ni écrire, ni comprendre dans aucune des langues  (s02q01,s02q02,s02q03). Veuillez corriger ou donner des explications au QG. Peu plausible DIEYNABA DIOUF fréquente au minimum le fondamental 1 mais ne sait ni lire ni comprendre la langue française, prière de corriger ou de confirmer avec le QG merci. Le montant des frais de cantines ou de restauration pour l'année scolaire de DIEYNABA DIOUF est faible ou élevé. veuillez, s'il vous plait, confirmer ces informations avec le QG ou apporter les corrections nécessaires. </w:t>
        <w:br/>
        <w:t xml:space="preserve">- Peu probable! DJIBRIL DIOUF  ne sait ni lire, ni écrire, ni comprendre dans aucune des langues  (s02q01,s02q02,s02q03). Veuillez corriger ou donner des explications au QG. </w:t>
        <w:br/>
        <w:t xml:space="preserve">- Peu probable! MAMADOU DIOUF  ne sait ni lire, ni écrire, ni comprendre dans aucune des langues  (s02q01,s02q02,s02q03). Veuillez corriger ou donner des explications au QG. </w:t>
        <w:br/>
        <w:t xml:space="preserve">- Peu probable! MAME DIOUF  ne sait ni lire, ni écrire, ni comprendre dans aucune des langues  (s02q01,s02q02,s02q03). Veuillez corriger ou donner des explications au QG. </w:t>
        <w:br/>
        <w:t xml:space="preserve">- Peu probable! NDEYE DIENG  ne sait ni lire, ni écrire, ni comprendre dans aucune des langues  (s02q01,s02q02,s02q03). Veuillez corriger ou donner des explications au QG. </w:t>
        <w:br/>
        <w:t xml:space="preserve">- Peu probable! NGONE FAYE  ne sait ni lire, ni écrire, ni comprendre dans aucune des langues  (s02q01,s02q02,s02q03). Veuillez corriger ou donner des explications au QG. </w:t>
        <w:br/>
        <w:t xml:space="preserve">- Peu probable! SERIGNE MBACKE DIOUF  ne sait ni lire, ni écrire, ni comprendre dans aucune des langues  (s02q01,s02q02,s02q03). Veuillez corriger ou donner des explications au QG. </w:t>
        <w:br/>
        <w:t>- Peu probable! SOKHNA OUMY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DJIBRIL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AMI DIOUF 2 dans l'emploi au cours des 12 derniers mois semble faible, veuillez corriger s'il vous plait ou comfirmer avec le QG. </w:t>
        <w:br/>
        <w:t>- Nombre de mois exercé par DIEYNABA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AÏSSATOU NDOUR sur le nombre de mois, jours ou heures de son emploi secondaire sont superieur a celles de son emploi principal , veuillez corriger ou confirmer aupres du QG. </w:t>
        <w:br/>
        <w:t>- Avertissement!!! les informations de MAMADOU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w:t>
        <w:b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w:t>
        <w:br/>
        <w:t xml:space="preserve">- Avertissement!! Le champs a comme nom (Champ de mil 1maison) qui ne semble pas être un bon nom ou contient des lettres, prière de mettre le vrai nom du champs. Avertissement!! La parcelle a comme nom (Parcelle champ de mil 3 dakhar) qui ne semble pas être un bon nom ou contient des lettres, prière de mettre le vrai nom de la parcelle. Le nombre d'homme de 15 ans et plus (25) non membre du ménage de MAMADOU DIOUF ayant travaillé dans la parcelle Parcelle champ de mil 3 dakhar pour la période des récoltes semble élevé, prière de corriger. Le nombre de personnes toutes catégories confondues des main-d'oeuvre non-familiale sur la parcelle Parcelle champ de mil 3 dakhar au cours de la campagne pour la période des récoltes est de 35 personnes qui semble faible ou élevé. Merci de corriger. Le salaire total payé de toutes catégories confondues par le ménage MAMADOU DIOUF pour la main-d'oeuvre non-familiale sur la parcelle Parcelle champ de mil 3 dakhar au cours de la campagne pour la période des récoltes est de 0 qui semble élevé ou faible. Merci de corriger. </w:t>
        <w:br/>
        <w:t xml:space="preserve">- Avertissement!! Le champs a comme nom (Champ de mil 1maison) qui ne semble pas être un bon nom ou contient des lettres, prière de mettre le vrai nom du champs. Avertissement!! La parcelle a comme nom (parcelle1 champ de mil 1) qui ne semble pas être un bon nom ou contient des lettres, prière de mettre le vrai nom de la parcelle. Le nombre d'homme de 15 ans et plus (20) non membre du ménage de MAMADOU DIOUF ayant travaillé dans la parcelle parcelle1 champ de mil 1 pour la période des récoltes semble élevé, prière de corriger. Le nombre de personnes toutes catégories confondues des main-d'oeuvre non-familiale sur la parcelle parcelle1 champ de mil 1 au cours de la campagne pour la période des récoltes est de 25 personnes qui semble faible ou élevé. Merci de corriger. Le salaire total payé de toutes catégories confondues par le ménage MAMADOU DIOUF pour la main-d'oeuvre non-familiale sur la parcelle parcelle1 champ de mil 1 au cours de la campagne pour la période des récoltes est de 0 qui semble élevé ou faible. Merci de corriger. </w:t>
        <w:br/>
        <w:t>- Avertissement!! Le champs a comme nom (Champ de mil 1maison) qui ne semble pas être un bon nom ou contient des lettres, prière de mettre le vrai nom du champs. Avertissement!! La parcelle a comme nom (parcelle1 champ de mil 2 alom) qui ne semble pas être un bon nom ou contient des lettres, prière de mettre le vrai nom de la parcelle. Le nombre d'homme de 15 ans et plus (20) non membre du ménage de MAMADOU DIOUF ayant travaillé dans la parcelle parcelle1 champ de mil 2 alom pour la période des récoltes semble élevé, prière de corriger. Le nombre de personnes toutes catégories confondues des main-d'oeuvre non-familiale sur la parcelle parcelle1 champ de mil 2 alom au cours de la campagne pour la période des récoltes est de 26 personnes qui semble faible ou élevé. Merci de corriger. Le salaire total payé de toutes catégories confondues par le ménage MAMADOU DIOUF pour la main-d'oeuvre non-familiale sur la parcelle parcelle1 champ de mil 2 alom au cours de la campagne pour la période des récoltes est de 0 qui semble élevé ou faible. Merci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pourcentage de la superficie qui reste à recolter ne doit pas être égale à 0 et superieur à 100, Veuillez corriger cette partie (s16Cq12).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30-47-78-70</w:t>
            </w:r>
          </w:p>
        </w:tc>
        <w:tc>
          <w:tcPr>
            <w:tcW w:type="dxa" w:w="1662"/>
          </w:tcPr>
          <w:p>
            <w:r>
              <w:rPr>
                <w:sz w:val="14"/>
              </w:rPr>
              <w:t>d5cf3861260d407589a4c874daeaad99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KAMA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NGOR DIOUF  manquent, s'il vous plait pouvez-vous fournir d'effort pour avoir ces informations. </w:t>
        <w:br/>
        <w:t>- Les informations sur l'acte de naissance (ni Jours, ni mois et ni années) de  PAPE DIOUF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DIARRA DIOUF est faible ou élevé. veuillez, s'il vous plait, confirmer ces informations avec le QG ou apporter les corrections nécessaires. </w:t>
        <w:br/>
        <w:t xml:space="preserve">- Peu probable! ABLAYE DIOUF  ne sait ni lire, ni écrire, ni comprendre dans aucune des langues  (s02q01,s02q02,s02q03). Veuillez corriger ou donner des explications au QG. </w:t>
        <w:br/>
        <w:t xml:space="preserve">- Peu probable! AÏSSATOU KAMA  ne sait ni lire, ni écrire, ni comprendre dans aucune des langues  (s02q01,s02q02,s02q03). Veuillez corriger ou donner des explications au QG. </w:t>
        <w:br/>
        <w:t xml:space="preserve">- Peu probable! MARIE DIOUF  ne sait ni lire, ni écrire, ni comprendre dans aucune des langues  (s02q01,s02q02,s02q03). Veuillez corriger ou donner des explications au QG. </w:t>
        <w:br/>
        <w:t xml:space="preserve">- Peu probable! MARIE PIERRE SENE  ne sait ni lire, ni écrire, ni comprendre dans aucune des langues  (s02q01,s02q02,s02q03). Veuillez corriger ou donner des explications au QG. </w:t>
        <w:br/>
        <w:t xml:space="preserve">- Peu probable! NDIAW DIOUF  ne sait ni lire, ni écrire, ni comprendre dans aucune des langues  (s02q01,s02q02,s02q03). Veuillez corriger ou donner des explications au QG. </w:t>
        <w:br/>
        <w:t xml:space="preserve">- Peu probable! NDIAW DIOUF petit fils  ne sait ni lire, ni écrire, ni comprendre dans aucune des langues  (s02q01,s02q02,s02q03). Veuillez corriger ou donner des explications au QG. </w:t>
        <w:br/>
        <w:t>- Peu probable! YIGO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AMI DIOUF dans l'emploi au cours des 12 derniers mois semble faible, veuillez corriger s'il vous plait ou comfirmer avec le QG. Attention ! Le nombre de jours que AMI DIOUF a travaillés par mois semble être inférieur à 15. Veuillez, s'il vous plaît, confirmer cette information. </w:t>
        <w:br/>
        <w:t xml:space="preserve">- Nombre de mois exercé par MARIE DIOUF dans l'emploi au cours des 12 derniers mois semble faible, veuillez corriger s'il vous plait ou comfirmer avec le QG. Attention ! Le nombre de jours que MARIE DIOUF a travaillés par mois semble être inférieur à 15. Veuillez, s'il vous plaît, confirmer cette information. </w:t>
        <w:br/>
        <w:t>- Nombre de mois exercé par MARIE PIERRE SENE dans l'emploi au cours des 12 derniers mois semble faible, veuillez corriger s'il vous plait ou comfirmer avec le QG. Avertissement!! Le montant de MARIE PIERRE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PAPE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quantité de fumure appliquée dans la parcelle Parcelle 1grand arachide est de 500 Kg qui semble élevé ou ne sait pas, prière de fournir d'effort pour estimer la quantité afin de corriger. La superficie de la parcelle Parcelle 1grand arachide selon les mesures GPS est de 7243 hectare qui semble élevé ou faible, prière de corriger.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7981 hectare qui semble élevé ou faible, prière de corriger.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8999 hectare qui semble élevé ou faible, prière de corriger. </w:t>
        <w:br/>
        <w:t xml:space="preserve">- Avertissement!! Le champs a comme nom (CHAMP 1 arachide grand) qui ne semble pas être un bon nom ou contient des lettres, prière de mettre le vrai nom du champs. Avertissement!! La parcelle a comme nom (Parcelle1 champ 2 arachide oseille) qui ne semble pas être un bon nom ou contient des lettres, prière de mettre le vrai nom de la parcelle. La superficie de la parcelle Parcelle1 champ 2 arachide oseille selon les mesures GPS est de 7585 hectare qui semble élevé ou faible, prière de corriger. </w:t>
        <w:br/>
        <w:t>- Avertissement!! Le champs a comme nom (CHAMP 1 arachide grand) qui ne semble pas être un bon nom ou contient des lettres, prière de mettre le vrai nom du champs. Avertissement!! La parcelle a comme nom (Parcelle1 champ 3 mil) qui ne semble pas être un bon nom ou contient des lettres, prière de mettre le vrai nom de la parcelle. La superficie de la parcelle Parcelle1 champ 3 mil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Avertissement!! Le montant dépensé (300) est trop faible. Merci d'apporter les corrections nécessaires. </w:t>
        <w:br/>
        <w:t xml:space="preserve">- Avertissement! Le prix unitaire (300000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achété à 40000 Fcfa est relativement élevé par rapport aux autres prix d'achat observés dans cette zone. Prière de corriger ou de confirmer avec le QG. Attention ! Abreuvoir / Mangeoire a été revendu à 40000 Fcfa qui est relativement élevé par rapport aux autres prix de revente observés dans cette zone. Prière de corriger ou de confirmer avec le QG. </w:t>
        <w:br/>
        <w:t xml:space="preserve">- Avertissement!! L'âge (50 ans)  de Semoir dans ce ménage semble être élevé, prière de corriger ou confirmer avec le QG. Avertissement!! Le prix d'achat (10000 FCFA) de Semoir est inférieur aux prix de revente (60000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xml:space="preserve">- Avertissement!! Le prix d'achat (40000 FCFA) de Houe asine est inférieur aux prix de revente (60000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50-67-27-23</w:t>
            </w:r>
          </w:p>
        </w:tc>
        <w:tc>
          <w:tcPr>
            <w:tcW w:type="dxa" w:w="1662"/>
          </w:tcPr>
          <w:p>
            <w:r>
              <w:rPr>
                <w:sz w:val="14"/>
              </w:rPr>
              <w:t>646b6c6ceeaf4a11b71b4af98fb2190d</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Coumba sene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Coumba sene avec le QG ou apporter les corrections nécessaires. Le montant des frais d'uniformes pour l'année scolaire de Coumba sene est faible ou élevé. veuillez, s'il vous plait, confirmer ces informations avec le QG ou apporter les corrections nécessaires.Le montant des autres depenses pour l'année scolaire de Coumba sene est faible ou élevé. veuillez, s'il vous plait, confirmer ces informations avec le QG ou apporter les corrections nécessaires. </w:t>
        <w:br/>
        <w:t xml:space="preserve">-  Incohérence ! le montant payé de Rocky Ndour pour les frais de scolarité est très faible. veuillez, s'il vous plait, confirmer ces informations avec le QG ou apporter les corrections nécessaires. Le montant des autres depenses pour l'année scolaire de Rocky Ndour est faible ou élevé. veuillez, s'il vous plait, confirmer ces informations avec le QG ou apporter les corrections nécessaires. </w:t>
        <w:br/>
        <w:t xml:space="preserve">- Peu probable! Mane sene  ne sait ni lire, ni écrire, ni comprendre dans aucune des langues  (s02q01,s02q02,s02q03). Veuillez corriger ou donner des explications au QG. </w:t>
        <w:br/>
        <w:t xml:space="preserve">- Peu probable! Sophie sene  ne sait ni lire, ni écrire, ni comprendre dans aucune des langues  (s02q01,s02q02,s02q03). Veuillez corriger ou donner des explications au QG. </w:t>
        <w:br/>
        <w:t>- Peu probable! sali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Abdoulaye sene est un agriculteur dans un milieu rural donc il travaille principalement  pour son propre compte ou contribue à une entreprise familiale, prière de regarder la question s04q46.  Incohérence! Abdoulaye sene  evolue dans l'agriculture mais est  considéré comme salarié ou stagiaire/apprenti non renuméré, prière de revoir la question s04q46 et corriger. </w:t>
        <w:br/>
        <w:t xml:space="preserve">- Attention ! Le nombre de jours que sali Diouf a travaillés par mois semble être inférieur à 15. Veuillez, s'il vous plaît, confirmer cette information. </w:t>
        <w:br/>
        <w:t xml:space="preserve">- Attention ! Le nombre de jours que youngar sene a travaillés par mois semble être inférieur à 15. Veuillez, s'il vous plaît, confirmer cette information. </w:t>
        <w:br/>
        <w:t xml:space="preserve">- Attention! le nombre d'heure que Khady dieng a travaillé par jour semble être inferieur à 4, veuillez s'il vous plait confirmer cette information avec le QG. </w:t>
        <w:br/>
        <w:t xml:space="preserve">- Attention! le nombre d'heure que Moussa sene a travaillé par jour semble être inferieur à 4, veuillez s'il vous plait confirmer cette information avec le QG. </w:t>
        <w:br/>
        <w:t>- Nombre de mois exercé par Aliou sene dans l'emploi au cours des 12 derniers mois semble faible, veuillez corriger s'il vous plait ou comfirmer avec le QG. Attention ! Le nombre de jours que Aliou sene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Abdoulaye sene a travaillés par mois semble être inférieur à 15. Veuillez, s'il vous plaît, confirmer cette information. </w:t>
        <w:br/>
        <w:t xml:space="preserve">- Avertissement!!! les informations de Khady dieng sur le nombre de mois, jours ou heures de son emploi secondaire sont superieur a celles de son emploi principal , veuillez corriger ou confirmer aupres du QG. </w:t>
        <w:br/>
        <w:t xml:space="preserve">- Avertissement!!! les informations de Moussa sene sur le nombre de mois, jours ou heures de son emploi secondaire sont superieur a celles de son emploi principal , veuillez corriger ou confirmer aupres du QG. </w:t>
        <w:br/>
        <w:t xml:space="preserve">- Avertissement!!! les informations de sali Diouf sur le nombre de mois, jours ou heures de son emploi secondaire sont superieur a celles de son emploi principal , veuillez corriger ou confirmer aupres du QG. </w:t>
        <w:br/>
        <w:t>- Avertissement!!! les informations de youngar sene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Le montant dépensé de L'entreprise vente de bouye et bissap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Lit a été achété à 750000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khole Mil selon les mesures GPS est de 4372.46 hectare qui semble élevé ou faible, prière de corriger. </w:t>
        <w:br/>
        <w:t>- Le nombre de jours total de la main-d'oeuvre non-familiale sur cette parcelle champ khole arachide au cours de la campagne pour la période des récoltes est de 20 jours qui semble faible ou élevé. Merci de corriger. Le salaire total payé de toutes catégories confondues par le ménage MOUSSA SENE pour la main-d'oeuvre non-familiale sur la parcelle champ khole arachide au cours de la campagne pour la période des récoltes est de 0 qui semble élevé ou faible. Merci de corriger. La superficie de la parcelle champ khole arachide selon les mesures GPS est de 4831.49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47-03-66-01</w:t>
            </w:r>
          </w:p>
        </w:tc>
        <w:tc>
          <w:tcPr>
            <w:tcW w:type="dxa" w:w="1662"/>
          </w:tcPr>
          <w:p>
            <w:r>
              <w:rPr>
                <w:sz w:val="14"/>
              </w:rPr>
              <w:t>3048ec270eee4e7b8b3c03379b3ea220</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Aissatou Diop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Diop  ne sait ni lire, ni écrire, ni comprendre dans aucune des langues  (s02q01,s02q02,s02q03). Veuillez corriger ou donner des explications au QG. </w:t>
        <w:br/>
        <w:t xml:space="preserve">- Peu probable! Babacar Diouf  ne sait ni lire, ni écrire, ni comprendre dans aucune des langues  (s02q01,s02q02,s02q03). Veuillez corriger ou donner des explications au QG. </w:t>
        <w:br/>
        <w:t xml:space="preserve">- Peu probable! Mamadou Diouf  ne sait ni lire, ni écrire, ni comprendre dans aucune des langues  (s02q01,s02q02,s02q03). Veuillez corriger ou donner des explications au QG. </w:t>
        <w:br/>
        <w:t xml:space="preserve">- Peu probable! Mamadou soukaye Diouf  ne sait ni lire, ni écrire, ni comprendre dans aucune des langues  (s02q01,s02q02,s02q03). Veuillez corriger ou donner des explications au QG. Peu plausible Mamadou soukaye Diouf fréquente au minimum le fondamental 1 mais ne sait ni lire ni comprendre la langue française, prière de corriger ou de confirmer avec le QG merci. </w:t>
        <w:br/>
        <w:t>- Peu probable! Mariama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Daouda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Daouda Diouf a travaillés par mois semble être inférieur à 15. Veuillez, s'il vous plaît, confirmer cette information. </w:t>
        <w:br/>
        <w:t xml:space="preserve">- Nombre de mois exercé par Amy Diouf dans l'emploi au cours des 12 derniers mois semble faible, veuillez corriger s'il vous plait ou comfirmer avec le QG. Attention! le nombre d'heure que Amy Diouf a travaillé par jour semble être inferieur à 4, veuillez s'il vous plait confirmer cette information avec le QG. </w:t>
        <w:br/>
        <w:t>- Nombre de mois exercé par Mamadou soukaye Diouf dans l'emploi au cours des 12 derniers mois semble faible, veuillez corriger s'il vous plait ou comfirmer avec le QG. Attention ! Le nombre de jours que Mamadou soukaye Diouf a travaillés par mois semble être inférieur à 15. Veuillez, s'il vous plaît, confirmer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guéléme arachide est de 98  qui semble élevé ou ne sait pas, prière de fournir d'effort pour estimer la quantité afin de corriger. La superficie de la parcelle guéléme arachide selon les mesures GPS est de 5639.42 hectare qui semble élevé ou faible, prière de corriger. </w:t>
        <w:br/>
        <w:t xml:space="preserve">- La quantité de fumure appliquée dans la parcelle guéléme mil est de 98  qui semble élevé ou ne sait pas, prière de fournir d'effort pour estimer la quantité afin de corriger. La superficie de la parcelle guéléme mil selon les mesures GPS est de 8835.83 hectare qui semble élevé ou faible, prière de corriger. </w:t>
        <w:br/>
        <w:t xml:space="preserve">- La quantité de fumure appliquée dans la parcelle pethiaka arachide est de 98  qui semble élevé ou ne sait pas, prière de fournir d'effort pour estimer la quantité afin de corriger. La superficie de la parcelle pethiaka arachide selon les mesures GPS est de 4982.65 hectare qui semble élevé ou faible, prière de corriger. </w:t>
        <w:br/>
        <w:t>- La superficie de la parcelle champ pethiaka mil selon les mesures GPS est de 4796.28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xml:space="preserve">- Avertissement!! Le prix d'achat (350000 FCFA) de Animaux de labour est inférieur aux prix de revente (500000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54-92-16-03</w:t>
            </w:r>
          </w:p>
        </w:tc>
        <w:tc>
          <w:tcPr>
            <w:tcW w:type="dxa" w:w="1662"/>
          </w:tcPr>
          <w:p>
            <w:r>
              <w:rPr>
                <w:sz w:val="14"/>
              </w:rPr>
              <w:t>032e565007444ee78e600f33ec72dc1f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Abdoulaye Ndiaye  ne sont pas coherentes, prière de corriger.</w:t>
      </w:r>
    </w:p>
    <w:p>
      <w:r>
        <w:rPr>
          <w:b/>
          <w:color w:val="4672C4"/>
          <w:sz w:val="22"/>
        </w:rPr>
        <w:t>&gt;&gt; Section2 - Education</w:t>
      </w:r>
    </w:p>
    <w:p>
      <w:pPr>
        <w:ind w:left="283"/>
      </w:pPr>
      <w:r>
        <w:rPr>
          <w:sz w:val="20"/>
        </w:rPr>
        <w:t xml:space="preserve">- Le montant des autres depenses pour l'année scolaire de saliou Ndiaye est faible ou élevé. veuillez, s'il vous plait, confirmer ces informations avec le QG ou apporter les corrections nécessaires. </w:t>
        <w:br/>
        <w:t xml:space="preserve">- Le montant des frais pour les cahiers et autres matériels scolaires pour l'année scolaire de Amy Ndiaye est faible ou élevé, veuillez, s'il vous plait, confirmer ces informations avec le QG ou apporter les corrections nécessaires. </w:t>
        <w:br/>
        <w:t xml:space="preserve">- Peu probable! ADAME NDOUR  ne sait ni lire, ni écrire, ni comprendre dans aucune des langues  (s02q01,s02q02,s02q03). Veuillez corriger ou donner des explications au QG. </w:t>
        <w:br/>
        <w:t xml:space="preserve">- Peu probable! Khady Diouf  ne sait ni lire, ni écrire, ni comprendre dans aucune des langues  (s02q01,s02q02,s02q03). Veuillez corriger ou donner des explications au QG. </w:t>
        <w:br/>
        <w:t xml:space="preserve">- Peu probable! Maguette Ndiaye  ne sait ni lire, ni écrire, ni comprendre dans aucune des langues  (s02q01,s02q02,s02q03). Veuillez corriger ou donner des explications au QG. </w:t>
        <w:br/>
        <w:t xml:space="preserve">- Peu probable! Malick Ndiaye  ne sait ni lire, ni écrire, ni comprendre dans aucune des langues  (s02q01,s02q02,s02q03). Veuillez corriger ou donner des explications au QG. Le montant des frais pour les cahiers et autres matériels scolaires pour l'année scolaire de Malick Ndiaye est faible ou élevé, veuillez, s'il vous plait, confirmer ces informations avec le QG ou apporter les corrections nécessaires. </w:t>
        <w:br/>
        <w:t xml:space="preserve">- Peu probable! Marie Ndiaye  ne sait ni lire, ni écrire, ni comprendre dans aucune des langues  (s02q01,s02q02,s02q03). Veuillez corriger ou donner des explications au QG. </w:t>
        <w:br/>
        <w:t>- Peu probable! Seynabou Diouf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 </w:t>
        <w:br/>
        <w:t>- Avertissement! Seynabou Diouf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Seynabou Diouf a travaillés par mois semble être inférieur à 15. Veuillez, s'il vous plaît, confirmer cette information. </w:t>
        <w:br/>
        <w:t>- Attention! le nombre d'heure que Marie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ADAME NDOUR est identique dans l'emploi principale et secondaire, prière de confirmer cette information avec le QG ou de corriger. Avertissement!!! les informations de ADAME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ADAME NDOUR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ADAME NDOUR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ADAME NDOUR pour la main-d'oeuvre non-familiale sur la parcelle PARCELLE 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 1 au cours de la campagne pour la période des récoltes est de 0 qui semble élevé ou faible. Merci de corriger. La superficie de la parcelle PARCELLE 1 selon les mesures GPS est de 10574.33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6660.65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3318.99 hectare qui semble élevé ou faible, prière de corriger.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