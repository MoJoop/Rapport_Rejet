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092201060011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Section4c</w:t>
            </w:r>
          </w:p>
        </w:tc>
        <w:tc>
          <w:tcPr>
            <w:tcW w:type="dxa" w:w="3324"/>
          </w:tcPr>
          <w:p>
            <w:r>
              <w:t>Emploi - Activite secondaire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51-09-55-55</w:t>
            </w:r>
          </w:p>
        </w:tc>
        <w:tc>
          <w:tcPr>
            <w:tcW w:type="dxa" w:w="1662"/>
          </w:tcPr>
          <w:p>
            <w:r>
              <w:rPr>
                <w:sz w:val="14"/>
              </w:rPr>
              <w:t>7402af54cb4141598763576c4ee0f686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 </w:t>
        <w:br/>
        <w:t xml:space="preserve">- </w:t>
        <w:br/>
        <w:t xml:space="preserve">- </w:t>
        <w:br/>
        <w:t>- Les catégories socioprofessionnelles du père biologique de  Elhadji MODOU BADIANE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AWA NDIAYE et corriger ou confirmer avec le QG. </w:t>
        <w:br/>
        <w:t xml:space="preserve">- Peu probable! FATOU NDIAYE  ne sait ni lire, ni écrire, ni comprendre dans aucune des langues  (s02q01,s02q02,s02q03). Veuillez corriger ou donner des explications au QG. </w:t>
        <w:br/>
        <w:t>- Peu probable! MAME’THIERNO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KHOUDIA GAS TOURE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(225 Fcfa) de Mil en Kg de taille  taille unique  est très faible, prière de regarder les reponses prises dans les questions s07bq07a s07bq07b s07bq07c s07bq08 pour mieux corriger. Le prix d'achat unitaire (8000 Fcfa) de Viande de bœuf: filet, faux-filet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THIOURAY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14-88-60-50</w:t>
            </w:r>
          </w:p>
        </w:tc>
        <w:tc>
          <w:tcPr>
            <w:tcW w:type="dxa" w:w="1662"/>
          </w:tcPr>
          <w:p>
            <w:r>
              <w:rPr>
                <w:sz w:val="14"/>
              </w:rPr>
              <w:t>9f0384431bcf4db4b19f876ee9fe8773</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LAMINE SOW  ne sait ni lire, ni écrire, ni comprendre dans aucune des langues  (s02q01,s02q02,s02q03). Veuillez corriger ou donner des explications au QG. </w:t>
        <w:br/>
        <w:t xml:space="preserve">- Peu probable! OUMY NDAO  ne sait ni lire, ni écrire, ni comprendre dans aucune des langues  (s02q01,s02q02,s02q03). Veuillez corriger ou donner des explications au QG. </w:t>
        <w:br/>
        <w:t xml:space="preserve">- Peu probable! aissata sow  ne sait ni lire, ni écrire, ni comprendre dans aucune des langues  (s02q01,s02q02,s02q03). Veuillez corriger ou donner des explications au QG. </w:t>
        <w:br/>
        <w:t xml:space="preserve">- Peu probable! badara sow  ne sait ni lire, ni écrire, ni comprendre dans aucune des langues  (s02q01,s02q02,s02q03). Veuillez corriger ou donner des explications au QG. Peu plausible badara sow fréquente au minimum le fondamental 1 mais ne sait ni lire ni comprendre la langue française, prière de corriger ou de confirmer avec le QG merci. </w:t>
        <w:br/>
        <w:t xml:space="preserve">- Peu probable! baye sow  ne sait ni lire, ni écrire, ni comprendre dans aucune des langues  (s02q01,s02q02,s02q03). Veuillez corriger ou donner des explications au QG. </w:t>
        <w:br/>
        <w:t xml:space="preserve">- Peu probable! binta sow  ne sait ni lire, ni écrire, ni comprendre dans aucune des langues  (s02q01,s02q02,s02q03). Veuillez corriger ou donner des explications au QG. </w:t>
        <w:br/>
        <w:t xml:space="preserve">- Peu probable! madiouma sow  ne sait ni lire, ni écrire, ni comprendre dans aucune des langues  (s02q01,s02q02,s02q03). Veuillez corriger ou donner des explications au QG. Peu plausible madiouma sow fréquente au minimum le fondamental 1 mais ne sait ni lire ni comprendre la langue française, prière de corriger ou de confirmer avec le QG merci. Avertissement!! madiouma sow fréquente au minimum la troisième année de fondamental 1 mais ne sait pas écrire, prière de corriger ou confirmer avec le QG. Le montant des frais pour les cahiers et autres matériels scolaires pour l'année scolaire de madiouma sow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madiouma sow et corriger ou confirmer avec le QG. </w:t>
        <w:br/>
        <w:t>- Peu probable! mariama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OUMY NDAO semble très élevés, prière de corriger ou confirmer avec le QG (s04q01 s04q02 s04q03 s04q04 s04q05 s04q06 s04q07 s04q08). </w:t>
        <w:br/>
        <w:t>- Avertissement! aissata sow est trop jeune mais il a plus de 15 ans, prière de corriger ou confirmer.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(225 Fcfa) de Mil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LAMINE SOW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13-11-21-62</w:t>
            </w:r>
          </w:p>
        </w:tc>
        <w:tc>
          <w:tcPr>
            <w:tcW w:type="dxa" w:w="1662"/>
          </w:tcPr>
          <w:p>
            <w:r>
              <w:rPr>
                <w:sz w:val="14"/>
              </w:rPr>
              <w:t>9a94624869fd41119994e0a12c6a7886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PENDA KEBE et corriger ou confirmer avec le QG. </w:t>
        <w:br/>
        <w:t xml:space="preserve">- Peu probable! ABSA KEBE  ne sait ni lire, ni écrire, ni comprendre dans aucune des langues  (s02q01,s02q02,s02q03). Veuillez corriger ou donner des explications au QG. </w:t>
        <w:br/>
        <w:t xml:space="preserve">- Peu probable! ASSANE KEBE  ne sait ni lire, ni écrire, ni comprendre dans aucune des langues  (s02q01,s02q02,s02q03). Veuillez corriger ou donner des explications au QG. </w:t>
        <w:br/>
        <w:t xml:space="preserve">- Peu probable! CIRA KEBE  ne sait ni lire, ni écrire, ni comprendre dans aucune des langues  (s02q01,s02q02,s02q03). Veuillez corriger ou donner des explications au QG. </w:t>
        <w:br/>
        <w:t xml:space="preserve">- Peu probable! DEDE KEBE  ne sait ni lire, ni écrire, ni comprendre dans aucune des langues  (s02q01,s02q02,s02q03). Veuillez corriger ou donner des explications au QG. </w:t>
        <w:br/>
        <w:t xml:space="preserve">- Peu probable! FATOU KEBE  ne sait ni lire, ni écrire, ni comprendre dans aucune des langues  (s02q01,s02q02,s02q03). Veuillez corriger ou donner des explications au QG. Peu plausible FATOU KEBE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KEBE et corriger ou confirmer avec le QG. </w:t>
        <w:br/>
        <w:t xml:space="preserve">- Peu probable! MEMEDOU KEBE  ne sait ni lire, ni écrire, ni comprendre dans aucune des langues  (s02q01,s02q02,s02q03). Veuillez corriger ou donner des explications au QG. Peu plausible MEMEDOU KEBE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MEMEDOU KEBE et corriger ou confirmer avec le QG. </w:t>
        <w:br/>
        <w:t xml:space="preserve">- Peu probable! NDEYE SALA KEBE  ne sait ni lire, ni écrire, ni comprendre dans aucune des langues  (s02q01,s02q02,s02q03). Veuillez corriger ou donner des explications au QG. </w:t>
        <w:br/>
        <w:t xml:space="preserve">- Peu probable! PENDA OMAR KEBE  ne sait ni lire, ni écrire, ni comprendre dans aucune des langues  (s02q01,s02q02,s02q03). Veuillez corriger ou donner des explications au QG. </w:t>
        <w:br/>
        <w:t>- Peu probable! SADIO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COUMBA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SADIO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CIRA KEBE dans l'emploi au cours des 12 derniers mois semble faible, veuillez corriger s'il vous plait ou comfirmer avec le QG. Attention! le nombre d'heure que CIRA KEBE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CIRA KEBE enquêté dans l'emploi principale n'a pas declaré son revenu prière de fournir plus d'effort pour lui demander son revenu, vous pouvez utiliser des stratégies pour faire une estimation ou demander des conseils au QG. Avertissement!!! les informations de CIRA KEBE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Avertissement!!!Le ménage a consommé 49 miche de Moyen de Pain moderne (Baguette)  ce qui semble incoherent pour une consommation aucours des 7 derniers jours, prière de verifier et corriger. Le prix d'achat unitaire (242.8571 Fcfa) de Riz importé parfumé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ASSANE KEBE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23-56-88-66</w:t>
            </w:r>
          </w:p>
        </w:tc>
        <w:tc>
          <w:tcPr>
            <w:tcW w:type="dxa" w:w="1662"/>
          </w:tcPr>
          <w:p>
            <w:r>
              <w:rPr>
                <w:sz w:val="14"/>
              </w:rPr>
              <w:t>9868b9b8cb094b75a37df7a562cdcf4d</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 LO et corriger ou confirmer avec le QG. </w:t>
        <w:br/>
        <w:t xml:space="preserve">- Dans les milieux urbains c'est peu probable de voir une école dont les élèves ou étudiants ne dépensent pas en frais d'uniformes, prière de verifier pour FATOU LO et corriger ou confirmer avec le QG. </w:t>
        <w:br/>
        <w:t xml:space="preserve">- Dans les milieux urbains c'est peu probable de voir une école dont les élèves ou étudiants ne dépensent pas en frais d'uniformes, prière de verifier pour MBOUTOU LO et corriger ou confirmer avec le QG. </w:t>
        <w:br/>
        <w:t>- Peu probable! KHODIA BOYE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montant(18000 FCFA) des dépenses pour chaque visite prénatale de KHODIA BOYE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KHODIA BOYE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CHERIF LO a travaillés par mois semble être inférieur à 15. Veuillez, s'il vous plaît, confirmer cette information. </w:t>
        <w:br/>
        <w:t xml:space="preserve">- Attention ! Le nombre de jours que KHODIA BOYE a travaillés par mois semble être inférieur à 15. Veuillez, s'il vous plaît, confirmer cette information. Attention! le nombre d'heure que KHODIA BOYE a travaillé par jour semble être inferieur à 4, veuillez s'il vous plait confirmer cette information avec le QG. </w:t>
        <w:br/>
        <w:t>- Nombre de mois exercé par MBOUTOU 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5 Bidon 20l taille unique de Eau minérale/filtrée en bouteille importée, cette quantité semble anormale pour une consommation des 7 derniers jours, prière de verifier et corriger. Le prix d'achat unitaire (1 Fcfa) de Concentré de tomate en Sachets industriel de taille Petit  est invraisemblable, prière de regarder les reponses prises dans les questions s07bq07a s07bq07b s07bq07c s07bq08 pour mieux corriger. Le prix d'achat unitaire (1 Fcfa) de Courge en Morceau (Portion) de taille Petit  est invraisemblable, prière de regarder les reponses prises dans les questions s07bq07a s07bq07b s07bq07c s07bq08 pour mieux corriger. Le prix d'achat unitaire (100 Fcfa) de Sucre en poudre  en Kg de taille  taille unique  est très faible, prière de regarder les reponses prises dans les questions s07bq07a s07bq07b s07bq07c s07bq08 pour mieux corriger.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VENDEUSE DE THIERE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CHERIF LÔ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83-73-27-98</w:t>
            </w:r>
          </w:p>
        </w:tc>
        <w:tc>
          <w:tcPr>
            <w:tcW w:type="dxa" w:w="1662"/>
          </w:tcPr>
          <w:p>
            <w:r>
              <w:rPr>
                <w:sz w:val="14"/>
              </w:rPr>
              <w:t>2e06e608027145828077d8047e89f8bb</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MARIAMA FABOURE  ne possède pas le téléphone android, a accès à l'internet , prière de confirmer cette information. </w:t>
        <w:br/>
        <w:t xml:space="preserve">- Attention ! Vous avez déclaré en s01q00 que le répondant est la personne elle-même, or SITA CAMARA est trop jeune (1 ans) pour fournir des informations correctes. Prière de refaire la section 1 pour SITA CAMARA en demandant à un adulte de répondre aux questions à sa place. </w:t>
        <w:br/>
        <w:t xml:space="preserve">- Incoherence! CHEIKH BOCAR DIEDHIOU dispose d'un téléphone portable à s01q39, donc la raison évoquée ne peut pas être (ne dispose pas d'appareil). </w:t>
        <w:br/>
        <w:t>- Incoherence! PAPE INSA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NDIAYE et corriger ou confirmer avec le QG. </w:t>
        <w:br/>
        <w:t>- Peu probable! MARIAMA FABOURE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SALI DIEDHIOU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SALI DIEDHIOU occupe un emploi pour l'ETAT/collectivités locales ou dans une entreprise publique/parapublique tout en travaillant moins de  6h par jour. Veuillez, s'il vous plaît, corriger cette information. Incoherence! SALI DIEDHIOU a comme secteur institutionel Etat/Collectivité locale ou Entreprise Publique/Parapublique et dit n'avoir pas un bulletin de salaire, prière de corriger cette incoherence. Avertissement!!! SALI DIEDHIOU est un Employés, service du personnel qui travaille dans Etat/Collectivités locales et a declaré comme catégorie socioprofessionnelle Manœuvre , prière de vérifier cette information de catégorie socioprofessionnelle auprès de l'enquêté (e) ou confirmer avec le QG. </w:t>
        <w:br/>
        <w:t>- Nombre de mois exercé par PAPE INSA DIEDHIOU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SALI DIEDHIOU est un Employés, service du personnel qui travaille dans Etat/Collectivités locales et est un Manœuvre mais dit n'avoir pas de compte dans une banque classique, prière de vérifier auprès de l'enquêté (e) ou confirmer avec le QG.</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MARIAMA FABOURE n'est pas renseigné, prière de renseigner.</w:t>
      </w:r>
    </w:p>
    <w:p>
      <w:r>
        <w:rPr>
          <w:b/>
          <w:color w:val="4672C4"/>
          <w:sz w:val="22"/>
        </w:rPr>
        <w:t>&gt;&gt; Section17 - Elevage</w:t>
      </w:r>
    </w:p>
    <w:p>
      <w:pPr>
        <w:ind w:left="283"/>
      </w:pPr>
      <w:r>
        <w:rPr>
          <w:sz w:val="20"/>
        </w:rPr>
        <w:t>- Avertissement! Le prix de vente (40000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21-94-82-82</w:t>
            </w:r>
          </w:p>
        </w:tc>
        <w:tc>
          <w:tcPr>
            <w:tcW w:type="dxa" w:w="1662"/>
          </w:tcPr>
          <w:p>
            <w:r>
              <w:rPr>
                <w:sz w:val="14"/>
              </w:rPr>
              <w:t>a20898924d9d40098371e699370cd85f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DIAGNE et corriger ou confirmer avec le QG. </w:t>
        <w:br/>
        <w:t xml:space="preserve">- Dans les milieux urbains c'est peu probable de voir une école dont les élèves ou étudiants ne dépensent pas en frais d'uniformes, prière de verifier pour KHADIDIATOU DIAGNE 1 et corriger ou confirmer avec le QG. </w:t>
        <w:br/>
        <w:t xml:space="preserve">- Dans les milieux urbains c'est peu probable de voir une école dont les élèves ou étudiants ne dépensent pas en frais d'uniformes, prière de verifier pour MODOU DIAGNE et corriger ou confirmer avec le QG. </w:t>
        <w:br/>
        <w:t xml:space="preserve">- Dans les milieux urbains c'est peu probable de voir une école dont les élèves ou étudiants ne dépensent pas en frais d'uniformes, prière de verifier pour SOKHNA DIARRA DIAGNE et corriger ou confirmer avec le QG. </w:t>
        <w:br/>
        <w:t xml:space="preserve">- Peu probable! ABDOU KARIM DIAGNE  ne sait ni lire, ni écrire, ni comprendre dans aucune des langues  (s02q01,s02q02,s02q03). Veuillez corriger ou donner des explications au QG. </w:t>
        <w:br/>
        <w:t xml:space="preserve">- Peu probable! COUMBA SOW  ne sait ni lire, ni écrire, ni comprendre dans aucune des langues  (s02q01,s02q02,s02q03). Veuillez corriger ou donner des explications au QG. </w:t>
        <w:br/>
        <w:t xml:space="preserve">- Peu probable! FATOU CISSE  ne sait ni lire, ni écrire, ni comprendre dans aucune des langues  (s02q01,s02q02,s02q03). Veuillez corriger ou donner des explications au QG. </w:t>
        <w:br/>
        <w:t xml:space="preserve">- Peu probable! KHADIDIATOU DIAGNE  ne sait ni lire, ni écrire, ni comprendre dans aucune des langues  (s02q01,s02q02,s02q03). Veuillez corriger ou donner des explications au QG. </w:t>
        <w:br/>
        <w:t xml:space="preserve">- Peu probable! LENA DRAME  ne sait ni lire, ni écrire, ni comprendre dans aucune des langues  (s02q01,s02q02,s02q03). Veuillez corriger ou donner des explications au QG. </w:t>
        <w:br/>
        <w:t xml:space="preserve">- Peu probable! MAIMOUNA DIAGNE  ne sait ni lire, ni écrire, ni comprendre dans aucune des langues  (s02q01,s02q02,s02q03). Veuillez corriger ou donner des explications au QG. </w:t>
        <w:br/>
        <w:t xml:space="preserve">- Peu probable! MAMADOU CAMARA DIAGNE  ne sait ni lire, ni écrire, ni comprendre dans aucune des langues  (s02q01,s02q02,s02q03). Veuillez corriger ou donner des explications au QG. </w:t>
        <w:br/>
        <w:t>- Peu probable! NDEYE FATOU DIAGNE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NDEYE FATOU DIAGNE et corriger ou confirmer avec le QG.</w:t>
      </w:r>
    </w:p>
    <w:p>
      <w:r>
        <w:rPr>
          <w:b/>
          <w:color w:val="4672C4"/>
          <w:sz w:val="22"/>
        </w:rPr>
        <w:t>&gt;&gt; Section4a - Emploi</w:t>
      </w:r>
    </w:p>
    <w:p>
      <w:pPr>
        <w:ind w:left="283"/>
      </w:pPr>
      <w:r>
        <w:rPr>
          <w:sz w:val="20"/>
        </w:rPr>
        <w:t xml:space="preserve">- Avertissement! FATOU CISSE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MODOU DIAGNE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LENA DRAME a travaillé par jour semble être inferieur à 4, veuillez s'il vous plait confirmer cette information avec le QG. </w:t>
        <w:br/>
        <w:t>- Attention! le nombre d'heure que SOKHNA DIARRA DIAGNE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Le revenu de MAMADOU CAMARA DIAGNE est de 0, il ne doit pas être égal à 0. Prière de fournir d'effort pour estimer le revenu de MAMADOU CAMARA DIAGNE.</w:t>
      </w:r>
    </w:p>
    <w:p>
      <w:r>
        <w:rPr>
          <w:b/>
          <w:color w:val="4672C4"/>
          <w:sz w:val="22"/>
        </w:rPr>
        <w:t>&gt;&gt; Section6 - Epargne et credit</w:t>
      </w:r>
    </w:p>
    <w:p>
      <w:pPr>
        <w:ind w:left="283"/>
      </w:pPr>
      <w:r>
        <w:rPr>
          <w:sz w:val="20"/>
        </w:rPr>
        <w:t>- Avertissement!!! LENA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PRODUITS ALIMENTAIRES dit avoir obtenu une valeur sur les marchandises vendu en etat et les marchandises vendu après transformation. 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DE MIL selon l'exploitant est de 5000 Hectare (Ha) qui semble élevé ou l'estimation ne semble pas bonne. Prière de corriger. Le salaire total payé de toutes catégories confondues par le ménage MAMADOU CAMARA DIAGNE pour la main-d'oeuvre non-familiale sur la parcelle PARCELLE DE MIL au cours de la campagne pour la période de préparation du sol (labour) et des semis est de 0 qui semble élevé ou faible. Merci de corriger. Le salaire total payé de toutes catégories confondues par le ménage MAMADOU CAMARA DIAGNE pour la main-d'oeuvre non-familiale sur la parcelle PARCELLE DE MIL au cours de la campagne pour la période d'entretien du sol (sarclage, etc.) est de 0 qui semble élevé ou faible. Merci de corriger. Le salaire total payé de toutes catégories confondues par le ménage MAMADOU CAMARA DIAGNE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MAMADOU CAMARA DIAGNE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18 jours qui semble faible ou élevé. Merci de corriger. Le salaire total payé de toutes catégories confondues par le ménage MAMADOU CAMARA DIAGNE pour la main-d'oeuvre non-familiale sur la parcelle PARCELLE DE MIL au cours de la campagne pour la période d'entretien du sol (sarclage, etc.) est de 0 qui semble élevé ou faible. Merci de corriger. Le salaire total payé de toutes catégories confondues par le ménage MAMADOU CAMARA DIAGNE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37-86-92-82</w:t>
            </w:r>
          </w:p>
        </w:tc>
        <w:tc>
          <w:tcPr>
            <w:tcW w:type="dxa" w:w="1662"/>
          </w:tcPr>
          <w:p>
            <w:r>
              <w:rPr>
                <w:sz w:val="14"/>
              </w:rPr>
              <w:t>8bed212f53d54803a707b63bcad66a9f</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KATIM TOURE est trop jeune ou vielle pour avoir KATIM TOURE selon l'écart (12) d'âge entre lui et sa mère, prière de revoir l'âge de KATIM TOURE ou de sa mère. Dans le cas contraire rassurez vous que c'est bien son fils/fille biologique.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DIALE TOURE et corriger ou confirmer avec le QG. </w:t>
        <w:br/>
        <w:t xml:space="preserve">- Dans les milieux urbains c'est peu probable de voir une école dont les élèves ou étudiants ne dépensent pas en frais d'uniformes, prière de verifier pour NDEYE SOKHNA TOURE et corriger ou confirmer avec le QG. </w:t>
        <w:br/>
        <w:t xml:space="preserve">- Incohérence!! Le niveau d'études le plus élevé atteint par NDEYE AMY est Secondaire Technique et Professionnel et le diplôme le plus elevé obtenu par NDEYE AMY est CEP. </w:t>
        <w:br/>
        <w:t xml:space="preserve">- Peu probable! ABLAYE TOURE  ne sait ni lire, ni écrire, ni comprendre dans aucune des langues  (s02q01,s02q02,s02q03). Veuillez corriger ou donner des explications au QG. </w:t>
        <w:br/>
        <w:t xml:space="preserve">- Peu probable! FAT CISSE  ne sait ni lire, ni écrire, ni comprendre dans aucune des langues  (s02q01,s02q02,s02q03). Veuillez corriger ou donner des explications au QG. </w:t>
        <w:br/>
        <w:t xml:space="preserve">- Peu probable! MAME DIARRA TOURE  ne sait ni lire, ni écrire, ni comprendre dans aucune des langues  (s02q01,s02q02,s02q03). Veuillez corriger ou donner des explications au QG. Peu plausible MAME DIARRA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DIARRA TOURE et corriger ou confirmer avec le QG. </w:t>
        <w:br/>
        <w:t xml:space="preserve">- Peu probable! MOUHAMED TOURE 2  ne sait ni lire, ni écrire, ni comprendre dans aucune des langues  (s02q01,s02q02,s02q03). Veuillez corriger ou donner des explications au QG. Peu plausible MOUHAMED TOURE 2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TOURE 2 et corriger ou confirmer avec le QG. </w:t>
        <w:br/>
        <w:t xml:space="preserve">- Peu probable! NDEYE DIALLO  ne sait ni lire, ni écrire, ni comprendre dans aucune des langues  (s02q01,s02q02,s02q03). Veuillez corriger ou donner des explications au QG. </w:t>
        <w:br/>
        <w:t xml:space="preserve">- Peu probable! NDEYE FATOU TOURE  ne sait ni lire, ni écrire, ni comprendre dans aucune des langues  (s02q01,s02q02,s02q03). Veuillez corriger ou donner des explications au QG. Peu plausible NDEYE FATOU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FATOU TOURE et corriger ou confirmer avec le QG. </w:t>
        <w:br/>
        <w:t>- Peu probable! NDEYE KHADY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FAT CISSE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VEND DES BEIGNETS est élevé ou faible. Prière de confirmer cette information avec le QG ou de corriger.</w:t>
      </w:r>
    </w:p>
    <w:p>
      <w:r>
        <w:rPr>
          <w:b/>
          <w:color w:val="4672C4"/>
          <w:sz w:val="22"/>
        </w:rPr>
        <w:t>&gt;&gt; Section16a - Champs et parcelles</w:t>
      </w:r>
    </w:p>
    <w:p>
      <w:pPr>
        <w:ind w:left="283"/>
      </w:pPr>
      <w:r>
        <w:rPr>
          <w:sz w:val="20"/>
        </w:rPr>
        <w:t>- La section 16 du ménage de AMADOU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72-09-99-84</w:t>
            </w:r>
          </w:p>
        </w:tc>
        <w:tc>
          <w:tcPr>
            <w:tcW w:type="dxa" w:w="1662"/>
          </w:tcPr>
          <w:p>
            <w:r>
              <w:rPr>
                <w:sz w:val="14"/>
              </w:rPr>
              <w:t>55fceef732814bfaaded2f4a4b0748a1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FATOUMATA TOURE avec le QG ou apporter les corrections nécessaires. Dans les milieux urbains c'est peu probable de voir une école dont les élèves ou étudiants ne dépensent pas en frais d'uniformes, prière de verifier pour FATOUMATA TOURE et corriger ou confirmer avec le QG. </w:t>
        <w:br/>
        <w:t xml:space="preserve">- Peu probable! ALE TOURE  ne sait ni lire, ni écrire, ni comprendre dans aucune des langues  (s02q01,s02q02,s02q03). Veuillez corriger ou donner des explications au QG. </w:t>
        <w:br/>
        <w:t xml:space="preserve">- Peu probable! BAYE NIASS TOURE  ne sait ni lire, ni écrire, ni comprendre dans aucune des langues  (s02q01,s02q02,s02q03). Veuillez corriger ou donner des explications au QG. </w:t>
        <w:br/>
        <w:t>- Peu probable! FATOU KINE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montant(14000 FCFA) des dépenses pour chaque visite prénatale de AMINATA TOURE semble faible (voir nul) ou élevé, prière de corriger. </w:t>
        <w:br/>
        <w:t>- Le montant(80000 FCFA) des dépenses liées à l'accouchement de MARIAMA TOURE 1 est faible ou élevé, prière de corriger.</w:t>
      </w:r>
    </w:p>
    <w:p>
      <w:r>
        <w:rPr>
          <w:b/>
          <w:color w:val="4672C4"/>
          <w:sz w:val="22"/>
        </w:rPr>
        <w:t>&gt;&gt; Section4a - Emploi</w:t>
      </w:r>
    </w:p>
    <w:p>
      <w:pPr>
        <w:ind w:left="283"/>
      </w:pPr>
      <w:r>
        <w:rPr>
          <w:sz w:val="20"/>
        </w:rPr>
        <w:t xml:space="preserve">- Avertissement ALE TOURE est Etudiant/Elève de la 4.21 mais ALE TOURE n'a pas frequenté l'école en 2024-2025, prière de corriger ou confirmer cette information avec le QG. </w:t>
        <w:br/>
        <w:t xml:space="preserve">- Avertissement FATOU KINE TOURE est Etudiant/Elève de la 4.21 mais FATOU KINE TOURE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BAYE NIASS TOURE n'a consacré aucune heure pour les travaux cités en s04q01, s04q02, s04q03, s04q04, s04q05, s04q06, s04q07 et s04q08.Prière de regarder pour corriger ou confirmer avec le QG. </w:t>
        <w:br/>
        <w:t>- Avertissement! MAME DIARRA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MARIAMA TOURE 1 dans l'emploi au cours des 12 derniers mois semble faible, veuillez corriger s'il vous plait ou comfirmer avec le QG. Attention! le nombre d'heure que MARIAMA TOURE 1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LAMINE TOURE n'est pas renseigné, prière de renseigner.</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Couveuse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33-41-67-90</w:t>
            </w:r>
          </w:p>
        </w:tc>
        <w:tc>
          <w:tcPr>
            <w:tcW w:type="dxa" w:w="1662"/>
          </w:tcPr>
          <w:p>
            <w:r>
              <w:rPr>
                <w:sz w:val="14"/>
              </w:rPr>
              <w:t>8be14cf09bcf4e5585dedc258245e818</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IBRAHIMA NDIAYE  manquent, s'il vous plait pouvez-vous fournir d'effort pour avoir ces informations. </w:t>
        <w:br/>
        <w:t xml:space="preserve">- Les informations sur l'acte de naissance (ni Jours, ni mois et ni années) de  FATOU NDIAYE  manquent, s'il vous plait pouvez-vous fournir d'effort pour avoir ces informations. </w:t>
        <w:br/>
        <w:t xml:space="preserve">- Les informations sur l'acte de naissance (ni Jours, ni mois et ni années) de  MOUHAMADOU MAHI NDIAYE  manquent, s'il vous plait pouvez-vous fournir d'effort pour avoir ces informations. </w:t>
        <w:br/>
        <w:t xml:space="preserve">- Les informations sur l'acte de naissance (ni Jours, ni mois et ni années) de  NDEYE ASTOU NDIAYE  manquent, s'il vous plait pouvez-vous fournir d'effort pour avoir ces informations. </w:t>
        <w:br/>
        <w:t>- Les informations sur l'acte de naissance (ni Jours, ni mois et ni années) de  SOKHNA MARIAMA NDIAYE  manquent, s'il vous plait pouvez-vous fournir d'effort pour avoir ces informations.</w:t>
      </w:r>
    </w:p>
    <w:p>
      <w:r>
        <w:rPr>
          <w:b/>
          <w:color w:val="4672C4"/>
          <w:sz w:val="22"/>
        </w:rPr>
        <w:t>&gt;&gt; Section2 - Education</w:t>
      </w:r>
    </w:p>
    <w:p>
      <w:pPr>
        <w:ind w:left="283"/>
      </w:pPr>
      <w:r>
        <w:rPr>
          <w:sz w:val="20"/>
        </w:rPr>
        <w:t xml:space="preserve">- Avertissement!! FATOU NDIAYE qui sait écrire en français doit pouvoir lire en français. </w:t>
        <w:br/>
        <w:t>- Peu probable! SOKHNA MARIAMA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MAHI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BABOU NDIAYE a travaillé par jour semble être inferieur à 4, veuillez s'il vous plait confirmer cette information avec le QG. Avertissement!!! BABOU NDIAYE enquêté dans l'emploi principale n'a pas declaré son salaire prière de fournir plus d'effort pour lui demander son salire, vous pouvez utiliser des stratégies pour faire une estimation ou demander des conseils au QG. Avertissement!!! BABOU NDIAYE enquêté dans l'emploi principale n'a pas declaré son revenu prière de fournir plus d'effort pour lui demander son revenu, vous pouvez utiliser des stratégies pour faire une estimation ou demander des conseils au QG. </w:t>
        <w:br/>
        <w:t>- Attention! le nombre d'heure que FATOU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BABOU NDIAYE a travaillé par jour semble faible, veuillez s'il vous plait confirmer cette information avec le QG. Avertissement!!! BABOU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7 Bidon 20l taille unique de Eau minérale/filtrée en bouteille locale, cette quantité semble anormale pour une consommation des 7 derniers jours, prière de verifier et corriger. Avertissement!!!Le ménage a consommé 56 Cuillère de Tres petit de Beurre  ce qui semble incoherent pour une consommation aucours des 7 derniers jours, prière de verifier et corriger. Le prix d'achat unitaire (1500 Fcfa) de Sel en Sac (5 Kg) de taille taille unique est très faible, prière de regarder les reponses prises dans les questions s07bq07a s07bq07b s07bq07c s07bq08 pour mieux corriger.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VEND DES LEGUMES est élevé ou faible. Prière de confirmer cette information avec le QG ou de corriger.</w:t>
      </w:r>
    </w:p>
    <w:p>
      <w:r>
        <w:rPr>
          <w:b/>
          <w:color w:val="4672C4"/>
          <w:sz w:val="22"/>
        </w:rPr>
        <w:t>&gt;&gt; Section16a - Champs et parcelles</w:t>
      </w:r>
    </w:p>
    <w:p>
      <w:pPr>
        <w:ind w:left="283"/>
      </w:pPr>
      <w:r>
        <w:rPr>
          <w:sz w:val="20"/>
        </w:rPr>
        <w:t>- La section 16 du ménage de BABOU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62-96-20-92</w:t>
            </w:r>
          </w:p>
        </w:tc>
        <w:tc>
          <w:tcPr>
            <w:tcW w:type="dxa" w:w="1662"/>
          </w:tcPr>
          <w:p>
            <w:r>
              <w:rPr>
                <w:sz w:val="14"/>
              </w:rPr>
              <w:t>40ee925d80744a35a63d9ab70e51f111</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BLAISE SENE et corriger ou confirmer avec le QG. </w:t>
        <w:br/>
        <w:t xml:space="preserve">- Dans les milieux urbains c'est peu probable de voir une école dont les élèves ou étudiants ne dépensent pas en frais d'uniformes, prière de verifier pour ERNESSE SENGHOR et corriger ou confirmer avec le QG. </w:t>
        <w:br/>
        <w:t xml:space="preserve">- Dans les milieux urbains c'est peu probable de voir une école dont les élèves ou étudiants ne dépensent pas en frais d'uniformes, prière de verifier pour NATALI SENGHOR et corriger ou confirmer avec le QG. </w:t>
        <w:br/>
        <w:t xml:space="preserve">- Dans les milieux urbains c'est peu probable de voir une école dont les élèves ou étudiants ne dépensent pas en frais d'uniformes, prière de verifier pour NORBERT SENGHOR et corriger ou confirmer avec le QG. </w:t>
        <w:br/>
        <w:t xml:space="preserve">- Le montant des frais pour les cahiers et autres matériels scolaires pour l'année scolaire de GABRIEL SENGHOR est de 0 FCFA, GABRIEL SENGHOR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GABRIEL SENGHOR et corriger ou confirmer avec le QG. </w:t>
        <w:br/>
        <w:t>- Peu probable! CONSTANCE SENGHOR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CONSTANCE SENGHOR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ROSE SENGHOR semble très élevés, prière de corriger ou confirmer avec le QG (s04q01 s04q02 s04q03 s04q04 s04q05 s04q06 s04q07 s04q08). </w:t>
        <w:br/>
        <w:t>- Avertissement! NATALI SENGHOR est trop jeune mais il a plus de 15 ans, prière de corriger ou confirmer.</w:t>
      </w:r>
    </w:p>
    <w:p>
      <w:r>
        <w:rPr>
          <w:b/>
          <w:color w:val="4672C4"/>
          <w:sz w:val="22"/>
        </w:rPr>
        <w:t>&gt;&gt; Section4b - Emploi - Activite principale</w:t>
      </w:r>
    </w:p>
    <w:p>
      <w:pPr>
        <w:ind w:left="283"/>
      </w:pPr>
      <w:r>
        <w:rPr>
          <w:sz w:val="20"/>
        </w:rPr>
        <w:t>- Nombre de mois exercé par BATRICE  SENGHOR dans l'emploi au cours des 12 derniers mois semble faible, veuillez corriger s'il vous plait ou comfirmer avec le QG. Attention! le nombre d'heure que BATRICE  SENGHOR a travaillé par jour semble être inferieur à 4, veuillez s'il vous plait confirmer cette information avec le QG.  Incohérence! BATRICE  SENGHOR  evolue dans l'agriculture mais est  considéré comme salarié ou stagiaire/apprenti non renuméré, prière de revoir la question s04q46 et corriger. Avertissement!!! BATRICE  SENGHOR enquêté dans l'emploi principale n'a pas declaré son salaire prière de fournir plus d'effort pour lui demander son salire, vous pouvez utiliser des stratégies pour faire une estimation ou demander des conseils au QG. Avertissement!!! BATRICE  SENGHOR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FALLOU GUEYE a comme taille 12 personnes dont ils vivent à FATICK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57-64-39-07</w:t>
            </w:r>
          </w:p>
        </w:tc>
        <w:tc>
          <w:tcPr>
            <w:tcW w:type="dxa" w:w="1662"/>
          </w:tcPr>
          <w:p>
            <w:r>
              <w:rPr>
                <w:sz w:val="14"/>
              </w:rPr>
              <w:t>4dedacd1005e4324aadeef08612452b8</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ALIOUNE SENGHOR  ne sont pas coherentes, prière de corriger.</w:t>
      </w:r>
    </w:p>
    <w:p>
      <w:r>
        <w:rPr>
          <w:b/>
          <w:color w:val="4672C4"/>
          <w:sz w:val="22"/>
        </w:rPr>
        <w:t>&gt;&gt; Section2 - Education</w:t>
      </w:r>
    </w:p>
    <w:p>
      <w:pPr>
        <w:ind w:left="283"/>
      </w:pPr>
      <w:r>
        <w:rPr>
          <w:sz w:val="20"/>
        </w:rPr>
        <w:t xml:space="preserve">- Incohérence!! FATOU SENGHOR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 SENGHOR et corriger ou confirmer avec le QG. </w:t>
        <w:br/>
        <w:t xml:space="preserve">- Peu probable! ADAMA KEBE  ne sait ni lire, ni écrire, ni comprendre dans aucune des langues  (s02q01,s02q02,s02q03). Veuillez corriger ou donner des explications au QG. </w:t>
        <w:br/>
        <w:t xml:space="preserve">- Peu probable! AISSATOU KEBE  ne sait ni lire, ni écrire, ni comprendre dans aucune des langues  (s02q01,s02q02,s02q03). Veuillez corriger ou donner des explications au QG. </w:t>
        <w:br/>
        <w:t xml:space="preserve">- Peu probable! ALIOUNE SENGHOR  ne sait ni lire, ni écrire, ni comprendre dans aucune des langues  (s02q01,s02q02,s02q03). Veuillez corriger ou donner des explications au QG. Peu plausible ALIOUNE SENGHOR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ALIOUNE SENGHOR et corriger ou confirmer avec le QG. </w:t>
        <w:br/>
        <w:t xml:space="preserve">- Peu probable! AMY KEBE  ne sait ni lire, ni écrire, ni comprendre dans aucune des langues  (s02q01,s02q02,s02q03). Veuillez corriger ou donner des explications au QG. </w:t>
        <w:br/>
        <w:t xml:space="preserve">- Peu probable! AWA SOW  ne sait ni lire, ni écrire, ni comprendre dans aucune des langues  (s02q01,s02q02,s02q03). Veuillez corriger ou donner des explications au QG. </w:t>
        <w:br/>
        <w:t xml:space="preserve">- Peu probable! CIRA KEBE  ne sait ni lire, ni écrire, ni comprendre dans aucune des langues  (s02q01,s02q02,s02q03). Veuillez corriger ou donner des explications au QG. </w:t>
        <w:br/>
        <w:t>- Peu probable! GORGUI KEBE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AWA SOW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AWA SOW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Attention! le nombre d'heure que AMY KEBE a travaillé par jour semble faible, veuillez s'il vous plait confirmer cette information avec le QG. Avertissement!! Le montant de AMY KEBE semble trop faible pour un revenu net gagné par an. Veuillez, s'il vous plaît, confirmer cette information avec le QG ou la corriger. Avertissement!!! les informations de AMY KEBE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AWA SOW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Amy kebe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