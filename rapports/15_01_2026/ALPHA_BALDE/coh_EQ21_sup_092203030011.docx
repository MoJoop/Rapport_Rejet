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092203030011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Section16c</w:t>
            </w:r>
          </w:p>
        </w:tc>
        <w:tc>
          <w:tcPr>
            <w:tcW w:type="dxa" w:w="3324"/>
          </w:tcPr>
          <w:p>
            <w:r>
              <w:t>Cultures</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76-07-54-48</w:t>
            </w:r>
          </w:p>
        </w:tc>
        <w:tc>
          <w:tcPr>
            <w:tcW w:type="dxa" w:w="1662"/>
          </w:tcPr>
          <w:p>
            <w:r>
              <w:rPr>
                <w:sz w:val="14"/>
              </w:rPr>
              <w:t>9b66c0083833486ea593d2254dcec479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ne sait ni lire, ni écrire, ni comprendre dans aucune des langues  (s02q01,s02q02,s02q03). Veuillez corriger ou donner des explications au QG. </w:t>
        <w:br/>
        <w:t xml:space="preserve">- Peu probable! ELHADJI DIALLO  ne sait ni lire, ni écrire, ni comprendre dans aucune des langues  (s02q01,s02q02,s02q03). Veuillez corriger ou donner des explications au QG. </w:t>
        <w:br/>
        <w:t xml:space="preserve">- Peu probable! MAME DIARRA GUEYE  ne sait ni lire, ni écrire, ni comprendre dans aucune des langues  (s02q01,s02q02,s02q03). Veuillez corriger ou donner des explications au QG. </w:t>
        <w:br/>
        <w:t>-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DIALLO est trop jeune mais il a plus de 15 ans, prière de corriger ou confirmer. </w:t>
        <w:br/>
        <w:t>- Avertissement! Généralement les jeunes hommes (10 à 25ans) font des travaux ménager soit apprendre les enfants à reviser leurs léçons ou d'autres cours, ELHADJI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AvertissementMAME DIARRA GUEYE  travaille mais les questions relatives à son emploi principal ne sont pas renseignées à 100%, prière de les renseigner. Attention ! Le nombre de jours que MAME DIARRA GUEYE a travaillés par mois semble être inférieur à 15. Veuillez, s'il vous plaît, confirmer cette information. </w:t>
        <w:br/>
        <w:t xml:space="preserve">- Attention ! Le nombre de jours que AISSATOU DIALLO a travaillés par mois semble être inférieur à 15. Veuillez, s'il vous plaît, confirmer cette information. </w:t>
        <w:br/>
        <w:t>- Nombre de mois exercé par ELHADJI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MAME DIARRA GUEYE sur le nombre de mois, jours ou heures de son emploi secondaire sont superieur a celles de son emploi principal , veuillez corriger ou confirmer aupres du QG. </w:t>
        <w:br/>
        <w:t>- Incoherence! ELHADJI DIALLO est un agriculteur dans un milieu rural donc il travaille principalement  pour son propre compte ou contribue à une entreprise familiale, prière de regarder la question s04q66.  Incohérence! ELHADJI DIALLO  evolue dans l'agriculture mais est  considéré comme salarié ou stagiaire/apprenti non renuméré, prière de revoir la question s04q66 et corriger. Avertissement!!! les informations de ELHADJI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DIARRA GUEYE a comme taille 4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DE CONCOMBRE est de 150 Kg qui semble élevé ou ne sait pas, prière de fournir d'effort pour estimer la quantité afin de corriger. La superficie de la parcelle PARCELLE DE CONCOMBRE selon les mesures GPS est de 250 hectare qui semble élevé ou faible, prière de corriger. </w:t>
        <w:br/>
        <w:t xml:space="preserve">- La quantité de fumure appliquée dans la parcelle PARCELLE DE CONCOMBRE est de 225 Kg qui semble élevé ou ne sait pas, prière de fournir d'effort pour estimer la quantité afin de corriger. La superficie de la parcelle PARCELLE DE CONCOMBRE selon les mesures GPS est de 466 hectare qui semble élevé ou faible, prière de corriger. </w:t>
        <w:br/>
        <w:t xml:space="preserve">- La superficie de la parcelle PARCELLE DE MIL selon les mesures GPS est de 3310 hectare qui semble élevé ou faible, prière de corriger. </w:t>
        <w:br/>
        <w:t>- La superficie de la parcelle PARCELLE D’ARACHIDE selon les mesures GPS est de 5895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11-23-96-96</w:t>
            </w:r>
          </w:p>
        </w:tc>
        <w:tc>
          <w:tcPr>
            <w:tcW w:type="dxa" w:w="1662"/>
          </w:tcPr>
          <w:p>
            <w:r>
              <w:rPr>
                <w:sz w:val="14"/>
              </w:rPr>
              <w:t>2cc2328fd63d4256ad16cc5d13a4180d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ANTA CISSE  ne sait ni lire, ni écrire, ni comprendre dans aucune des langues  (s02q01,s02q02,s02q03). Veuillez corriger ou donner des explications au QG. </w:t>
        <w:br/>
        <w:t xml:space="preserve">- Peu probable! FANA DRAME  ne sait ni lire, ni écrire, ni comprendre dans aucune des langues  (s02q01,s02q02,s02q03). Veuillez corriger ou donner des explications au QG. </w:t>
        <w:br/>
        <w:t xml:space="preserve">- Peu probable! FATMA NIANG  ne sait ni lire, ni écrire, ni comprendre dans aucune des langues  (s02q01,s02q02,s02q03). Veuillez corriger ou donner des explications au QG. </w:t>
        <w:br/>
        <w:t xml:space="preserve">- Peu probable! KHADIDIATOU DRAME  ne sait ni lire, ni écrire, ni comprendre dans aucune des langues  (s02q01,s02q02,s02q03). Veuillez corriger ou donner des explications au QG. </w:t>
        <w:br/>
        <w:t xml:space="preserve">- Peu probable! KHADY MBAYE  ne sait ni lire, ni écrire, ni comprendre dans aucune des langues  (s02q01,s02q02,s02q03). Veuillez corriger ou donner des explications au QG. </w:t>
        <w:br/>
        <w:t>- Peu probable! MARIAMA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montant(.a FCFA) des dépenses pour chaque visite prénatale de ANTA CISSE semble faible (voir nul) ou élevé, prière de corriger. </w:t>
        <w:br/>
        <w:t>- Le montant(500 FCFA) des dépenses pour chaque visite prénatale de ARAME MBAYE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ANTA CISSE semble très élevés, prière de corriger ou confirmer avec le QG (s04q01 s04q02 s04q03 s04q04 s04q05 s04q06 s04q07 s04q08). </w:t>
        <w:br/>
        <w:t>- Avertissement! Le nombre d'heure consacré à faire des courses au cours des 7 derniers jours au marché ou travaux menager ou lessive etc.. pour ARAME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le nombre d'heure que ARAME MBAYE a travaillé par jour semble être inferieur à 4, veuillez s'il vous plait confirmer cette information avec le QG. </w:t>
        <w:br/>
        <w:t xml:space="preserve">- Nombre de mois exercé par ANTA CISSE dans l'emploi au cours des 12 derniers mois semble faible, veuillez corriger s'il vous plait ou comfirmer avec le QG. Attention! le nombre d'heure que ANTA CISSE a travaillé par jour semble être inferieur à 4, veuillez s'il vous plait confirmer cette information avec le QG. </w:t>
        <w:br/>
        <w:t xml:space="preserve">- Nombre de mois exercé par FATMA NIANG dans l'emploi au cours des 12 derniers mois semble faible, veuillez corriger s'il vous plait ou comfirmer avec le QG. Attention! le nombre d'heure que FATMA NIANG a travaillé par jour semble être inferieur à 4, veuillez s'il vous plait confirmer cette information avec le QG. </w:t>
        <w:br/>
        <w:t xml:space="preserve">- Nombre de mois exercé par KHADY TOURE dans l'emploi au cours des 12 derniers mois semble faible, veuillez corriger s'il vous plait ou comfirmer avec le QG. Attention! le nombre d'heure que KHADY TOURE a travaillé par jour semble être inferieur à 4, veuillez s'il vous plait confirmer cette information avec le QG. </w:t>
        <w:br/>
        <w:t>- Nombre de mois exercé par NDEYE ARAME DRAME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LAMINE DRAME enquêté dans l'emploi principale n'a pas declaré son revenu prière de fournir plus d'effort pour lui demander son revenu, vous pouvez utiliser des stratégies pour faire une estimation ou demander des conseils au QG. Avertissement!!! les informations de LAMINE DRAME sur le nombre de mois, jours ou heures de son emploi secondaire sont superieur a celles de son emploi principal , veuillez corriger ou confirmer aupres du QG. </w:t>
        <w:br/>
        <w:t xml:space="preserve">- Avertissement!!! les informations de ANTA CISSE sur le nombre de mois, jours ou heures de son emploi secondaire sont superieur a celles de son emploi principal , veuillez corriger ou confirmer aupres du QG. </w:t>
        <w:br/>
        <w:t>- Avertissement!!! les informations de ARAME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PRODUITS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Salon  (Fauteuils et table basse))  dans ce ménages est élevé (6), prière de corriger ou confirmer avec le QG. </w:t>
        <w:b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PARCELLE DE MIL est de 4000 Kg qui semble élevé ou ne sait pas, prière de fournir d'effort pour estimer la quantité afin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3229 hectare qui semble élevé ou faible, prière de corriger. </w:t>
        <w:br/>
        <w:t xml:space="preserve">- La superficie de la parcelle CULTURE MARAICHERE selon l'exploitant est de 12 Mètre Carré (m^2) qui semble faible ou l'estimation ne semble pas bonne. Prière de corriger. Incoherence! Le nombre de cultures dans la parcelle CULTURE MARAICHERE est de 4 cultures qui semble trop élévé ou non renseigné, prière de corriger. La parcelle CULTURE MARAICHERE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l'exploitant est de 5000 Hectare (Ha) qui semble élevé ou l'estimation ne semble pas bonne. Prière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11300 hectare qui semble élevé ou faible, prière de corriger. </w:t>
        <w:br/>
        <w:t>- Le salaire total payé de toutes catégories confondues par le ménage LAMINE DRAME pour la main-d'oeuvre non-familiale sur la parcelle CHAMPS ARACHIDE au cours de la campagne pour la période de préparation du sol (labour) et des semis est de 0 qui semble élevé ou faible. Merci de corriger. Le salaire total payé de toutes catégories confondues par le ménage LAMINE DRAME pour la main-d'oeuvre non-familiale sur la parcelle CHAMPS ARACHIDE au cours de la campagne pour la période d'entretien du sol (sarclage, etc.) est de 0 qui semble élevé ou faible. Merci de corriger. Le salaire total payé de toutes catégories confondues par le ménage LAMINE DRAME pour la main-d'oeuvre non-familiale sur la parcelle CHAMPS ARACHIDE au cours de la campagne pour la période des récoltes est de 0 qui semble élevé ou faible. Merci de corriger. La superficie de la parcelle CHAMPS ARACHIDE selon les mesures GPS est de 8881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Houe asine a été achété à 150000 Fcfa est relativement élevé par rapport aux autres prix d'achat observés dans cette zone. Prière de corriger ou de confirmer avec le QG. Attention ! Houe asine a été revendu à 150000 Fcfa qui est relativement élevé par rapport aux autres prix de revente observés dans cette zone. Prière de corriger ou de confirmer avec le QG. </w:t>
        <w:br/>
        <w:t>- Attention ! Houe/daba/hilaire a été achété à 9500 Fcfa est relativement élevé par rapport aux autres prix d'achat observés dans cette zone. Prière de corriger ou de confirmer avec le QG. Attention ! Houe/daba/hilaire a été revendu à 9500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25-44-47-10</w:t>
            </w:r>
          </w:p>
        </w:tc>
        <w:tc>
          <w:tcPr>
            <w:tcW w:type="dxa" w:w="1662"/>
          </w:tcPr>
          <w:p>
            <w:r>
              <w:rPr>
                <w:sz w:val="14"/>
              </w:rPr>
              <w:t>66843a1d3540437c8b639cf9a681b2b4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 DRAME1  ne sait ni lire, ni écrire, ni comprendre dans aucune des langues  (s02q01,s02q02,s02q03). Veuillez corriger ou donner des explications au QG. </w:t>
        <w:br/>
        <w:t xml:space="preserve">- Peu probable! AÏSSATOU DRAME  ne sait ni lire, ni écrire, ni comprendre dans aucune des langues  (s02q01,s02q02,s02q03). Veuillez corriger ou donner des explications au QG. </w:t>
        <w:br/>
        <w:t xml:space="preserve">- Peu probable! AÏSSATOU NIANG  ne sait ni lire, ni écrire, ni comprendre dans aucune des langues  (s02q01,s02q02,s02q03). Veuillez corriger ou donner des explications au QG. </w:t>
        <w:br/>
        <w:t xml:space="preserve">- Peu probable! BABACAR DRAME  ne sait ni lire, ni écrire, ni comprendre dans aucune des langues  (s02q01,s02q02,s02q03). Veuillez corriger ou donner des explications au QG. </w:t>
        <w:br/>
        <w:t xml:space="preserve">- Peu probable! DIABOU DRAME  ne sait ni lire, ni écrire, ni comprendre dans aucune des langues  (s02q01,s02q02,s02q03). Veuillez corriger ou donner des explications au QG. </w:t>
        <w:br/>
        <w:t xml:space="preserve">- Peu probable! FATOU DRAME  ne sait ni lire, ni écrire, ni comprendre dans aucune des langues  (s02q01,s02q02,s02q03). Veuillez corriger ou donner des explications au QG. </w:t>
        <w:br/>
        <w:t xml:space="preserve">- Peu probable! MAMADOU DRAME  ne sait ni lire, ni écrire, ni comprendre dans aucune des langues  (s02q01,s02q02,s02q03). Veuillez corriger ou donner des explications au QG. </w:t>
        <w:br/>
        <w:t>- Peu probable! YACINE DRAME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DRAME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BABACAR DRAME a travaillé par jour semble être inferieur à 4, veuillez s'il vous plait confirmer cette information avec le QG. </w:t>
        <w:br/>
        <w:t xml:space="preserve">- Attention! le nombre d'heure que YACINE DRAME a travaillé par jour semble être inferieur à 4, veuillez s'il vous plait confirmer cette information avec le QG. </w:t>
        <w:br/>
        <w:t xml:space="preserve">- Nombre de mois exercé par ALIMA DRAME1 dans l'emploi au cours des 12 derniers mois semble faible, veuillez corriger s'il vous plait ou comfirmer avec le QG. Attention! le nombre d'heure que ALIMA DRAME1 a travaillé par jour semble être inferieur à 4, veuillez s'il vous plait confirmer cette information avec le QG. Avertissement!! Le montant de ALIMA DRAME1 semble trop faible pour un revenu net gagné par an. Veuillez, s'il vous plaît, confirmer cette information avec le QG ou la corriger. </w:t>
        <w:br/>
        <w:t>- Nombre de mois exercé par AÏSSATOU NIANG dans l'emploi au cours des 12 derniers mois semble faible, veuillez corriger s'il vous plait ou comfirmer avec le QG. Attention! le nombre d'heure que AÏSSATOU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YACINE DRAME est identique dans l'emploi principale et secondaire, prière de confirmer cette information avec le QG ou de corriger. Avertissement!!! les informations de YACINE DRAME sur le nombre de mois, jours ou heures de son emploi secondaire sont superieur a celles de son emploi principal , veuillez corriger ou confirmer aupres du QG. </w:t>
        <w:br/>
        <w:t xml:space="preserve">- Avertissement!!! les informations de ALIMA DRAME1 sur le nombre de mois, jours ou heures de son emploi secondaire sont superieur a celles de son emploi principal , veuillez corriger ou confirmer aupres du QG. </w:t>
        <w:br/>
        <w:t xml:space="preserve">- Avertissement!!! les informations de AÏSSATOU NIANG sur le nombre de mois, jours ou heures de son emploi secondaire sont superieur a celles de son emploi principal , veuillez corriger ou confirmer aupres du QG. </w:t>
        <w:br/>
        <w:t>- Avertissement!!! les informations de BABACAR DRAME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BABACAR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DRAME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Armoires et autres meubles a été achété à 400000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DE MANGUE n'a pas été mésurée pour des raisons comme qu'elle est trop petite, GPS en panne et que le Ménage indisponible. Nous vous rappelons que ces raisons ne passent pas pour la non mesure des parcelles prière de les mésurer. </w:t>
        <w:br/>
        <w:t xml:space="preserve">- La parcelle PARCELLE D’ANACARDE n'a pas été mésurée pour des raisons comme qu'elle est trop petite, GPS en panne et que le Ménage indisponible. Nous vous rappelons que ces raisons ne passent pas pour la non mesure des parcelles prière de les mésurer. </w:t>
        <w:br/>
        <w:t xml:space="preserve">- La superficie de la parcelle MARAICHAGE selon l'exploitant est de 80 Mètre Carré (m^2) qui semble faible ou l'estimation ne semble pas bonne. Prière de corriger. Incoherence! Le nombre de cultures dans la parcelle MARAICHAGE est de 5 cultures qui semble trop élévé ou non renseigné, prière de corriger. La parcelle MARAICHAGE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les mesures GPS est de 2735 hectare qui semble élevé ou faible, prière de corriger. </w:t>
        <w:br/>
        <w:t xml:space="preserve">- La superficie de la parcelle PARCELLE DE MIL selon les mesures GPS est de 3660 hectare qui semble élevé ou faible, prière de corriger. </w:t>
        <w:br/>
        <w:t xml:space="preserve">- Le salaire total payé de toutes catégories confondues par le ménage BABACAR DRAME pour la main-d'oeuvre non-familiale sur la parcelle PARCELLE DE MIL au cours de la campagne pour la période de préparation du sol (labour) et des semis est de 0 qui semble élevé ou faible. Merci de corriger. La superficie de la parcelle PARCELLE DE MIL selon les mesures GPS est de 9244 hectare qui semble élevé ou faible, prière de corriger. </w:t>
        <w:br/>
        <w:t>- Le salaire total payé de toutes catégories confondues par le ménage BABACAR DRAME pour la main-d'oeuvre non-familiale sur la parcelle PARCELLE D’ARACHIDE au cours de la campagne pour la période de préparation du sol (labour) et des semis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26-71-64-66</w:t>
            </w:r>
          </w:p>
        </w:tc>
        <w:tc>
          <w:tcPr>
            <w:tcW w:type="dxa" w:w="1662"/>
          </w:tcPr>
          <w:p>
            <w:r>
              <w:rPr>
                <w:sz w:val="14"/>
              </w:rPr>
              <w:t>4b267c698a08435a98c077d66b0111c2</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dieynaba DIALLO  manquent, s'il vous plait pouvez-vous fournir d'effort pour avoir ces informations.</w:t>
      </w:r>
    </w:p>
    <w:p>
      <w:r>
        <w:rPr>
          <w:b/>
          <w:color w:val="4672C4"/>
          <w:sz w:val="22"/>
        </w:rPr>
        <w:t>&gt;&gt; Section2 - Education</w:t>
      </w:r>
    </w:p>
    <w:p>
      <w:pPr>
        <w:ind w:left="283"/>
      </w:pPr>
      <w:r>
        <w:rPr>
          <w:sz w:val="20"/>
        </w:rPr>
        <w:t xml:space="preserve">- Peu probable! BINTA BA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Peu probable! MARIAMA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DIEYNABA DIALLO a travaillé par jour semble faible, veuillez s'il vous plait confirmer cette information avec le QG. Avertissement!! Le montant de DIEYNABA DIALLO semble trop faible pour un revenu net gagné par an. Veuillez, s'il vous plaît, confirmer cette information avec le QG ou la corriger. Avertissement!!! les informations de DIEYNABA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DIEYNABA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DIEYNABA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cette entreprise vend du sucr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DIEYNEBA VEND DES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DIEYNEBA VEND DES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DIEYNEBA VEND DES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MARIAMA DIALLO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57-42-47-18</w:t>
            </w:r>
          </w:p>
        </w:tc>
        <w:tc>
          <w:tcPr>
            <w:tcW w:type="dxa" w:w="1662"/>
          </w:tcPr>
          <w:p>
            <w:r>
              <w:rPr>
                <w:sz w:val="14"/>
              </w:rPr>
              <w:t>a09ecd5d81cf472ea528d80e7e6d822e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DIOP  manquent, s'il vous plait pouvez-vous fournir d'effort pour avoir ces informations. </w:t>
        <w:br/>
        <w:t>- Les informations sur l'acte de naissance (ni Jours, ni mois et ni années) de  FATOU CAMARA  manquent, s'il vous plait pouvez-vous fournir d'effort pour avoir ces informations.</w:t>
      </w:r>
    </w:p>
    <w:p>
      <w:r>
        <w:rPr>
          <w:b/>
          <w:color w:val="4672C4"/>
          <w:sz w:val="22"/>
        </w:rPr>
        <w:t>&gt;&gt; Section2 - Education</w:t>
      </w:r>
    </w:p>
    <w:p>
      <w:pPr>
        <w:ind w:left="283"/>
      </w:pPr>
      <w:r>
        <w:rPr>
          <w:sz w:val="20"/>
        </w:rPr>
        <w:t xml:space="preserve">- Peu probable! AISSATOU DIOP  ne sait ni lire, ni écrire, ni comprendre dans aucune des langues  (s02q01,s02q02,s02q03). Veuillez corriger ou donner des explications au QG. </w:t>
        <w:br/>
        <w:t xml:space="preserve">- Peu probable! AMADOU TIGANA  ne sait ni lire, ni écrire, ni comprendre dans aucune des langues  (s02q01,s02q02,s02q03). Veuillez corriger ou donner des explications au QG. </w:t>
        <w:br/>
        <w:t xml:space="preserve">- Peu probable! BOUBACAR TIGANA  ne sait ni lire, ni écrire, ni comprendre dans aucune des langues  (s02q01,s02q02,s02q03). Veuillez corriger ou donner des explications au QG. </w:t>
        <w:br/>
        <w:t xml:space="preserve">- Peu probable! DIEYNABA TIGANA  ne sait ni lire, ni écrire, ni comprendre dans aucune des langues  (s02q01,s02q02,s02q03). Veuillez corriger ou donner des explications au QG. </w:t>
        <w:br/>
        <w:t xml:space="preserve">- Peu probable! FATOU CAMARA  ne sait ni lire, ni écrire, ni comprendre dans aucune des langues  (s02q01,s02q02,s02q03). Veuillez corriger ou donner des explications au QG. </w:t>
        <w:br/>
        <w:t xml:space="preserve">- Peu probable! FATOU CAMARA 2  ne sait ni lire, ni écrire, ni comprendre dans aucune des langues  (s02q01,s02q02,s02q03). Veuillez corriger ou donner des explications au QG. </w:t>
        <w:br/>
        <w:t xml:space="preserve">- Peu probable! MOUHAMAD TIGANA  ne sait ni lire, ni écrire, ni comprendre dans aucune des langues  (s02q01,s02q02,s02q03). Veuillez corriger ou donner des explications au QG. </w:t>
        <w:br/>
        <w:t>- Peu probable! SOULEYMANE TIGANA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TIGANA n'a consacré aucune heure pour les travaux cités en s04q01, s04q02, s04q03, s04q04, s04q05, s04q06, s04q07 et s04q08.Prière de regarder pour corriger ou confirmer avec le QG. </w:t>
        <w:br/>
        <w:t xml:space="preserve">- Avertissement! Nombre d'heure que AISSATOU DIOP a consacré à son emploi au cours des 7 derniers jours est trop faible, veuillez revoir s'il vous plait ou confirmer cette information avec QG. </w:t>
        <w:br/>
        <w:t>- Avertissement! Nombre d'heure que FATOU CAMARA 2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AISSATOU DIOP dans l'emploi au cours des 12 derniers mois semble faible, veuillez corriger s'il vous plait ou comfirmer avec le QG. </w:t>
        <w:br/>
        <w:t xml:space="preserve">- Nombre de mois exercé par AMADOU TIGANA dans l'emploi au cours des 12 derniers mois semble faible, veuillez corriger s'il vous plait ou comfirmer avec le QG. </w:t>
        <w:br/>
        <w:t xml:space="preserve">- Nombre de mois exercé par FATOU CAMARA 2 dans l'emploi au cours des 12 derniers mois semble faible, veuillez corriger s'il vous plait ou comfirmer avec le QG. </w:t>
        <w:br/>
        <w:t>- Nombre de mois exercé par MOUHAMAD TIGANA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FATOU CAMARA semble trop faible pour un revenu net gagné par trimestre. Veuillez, s'il vous plaît, confirmer cette information avec le QG ou la corriger. Avertissement!!! les informations de FATOU CAMARA sur le nombre de mois, jours ou heures de son emploi secondaire sont superieur a celles de son emploi principal , veuillez corriger ou confirmer aupres du QG. </w:t>
        <w:br/>
        <w:t>- Prière de changer la branche d'activité de BOUBACAR TIGANA, les agriculteurs dont leurs cultures est principalement destiné à la consommation du ménage sont des (Agriculteurs, subsistances) et ceux qui le font avec l'élevage sont des (Agriculteurs et eleveurs, subsistances). Attention ! Le nombre de jours que BOUBACAR TIGANA a travaillés par mois semble être inférieur à 15. Veuillez, s'il vous plaît, confirmer cette information. Avertissement!! Le montant de BOUBACAR TIGANA semble trop faible pour un revenu net gagné par an. Veuillez, s'il vous plaît, confirmer cette information avec le QG ou la corriger. Avertissement!!! les informations de BOUBACAR TIGANA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xml:space="preserve">-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w:t>
        <w:br/>
        <w:t>-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La superficie de la parcelle PACELLES  1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Attention ! Le ménage a acheté 1 Ovins (Moutons) à 100000 donc un prix unitaire d'achat (100000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Autre (à préciser) dans ce ménage semble être élevé, prière de corriger ou confirmer avec le QG. Attention ! Autre (à préciser) a été achété à 100000 Fcfa est relativement élevé par rapport aux autres prix d'achat observés dans cette zone. Prière de corriger ou de confirmer avec le QG. Attention ! Autre (à préciser) a été revendu à 100000 Fcfa qui est relativement élevé par rapport aux autres prix de revente observés dans cette zone. Prière de corriger ou de confirmer avec le QG. </w:t>
        <w:br/>
        <w:t xml:space="preserve">- Avertissement!! L'âge (30 ans)  de Faucheuse dans ce ménage semble être élevé, prière de corriger ou confirmer avec le QG. </w:t>
        <w:br/>
        <w:t xml:space="preserve">- Avertissement!! L'âge (30 ans)  de Houe asine dans ce ménage semble être élevé, prière de corriger ou confirmer avec le QG. Attention ! Houe asine a été revendu à 100000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95-89-90-87</w:t>
            </w:r>
          </w:p>
        </w:tc>
        <w:tc>
          <w:tcPr>
            <w:tcW w:type="dxa" w:w="1662"/>
          </w:tcPr>
          <w:p>
            <w:r>
              <w:rPr>
                <w:sz w:val="14"/>
              </w:rPr>
              <w:t>4471bf12cee141d59214c763a38157f3</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TOURE  ne sait ni lire, ni écrire, ni comprendre dans aucune des langues  (s02q01,s02q02,s02q03). Veuillez corriger ou donner des explications au QG. </w:t>
        <w:br/>
        <w:t xml:space="preserve">- Peu probable! BAYE MAGUETTE MBAYE  ne sait ni lire, ni écrire, ni comprendre dans aucune des langues  (s02q01,s02q02,s02q03). Veuillez corriger ou donner des explications au QG. </w:t>
        <w:br/>
        <w:t xml:space="preserve">- Peu probable! DIABOU SENGHOR 1  ne sait ni lire, ni écrire, ni comprendre dans aucune des langues  (s02q01,s02q02,s02q03). Veuillez corriger ou donner des explications au QG. </w:t>
        <w:br/>
        <w:t xml:space="preserve">- Peu probable! OUSMANE MBAYE  ne sait ni lire, ni écrire, ni comprendre dans aucune des langues  (s02q01,s02q02,s02q03). Veuillez corriger ou donner des explications au QG. </w:t>
        <w:br/>
        <w:t>- Peu probable! OUSMANE SENGHOR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AWA TOURE est faible ou élevé, prière de corriger.</w:t>
      </w:r>
    </w:p>
    <w:p>
      <w:r>
        <w:rPr>
          <w:b/>
          <w:color w:val="4672C4"/>
          <w:sz w:val="22"/>
        </w:rPr>
        <w:t>&gt;&gt; Section4a - Emploi</w:t>
      </w:r>
    </w:p>
    <w:p>
      <w:pPr>
        <w:ind w:left="283"/>
      </w:pPr>
      <w:r>
        <w:rPr>
          <w:sz w:val="20"/>
        </w:rPr>
        <w:t>- Avertissement! DIABOU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DIABOU GUEYE a travaillés par mois semble être inférieur à 15. Veuillez, s'il vous plaît, confirmer cette information. Attention! le nombre d'heure que DIABOU GUEYE a travaillé par jour semble être inferieur à 4, veuillez s'il vous plait confirmer cette information avec le QG. Avertissement!! Le montant de DIABOU GUEYE semble trop faible pour un salaire net gagné par trimestre. Veuillez, s'il vous plaît, confirmer cette information avec le QG ou la corriger. </w:t>
        <w:br/>
        <w:t xml:space="preserve">- Attention! le nombre d'heure que KHODIA SOW a travaillé par jour semble être inferieur à 4, veuillez s'il vous plait confirmer cette information avec le QG. </w:t>
        <w:br/>
        <w:t xml:space="preserve">- Nombre de mois exercé par ASTOU SENGHOR dans l'emploi au cours des 12 derniers mois semble faible, veuillez corriger s'il vous plait ou comfirmer avec le QG. Attention ! Le nombre de jours que ASTOU SENGHOR a travaillés par mois semble être inférieur à 15. Veuillez, s'il vous plaît, confirmer cette information. Attention! le nombre d'heure que ASTOU SENGHOR a travaillé par jour semble être inferieur à 4, veuillez s'il vous plait confirmer cette information avec le QG. </w:t>
        <w:br/>
        <w:t>- Nombre de mois exercé par OMAR SENGHOR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ASTOU SENGHOR a travaillés par mois semble être inférieur à 15. Veuillez, s'il vous plaît, confirmer cette information. Avertissement!!! les informations de ASTOU SENGHOR sur le nombre de mois, jours ou heures de son emploi secondaire sont superieur a celles de son emploi principal , veuillez corriger ou confirmer aupres du QG. </w:t>
        <w:br/>
        <w:t xml:space="preserve">- Attention ! Le nombre de jours que KHODIA SOW a travaillés par mois semble être inférieur à 15. Veuillez, s'il vous plaît, confirmer cette information. </w:t>
        <w:br/>
        <w:t xml:space="preserve">- Avertissement!!! la branche d'activité de OMAR SENGHOR est identique dans l'emploi principale et secondaire, prière de confirmer cette information avec le QG ou de corriger. Avertissement!!! les informations de OMAR SENGHOR sur le nombre de mois, jours ou heures de son emploi secondaire sont superieur a celles de son emploi principal , veuillez corriger ou confirmer aupres du QG. </w:t>
        <w:br/>
        <w:t>- Avertissement!!! les informations de DIABOU GUEYE sur le nombre de mois, jours ou heures de son emploi secondaire sont superieur a celles de son emploi principal , veuillez corriger ou confirmer aupres du QG. Le revenu de DIABOU GUEYE est de 0, il ne doit pas être égal à 0. Prière de fournir d'effort pour estimer le revenu de DIABOU GUEYE.</w:t>
      </w:r>
    </w:p>
    <w:p>
      <w:r>
        <w:rPr>
          <w:b/>
          <w:color w:val="4672C4"/>
          <w:sz w:val="22"/>
        </w:rPr>
        <w:t>&gt;&gt; Section6 - Epargne et credit</w:t>
      </w:r>
    </w:p>
    <w:p>
      <w:pPr>
        <w:ind w:left="283"/>
      </w:pPr>
      <w:r>
        <w:rPr>
          <w:sz w:val="20"/>
        </w:rPr>
        <w:t>- Avertissement!!! DIABOU GUEYE est un Autres professions intermédiaires de la culture et de la création artistique qui travaille dans Entreprise associative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PRODUITS VÉGÉTALE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ANACARDE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les mesures GPS est de 857 hectare qui semble élevé ou faible, prière de corriger. </w:t>
        <w:br/>
        <w:t xml:space="preserve">- Le salaire d'un homme de 15ans et plus ayant travaillé sur la parcelle MARAICHAGE par jours au moment de la période de préparation du sol (labour) et des semis est de 333.3333 FCFA qui semble faible ou  élevé, prière de corriger. La superficie de la parcelle MARAICHAGE selon les mesures GPS est de 1366 hectare qui semble élevé ou faible, prière de corriger. </w:t>
        <w:br/>
        <w:t>- Nous constatons que la question qui porte sur la mésure du champs de la parcelle MANGUIER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20-23-50-57</w:t>
            </w:r>
          </w:p>
        </w:tc>
        <w:tc>
          <w:tcPr>
            <w:tcW w:type="dxa" w:w="1662"/>
          </w:tcPr>
          <w:p>
            <w:r>
              <w:rPr>
                <w:sz w:val="14"/>
              </w:rPr>
              <w:t>7aba7c887e624c5ead05f54444ffe171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ALIMA BERETE dispose d'un téléphone portable à s01q39, donc la raison évoquée ne peut pas être (ne dispose pas d'appareil). </w:t>
        <w:br/>
        <w:t>- Incoherence! MOUSSA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 BERETE  ne sait ni lire, ni écrire, ni comprendre dans aucune des langues  (s02q01,s02q02,s02q03). Veuillez corriger ou donner des explications au QG. </w:t>
        <w:br/>
        <w:t xml:space="preserve">- Peu probable! ALIOU DIOP  ne sait ni lire, ni écrire, ni comprendre dans aucune des langues  (s02q01,s02q02,s02q03). Veuillez corriger ou donner des explications au QG. Peu plausible ALIOU DIOP fréquente au minimum le fondamental 1 mais ne sait ni lire ni comprendre la langue française, prière de corriger ou de confirmer avec le QG merci. </w:t>
        <w:br/>
        <w:t xml:space="preserve">- Peu probable! MARIE DIOP  ne sait ni lire, ni écrire, ni comprendre dans aucune des langues  (s02q01,s02q02,s02q03). Veuillez corriger ou donner des explications au QG. </w:t>
        <w:br/>
        <w:t xml:space="preserve">- Peu probable! MODOU DIOP  ne sait ni lire, ni écrire, ni comprendre dans aucune des langues  (s02q01,s02q02,s02q03). Veuillez corriger ou donner des explications au QG. </w:t>
        <w:br/>
        <w:t>- Peu probable! MOUSSA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BAKARY DIOP a travaillés par mois semble être inférieur à 15. Veuillez, s'il vous plaît, confirmer cette information. </w:t>
        <w:br/>
        <w:t xml:space="preserve">- Avertissement!!! OMAR DIOP est un Spécialistes de l'enseignement, non classés ailleurs qui travaille dans Entreprise Privée et a declaré comme catégorie socioprofessionnelle Manœuvre , prière de vérifier cette information de catégorie socioprofessionnelle auprès de l'enquêté (e) ou confirmer avec le QG. </w:t>
        <w:br/>
        <w:t xml:space="preserve">- Incohérence détectée ! Il semble peu probable que MOUSSA DIOP occupe un emploi pour l'ETAT/collectivités locales ou dans une entreprise publique/parapublique tout en travaillant moins de  6h par jour. Veuillez, s'il vous plaît, corriger cette information. Attention! le nombre d'heure que MOUSSA DIOP a travaillé par jour semble être inferieur à 4, veuillez s'il vous plait confirmer cette information avec le QG. Incoherence! MOUSSA DIOP a comme secteur institutionel Etat/Collectivité locale ou Entreprise Publique/Parapublique et dit n'avoir pas un bulletin de salaire, prière de corriger cette incoherence. </w:t>
        <w:br/>
        <w:t xml:space="preserve">- Nombre de mois exercé par ALIMA BERETE dans l'emploi au cours des 12 derniers mois semble faible, veuillez corriger s'il vous plait ou comfirmer avec le QG. Attention! le nombre d'heure que ALIMA BERETE a travaillé par jour semble être inferieur à 4, veuillez s'il vous plait confirmer cette information avec le QG. Avertissement!! Le montant de ALIMA BERETE semble trop faible pour un revenu net gagné par an. Veuillez, s'il vous plaît, confirmer cette information avec le QG ou la corriger. </w:t>
        <w:br/>
        <w:t>- Nombre de mois exercé par GAOUSSOU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BAKARY DIOP a travaillés par mois semble être inférieur à 15. Veuillez, s'il vous plaît, confirmer cette information. Avertissement!!! les informations de BAKARY DIOP sur le nombre de mois, jours ou heures de son emploi secondaire sont superieur a celles de son emploi principal , veuillez corriger ou confirmer aupres du QG.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OMAR DIOP est un Spécialistes de l'enseignement, non classés ailleurs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MARAICHAGE selon les mesures GPS est de 1216 hectare qui semble élevé ou faible, prière de corriger. </w:t>
        <w:br/>
        <w:t xml:space="preserve">- La superficie de la parcelle PARCELLE DE MIL selon les mesures GPS est de 150 hectare qui semble élevé ou faible, prière de corriger. </w:t>
        <w:br/>
        <w:t xml:space="preserve">- La superficie de la parcelle PARCELLE DE’ARACHIDE selon les mesures GPS est de 5273 hectare qui semble élevé ou faible, prière de corriger. </w:t>
        <w:br/>
        <w:t>- Nous constatons que la question qui porte sur la mésure du champs de la parcelle PARCELLE DE MIL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acheté 3 Poules / poulets à 11000 donc un prix unitaire d'achat (3666.667 Fcfa) qui  est relativement elevé par rapport aux autres prix observés dans cette zone. Prière de corriger ou de confirmer avec le QG. </w:t>
        <w:br/>
        <w:t>- Avertissement! Le prix de vente (18833.33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L'âge (36 ans)  de Semoir dans ce ménage semble être élevé, prière de corriger ou confirmer avec le QG. Avertissement!! Le prix d'achat (6000 FCFA) de Semoir est inférieur aux prix de revente (60000 FCFA), prière de verifier et corriger ou confirmer l'information avec le QG. </w:t>
        <w:br/>
        <w:t xml:space="preserve">- Avertissement!! L'âge (60 ans)  de Houe asine dans ce ménage semble être élevé, prière de corriger ou confirmer avec le QG. Avertissement!! Le prix d'achat (10000 FCFA) de Houe asine est inférieur aux prix de revente (40000 FCFA), prière de verifier et corriger ou confirmer l'information avec le QG. </w:t>
        <w:br/>
        <w:t>- Avertissement!! Le prix d'achat (60000 FCFA) de Animaux de labour est inférieur aux prix de revente (70000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