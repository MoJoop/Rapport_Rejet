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061201020023</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11</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18-03-44-85</w:t>
            </w:r>
          </w:p>
        </w:tc>
        <w:tc>
          <w:tcPr>
            <w:tcW w:type="dxa" w:w="1662"/>
          </w:tcPr>
          <w:p>
            <w:r>
              <w:rPr>
                <w:sz w:val="14"/>
              </w:rPr>
              <w:t>ef545f078fc44eb69a73c178d0882586</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IBOU SOW  ne possède pas le téléphone android, a accès à l'internet , prière de confirmer cette information. </w:t>
        <w:br/>
        <w:t xml:space="preserve">-  Avertissement!!!  KHADY SOW  possède un téléphone android mais dit n'avoir pas accès à l'internet, prière de confirmer cette information avec le QG ou la corriger. </w:t>
        <w:br/>
        <w:t>- Incoherence! DEMBA SOW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NDEYE SOW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SOW et corriger ou confirmer avec le QG. </w:t>
        <w:br/>
        <w:t xml:space="preserve">- Peu probable! AMY SOW  ne sait ni lire, ni écrire, ni comprendre dans aucune des langues  (s02q01,s02q02,s02q03). Veuillez corriger ou donner des explications au QG. </w:t>
        <w:br/>
        <w:t xml:space="preserve">- Peu probable! DEMBA SOW  ne sait ni lire, ni écrire, ni comprendre dans aucune des langues  (s02q01,s02q02,s02q03). Veuillez corriger ou donner des explications au QG. </w:t>
        <w:br/>
        <w:t xml:space="preserve">- Peu probable! EKKE SOW  ne sait ni lire, ni écrire, ni comprendre dans aucune des langues  (s02q01,s02q02,s02q03). Veuillez corriger ou donner des explications au QG. </w:t>
        <w:br/>
        <w:t xml:space="preserve">- Peu probable! KHADY SOW  ne sait ni lire, ni écrire, ni comprendre dans aucune des langues  (s02q01,s02q02,s02q03). Veuillez corriger ou donner des explications au QG. </w:t>
        <w:br/>
        <w:t xml:space="preserve">- Peu probable! MOUSTAPHA SOW  ne sait ni lire, ni écrire, ni comprendre dans aucune des langues  (s02q01,s02q02,s02q03). Veuillez corriger ou donner des explications au QG. </w:t>
        <w:br/>
        <w:t>- Peu probable! SALLA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NDEYE SOW semble faible (voir nul) ou élevé, prière de corriger. </w:t>
        <w:br/>
        <w:t>- Vous déclarez que KHADY SOW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 </w:t>
        <w:br/>
        <w:t>- Avertissement!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DEMBA SOW a travaillés par mois semble être inférieur à 15. Veuillez, s'il vous plaît, confirmer cette information. </w:t>
        <w:br/>
        <w:t xml:space="preserve">- Attention! le nombre d'heure que KHADY SOW a travaillé par jour semble être inferieur à 4, veuillez s'il vous plait confirmer cette information avec le QG. </w:t>
        <w:br/>
        <w:t>- Nombre de mois exercé par SALLA SOW dans l'emploi au cours des 12 derniers mois semble faible, veuillez corriger s'il vous plait ou comfirmer avec le QG. Attention ! Le nombre de jours que SALLA SOW a travaillés par mois semble être inférieur à 15. Veuillez, s'il vous plaît, confirmer cette information.</w:t>
      </w:r>
    </w:p>
    <w:p>
      <w:r>
        <w:rPr>
          <w:b/>
          <w:color w:val="4672C4"/>
          <w:sz w:val="22"/>
        </w:rPr>
        <w:t>&gt;&gt; Section4c - Emploi - Activite secondaire</w:t>
      </w:r>
    </w:p>
    <w:p>
      <w:pPr>
        <w:ind w:left="283"/>
      </w:pPr>
      <w:r>
        <w:rPr>
          <w:sz w:val="20"/>
        </w:rPr>
        <w:t>- Incohérence détectée ! Il semble peu probable que OUSSEYNOU SOW occupe un emploi secondaire pour l'ETAT/collectivités locales ou dans une entreprise publique/parapublique tout en travaillant moins de  8h par jour. Veuillez, s'il vous plaît, corriger cette information. Avertissement!!! les informations de OUSSEYNOU SOW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IBOU SOW n'est pas renseignée à 100 %. Prière de vérifier l'ensemble des questions relatives à ce membre et de les renseigner en totalité. </w:t>
        <w:br/>
        <w:t>- La section sur le repas pris à l'extérieur du ménage du membre SALLA SOW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Antenne parabolique / décodeur est inférieur aux prix de revente (15000)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DEMBA SOW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65-90-03-44</w:t>
            </w:r>
          </w:p>
        </w:tc>
        <w:tc>
          <w:tcPr>
            <w:tcW w:type="dxa" w:w="1662"/>
          </w:tcPr>
          <w:p>
            <w:r>
              <w:rPr>
                <w:sz w:val="14"/>
              </w:rPr>
              <w:t>3e0d81f658fe4534ad62de101c014803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Dello KA et corriger ou confirmer avec le QG. Le montant des autres depenses pour l'année scolaire de Dello KA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FATOU Ka et corriger ou confirmer avec le QG. </w:t>
        <w:br/>
        <w:t xml:space="preserve">- Dans les milieux urbains c'est peu probable de voir une école dont les élèves ou étudiants ne dépensent pas en frais d'uniformes, prière de verifier pour MAMADOU KA et corriger ou confirmer avec le QG. Le montant des autres depenses pour l'année scolaire de MAMADOU KA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Mame DIARRA et corriger ou confirmer avec le QG. Le montant des autres depenses pour l'année scolaire de Mame DIARRA est faible ou élevé. veuillez, s'il vous plait, confirmer ces informations avec le QG ou apporter les corrections nécessaires. </w:t>
        <w:br/>
        <w:t>- Peu probable! ADAMA KA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d'habillement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93-84-99-18</w:t>
            </w:r>
          </w:p>
        </w:tc>
        <w:tc>
          <w:tcPr>
            <w:tcW w:type="dxa" w:w="1662"/>
          </w:tcPr>
          <w:p>
            <w:r>
              <w:rPr>
                <w:sz w:val="14"/>
              </w:rPr>
              <w:t>cae21fc789e64981bc72ce32c5d46b74</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BAMBA FOFANA qui sait écrire en français doit pouvoir lire en français. Dans les milieux urbains c'est peu probable de voir une école dont les élèves ou étudiants ne dépensent pas en frais d'uniformes, prière de verifier pour BAMBA FOFANA et corriger ou confirmer avec le QG. </w:t>
        <w:br/>
        <w:t xml:space="preserve">- Avertissement!! LALA FOFANA qui sait écrire en français doit pouvoir lire en français. Dans les milieux urbains c'est peu probable de voir une école dont les élèves ou étudiants ne dépensent pas en frais d'uniformes, prière de verifier pour LALA FOFANA et corriger ou confirmer avec le QG. </w:t>
        <w:br/>
        <w:t xml:space="preserve">- Dans les milieux urbains c'est peu probable de voir une école dont les élèves ou étudiants ne dépensent pas en frais d'uniformes, prière de verifier pour MARIAMA FOFANA et corriger ou confirmer avec le QG. Le montant des autres depenses pour l'année scolaire de MARIAMA FOFANA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SALY DOUMBAYA et corriger ou confirmer avec le QG. Le montant des autres depenses pour l'année scolaire de SALY DOUMBAYA est faible ou élevé. veuillez, s'il vous plait, confirmer ces informations avec le QG ou apporter les corrections nécessaires. </w:t>
        <w:br/>
        <w:t xml:space="preserve">- Peu probable! ADAMA NDAW  ne sait ni lire, ni écrire, ni comprendre dans aucune des langues  (s02q01,s02q02,s02q03). Veuillez corriger ou donner des explications au QG. </w:t>
        <w:br/>
        <w:t>- Peu probable! AIDA FOFANA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Maçonnerie semble trop petite ou trop élevée. Veuillez, s'il vous plaît, confirmer cette information avec le QG ou la corriger. Peu plausible! la valeur actuelle déclarée en s10q40 pour Maçonnerie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champs de mil selon les mesures GPS est de 9949.1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(10000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67-32-61-14</w:t>
            </w:r>
          </w:p>
        </w:tc>
        <w:tc>
          <w:tcPr>
            <w:tcW w:type="dxa" w:w="1662"/>
          </w:tcPr>
          <w:p>
            <w:r>
              <w:rPr>
                <w:sz w:val="14"/>
              </w:rPr>
              <w:t>d8cc74a2ea6e447aa4de39d192a1384c</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DIOULDE DIALLO  possède un téléphone android mais dit n'avoir pas accès à l'internet, prière de confirmer cette information avec le QG ou la corriger. Incoherence! DIOULDE DIALLO dispose d'un téléphone portable à s01q39, donc la raison évoquée ne peut pas être (ne dispose pas d'appareil). </w:t>
        <w:br/>
        <w:t>- Incoherence! SENY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TIDIANE MASSALY et corriger ou confirmer avec le QG. </w:t>
        <w:br/>
        <w:t xml:space="preserve">- Peu probable! DIOULDE DIALLO  ne sait ni lire, ni écrire, ni comprendre dans aucune des langues  (s02q01,s02q02,s02q03). Veuillez corriger ou donner des explications au QG. </w:t>
        <w:br/>
        <w:t xml:space="preserve">- Peu probable! GABOUDE DIALLO  ne sait ni lire, ni écrire, ni comprendre dans aucune des langues  (s02q01,s02q02,s02q03). Veuillez corriger ou donner des explications au QG. </w:t>
        <w:br/>
        <w:t xml:space="preserve">- Peu probable! MOUTAROU CISSE  ne sait ni lire, ni écrire, ni comprendre dans aucune des langues  (s02q01,s02q02,s02q03). Veuillez corriger ou donner des explications au QG.  Incohérence ! le montant payé de MOUTAROU CISSE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MOUTAROU CISSE et corriger ou confirmer avec le QG. </w:t>
        <w:br/>
        <w:t>- Peu probable! SENY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DIOULDE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AvertissementCHEIKH CISSE  travaille mais les questions relatives à son emploi principal ne sont pas renseignées à 100%, prière de les renseigner. </w:t>
        <w:br/>
        <w:t>-  AvertissementDIOULDE DIALLO  travaille mais les questions relatives à son emploi principal ne sont pas renseignées à 100%, prière de les renseigner. Attention ! Le nombre de jours que DIOULDE DIALLO a travaillés par mois semble être inférieur à 15. Veuillez, s'il vous plaît, confirmer cette information.</w:t>
      </w:r>
    </w:p>
    <w:p>
      <w:r>
        <w:rPr>
          <w:b/>
          <w:color w:val="4672C4"/>
          <w:sz w:val="22"/>
        </w:rPr>
        <w:t>&gt;&gt; Section4c - Emploi - Activite secondaire</w:t>
      </w:r>
    </w:p>
    <w:p>
      <w:pPr>
        <w:ind w:left="283"/>
      </w:pPr>
      <w:r>
        <w:rPr>
          <w:sz w:val="20"/>
        </w:rPr>
        <w:t>- Incoherence!!! les informations de CHEIKH CISSE sur le nombre de mois, jours et heures de son emploi principal et secondaire sont identiques, veuillez corriger ou confirmer aupres du QG.</w:t>
      </w:r>
    </w:p>
    <w:p>
      <w:r>
        <w:rPr>
          <w:b/>
          <w:color w:val="4672C4"/>
          <w:sz w:val="22"/>
        </w:rPr>
        <w:t>&gt;&gt; Section7a2 - Repas pris a l'exterieur du menage</w:t>
      </w:r>
    </w:p>
    <w:p>
      <w:pPr>
        <w:ind w:left="283"/>
      </w:pPr>
      <w:r>
        <w:rPr>
          <w:sz w:val="20"/>
        </w:rPr>
        <w:t xml:space="preserve">- La section sur le repas pris à l'extérieur du ménage du membre ALIOU CISSE n'est pas renseignée à 100 %. Prière de vérifier l'ensemble des questions relatives à ce membre et de les renseigner en totalité. </w:t>
        <w:br/>
        <w:t xml:space="preserve">- La section sur le repas pris à l'extérieur du ménage du membre CHEIKH TIDIANE MASSALY n'est pas renseignée à 100 %. Prière de vérifier l'ensemble des questions relatives à ce membre et de les renseigner en totalité. </w:t>
        <w:br/>
        <w:t>- La section sur le repas pris à l'extérieur du ménage du membre GABOUDE DIALLO n'est pas renseignée à 100 %. Prière de vérifier l'ensemble des questions relatives à ce membre et de les renseigner en totalité.</w:t>
      </w:r>
    </w:p>
    <w:p>
      <w:r>
        <w:rPr>
          <w:b/>
          <w:color w:val="4672C4"/>
          <w:sz w:val="22"/>
        </w:rPr>
        <w:t>&gt;&gt; Section10b - caracteristiques entreprise non agricole</w:t>
      </w:r>
    </w:p>
    <w:p>
      <w:pPr>
        <w:ind w:left="283"/>
      </w:pPr>
      <w:r>
        <w:rPr>
          <w:sz w:val="20"/>
        </w:rPr>
        <w:t>- Le montant dépensé de l'entreprise transformation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Attention ! Bonbonne de gaz a été achété à 26000 Fcfa est relativement élevé par rapport aux autres prix d'achat observés dans cette zone. Prière de corriger ou de confirmer avec le QG.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Avertissement!! Le montant des transferts émis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DIOULDE DIALLO n'est pas renseigné, prière de renseigner.</w:t>
      </w:r>
    </w:p>
    <w:p>
      <w:r>
        <w:rPr>
          <w:b/>
          <w:color w:val="4672C4"/>
          <w:sz w:val="22"/>
        </w:rPr>
        <w:t>&gt;&gt; Section17 - Elevage</w:t>
      </w:r>
    </w:p>
    <w:p>
      <w:pPr>
        <w:ind w:left="283"/>
      </w:pPr>
      <w:r>
        <w:rPr>
          <w:sz w:val="20"/>
        </w:rPr>
        <w:t xml:space="preserve">- Avertissement! la valeur de l'achat (250 Fcfa) d'un Autres volailles est trop petite ou élevée. Veuillez confirmer ces informations avec le QG ou apporter les corrections nécessaires. </w:t>
        <w:br/>
        <w:t>- Cela semble improbable ! Le nombre abbatu (220001)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93-83-63-57</w:t>
            </w:r>
          </w:p>
        </w:tc>
        <w:tc>
          <w:tcPr>
            <w:tcW w:type="dxa" w:w="1662"/>
          </w:tcPr>
          <w:p>
            <w:r>
              <w:rPr>
                <w:sz w:val="14"/>
              </w:rPr>
              <w:t>065e923b43ac4d4895e1f7992450ddcc</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OMAR DIALLO et corriger ou confirmer avec le QG. </w:t>
        <w:br/>
        <w:t>- Peu probable! SERIGNE FALLOU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MARIAMA  SOW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ELHADJI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Section7a2 - Repas pris a l'exterieur du menage</w:t>
      </w:r>
    </w:p>
    <w:p>
      <w:pPr>
        <w:ind w:left="283"/>
      </w:pPr>
      <w:r>
        <w:rPr>
          <w:sz w:val="20"/>
        </w:rPr>
        <w:t>- Le montant total declaré de MAMADOU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Difficile de consommer le Sel en Boite de tomate/Pot Petit prière de verifier. Le prix d'achat unitaire (200 Fcfa) de Ail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SOW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42-82-43-04</w:t>
            </w:r>
          </w:p>
        </w:tc>
        <w:tc>
          <w:tcPr>
            <w:tcW w:type="dxa" w:w="1662"/>
          </w:tcPr>
          <w:p>
            <w:r>
              <w:rPr>
                <w:sz w:val="14"/>
              </w:rPr>
              <w:t>53664973b83548c981da8f8af6f200a3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recharges internet ou de forfaits de données mobiles(hors appels vocaux), aucours des 30 derniers jours de Modou NDAW semble élevé ou faible, prière de corriger ou de confirmer l'information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Aly NDAW et corriger ou confirmer avec le QG. Le montant des autres depenses pour l'année scolaire de Aly NDAW est faible ou élevé. veuillez, s'il vous plait, confirmer ces informations avec le QG ou apporter les corrections nécessaires. </w:t>
        <w:br/>
        <w:t xml:space="preserve">- Le montant des autres depenses pour l'année scolaire de AWA NDAW est faible ou élevé. veuillez, s'il vous plait, confirmer ces informations avec le QG ou apporter les corrections nécessaires. </w:t>
        <w:br/>
        <w:t>- Le montant des autres depenses pour l'année scolaire de OMAR NDAW est faible ou élevé. veuillez, s'il vous plait, confirmer ces informations avec le QG ou apporter les corrections nécessaires. Incohérence ! OMAR NDAW est âgé de 18 ans et fréquente le Supérieur , tandis qu'il a débuté l'école à l'âge de 7 ans. Veuillez vérifier les informations renseignées aux questions s02q15, s02q08 ainsi que l'âge de l'individu, et corriger l'incohérence.</w:t>
      </w:r>
    </w:p>
    <w:p>
      <w:r>
        <w:rPr>
          <w:b/>
          <w:color w:val="4672C4"/>
          <w:sz w:val="22"/>
        </w:rPr>
        <w:t>&gt;&gt; Section4b - Emploi - Activite principale</w:t>
      </w:r>
    </w:p>
    <w:p>
      <w:pPr>
        <w:ind w:left="283"/>
      </w:pPr>
      <w:r>
        <w:rPr>
          <w:sz w:val="20"/>
        </w:rPr>
        <w:t>- Attention! le nombre d'heure que Modou NDAW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xml:space="preserve">- Incohérence!! L'entreprise Mécanicien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Mécanicien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Mécanicien dit avoir obtenu une valeur sur les marchandises vendu en etat, les marchandises vendu après transformation et les services rendus. Prière de corriger. Cette entreprise Mécanicien dit avoir obtenu une valeur sur les marchandises vendu en etat et les marchandises vendu après transformation. </w:t>
        <w:br/>
        <w:t xml:space="preserve">- Le montant dépensé de l'entreprise services de beauté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services de beauté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salaire qu'une personne de cette catégorie (10.62) a travaillé(e) dans cette entreprise quincaillerie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175000 Fcfa est relativement élevé par rapport aux autres prix d'achat observés dans cette zone. Prière de corriger ou de confirmer avec le QG. </w:t>
        <w:br/>
        <w:t>- Avertissement!!! Le prix d'achat (17000) de l'article  Ventilateur sur pied est inférieur aux prix de revente (100000)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NDAW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07-22-25-39</w:t>
            </w:r>
          </w:p>
        </w:tc>
        <w:tc>
          <w:tcPr>
            <w:tcW w:type="dxa" w:w="1662"/>
          </w:tcPr>
          <w:p>
            <w:r>
              <w:rPr>
                <w:sz w:val="14"/>
              </w:rPr>
              <w:t>fa1147f4ecfb4ce2a908a08cb05d3770</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MAIMOUNA NDAO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COUMBA GUEYE et corriger ou confirmer avec le QG. </w:t>
        <w:br/>
        <w:t xml:space="preserve">- Dans les milieux urbains c'est peu probable de voir une école dont les élèves ou étudiants ne dépensent pas en frais d'uniformes, prière de verifier pour MARIAMA GUEYE et corriger ou confirmer avec le QG. </w:t>
        <w:br/>
        <w:t xml:space="preserve">- Peu probable! GORGUI GUEYE  ne sait ni lire, ni écrire, ni comprendre dans aucune des langues  (s02q01,s02q02,s02q03). Veuillez corriger ou donner des explications au QG. </w:t>
        <w:br/>
        <w:t>- Peu probable! SERIGNE BABACAR GUEYE  ne sait ni lire, ni écrire, ni comprendre dans aucune des langues  (s02q01,s02q02,s02q03). Veuillez corriger ou donner des explications au QG. Peu plausible SERIGNE BABACAR GUEYE fréquente au minimum le fondamental 1 mais ne sait ni lire ni comprendre la langue française, prière de corriger ou de confirmer avec le QG merci. Avertissement!!! L'âge de SERIGNE BABACAR GUEYE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SERIGNE BABACAR GUEYE et corriger ou confirmer avec le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GORGUI GUEYE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60-53-23-26</w:t>
            </w:r>
          </w:p>
        </w:tc>
        <w:tc>
          <w:tcPr>
            <w:tcW w:type="dxa" w:w="1662"/>
          </w:tcPr>
          <w:p>
            <w:r>
              <w:rPr>
                <w:sz w:val="14"/>
              </w:rPr>
              <w:t>af61984a8a874e59bdb8e84035c76b8f</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COUMBA BABOU dispose d'un téléphone portable à s01q39, donc la raison évoquée ne peut pas être (ne dispose pas d'appareil). </w:t>
        <w:br/>
        <w:t xml:space="preserve">- Incoherence! La mère de AICHA SY est trop jeune ou vielle pour avoir AICHA SY selon l'écart (10) d'âge entre lui et sa mère, prière de revoir l'âge de AICHA SY ou de sa mère. Dans le cas contraire rassurez vous que c'est bien son fils/fille biologique. </w:t>
        <w:br/>
        <w:t xml:space="preserve">- Incoherence! La mère de COUMBA SY est trop jeune ou vielle pour avoir COUMBA SY selon l'écart (12) d'âge entre lui et sa mère, prière de revoir l'âge de COUMBA SY ou de sa mère. Dans le cas contraire rassurez vous que c'est bien son fils/fille biologique. </w:t>
        <w:br/>
        <w:t>- Les catégories socioprofessionnelles du père biologique de  HADY FALL  ne sont pas coherentes, prière de corriger.</w:t>
      </w:r>
    </w:p>
    <w:p>
      <w:r>
        <w:rPr>
          <w:b/>
          <w:color w:val="4672C4"/>
          <w:sz w:val="22"/>
        </w:rPr>
        <w:t>&gt;&gt; Section2 - Education</w:t>
      </w:r>
    </w:p>
    <w:p>
      <w:pPr>
        <w:ind w:left="283"/>
      </w:pPr>
      <w:r>
        <w:rPr>
          <w:sz w:val="20"/>
        </w:rPr>
        <w:t xml:space="preserve">- Incohérence ! le montant payé de AHMET SY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AHMET SY et corriger ou confirmer avec le QG. </w:t>
        <w:br/>
        <w:t xml:space="preserve">- Dans les milieux urbains c'est peu probable de voir une école dont les élèves ou étudiants ne dépensent pas en frais d'uniformes, prière de verifier pour COUMBA SY et corriger ou confirmer avec le QG. Le montant des autres depenses pour l'année scolaire de COUMBA SY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MOUSSA SY et corriger ou confirmer avec le QG. </w:t>
        <w:br/>
        <w:t xml:space="preserve">- Peu probable! AICHA SY  ne sait ni lire, ni écrire, ni comprendre dans aucune des langues  (s02q01,s02q02,s02q03). Veuillez corriger ou donner des explications au QG. </w:t>
        <w:br/>
        <w:t xml:space="preserve">- Peu probable! ALIOU FALL  ne sait ni lire, ni écrire, ni comprendre dans aucune des langues  (s02q01,s02q02,s02q03). Veuillez corriger ou donner des explications au QG. </w:t>
        <w:br/>
        <w:t xml:space="preserve">- Peu probable! COUMBA BABOU  ne sait ni lire, ni écrire, ni comprendre dans aucune des langues  (s02q01,s02q02,s02q03). Veuillez corriger ou donner des explications au QG. </w:t>
        <w:br/>
        <w:t xml:space="preserve">- Peu probable! HADY FALL  ne sait ni lire, ni écrire, ni comprendre dans aucune des langues  (s02q01,s02q02,s02q03). Veuillez corriger ou donner des explications au QG. Le montant des frais pour les cahiers et autres matériels scolaires pour l'année scolaire de HADY FALL est de 0 FCFA, HADY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HADY FALL et corriger ou confirmer avec le QG. </w:t>
        <w:br/>
        <w:t xml:space="preserve">- Peu probable! HALIMA BABOU  ne sait ni lire, ni écrire, ni comprendre dans aucune des langues  (s02q01,s02q02,s02q03). Veuillez corriger ou donner des explications au QG. </w:t>
        <w:br/>
        <w:t xml:space="preserve">- Peu probable! HAWA FALL  ne sait ni lire, ni écrire, ni comprendre dans aucune des langues  (s02q01,s02q02,s02q03). Veuillez corriger ou donner des explications au QG. </w:t>
        <w:br/>
        <w:t xml:space="preserve">- Peu probable! MAME CHEIKH  DIALLO  ne sait ni lire, ni écrire, ni comprendre dans aucune des langues  (s02q01,s02q02,s02q03). Veuillez corriger ou donner des explications au QG. </w:t>
        <w:br/>
        <w:t xml:space="preserve">- Peu probable! MAREME SY  ne sait ni lire, ni écrire, ni comprendre dans aucune des langues  (s02q01,s02q02,s02q03). Veuillez corriger ou donner des explications au QG. Peu plausible MAREME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SY et corriger ou confirmer avec le QG. Le montant des autres depenses pour l'année scolaire de MAREME SY est faible ou élevé. veuillez, s'il vous plait, confirmer ces informations avec le QG ou apporter les corrections nécessaires. </w:t>
        <w:br/>
        <w:t xml:space="preserve">- Peu probable! MARIEM BABOU  ne sait ni lire, ni écrire, ni comprendre dans aucune des langues  (s02q01,s02q02,s02q03). Veuillez corriger ou donner des explications au QG. </w:t>
        <w:br/>
        <w:t xml:space="preserve">- Peu probable! RAMATA FALL  ne sait ni lire, ni écrire, ni comprendre dans aucune des langues  (s02q01,s02q02,s02q03). Veuillez corriger ou donner des explications au QG. </w:t>
        <w:br/>
        <w:t>- Peu probable! TAPHA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MAREME SY, prière de la renseigner.</w:t>
      </w:r>
    </w:p>
    <w:p>
      <w:r>
        <w:rPr>
          <w:b/>
          <w:color w:val="4672C4"/>
          <w:sz w:val="22"/>
        </w:rPr>
        <w:t>&gt;&gt; Section4a - Emploi</w:t>
      </w:r>
    </w:p>
    <w:p>
      <w:pPr>
        <w:ind w:left="283"/>
      </w:pPr>
      <w:r>
        <w:rPr>
          <w:sz w:val="20"/>
        </w:rPr>
        <w:t xml:space="preserve">- Avertissement! AICHA SY n'a consacré aucune heure pour aucun des travaux du ménage, prière de regarder les réponses prises dans les questions (s04q01 s04q02 s04q03 s04q04 s04q05 s04q06 s04q07 s04q08). </w:t>
        <w:br/>
        <w:t xml:space="preserve">- Avertissement! COUMBA BABOU n'a consacré aucune heure pour aucun des travaux du ménage, prière de regarder les réponses prises dans les questions (s04q01 s04q02 s04q03 s04q04 s04q05 s04q06 s04q07 s04q08). </w:t>
        <w:br/>
        <w:t>- Avertissement! HAWA FALL n'a consacré aucune heure pour aucun des travaux du ménage, prière de regarder les réponses prises dans les questions (s04q01 s04q02 s04q03 s04q04 s04q05 s04q06 s04q07 s04q08).</w:t>
      </w:r>
    </w:p>
    <w:p>
      <w:r>
        <w:rPr>
          <w:b/>
          <w:color w:val="4672C4"/>
          <w:sz w:val="22"/>
        </w:rPr>
        <w:t>&gt;&gt; Section7a2 - Repas pris a l'exterieur du menage</w:t>
      </w:r>
    </w:p>
    <w:p>
      <w:pPr>
        <w:ind w:left="283"/>
      </w:pPr>
      <w:r>
        <w:rPr>
          <w:sz w:val="20"/>
        </w:rPr>
        <w:t xml:space="preserve">- La section sur le repas pris à l'extérieur du ménage du membre AHMET SY n'est pas renseignée à 100 %. Prière de vérifier l'ensemble des questions relatives à ce membre et de les renseigner en totalité. </w:t>
        <w:br/>
        <w:t xml:space="preserve">- La section sur le repas pris à l'extérieur du ménage du membre HABY BA n'est pas renseignée à 100 %. Prière de vérifier l'ensemble des questions relatives à ce membre et de les renseigner en totalité. </w:t>
        <w:br/>
        <w:t xml:space="preserve">- La section sur le repas pris à l'extérieur du ménage du membre HADY FALL n'est pas renseignée à 100 %. Prière de vérifier l'ensemble des questions relatives à ce membre et de les renseigner en totalité. </w:t>
        <w:br/>
        <w:t xml:space="preserve">- La section sur le repas pris à l'extérieur du ménage du membre HAWA FALL n'est pas renseignée à 100 %. Prière de vérifier l'ensemble des questions relatives à ce membre et de les renseigner en totalité. </w:t>
        <w:br/>
        <w:t xml:space="preserve">- La section sur le repas pris à l'extérieur du ménage du membre MAME CHEIKH  DIALLO n'est pas renseignée à 100 %. Prière de vérifier l'ensemble des questions relatives à ce membre et de les renseigner en totalité. </w:t>
        <w:br/>
        <w:t xml:space="preserve">- La section sur le repas pris à l'extérieur du ménage du membre RAMATA FALL n'est pas renseignée à 100 %. Prière de vérifier l'ensemble des questions relatives à ce membre et de les renseigner en totalité. Les montants pour les repas pris à l'extérieur de RAMATA FALL dont il a reçu en cadeau uniquement ne sont pas renseignés à 100 %. Prière de vérifier l'ensemble des questions relatives à ce membre et de les renseigner en totalité. </w:t>
        <w:br/>
        <w:t xml:space="preserve">- La section sur le repas pris à l'extérieur du ménage du membre SAMBA FALL n'est pas renseignée à 100 %. Prière de vérifier l'ensemble des questions relatives à ce membre et de les renseigner en totalité. </w:t>
        <w:br/>
        <w:t xml:space="preserve">- La section sur le repas pris à l'extérieur du ménage du membre TAPHA DIALLO n'est pas renseignée à 100 %. Prière de vérifier l'ensemble des questions relatives à ce membre et de les renseigner en totalité. </w:t>
        <w:br/>
        <w:t>- Les montants pour les repas pris à l'extérieur de AICHA SY dont il a reçu en cadeau uniquement ne sont pas renseignés à 100 %. Prière de vérifier l'ensemble des questions relatives à ce membre et de les renseigner en totalité. Les montants pour les repas pris à l'extérieur de AICHA SY dont il a acheté et reçu en cadeau ne sont pas renseignés à 100 %, quand vous dite que ce membre a acheté et reçu en cadeau obligatoirement les deux montants doivent être renseignés, prière de regarder et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La main d'oeuvre familiale pour MOUSSA SY ayant travaillé dans cette entreprise vente de fruits aucours des 12 derniers mois n'est pas renseigner. Prière de reneigner toutes les informations qui lui concerne. La main d'oeuvre sariale de MOUSSA SY ayant travaillé dans cette entreprise vente de fruits aucours des 30 derniers jours n'est pas renseigner. Prière de reneigner toutes les informations qui lui concerne. </w:t>
        <w:br/>
        <w:t>- Peu plausible! la valeur actuelle déclarée en s10q40 pour vente petit déjeuner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 FALL n'est pas renseigné, prière de renseigner.</w:t>
      </w:r>
    </w:p>
    <w:p>
      <w:r>
        <w:rPr>
          <w:b/>
          <w:color w:val="4672C4"/>
          <w:sz w:val="22"/>
        </w:rPr>
        <w:t>&gt;&gt; Section17 - Elevage</w:t>
      </w:r>
    </w:p>
    <w:p>
      <w:pPr>
        <w:ind w:left="283"/>
      </w:pPr>
      <w:r>
        <w:rPr>
          <w:sz w:val="20"/>
        </w:rPr>
        <w:t>- Avertissement! Le prix de vente (150 Fcfa) d'un Poules / poulets est trop petit. Veuillez confirmer ces informations avec le QG ou apporter les corrections nécessaires. Attention ! Le ménage a vendu  2 Poules / poulets à 300 donc un prix unitaire d'achat (150 Fcfa) qui  est relativement faible par rapport aux autres prix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49-59-00-80</w:t>
            </w:r>
          </w:p>
        </w:tc>
        <w:tc>
          <w:tcPr>
            <w:tcW w:type="dxa" w:w="1662"/>
          </w:tcPr>
          <w:p>
            <w:r>
              <w:rPr>
                <w:sz w:val="14"/>
              </w:rPr>
              <w:t>c316701a97944dd0ad8e1bb5bf7b506a</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AMADOU KA  manquent, s'il vous plait pouvez-vous fournir d'effort pour avoir ces informations.</w:t>
      </w:r>
    </w:p>
    <w:p>
      <w:r>
        <w:rPr>
          <w:b/>
          <w:color w:val="4672C4"/>
          <w:sz w:val="22"/>
        </w:rPr>
        <w:t>&gt;&gt; Section2 - Education</w:t>
      </w:r>
    </w:p>
    <w:p>
      <w:pPr>
        <w:ind w:left="283"/>
      </w:pPr>
      <w:r>
        <w:rPr>
          <w:sz w:val="20"/>
        </w:rPr>
        <w:t xml:space="preserve">- Peu probable! AMADOU KA  ne sait ni lire, ni écrire, ni comprendre dans aucune des langues  (s02q01,s02q02,s02q03). Veuillez corriger ou donner des explications au QG. </w:t>
        <w:br/>
        <w:t>- Peu probable! DALY KA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Le prix d'achat unitaire (1 Fcfa) de Sel en Sachets de taille Petit  est invraisemblable, prière de regarder les reponses prises dans les questions s07bq07a s07bq07b s07bq07c s07bq08 pour mieux corriger. Le prix d'achat unitaire (200 Fcfa) de Riz local Gambiaka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DALY KA a comme taille 2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DALY KA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30-35-72-15</w:t>
            </w:r>
          </w:p>
        </w:tc>
        <w:tc>
          <w:tcPr>
            <w:tcW w:type="dxa" w:w="1662"/>
          </w:tcPr>
          <w:p>
            <w:r>
              <w:rPr>
                <w:sz w:val="14"/>
              </w:rPr>
              <w:t>c3d9c4555614405783d0563637047aab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  Avertissement! Veuillez renseigner par oui ou non toutes les modalités de la question s01q47.</w:t>
      </w:r>
    </w:p>
    <w:p>
      <w:r>
        <w:rPr>
          <w:b/>
          <w:color w:val="4672C4"/>
          <w:sz w:val="22"/>
        </w:rPr>
        <w:t>&gt;&gt; Section2 - Education</w:t>
      </w:r>
    </w:p>
    <w:p>
      <w:pPr>
        <w:ind w:left="283"/>
      </w:pPr>
      <w:r>
        <w:rPr>
          <w:sz w:val="20"/>
        </w:rPr>
        <w:t>- Peu probable! FATOU MINTE FAYE  ne sait ni lire, ni écrire, ni comprendre dans aucune des langues  (s02q01,s02q02,s02q03). Veuillez corriger ou donner des explications au QG. Peu plausible FATOU MINTE FAYE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MINTE FAYE et corriger ou confirmer avec le QG.</w:t>
      </w:r>
    </w:p>
    <w:p>
      <w:r>
        <w:rPr>
          <w:b/>
          <w:color w:val="4672C4"/>
          <w:sz w:val="22"/>
        </w:rPr>
        <w:t>&gt;&gt; Section3 - Sante</w:t>
      </w:r>
    </w:p>
    <w:p>
      <w:pPr>
        <w:ind w:left="283"/>
      </w:pPr>
      <w:r>
        <w:rPr>
          <w:sz w:val="20"/>
        </w:rPr>
        <w:t>- Incoherent! MAME ASTOU NDAW Bénéficie de CMU et les actes couverts sont différents de tiers payant.</w:t>
      </w:r>
    </w:p>
    <w:p>
      <w:r>
        <w:rPr>
          <w:b/>
          <w:color w:val="4672C4"/>
          <w:sz w:val="22"/>
        </w:rPr>
        <w:t>&gt;&gt; Section4c - Emploi - Activite secondaire</w:t>
      </w:r>
    </w:p>
    <w:p>
      <w:pPr>
        <w:ind w:left="283"/>
      </w:pPr>
      <w:r>
        <w:rPr>
          <w:sz w:val="20"/>
        </w:rPr>
        <w:t>- Incohérence détectée ! Il semble peu probable que MAME ASTOU NDAW occupe un emploi secondaire pour l'ETAT/collectivités locales ou dans une entreprise publique/parapublique tout en travaillant moins de 20 jours par mois. Veuillez, s'il vous plaît, corriger cette information. Attention ! Le nombre de jours que MAME ASTOU NDAW a travaillés par mois semble être inférieur à 15. Veuillez, s'il vous plaît, confirmer cette information. Incohérence détectée ! Il semble peu probable que MAME ASTOU NDAW occupe un emploi secondaire pour l'ETAT/collectivités locales ou dans une entreprise publique/parapublique tout en travaillant moins de  8h par jour. Veuillez, s'il vous plaît, corriger cette information. Avertissement!!! les informations de MAME ASTOU NDAW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Le montant total declaré de MAME ASTOU NDAW concernant les repas pris à l'extérieur du ménage au cours des 7 jours semble faible. Prière de vérifier et de corriger ou de confirmer ces informations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MAME ASTOU NDAW n'est pas renseigné, prière de renseigner.</w:t>
      </w:r>
    </w:p>
    <w:p>
      <w:r>
        <w:rPr>
          <w:b/>
          <w:color w:val="4672C4"/>
          <w:sz w:val="22"/>
        </w:rPr>
        <w:t>&gt;&gt; Section17 - Elevage</w:t>
      </w:r>
    </w:p>
    <w:p>
      <w:pPr>
        <w:ind w:left="283"/>
      </w:pPr>
      <w:r>
        <w:rPr>
          <w:sz w:val="20"/>
        </w:rPr>
        <w:t xml:space="preserve">- Avertissement! Le prix de vente (32500 Fcfa) d'un Ovins (Moutons) est trop petit ou élevé . Veuillez confirmer ces informations avec le QG ou apporter les corrections nécessaires. </w:t>
        <w:br/>
        <w:t>- Avertissement! Le prix unitaire (.6666667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19-23-80-70</w:t>
            </w:r>
          </w:p>
        </w:tc>
        <w:tc>
          <w:tcPr>
            <w:tcW w:type="dxa" w:w="1662"/>
          </w:tcPr>
          <w:p>
            <w:r>
              <w:rPr>
                <w:sz w:val="14"/>
              </w:rPr>
              <w:t>6a73ec1a8291467484eff0a48c81c865</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 </w:t>
        <w:br/>
        <w:t>-  ||</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MARIATOU DIALLO et corriger ou confirmer avec le QG. </w:t>
        <w:br/>
        <w:t>- Dans les milieux urbains c'est peu probable de voir une école dont les élèves ou étudiants ne dépensent pas en frais d'uniformes, prière de verifier pour MOUHAMED CHERIF DIALLO et corriger ou confirmer avec le QG.</w:t>
      </w:r>
    </w:p>
    <w:p>
      <w:r>
        <w:rPr>
          <w:b/>
          <w:color w:val="4672C4"/>
          <w:sz w:val="22"/>
        </w:rPr>
        <w:t>&gt;&gt; Section4b - Emploi - Activite principale</w:t>
      </w:r>
    </w:p>
    <w:p>
      <w:pPr>
        <w:ind w:left="283"/>
      </w:pPr>
      <w:r>
        <w:rPr>
          <w:sz w:val="20"/>
        </w:rPr>
        <w:t>- Nombre de mois exercé par ASSIATOU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Avertissement!!!Le ménage a consommé 50 Kg de taille unique de Sucre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ASSIATOU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15-18-17-99</w:t>
            </w:r>
          </w:p>
        </w:tc>
        <w:tc>
          <w:tcPr>
            <w:tcW w:type="dxa" w:w="1662"/>
          </w:tcPr>
          <w:p>
            <w:r>
              <w:rPr>
                <w:sz w:val="14"/>
              </w:rPr>
              <w:t>c299130e2cbe460aa8f05f1ceb42fe7d</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 </w:t>
        <w:br/>
        <w:t xml:space="preserve">- </w:t>
        <w:br/>
        <w:t>-  ||</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KEWE NGOM et corriger ou confirmer avec le QG. </w:t>
        <w:br/>
        <w:t xml:space="preserve">- Dans les milieux urbains c'est peu probable de voir une école dont les élèves ou étudiants ne dépensent pas en frais d'uniformes, prière de verifier pour SERIGNE FALLOU NGOM et corriger ou confirmer avec le QG. </w:t>
        <w:br/>
        <w:t>- Dans les milieux urbains c'est peu probable de voir une école dont les élèves ou étudiants ne dépensent pas en frais d'uniformes, prière de verifier pour SOKHNA DIARRA BOUSSO NGOM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AMY FAYE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AMY FAYE a travaillé par jour semble être inferieur à 4, veuillez s'il vous plait confirmer cette information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Réfrigérateur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