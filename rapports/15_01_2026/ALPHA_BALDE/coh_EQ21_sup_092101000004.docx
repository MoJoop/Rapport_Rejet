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092101000004</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31-38-56-79</w:t>
            </w:r>
          </w:p>
        </w:tc>
        <w:tc>
          <w:tcPr>
            <w:tcW w:type="dxa" w:w="1662"/>
          </w:tcPr>
          <w:p>
            <w:r>
              <w:rPr>
                <w:sz w:val="14"/>
              </w:rPr>
              <w:t>98b9d40920ec4c3abccd45e921524df6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Mountakha Gningue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Rokhaya Sane a travaillés par mois semble être inférieur à 15. Veuillez, s'il vous plaît, confirmer cette information. Attention! le nombre d'heure que Rokhaya Sane a travaillé par jour semble être inferieur à 4, veuillez s'il vous plait confirmer cette information avec le QG. </w:t>
        <w:br/>
        <w:t>- Incohérence détectée ! Il semble peu probable que Aissatou Camara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Aissatou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Aissatou Camara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ISSA GNIGUE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66-85-54-35</w:t>
            </w:r>
          </w:p>
        </w:tc>
        <w:tc>
          <w:tcPr>
            <w:tcW w:type="dxa" w:w="1662"/>
          </w:tcPr>
          <w:p>
            <w:r>
              <w:rPr>
                <w:sz w:val="14"/>
              </w:rPr>
              <w:t>d13d19531bd74d7aade92f778c989789</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Fatou Diop qui sait écrire en français doit pouvoir lire en français. </w:t>
        <w:br/>
        <w:t xml:space="preserve">- Dans les milieux urbains c'est peu probable de voir une école dont les élèves ou étudiants ne dépensent pas en frais d'uniformes, prière de verifier pour khady diaw et corriger ou confirmer avec le QG. </w:t>
        <w:br/>
        <w:t xml:space="preserve">- Dans les milieux urbains c'est peu probable de voir une école dont les élèves ou étudiants ne dépensent pas en frais d'uniformes, prière de verifier pour mame diaw et corriger ou confirmer avec le QG. </w:t>
        <w:br/>
        <w:t xml:space="preserve">- Peu probable! Cheikh Diaw  ne sait ni lire, ni écrire, ni comprendre dans aucune des langues  (s02q01,s02q02,s02q03). Veuillez corriger ou donner des explications au QG. </w:t>
        <w:br/>
        <w:t xml:space="preserve">- Peu probable! mame mbaye diaw  ne sait ni lire, ni écrire, ni comprendre dans aucune des langues  (s02q01,s02q02,s02q03). Veuillez corriger ou donner des explications au QG. </w:t>
        <w:br/>
        <w:t>- Peu probable! yacine diaw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yacine diaw et corriger ou confirmer avec le QG.</w:t>
      </w:r>
    </w:p>
    <w:p>
      <w:r>
        <w:rPr>
          <w:b/>
          <w:color w:val="4672C4"/>
          <w:sz w:val="22"/>
        </w:rPr>
        <w:t>&gt;&gt; Section3 - Sante</w:t>
      </w:r>
    </w:p>
    <w:p>
      <w:pPr>
        <w:ind w:left="283"/>
      </w:pPr>
      <w:r>
        <w:rPr>
          <w:sz w:val="20"/>
        </w:rPr>
        <w:t>- Le montant(120000 FCFA) des dépenses liées à l'accouchement de Fatou Diop est faible ou élevé, prière de corriger.</w:t>
      </w:r>
    </w:p>
    <w:p>
      <w:r>
        <w:rPr>
          <w:b/>
          <w:color w:val="4672C4"/>
          <w:sz w:val="22"/>
        </w:rPr>
        <w:t>&gt;&gt; Section4b - Emploi - Activite principale</w:t>
      </w:r>
    </w:p>
    <w:p>
      <w:pPr>
        <w:ind w:left="283"/>
      </w:pPr>
      <w:r>
        <w:rPr>
          <w:sz w:val="20"/>
        </w:rPr>
        <w:t>- Attention ! Le nombre de jours que Fatou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Cheikh Diaw a travaillés par mois semble être inférieur à 15. Veuillez, s'il vous plaît, confirmer cette information. Attention! le nombre d'heure que Cheikh Diaw a travaillé par jour semble faible, veuillez s'il vous plait confirmer cette information avec le QG. Avertissement!! Le montant de Cheikh Diaw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 Le prix d'achat unitaire (150 Fcfa) de Mil en Kg de taille  taille unique  est très faible, prière de regarder les reponses prises dans les questions s07bq07a s07bq07b s07bq07c s07bq08 pour mieux corriger. Le prix d'achat unitaire (50 Fcfa) de Cube alimentaire (Maggi, Jumbo, )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produits halieutique dit avoir réçu une somme sur la vente de ces produits transformés (s10q48 est differnt de 0) mais n'a depensé aucune somme sur l'achat des matières premières (s10q49==0), prière de fournir de l'effort pour estimer le montant obtenu en achat de matières premières. L'entreprise produits halieutique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DIAW n'est pas renseigné, prière de renseigner.</w:t>
      </w:r>
    </w:p>
    <w:p>
      <w:r>
        <w:rPr>
          <w:b/>
          <w:color w:val="4672C4"/>
          <w:sz w:val="22"/>
        </w:rPr>
        <w:t>&gt;&gt; Section19 - Equipements agricoles</w:t>
      </w:r>
    </w:p>
    <w:p>
      <w:pPr>
        <w:ind w:left="283"/>
      </w:pPr>
      <w:r>
        <w:rPr>
          <w:sz w:val="20"/>
        </w:rPr>
        <w:t>- Attention ! Filet maillant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33-70-99-17</w:t>
            </w:r>
          </w:p>
        </w:tc>
        <w:tc>
          <w:tcPr>
            <w:tcW w:type="dxa" w:w="1662"/>
          </w:tcPr>
          <w:p>
            <w:r>
              <w:rPr>
                <w:sz w:val="14"/>
              </w:rPr>
              <w:t>31468501d2f14b889b69ffef09a5a2c7</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Avertissement!! awa diokou qui sait écrire en français doit pouvoir lire en français. </w:t>
        <w:br/>
        <w:t xml:space="preserve">- Le montant des autres depenses pour l'année scolaire de saly sane est faible ou élevé. veuillez, s'il vous plait, confirmer ces informations avec le QG ou apporter les corrections nécessaires. </w:t>
        <w:br/>
        <w:t>- Peu probable! banda diombaty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montant(27000 FCFA) des dépenses pour chaque visite prénatale de awa diokou semble faible (voir nul)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banda diombaty semble très élevés, prière de corriger ou confirmer avec le QG (s04q01 s04q02 s04q03 s04q04 s04q05 s04q06 s04q07 s04q08). </w:t>
        <w:br/>
        <w:t>- Avertissement! amane sane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moussa corea a travaillés par mois semble être inférieur à 15. Veuillez, s'il vous plaît, confirmer cette information. </w:t>
        <w:br/>
        <w:t>- Nombre de mois exercé par banda diombaty dans l'emploi au cours des 12 derniers mois semble faible, veuillez corriger s'il vous plait ou comfirmer avec le QG. Attention ! Le nombre de jours que banda diombaty a travaillés par mois semble être inférieur à 15. Veuillez, s'il vous plaît, confirmer cette information.  Incohérence! banda diombaty  evolue dans l'agriculture mais est  considéré comme salarié ou stagiaire/apprenti non renuméré, prière de revoir la question s04q46 et corriger.</w:t>
      </w:r>
    </w:p>
    <w:p>
      <w:r>
        <w:rPr>
          <w:b/>
          <w:color w:val="4672C4"/>
          <w:sz w:val="22"/>
        </w:rPr>
        <w:t>&gt;&gt; Section10a - Existence entreprise non agricole</w:t>
      </w:r>
    </w:p>
    <w:p>
      <w:pPr>
        <w:ind w:left="283"/>
      </w:pPr>
      <w:r>
        <w:rPr>
          <w:sz w:val="20"/>
        </w:rPr>
        <w:t>- Avertissement!!! Le ménage de bana diombaty a comme taille 7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Appareil TV a été achété à 200000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bana diombaty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62-22-92-34</w:t>
            </w:r>
          </w:p>
        </w:tc>
        <w:tc>
          <w:tcPr>
            <w:tcW w:type="dxa" w:w="1662"/>
          </w:tcPr>
          <w:p>
            <w:r>
              <w:rPr>
                <w:sz w:val="14"/>
              </w:rPr>
              <w:t>741b963830394fa085a6caf5f36ec3dd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faye et corriger ou confirmer avec le QG. </w:t>
        <w:br/>
        <w:t>- Dans les milieux urbains c'est peu probable de voir une école dont les élèves ou étudiants ne dépensent pas en frais d'uniformes, prière de verifier pour ablaye ba et corriger ou confirmer avec le QG.</w:t>
      </w:r>
    </w:p>
    <w:p>
      <w:r>
        <w:rPr>
          <w:b/>
          <w:color w:val="4672C4"/>
          <w:sz w:val="22"/>
        </w:rPr>
        <w:t>&gt;&gt; Section4b - Emploi - Activite principale</w:t>
      </w:r>
    </w:p>
    <w:p>
      <w:pPr>
        <w:ind w:left="283"/>
      </w:pPr>
      <w:r>
        <w:rPr>
          <w:sz w:val="20"/>
        </w:rPr>
        <w:t>- Avertissement!!! Mamadou Faye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Faye est un Encaisseurs et assimilés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Faye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Faye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98-45-02-10</w:t>
            </w:r>
          </w:p>
        </w:tc>
        <w:tc>
          <w:tcPr>
            <w:tcW w:type="dxa" w:w="1662"/>
          </w:tcPr>
          <w:p>
            <w:r>
              <w:rPr>
                <w:sz w:val="14"/>
              </w:rPr>
              <w:t>0c7b4897f0654753853358c2d5ce6ae0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pascal sene  ne sont pas coherentes, prière de corriger.</w:t>
      </w:r>
    </w:p>
    <w:p>
      <w:r>
        <w:rPr>
          <w:b/>
          <w:color w:val="4672C4"/>
          <w:sz w:val="22"/>
        </w:rPr>
        <w:t>&gt;&gt; Section2 - Education</w:t>
      </w:r>
    </w:p>
    <w:p>
      <w:pPr>
        <w:ind w:left="283"/>
      </w:pPr>
      <w:r>
        <w:rPr>
          <w:sz w:val="20"/>
        </w:rPr>
        <w:t xml:space="preserve">- Avertissement!! waly sene qui sait écrire en français doit pouvoir lire en français. </w:t>
        <w:br/>
        <w:t>- Peu probable! elizabeth ndour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elizabeth ndour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prix d'achat unitaire (1 Fcfa) de Poivre en Sachets de taille Petit  est invraisemblable, prière de regarder les reponses prises dans les questions s07bq07a s07bq07b s07bq07c s07bq08 pour mieux corriger. Le prix d'achat unitaire (1 Fcfa) de Riz local fumé (malo-woussou) en Sac (25 Kg) de taille taille unique  est invraisemblable, prière de regarder les reponses prises dans les questions s07bq07a s07bq07b s07bq07c s07bq08 pour mieux corriger. Le prix d'achat unitaire (1 Fcfa) de Riz local fumé (malo-woussou) en Sac (25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pascal sene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parcelle champ de mbam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4000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92-34-89-40</w:t>
            </w:r>
          </w:p>
        </w:tc>
        <w:tc>
          <w:tcPr>
            <w:tcW w:type="dxa" w:w="1662"/>
          </w:tcPr>
          <w:p>
            <w:r>
              <w:rPr>
                <w:sz w:val="14"/>
              </w:rPr>
              <w:t>cdbb62e9b5db4616b920d2f6a4eac7ca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thiam sarr et corriger ou confirmer avec le QG. </w:t>
        <w:br/>
        <w:t xml:space="preserve">- Dans les milieux urbains c'est peu probable de voir une école dont les élèves ou étudiants ne dépensent pas en frais d'uniformes, prière de verifier pour aicha thiam et corriger ou confirmer avec le QG. </w:t>
        <w:br/>
        <w:t xml:space="preserve">- Peu probable! AISSATOU NENE DIAME  ne sait ni lire, ni écrire, ni comprendre dans aucune des langues  (s02q01,s02q02,s02q03). Veuillez corriger ou donner des explications au QG. </w:t>
        <w:br/>
        <w:t xml:space="preserve">- Peu probable! abdou sarr  ne sait ni lire, ni écrire, ni comprendre dans aucune des langues  (s02q01,s02q02,s02q03). Veuillez corriger ou donner des explications au QG. Peu plausible abdou sarr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 sarr et corriger ou confirmer avec le QG. </w:t>
        <w:br/>
        <w:t xml:space="preserve">- Peu probable! aida diame  ne sait ni lire, ni écrire, ni comprendre dans aucune des langues  (s02q01,s02q02,s02q03). Veuillez corriger ou donner des explications au QG. </w:t>
        <w:br/>
        <w:t xml:space="preserve">- Peu probable! awa sarr  ne sait ni lire, ni écrire, ni comprendre dans aucune des langues  (s02q01,s02q02,s02q03). Veuillez corriger ou donner des explications au QG. </w:t>
        <w:br/>
        <w:t>- Peu probable! oumy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aida diame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AISSATOU NENE DIAME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AISSATOU NENE DIAME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Attention ! Fer à repasser à charbon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AISSATOU NENE DIAME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17-48-82-51</w:t>
            </w:r>
          </w:p>
        </w:tc>
        <w:tc>
          <w:tcPr>
            <w:tcW w:type="dxa" w:w="1662"/>
          </w:tcPr>
          <w:p>
            <w:r>
              <w:rPr>
                <w:sz w:val="14"/>
              </w:rPr>
              <w:t>9999d58ec82f4dec9c13686f2e0e4e2b</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ALIOUNE CAMARA avec le QG ou apporter les corrections nécessaires. </w:t>
        <w:br/>
        <w:t>- Dans les milieux urbains c'est peu probable de voir une école dont les élèves ou étudiants ne dépensent pas en frais d'uniformes, prière de verifier pour ARONA DAOUDA COUMBA NDOYE et corriger ou confirmer avec le QG.</w:t>
      </w:r>
    </w:p>
    <w:p>
      <w:r>
        <w:rPr>
          <w:b/>
          <w:color w:val="4672C4"/>
          <w:sz w:val="22"/>
        </w:rPr>
        <w:t>&gt;&gt; Section4b - Emploi - Activite principale</w:t>
      </w:r>
    </w:p>
    <w:p>
      <w:pPr>
        <w:ind w:left="283"/>
      </w:pPr>
      <w:r>
        <w:rPr>
          <w:sz w:val="20"/>
        </w:rPr>
        <w:t>- Attention ! Le nombre de jours que FATIM LO a travaillés par mois semble être inférieur à 15. Veuillez, s'il vous plaît, confirmer cette information. Attention! le nombre d'heure que FATIM 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FATIM LO, les agriculteurs dont leurs cultures est principalement destiné à la consommation du ménage sont des (Agriculteurs, subsistances) et ceux qui le font avec l'élevage sont des (Agriculteurs et eleveurs, subsistances). Attention ! Le nombre de jours que FATIM LO a travaillés par mois semble être inférieur à 15. Veuillez, s'il vous plaît, confirmer cette information. Avertissement!!! les informations de FATIM 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FATIM 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FATIM 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Le champs a comme nom (CHAMP 1 WANACK) qui ne semble pas être un bon nom ou contient des lettres, prière de mettre le vrai nom du champs. La superficie de la parcelle PARCELLE WANAK selon l'exploitant est de 4 Mètre Carré (m^2) qui semble faible ou l'estimation ne semble pas bonne. Prière de corriger. La parcelle PARCELLE WANAK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81-84-49-91</w:t>
            </w:r>
          </w:p>
        </w:tc>
        <w:tc>
          <w:tcPr>
            <w:tcW w:type="dxa" w:w="1662"/>
          </w:tcPr>
          <w:p>
            <w:r>
              <w:rPr>
                <w:sz w:val="14"/>
              </w:rPr>
              <w:t>5dd9d3edfdf54c6dab342a201ccf345a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Madeleine Mbenda ndiaye  ne possède pas le téléphone android, a accès à l'internet , prière de confirmer cette information.</w:t>
      </w:r>
    </w:p>
    <w:p>
      <w:r>
        <w:rPr>
          <w:b/>
          <w:color w:val="4672C4"/>
          <w:sz w:val="22"/>
        </w:rPr>
        <w:t>&gt;&gt; Section2 - Education</w:t>
      </w:r>
    </w:p>
    <w:p>
      <w:pPr>
        <w:ind w:left="283"/>
      </w:pPr>
      <w:r>
        <w:rPr>
          <w:sz w:val="20"/>
        </w:rPr>
        <w:t xml:space="preserve">- Peu probable! Dominique sene  ne sait ni lire, ni écrire, ni comprendre dans aucune des langues  (s02q01,s02q02,s02q03). Veuillez corriger ou donner des explications au QG. </w:t>
        <w:br/>
        <w:t xml:space="preserve">- Peu probable! Madeleine Mbenda ndiaye  ne sait ni lire, ni écrire, ni comprendre dans aucune des langues  (s02q01,s02q02,s02q03). Veuillez corriger ou donner des explications au QG. </w:t>
        <w:br/>
        <w:t>- Peu probable! Paul Madeleine Marone  ne sait ni lire, ni écrire, ni comprendre dans aucune des langues  (s02q01,s02q02,s02q03). Veuillez corriger ou donner des explications au QG. Le montant des frais pour les cahiers et autres matériels scolaires pour l'année scolaire de Paul Madeleine Marone est de 0 FCFA, Paul Madeleine Marone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Paul Madeleine Marone et corriger ou confirmer avec le QG.</w:t>
      </w:r>
    </w:p>
    <w:p>
      <w:r>
        <w:rPr>
          <w:b/>
          <w:color w:val="4672C4"/>
          <w:sz w:val="22"/>
        </w:rPr>
        <w:t>&gt;&gt; Section4b - Emploi - Activite principale</w:t>
      </w:r>
    </w:p>
    <w:p>
      <w:pPr>
        <w:ind w:left="283"/>
      </w:pPr>
      <w:r>
        <w:rPr>
          <w:sz w:val="20"/>
        </w:rPr>
        <w:t xml:space="preserve">- Attention ! Le nombre de jours que Collete sene a travaillés par mois semble être inférieur à 15. Veuillez, s'il vous plaît, confirmer cette information. </w:t>
        <w:br/>
        <w:t xml:space="preserve">- Attention ! Le nombre de jours que toma sene a travaillés par mois semble être inférieur à 15. Veuillez, s'il vous plaît, confirmer cette information. </w:t>
        <w:br/>
        <w:t>- Attention! le nombre d'heure que Dominique sene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84 Cuillère de Moyen de Beurre  ce qui semble incoherent pour une consommation aucours des 7 derniers jours, prière de verifier et corriger. Le prix d'achat unitaire (225 Fcfa) de Oignon frais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Encadrer des éléves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nombre d'article ( Salon  (Fauteuils et table basse))  dans ce ménages est élevé (6),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MADELEINE MBENDA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44-07-65-10</w:t>
            </w:r>
          </w:p>
        </w:tc>
        <w:tc>
          <w:tcPr>
            <w:tcW w:type="dxa" w:w="1662"/>
          </w:tcPr>
          <w:p>
            <w:r>
              <w:rPr>
                <w:sz w:val="14"/>
              </w:rPr>
              <w:t>3d1da47950df4f34b48625d559400e4e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BABACAR THIAM  ne sait ni lire, ni écrire, ni comprendre dans aucune des langues  (s02q01,s02q02,s02q03). Veuillez corriger ou donner des explications au QG. Le montant des frais pour les cahiers et autres matériels scolaires pour l'année scolaire de BABACAR THIAM est de 0 FCFA, BABACAR THIAM a fait comment pour payer ces cahiers et autres matériels scolaires (SAC, stylo, craie, ardoise, crayon...) ? prière de corriger. Le montant des autres depenses pour l'année scolaire de BABACAR THIAM est faible ou élevé. veuillez, s'il vous plait, confirmer ces informations avec le QG ou apporter les corrections nécessaires. </w:t>
        <w:br/>
        <w:t>- Peu probable! PATHE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MBAYE NDIAYE dans l'emploi au cours des 12 derniers mois semble faible, veuillez corriger s'il vous plait ou comfirmer avec le QG. Avertissement!!! MBAYE NDIAYE enquêté dans l'emploi principale n'a pas declaré son salaire prière de fournir plus d'effort pour lui demander son salire, vous pouvez utiliser des stratégies pour faire une estimation ou demander des conseils au QG. Avertissement!!! MBAYE NDIAYE enquêté dans l'emploi principale n'a pas declaré son revenu prière de fournir plus d'effort pour lui demander son revenu, vous pouvez utiliser des stratégies pour faire une estimation ou demander des conseils au QG. </w:t>
        <w:br/>
        <w:t>- Nombre de mois exercé par MOUHAMADOU LAMINE SENE dans l'emploi au cours des 12 derniers mois semble faible, veuillez corriger s'il vous plait ou comfirmer avec le QG. Avertissement!!! MOUHAMADOU LAMINE SENE enquêté dans l'emploi principale n'a pas declaré son salaire prière de fournir plus d'effort pour lui demander son salire, vous pouvez utiliser des stratégies pour faire une estimation ou demander des conseils au QG. Avertissement!!! MOUHAMADOU LAMINE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FATOU DIAGNE a travaillé par jour semble faible, veuillez s'il vous plait confirmer cette information avec le QG. Avertissement!! Le montant de FATOU DIAGNE semble trop faible pour un revenu net gagné par trimestre. Veuillez, s'il vous plaît, confirmer cette information avec le QG ou la corriger. Avertissement!!! les informations de FATOU DIAGNE sur le nombre de mois, jours ou heures de son emploi secondaire sont superieur a celles de son emploi principal , veuillez corriger ou confirmer aupres du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FATOU DIAGNE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27-41-46-21</w:t>
            </w:r>
          </w:p>
        </w:tc>
        <w:tc>
          <w:tcPr>
            <w:tcW w:type="dxa" w:w="1662"/>
          </w:tcPr>
          <w:p>
            <w:r>
              <w:rPr>
                <w:sz w:val="14"/>
              </w:rPr>
              <w:t>261993e237c54aa8aa1855230fc17e8e</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awa ndao bou ndaw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awa ndao bou ndaw est faible ou élevé. veuillez, s'il vous plait, confirmer ces informations avec le QG ou apporter les corrections nécessaires.</w:t>
        <w:br/>
        <w:t>- Le montant des frais d'uniformes pour l'année scolaire de awa ndao est faible ou élevé. veuillez, s'il vous plait, confirmer ces informations avec le QG ou apporter les corrections nécessaires.</w:t>
        <w:br/>
        <w:t xml:space="preserve">- Peu probable! elhadjj ndao  ne sait ni lire, ni écrire, ni comprendre dans aucune des langues  (s02q01,s02q02,s02q03). Veuillez corriger ou donner des explications au QG. </w:t>
        <w:br/>
        <w:t>- Peu probable! fatou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elhadjj ndao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fatou diop dans l'emploi au cours des 12 derniers mois semble faible, veuillez corriger s'il vous plait ou comfirmer avec le QG. Attention ! Le nombre de jours que fatou diop a travaillés par mois semble être inférieur à 15. Veuillez, s'il vous plaît, confirmer cette information.</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 DIOP n'est pas renseigné, prière de renseigner.</w:t>
      </w:r>
    </w:p>
    <w:p>
      <w:r>
        <w:rPr>
          <w:b/>
          <w:color w:val="4672C4"/>
          <w:sz w:val="22"/>
        </w:rPr>
        <w:t>&gt;&gt; Section17 - Elevage</w:t>
      </w:r>
    </w:p>
    <w:p>
      <w:pPr>
        <w:ind w:left="283"/>
      </w:pPr>
      <w:r>
        <w:rPr>
          <w:sz w:val="20"/>
        </w:rPr>
        <w:t>- Avertissement! la valeur de l'achat (5500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60-98-85-63</w:t>
            </w:r>
          </w:p>
        </w:tc>
        <w:tc>
          <w:tcPr>
            <w:tcW w:type="dxa" w:w="1662"/>
          </w:tcPr>
          <w:p>
            <w:r>
              <w:rPr>
                <w:sz w:val="14"/>
              </w:rPr>
              <w:t>8887665df79b489eb635ddcca060fbcf</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Alpha Omar ba qui sait écrire en français doit pouvoir lire en français. </w:t>
        <w:br/>
        <w:t xml:space="preserve">- Peu probable! Aliou ba  ne sait ni lire, ni écrire, ni comprendre dans aucune des langues  (s02q01,s02q02,s02q03). Veuillez corriger ou donner des explications au QG. </w:t>
        <w:br/>
        <w:t xml:space="preserve">- Peu probable! Fatoumata Binta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Fatoumata Binta ba et corriger ou confirmer avec le QG. </w:t>
        <w:br/>
        <w:t>- Peu probable! ousseynatou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ousseynatou barry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Aliou ba a travaillés par mois semble être inférieur à 15. Veuillez, s'il vous plaît, confirmer cette information. </w:t>
        <w:br/>
        <w:t xml:space="preserve">- Attention ! Le nombre de jours que Alpha Omar ba a travaillés par mois semble être inférieur à 15. Veuillez, s'il vous plaît, confirmer cette information. </w:t>
        <w:br/>
        <w:t>- Nombre de mois exercé par ousseynatou barry dans l'emploi au cours des 12 derniers mois semble faible, veuillez corriger s'il vous plait ou comfirmer avec le QG. Attention! le nombre d'heure que ousseynatou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commerce de détail (boutique) est élevé ou faible. Prière de confirmer cette information avec le QG ou de corriger.</w:t>
      </w:r>
    </w:p>
    <w:p>
      <w:r>
        <w:rPr>
          <w:b/>
          <w:color w:val="4672C4"/>
          <w:sz w:val="22"/>
        </w:rPr>
        <w:t>&gt;&gt; Section16a - Champs et parcelles</w:t>
      </w:r>
    </w:p>
    <w:p>
      <w:pPr>
        <w:ind w:left="283"/>
      </w:pPr>
      <w:r>
        <w:rPr>
          <w:sz w:val="20"/>
        </w:rPr>
        <w:t>- La section 16 du ménage de Alpha Oumar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