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091203020008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89-31-77-93</w:t>
            </w:r>
          </w:p>
        </w:tc>
        <w:tc>
          <w:tcPr>
            <w:tcW w:type="dxa" w:w="1662"/>
          </w:tcPr>
          <w:p>
            <w:r>
              <w:rPr>
                <w:sz w:val="14"/>
              </w:rPr>
              <w:t>54e5213eb0554d95b252c457b89f6db3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 faye  ne possède pas le téléphone android, a accès à l'internet , prière de confirmer cette information.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saliou badji avec le QG ou apporter les corrections nécessaires. </w:t>
        <w:br/>
        <w:t xml:space="preserve">- Dans les milieux urbains c'est peu probable de voir une école dont les élèves ou étudiants ne dépensent pas en frais d'uniformes, prière de verifier pour aissatou faye et corriger ou confirmer avec le QG. </w:t>
        <w:br/>
        <w:t xml:space="preserve">- Dans les milieux urbains c'est peu probable de voir une école dont les élèves ou étudiants ne dépensent pas en frais d'uniformes, prière de verifier pour fatou wagane faye et corriger ou confirmer avec le QG. Le montant des autres depenses pour l'année scolaire de fatou wagane faye est faible ou élevé. veuillez, s'il vous plait, confirmer ces informations avec le QG ou apporter les corrections nécessaires. </w:t>
        <w:br/>
        <w:t xml:space="preserve">- Peu probable! Amad faye  ne sait ni lire, ni écrire, ni comprendre dans aucune des langues  (s02q01,s02q02,s02q03). Veuillez corriger ou donner des explications au QG. </w:t>
        <w:br/>
        <w:t xml:space="preserve">- Peu probable! daba sarr  ne sait ni lire, ni écrire, ni comprendre dans aucune des langues  (s02q01,s02q02,s02q03). Veuillez corriger ou donner des explications au QG. </w:t>
        <w:br/>
        <w:t>- Peu probable! maman dié sarr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mamadou sarr a travaillés par mois semble être inférieur à 15. Veuillez, s'il vous plaît, confirmer cette information.</w:t>
      </w:r>
    </w:p>
    <w:p>
      <w:r>
        <w:rPr>
          <w:b/>
          <w:color w:val="4672C4"/>
          <w:sz w:val="22"/>
        </w:rPr>
        <w:t>&gt;&gt; Section6 - Epargne et credit</w:t>
      </w:r>
    </w:p>
    <w:p>
      <w:pPr>
        <w:ind w:left="283"/>
      </w:pPr>
      <w:r>
        <w:rPr>
          <w:sz w:val="20"/>
        </w:rPr>
        <w:t>- Le montant nominal devant être rembourser chaque mois de Amad faye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AMAD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74-26-52-83</w:t>
            </w:r>
          </w:p>
        </w:tc>
        <w:tc>
          <w:tcPr>
            <w:tcW w:type="dxa" w:w="1662"/>
          </w:tcPr>
          <w:p>
            <w:r>
              <w:rPr>
                <w:sz w:val="14"/>
              </w:rPr>
              <w:t>14c6f8b7f4d4480f91a69fa2d47001ef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KATY DIOUF (63) dispose d'un téléphone portable à s01q39, donc la raison évoquée ne peut pas être (ne dispose pas d'appareil). </w:t>
        <w:br/>
        <w:t xml:space="preserve">- Les informations sur l'acte de naissance (ni Jours, ni mois et ni années) de  AMADOU BOCAR DIOUF petit (20)  manquent, s'il vous plait pouvez-vous fournir d'effort pour avoir ces informations. </w:t>
        <w:br/>
        <w:t>- Les informations sur l'acte de naissance (ni Jours, ni mois et ni années) de  GNILANE FAYE (70)  manquent, s'il vous plait pouvez-vous fournir d'effort pour avoir ces informations.</w:t>
      </w:r>
    </w:p>
    <w:p>
      <w:r>
        <w:rPr>
          <w:b/>
          <w:color w:val="4672C4"/>
          <w:sz w:val="22"/>
        </w:rPr>
        <w:t>&gt;&gt; Section2 - Education</w:t>
      </w:r>
    </w:p>
    <w:p>
      <w:pPr>
        <w:ind w:left="283"/>
      </w:pPr>
      <w:r>
        <w:rPr>
          <w:sz w:val="20"/>
        </w:rPr>
        <w:t xml:space="preserve">- Avertissement!!! L'âge de ABABACAR DIOUF MARABOUT (20)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ALIOU DIOUF (21) et corriger ou confirmer avec le QG. </w:t>
        <w:br/>
        <w:t xml:space="preserve">- Dans les milieux urbains c'est peu probable de voir une école dont les élèves ou étudiants ne dépensent pas en frais d'uniformes, prière de verifier pour ASSANE DIOUF (11) et corriger ou confirmer avec le QG. </w:t>
        <w:br/>
        <w:t xml:space="preserve">- Dans les milieux urbains c'est peu probable de voir une école dont les élèves ou étudiants ne dépensent pas en frais d'uniformes, prière de verifier pour BOUBACAR DIOUF (19) et corriger ou confirmer avec le QG. </w:t>
        <w:br/>
        <w:t xml:space="preserve">- Dans les milieux urbains c'est peu probable de voir une école dont les élèves ou étudiants ne dépensent pas en frais d'uniformes, prière de verifier pour CHEIKH DIOUF petit (11) et corriger ou confirmer avec le QG. </w:t>
        <w:br/>
        <w:t xml:space="preserve">- Dans les milieux urbains c'est peu probable de voir une école dont les élèves ou étudiants ne dépensent pas en frais d'uniformes, prière de verifier pour MACODOU DIOUF (11) et corriger ou confirmer avec le QG. </w:t>
        <w:br/>
        <w:t xml:space="preserve">- Dans les milieux urbains c'est peu probable de voir une école dont les élèves ou étudiants ne dépensent pas en frais d'uniformes, prière de verifier pour MAMADOU DIOUF (9) et corriger ou confirmer avec le QG. </w:t>
        <w:br/>
        <w:t xml:space="preserve">- Dans les milieux urbains c'est peu probable de voir une école dont les élèves ou étudiants ne dépensent pas en frais d'uniformes, prière de verifier pour MOHAMMED FOFANA (11) et corriger ou confirmer avec le QG. </w:t>
        <w:br/>
        <w:t xml:space="preserve">- Dans les milieux urbains c'est peu probable de voir une école dont les élèves ou étudiants ne dépensent pas en frais d'uniformes, prière de verifier pour NDEYE DIOUF (13) et corriger ou confirmer avec le QG. </w:t>
        <w:br/>
        <w:t xml:space="preserve">- Le montant des frais pour les cahiers et autres matériels scolaires pour l'année scolaire de AMADOU BOCAR DIOUF petit (20) est de 0 FCFA, AMADOU BOCAR DIOUF petit (20) a fait comment pour payer ces cahiers et autres matériels scolaires (SAC, stylo, craie, ardoise, crayon...) ? prière de corriger. Le montant des autres depenses pour l'année scolaire de AMADOU BOCAR DIOUF petit (20) est faible ou élevé. veuillez, s'il vous plait, confirmer ces informations avec le QG ou apporter les corrections nécessaires. </w:t>
        <w:br/>
        <w:t xml:space="preserve">- Peu probable! AMADOU BOCAR DIOUF (42)  ne sait ni lire, ni écrire, ni comprendre dans aucune des langues  (s02q01,s02q02,s02q03). Veuillez corriger ou donner des explications au QG. </w:t>
        <w:br/>
        <w:t xml:space="preserve">- Peu probable! AMI SENE DIOUF (5)  ne sait ni lire, ni écrire, ni comprendre dans aucune des langues  (s02q01,s02q02,s02q03). Veuillez corriger ou donner des explications au QG. </w:t>
        <w:br/>
        <w:t xml:space="preserve">- Peu probable! AÏSSATOU FAYE (44)  ne sait ni lire, ni écrire, ni comprendre dans aucune des langues  (s02q01,s02q02,s02q03). Veuillez corriger ou donner des explications au QG. </w:t>
        <w:br/>
        <w:t xml:space="preserve">- Peu probable! COUMBA NDOFFENE DIOUF (4)  ne sait ni lire, ni écrire, ni comprendre dans aucune des langues  (s02q01,s02q02,s02q03). Veuillez corriger ou donner des explications au QG. </w:t>
        <w:br/>
        <w:t xml:space="preserve">- Peu probable! GNILANE FAYE (70)  ne sait ni lire, ni écrire, ni comprendre dans aucune des langues  (s02q01,s02q02,s02q03). Veuillez corriger ou donner des explications au QG. </w:t>
        <w:br/>
        <w:t xml:space="preserve">- Peu probable! MOHAMMED BIRAME DIOUF (9)  ne sait ni lire, ni écrire, ni comprendre dans aucune des langues  (s02q01,s02q02,s02q03). Veuillez corriger ou donner des explications au QG. Peu plausible MOHAMMED BIRAME DIOUF (9)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MOHAMMED BIRAME DIOUF (9) et corriger ou confirmer avec le QG. </w:t>
        <w:br/>
        <w:t xml:space="preserve">- Peu probable! MOUSTAPHA DIOUF (24)  ne sait ni lire, ni écrire, ni comprendre dans aucune des langues  (s02q01,s02q02,s02q03). Veuillez corriger ou donner des explications au QG. </w:t>
        <w:br/>
        <w:t xml:space="preserve">- Peu probable! OUSMANE DIOUF NEVEU (55)  ne sait ni lire, ni écrire, ni comprendre dans aucune des langues  (s02q01,s02q02,s02q03). Veuillez corriger ou donner des explications au QG. </w:t>
        <w:br/>
        <w:t>- Peu probable! RAMA NGOM (44)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GNILANE FAYE (70) n'a consacré aucune heure pour aucun des travaux du ménage, prière de regarder les réponses prises dans les questions (s04q01 s04q02 s04q03 s04q04 s04q05 s04q06 s04q07 s04q08). </w:t>
        <w:br/>
        <w:t>- Avertissement! Nombre d'heure que BOUBACAR DIOUF (19)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AvertissementMACODOU DIOUF (11)  travaille mais les questions relatives à son emploi principal ne sont pas renseignées à 100%, prière de les renseigner. </w:t>
        <w:br/>
        <w:t xml:space="preserve">- Attention ! Le nombre de jours que ABABACAR DIOUF MARABOUT (20) a travaillés par mois semble être inférieur à 15. Veuillez, s'il vous plaît, confirmer cette information. </w:t>
        <w:br/>
        <w:t xml:space="preserve">- Avertissement!!! BABACAR DIOUF (54) enquêté dans l'emploi principale n'a pas declaré son salaire prière de fournir plus d'effort pour lui demander son salire, vous pouvez utiliser des stratégies pour faire une estimation ou demander des conseils au QG. Avertissement!!! BABACAR DIOUF (54) enquêté dans l'emploi principale n'a pas declaré son revenu prière de fournir plus d'effort pour lui demander son revenu, vous pouvez utiliser des stratégies pour faire une estimation ou demander des conseils au QG. </w:t>
        <w:br/>
        <w:t xml:space="preserve">- Avertissement!!! MOUSTAPHA DIOUF (24) enquêté dans l'emploi principale n'a pas declaré son salaire prière de fournir plus d'effort pour lui demander son salire, vous pouvez utiliser des stratégies pour faire une estimation ou demander des conseils au QG. Avertissement!!! MOUSTAPHA DIOUF (24)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ABABACAR DIOUF (40) occupe un emploi pour l'ETAT/collectivités locales ou dans une entreprise publique/parapublique tout en travaillant moins de  6h par jour. Veuillez, s'il vous plaît, corriger cette information. Attention! le nombre d'heure que ABABACAR DIOUF (40)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ABABACAR DIOUF (40) semble trop faible pour un revenu net gagné par an. Veuillez, s'il vous plaît, confirmer cette information avec le QG ou la corriger. Avertissement!!! les informations de ABABACAR DIOUF (40) sur le nombre de mois, jours ou heures de son emploi secondaire sont superieur a celles de son emploi principal , veuillez corriger ou confirmer aupres du QG. </w:t>
        <w:br/>
        <w:t>- Avertissement!!! les informations de DABA DIOUF (57)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ABABACAR DIOUF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ABABACAR DIOUF (40)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ABDOU DIOUF (61)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DIOUF (61)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BABACAR DIOUF (54)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BABACAR DIOUF (54)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Avertissement !! L'âge de l'article  Ordinateur dans ce ménages est très élevé (31), prière de corriger ou confirmer avec le QG. </w:t>
        <w:br/>
        <w:t xml:space="preserve">- Avertissement!!! Le prix d'achat (230000) de l'article  Lit est inférieur aux prix de revente (300000)  avec l'âge du bien atteignant 2 ans. Prière de vérifier ou confirmer avec l'enquêté et mettre les bonnes valeurs après verification, s'il le faut. </w:t>
        <w:br/>
        <w:t xml:space="preserve">- Avertissement!!! Le prix d'achat (2500) de l'article  Salon  (Fauteuils et table basse) est inférieur aux prix de revente (200000)  avec l'âge du bien atteignant 2 ans. Prière de vérifier ou confirmer avec l'enquêté et mettre les bonnes valeurs après verification, s'il le faut.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MIL 1 GRAND) qui ne semble pas être un bon nom ou contient des lettres, prière de mettre le vrai nom du champs. </w:t>
        <w:br/>
        <w:t xml:space="preserve">- Avertissement!! Le champs a comme nom (CHAMP MIL 1 GRAND) qui ne semble pas être un bon nom ou contient des lettres, prière de mettre le vrai nom du champs. </w:t>
        <w:br/>
        <w:t xml:space="preserve">- Avertissement!! Le champs a comme nom (CHAMP MIL 1 GRAND) qui ne semble pas être un bon nom ou contient des lettres, prière de mettre le vrai nom du champs. Avertissement!! La parcelle a comme nom (Parcelle mil1 grand) qui ne semble pas être un bon nom ou contient des lettres, prière de mettre le vrai nom de la parcelle. La superficie de la parcelle Parcelle mil1 grand selon les mesures GPS est de 18098 hectare qui semble élevé ou faible, prière de corriger. </w:t>
        <w:br/>
        <w:t xml:space="preserve">- Avertissement!! Le champs a comme nom (CHAMP MIL 1 GRAND)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les mesures GPS est de 7596 hectare qui semble élevé ou faible, prière de corriger. </w:t>
        <w:br/>
        <w:t xml:space="preserve">- Avertissement!! Le champs a comme nom (CHAMP MIL 1 GRAND) qui ne semble pas être un bon nom ou contient des lettres, prière de mettre le vrai nom du champs. La superficie de la parcelle PARCELLE ARACHIDE NDEYE KATY DIOUF selon les mesures GPS est de 4746 hectare qui semble élevé ou faible, prière de corriger. </w:t>
        <w:br/>
        <w:t>- Avertissement!! Le champs a comme nom (CHAMP MIL 1 GRAND) qui ne semble pas être un bon nom ou contient des lettres, prière de mettre le vrai nom du champs. La superficie de la parcelle parcelle arachide BABOU selon les mesures GPS est de 8430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(7500 Fcfa) d'un Autres volailles est trop petit. Veuillez confirmer ces informations avec le QG ou apporter les corrections nécessaires. </w:t>
        <w:b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(50000 FCFA) de Houe asine est inférieur aux prix de revente (75000 FCFA), prière de verifier et corriger ou confirmer l'information avec le QG. </w:t>
        <w:br/>
        <w:t xml:space="preserve">- Avertissement!! Le nombre (10000)  de Abreuvoir / Mangeoire est élevé, prière de corriger ou confirmer avec le QG. Incohérence!! Le prix de revente de Abreuvoir / Mangeoire dans cette section 19 ne doit pas être égal 0 même si le ménage l'a reçu en cadeau prière de leurs aider à faire une estimation. </w:t>
        <w:br/>
        <w:t xml:space="preserve">- Avertissement!! Le prix d'achat (3000 FCFA) de Machette est inférieur aux prix de revente (5000 FCFA), prière de verifier et corriger ou confirmer l'information avec le QG. </w:t>
        <w:br/>
        <w:t xml:space="preserve">- Avertissement!! Le prix d'achat (300000 FCFA) de Animaux de labour est inférieur aux prix de revente (500000 FCFA), prière de verifier et corriger ou confirmer l'information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28-65-17-87</w:t>
            </w:r>
          </w:p>
        </w:tc>
        <w:tc>
          <w:tcPr>
            <w:tcW w:type="dxa" w:w="1662"/>
          </w:tcPr>
          <w:p>
            <w:r>
              <w:rPr>
                <w:sz w:val="14"/>
              </w:rPr>
              <w:t>0ba2e774489d4222acaebc4be68e6762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diouf  ne possède pas le téléphone android, a accès à l'internet , prière de confirmer cette information. </w:t>
        <w:br/>
        <w:t xml:space="preserve">-  Avertissement!!!  cheikh sarr  ne possède pas le téléphone android, n'utilise régulièrement pas un téléphone appartenant à une autre personne mais a accès à l'internet, merci de confirmer cette information avec le QG. </w:t>
        <w:br/>
        <w:t xml:space="preserve">-  Avertissement!!!  fodé sarr  ne possède pas le téléphone android, n'utilise régulièrement pas un téléphone appartenant à une autre personne mais a accès à l'internet, merci de confirmer cette information avec le QG. </w:t>
        <w:br/>
        <w:t xml:space="preserve">-  Avertissement!!!  mbissine sarr  ne possède pas le téléphone android, n'utilise régulièrement pas un téléphone appartenant à une autre personne mais a accès à l'internet, merci de confirmer cette information avec le QG. </w:t>
        <w:br/>
        <w:t xml:space="preserve">-  Avertissement!!!  ndebane sarr  ne possède pas le téléphone android, n'utilise régulièrement pas un téléphone appartenant à une autre personne mais a accès à l'internet, merci de confirmer cette information avec le QG. </w:t>
        <w:br/>
        <w:t>- Les informations sur l'acte de naissance (ni Jours, ni mois et ni années) de  Diaga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Veronique mane sarr et corriger ou confirmer avec le QG. </w:t>
        <w:br/>
        <w:t xml:space="preserve">- Dans les milieux urbains c'est peu probable de voir une école dont les élèves ou étudiants ne dépensent pas en frais d'uniformes, prière de verifier pour aliou sarr et corriger ou confirmer avec le QG. </w:t>
        <w:br/>
        <w:t xml:space="preserve">- Dans les milieux urbains c'est peu probable de voir une école dont les élèves ou étudiants ne dépensent pas en frais d'uniformes, prière de verifier pour coumba sarr et corriger ou confirmer avec le QG. </w:t>
        <w:br/>
        <w:t xml:space="preserve">- Dans les milieux urbains c'est peu probable de voir une école dont les élèves ou étudiants ne dépensent pas en frais d'uniformes, prière de verifier pour diarra Loum et corriger ou confirmer avec le QG. </w:t>
        <w:br/>
        <w:t xml:space="preserve">- Dans les milieux urbains c'est peu probable de voir une école dont les élèves ou étudiants ne dépensent pas en frais d'uniformes, prière de verifier pour mbissine sarr et corriger ou confirmer avec le QG. </w:t>
        <w:br/>
        <w:t xml:space="preserve">- Dans les milieux urbains c'est peu probable de voir une école dont les élèves ou étudiants ne dépensent pas en frais d'uniformes, prière de verifier pour ndebane sarr et corriger ou confirmer avec le QG. </w:t>
        <w:br/>
        <w:t xml:space="preserve">- Dans les milieux urbains c'est peu probable de voir une école dont les élèves ou étudiants ne dépensent pas en frais d'uniformes, prière de verifier pour ngor mack sarr et corriger ou confirmer avec le QG. </w:t>
        <w:br/>
        <w:t xml:space="preserve">- Dans les milieux urbains c'est peu probable de voir une école dont les élèves ou étudiants ne dépensent pas en frais d'uniformes, prière de verifier pour ngor ndeb sarr et corriger ou confirmer avec le QG. </w:t>
        <w:br/>
        <w:t xml:space="preserve">- Peu probable! awa diouf  ne sait ni lire, ni écrire, ni comprendre dans aucune des langues  (s02q01,s02q02,s02q03). Veuillez corriger ou donner des explications au QG. </w:t>
        <w:br/>
        <w:t xml:space="preserve">- Peu probable! coumba ndong  ne sait ni lire, ni écrire, ni comprendre dans aucune des langues  (s02q01,s02q02,s02q03). Veuillez corriger ou donner des explications au QG. </w:t>
        <w:br/>
        <w:t xml:space="preserve">- Peu probable! diarraf  sarr  ne sait ni lire, ni écrire, ni comprendre dans aucune des langues  (s02q01,s02q02,s02q03). Veuillez corriger ou donner des explications au QG. </w:t>
        <w:br/>
        <w:t>- Peu probable! issakha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Diaga sarr Bénéficie de CMU et les actes couverts sont différents de tiers payant. </w:t>
        <w:br/>
        <w:t xml:space="preserve">- Le montant(235000 FCFA) des dépenses liées à l'accouchement de diarra Loum est faible ou élevé, prière de corriger. Le montant(16000 FCFA) des dépenses pour chaque visite prénatale de diarra Loum semble faible (voir nul) ou élevé, prière de corriger. </w:t>
        <w:br/>
        <w:t>- Vous déclarez que youguar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fodé sarr n'a consacré aucune heure pour les travaux cités en s04q01, s04q02, s04q03, s04q04, s04q05, s04q06, s04q07 et s04q08.Prière de regarder pour corriger ou confirmer avec le QG. </w:t>
        <w:br/>
        <w:t>- Avertissement! coumba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Diaga sarr occupe un emploi pour l'ETAT/collectivités locales ou dans une entreprise publique/parapublique tout en travaillant moins de 20 jours par mois. Veuillez, s'il vous plaît, corriger cette information. Attention ! Le nombre de jours que Diaga sarr a travaillés par mois semble être inférieur à 15. Veuillez, s'il vous plaît, confirmer cette information. </w:t>
        <w:br/>
        <w:t xml:space="preserve">- Nombre de mois exercé par aissatou faye dans l'emploi au cours des 12 derniers mois semble faible, veuillez corriger s'il vous plait ou comfirmer avec le QG. </w:t>
        <w:br/>
        <w:t xml:space="preserve">- Nombre de mois exercé par aliou sarr dans l'emploi au cours des 12 derniers mois semble faible, veuillez corriger s'il vous plait ou comfirmer avec le QG. </w:t>
        <w:br/>
        <w:t xml:space="preserve">- Nombre de mois exercé par cheikh sarr dans l'emploi au cours des 12 derniers mois semble faible, veuillez corriger s'il vous plait ou comfirmer avec le QG. Attention ! Le nombre de jours que cheikh sarr a travaillés par mois semble être inférieur à 15. Veuillez, s'il vous plaît, confirmer cette information. </w:t>
        <w:br/>
        <w:t>- Prière de changer la branche d'activité Dioumacor sarr, les cultivateurs dont leurs cultures est principalement destiné à la consommation du ménage sont des (Agriculteurs, subsistances) et ceux qui le font avec l'élevage sont des (Agriculteurs et eleveurs, subsistances). Nombre de mois exercé par Dioumacor sarr dans l'emploi au cours des 12 derniers mois semble faible, veuillez corriger s'il vous plait ou comfirmer avec le QG. Avertissement!! Le montant de Dioumacor sarr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aissatou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Diaga sarr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eau, glace, jus et de cacahuettes dit avoir obtenu une valeur sur les marchandises vendu en etat et les marchandises vendu après transformation. L'entreprise eau, glace, jus et de cacahuettes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 1 décal) qui ne semble pas être un bon nom ou contient des lettres, prière de mettre le vrai nom du champs. Avertissement!! La parcelle a comme nom (parcelle champ 2 décal) qui ne semble pas être un bon nom ou contient des lettres, prière de mettre le vrai nom de la parcelle. La superficie de la parcelle parcelle champ 2 décal selon les mesures GPS est de .a hectare qui semble élevé ou faible, prière de corriger. </w:t>
        <w:br/>
        <w:t>- Avertissement!! Le champs a comme nom (cham 1 décal) qui ne semble pas être un bon nom ou contient des lettres, prière de mettre le vrai nom du champs. Avertissement!! La parcelle a comme nom (parcelle champ1 décal) qui ne semble pas être un bon nom ou contient des lettres, prière de mettre le vrai nom de la parcelle. La superficie de la parcelle parcelle champ1 décal selon les mesures GPS est de 1905.94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2 Ovins (Moutons) à 160000 donc un prix unitaire d'achat (80000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(21 ans)  de Semoir dans ce ménage semble être élevé, prière de corriger ou confirmer avec le QG. Avertissement!! Le prix d'achat (50000 FCFA) de Semoir est inférieur aux prix de revente (100000 FCFA), prière de verifier et corriger ou confirmer l'information avec le QG. </w:t>
        <w:br/>
        <w:t>- Avertissement!! Le prix d'achat (20000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95-13-93-57</w:t>
            </w:r>
          </w:p>
        </w:tc>
        <w:tc>
          <w:tcPr>
            <w:tcW w:type="dxa" w:w="1662"/>
          </w:tcPr>
          <w:p>
            <w:r>
              <w:rPr>
                <w:sz w:val="14"/>
              </w:rPr>
              <w:t>bc84e68bbe6441b9997ea71899439176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adama diouf  manquent, s'il vous plait pouvez-vous fournir d'effort pour avoir ces informations.</w:t>
      </w:r>
    </w:p>
    <w:p>
      <w:r>
        <w:rPr>
          <w:b/>
          <w:color w:val="4672C4"/>
          <w:sz w:val="22"/>
        </w:rPr>
        <w:t>&gt;&gt; Section2 - Education</w:t>
      </w:r>
    </w:p>
    <w:p>
      <w:pPr>
        <w:ind w:left="283"/>
      </w:pPr>
      <w:r>
        <w:rPr>
          <w:sz w:val="20"/>
        </w:rPr>
        <w:t xml:space="preserve">- Avertissement!! Les frais de livres de saboury ndiayesemble élévés (s02q23). veuillez, s'il vous plait, confirmer ces informations avec le QG ou apporter les corrections nécessaires. Dans les milieux urbains c'est peu probable de voir une école dont les élèves ou étudiants ne dépensent pas en frais d'uniformes, prière de verifier pour saboury ndiaye et corriger ou confirmer avec le QG. </w:t>
        <w:br/>
        <w:t xml:space="preserve">- Dans les milieux urbains c'est peu probable de voir une école dont les élèves ou étudiants ne dépensent pas en frais d'uniformes, prière de verifier pour adama diouf et corriger ou confirmer avec le QG. </w:t>
        <w:br/>
        <w:t>- Dans les milieux urbains c'est peu probable de voir une école dont les élèves ou étudiants ne dépensent pas en frais d'uniformes, prière de verifier pour codou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saboury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Aminata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Aminata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Aminata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 Le prix d'achat unitaire (1 Fcfa) de Choux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fabrication de pain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sanghaî) qui ne semble pas être un bon nom ou contient des lettres, prière de mettre le vrai nom du champs. Avertissement!! La parcelle a comme nom (pacelle champ2) qui ne semble pas être un bon nom ou contient des lettres, prière de mettre le vrai nom de la parcelle. La superficie de la parcelle pacelle champ2 selon les mesures GPS est de 419.08 hectare qui semble élevé ou faible, prière de corriger. </w:t>
        <w:br/>
        <w:t>- Avertissement!! Le champs a comme nom (champ 1 sanghaî) qui ne semble pas être un bon nom ou contient des lettres, prière de mettre le vrai nom du champs. Avertissement!! La parcelle a comme nom (parcelle champ 1 sanghaî) qui ne semble pas être un bon nom ou contient des lettres, prière de mettre le vrai nom de la parcelle. Le salaire total payé de toutes catégories confondues par le ménage AMINATA DIOUF pour la main-d'oeuvre non-familiale sur la parcelle parcelle champ 1 sanghaî au cours de la campagne pour la période des récoltes est de 0 qui semble élevé ou faible. Merci de corriger. La superficie de la parcelle parcelle champ 1 sanghaî selon les mesures GPS est de 3042.68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44-99-40-25</w:t>
            </w:r>
          </w:p>
        </w:tc>
        <w:tc>
          <w:tcPr>
            <w:tcW w:type="dxa" w:w="1662"/>
          </w:tcPr>
          <w:p>
            <w:r>
              <w:rPr>
                <w:sz w:val="14"/>
              </w:rPr>
              <w:t>f8f2f89d70b94198808f60015b1fee5e</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Ousmane Dione  ne possède pas le téléphone android, n'utilise régulièrement pas un téléphone appartenant à une autre personne mais a accès à l'internet, merci de confirmer cette information avec le QG. </w:t>
        <w:br/>
        <w:t xml:space="preserve">-  Avertissement!!!  Rocky Dione 2  ne possède pas le téléphone android, n'utilise régulièrement pas un téléphone appartenant à une autre personne mais a accès à l'internet, merci de confirmer cette information avec le QG. </w:t>
        <w:br/>
        <w:t>- Les informations sur l'acte de naissance (ni Jours, ni mois et ni années) de  Madiane Gueye  manquent, s'il vous plait pouvez-vous fournir d'effort pour avoir ces informations. Incohérence!! Le nombre d'année (9999) que Madiane Gueye a vécu dans la localité est superieur à son âge (35) ou ne sait pas. Prière de corriger.</w:t>
        <w:br/>
        <w:t xml:space="preserve">- Les informations sur l'acte de naissance (ni Jours, ni mois et ni années) de  Marie Faye  manquent, s'il vous plait pouvez-vous fournir d'effort pour avoir ces informations. </w:t>
        <w:br/>
        <w:t>- Les informations sur l'acte de naissance (ni Jours, ni mois et ni années) de  Ndiogou Faye  manquent, s'il vous plait pouvez-vous fournir d'effort pour avoir ces informations.</w:t>
      </w:r>
    </w:p>
    <w:p>
      <w:r>
        <w:rPr>
          <w:b/>
          <w:color w:val="4672C4"/>
          <w:sz w:val="22"/>
        </w:rPr>
        <w:t>&gt;&gt; Section2 - Education</w:t>
      </w:r>
    </w:p>
    <w:p>
      <w:pPr>
        <w:ind w:left="283"/>
      </w:pPr>
      <w:r>
        <w:rPr>
          <w:sz w:val="20"/>
        </w:rPr>
        <w:t xml:space="preserve">- Incohérence ! le montant payé de Dib Faty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Dib Faty avec le QG ou apporter les corrections nécessaires. </w:t>
        <w:br/>
        <w:t xml:space="preserve">-  Incohérence ! seulement les écoles gouvermentales paient les cotisations (Gouvernement, communauté, ONG ou organisation humanitaire). veuillez, s'il vous plait, confirmer cette information de Mamadou Malick ngom Dione avec le QG ou apporter les corrections nécessaires. </w:t>
        <w:br/>
        <w:t xml:space="preserve">- Dans les milieux urbains c'est peu probable de voir une école dont les élèves ou étudiants ne dépensent pas en frais d'uniformes, prière de verifier pour Khady Faty et corriger ou confirmer avec le QG. </w:t>
        <w:br/>
        <w:t xml:space="preserve">- Dans les milieux urbains c'est peu probable de voir une école dont les élèves ou étudiants ne dépensent pas en frais d'uniformes, prière de verifier pour Ousmane Dione et corriger ou confirmer avec le QG. </w:t>
        <w:br/>
        <w:t xml:space="preserve">- Dans les milieux urbains c'est peu probable de voir une école dont les élèves ou étudiants ne dépensent pas en frais d'uniformes, prière de verifier pour Rocky Dione 1 et corriger ou confirmer avec le QG. </w:t>
        <w:br/>
        <w:t xml:space="preserve">- Dans les milieux urbains c'est peu probable de voir une école dont les élèves ou étudiants ne dépensent pas en frais d'uniformes, prière de verifier pour Rocky Dione 2 et corriger ou confirmer avec le QG. </w:t>
        <w:br/>
        <w:t xml:space="preserve">- Peu probable! Bassirou Ba Dione  ne sait ni lire, ni écrire, ni comprendre dans aucune des langues  (s02q01,s02q02,s02q03). Veuillez corriger ou donner des explications au QG. Peu plausible Bassirou Ba Dione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Bassirou Ba Dione avec le QG ou apporter les corrections nécessaires. </w:t>
        <w:br/>
        <w:t xml:space="preserve">- Peu probable! Mayé  Mboul Faye  ne sait ni lire, ni écrire, ni comprendre dans aucune des langues  (s02q01,s02q02,s02q03). Veuillez corriger ou donner des explications au QG. Peu plausible Mayé  Mboul Faye fréquente au minimum le fondamental 1 mais ne sait ni lire ni comprendre la langue française, prière de corriger ou de confirmer avec le QG merci.  Incohérence ! le montant payé de Mayé  Mboul Faye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Mayé  Mboul Faye avec le QG ou apporter les corrections nécessaires. </w:t>
        <w:br/>
        <w:t>- Peu probable! Ndiogou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 FCFA) des frais  pour verres correcteurs, monture de lunettes au cours 12 derniers mois de Ndiogou Faye semble trop faible,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Karim Dione n'a consacré aucune heure pour les travaux cités en s04q01, s04q02, s04q03, s04q04, s04q05, s04q06, s04q07 et s04q08.Prière de regarder pour corriger ou confirmer avec le QG. </w:t>
        <w:br/>
        <w:t>- Avertissement! Ndiogou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 Karim Dione a travaillés par mois semble être inférieur à 15. Veuillez, s'il vous plaît, confirmer cette information. </w:t>
        <w:b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Madiane Gueye a travaillés par mois semble être inférieur à 15. Veuillez, s'il vous plaît, confirmer cette information. </w:t>
        <w:br/>
        <w:t>- Nombre de mois exercé par Ousmane Dione dans l'emploi au cours des 12 derniers mois semble faible, veuillez corriger s'il vous plait ou comfirmer avec le QG. Attention ! Le nombre de jours que Ousmane Dione a travaillés par mois semble être inférieur à 15. Veuillez, s'il vous plaît, confirmer cette information. Attention! le nombre d'heure que Ousmane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faible, veuillez s'il vous plait confirmer cette information avec le QG. </w:t>
        <w:br/>
        <w:t>- Nombre de mois exercé par Abdou Karim Dione dans l'emploi secondaire au cours des 12 derniers mois semble faible, veuillez corriger s'il vous plait ou comfirmer avec le QG. Avertissement!!! les informations de Abdou Karim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(5600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6402.33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6920.15 hectare qui semble élevé ou faible, prière de corriger.</w:t>
      </w:r>
    </w:p>
    <w:p>
      <w:r>
        <w:rPr>
          <w:b/>
          <w:color w:val="4672C4"/>
          <w:sz w:val="22"/>
        </w:rPr>
        <w:t>&gt;&gt; Section17 - Elevage</w:t>
      </w:r>
    </w:p>
    <w:p>
      <w:pPr>
        <w:ind w:left="283"/>
      </w:pPr>
      <w:r>
        <w:rPr>
          <w:sz w:val="20"/>
        </w:rPr>
        <w:t xml:space="preserve">-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 </w:t>
        <w:br/>
        <w:t>- Avertissement! Le prix unitaire (27500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(15000 FCFA) de Animaux de labour est inférieur aux prix de revente (25000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92-38-87-50</w:t>
            </w:r>
          </w:p>
        </w:tc>
        <w:tc>
          <w:tcPr>
            <w:tcW w:type="dxa" w:w="1662"/>
          </w:tcPr>
          <w:p>
            <w:r>
              <w:rPr>
                <w:sz w:val="14"/>
              </w:rPr>
              <w:t>42b7032f9ada4e44a33402ea064f3ce2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Section6 - Epargne et credit</w:t>
      </w:r>
    </w:p>
    <w:p>
      <w:pPr>
        <w:ind w:left="283"/>
      </w:pPr>
      <w:r>
        <w:rPr>
          <w:sz w:val="20"/>
        </w:rPr>
        <w:t>- Avertissement!!! abdou diaga faye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Section10a - Existence entreprise non agricole</w:t>
      </w:r>
    </w:p>
    <w:p>
      <w:pPr>
        <w:ind w:left="283"/>
      </w:pPr>
      <w:r>
        <w:rPr>
          <w:sz w:val="20"/>
        </w:rPr>
        <w:t>- Avertissement!!! Le ménage de ABDOU DIAGA FAYE a comme taille 1 personnes dont ils vivent à FATICK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DIAGA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06-25-84-70</w:t>
            </w:r>
          </w:p>
        </w:tc>
        <w:tc>
          <w:tcPr>
            <w:tcW w:type="dxa" w:w="1662"/>
          </w:tcPr>
          <w:p>
            <w:r>
              <w:rPr>
                <w:sz w:val="14"/>
              </w:rPr>
              <w:t>c091608a08d942b896578aca8f68f633</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MADELEINE KEREFOUNE BIAGUI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KEREFOUNE BIAGUI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36-10-04-57</w:t>
            </w:r>
          </w:p>
        </w:tc>
        <w:tc>
          <w:tcPr>
            <w:tcW w:type="dxa" w:w="1662"/>
          </w:tcPr>
          <w:p>
            <w:r>
              <w:rPr>
                <w:sz w:val="14"/>
              </w:rPr>
              <w:t>691b9d9d01c84c77970b315a4c117762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 Ngom et corriger ou confirmer avec le QG. </w:t>
        <w:br/>
        <w:t xml:space="preserve">- Dans les milieux urbains c'est peu probable de voir une école dont les élèves ou étudiants ne dépensent pas en frais d'uniformes, prière de verifier pour Aïssatou Diouf et corriger ou confirmer avec le QG. </w:t>
        <w:br/>
        <w:t xml:space="preserve">- Dans les milieux urbains c'est peu probable de voir une école dont les élèves ou étudiants ne dépensent pas en frais d'uniformes, prière de verifier pour Daba Diouf et corriger ou confirmer avec le QG. </w:t>
        <w:br/>
        <w:t xml:space="preserve">- Dans les milieux urbains c'est peu probable de voir une école dont les élèves ou étudiants ne dépensent pas en frais d'uniformes, prière de verifier pour Marie Ngom et corriger ou confirmer avec le QG. </w:t>
        <w:br/>
        <w:t xml:space="preserve">- Peu probable! Daba Dione  ne sait ni lire, ni écrire, ni comprendre dans aucune des langues  (s02q01,s02q02,s02q03). Veuillez corriger ou donner des explications au QG. </w:t>
        <w:br/>
        <w:t xml:space="preserve">- Peu probable! Daba Ngom  ne sait ni lire, ni écrire, ni comprendre dans aucune des langues  (s02q01,s02q02,s02q03). Veuillez corriger ou donner des explications au QG. </w:t>
        <w:br/>
        <w:t>- Peu probable! cherif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yande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Moustapha Ngom a travaillés par mois semble être inférieur à 15. Veuillez, s'il vous plaît, confirmer cette information. </w:t>
        <w:br/>
        <w:t xml:space="preserve">- Attention ! Le nombre de jours que cherif Ngom a travaillés par mois semble être inférieur à 15. Veuillez, s'il vous plaît, confirmer cette information. </w:t>
        <w:br/>
        <w:t>- Incohérence détectée ! Il semble peu probable que yande Diouf occupe un emploi pour l'ETAT/collectivités locales ou dans une entreprise publique/parapublique tout en travaillant moins de 20 jours par mois. Veuillez, s'il vous plaît, corriger cette information. Attention ! Le nombre de jours que yande Diouf a travaillés par mois semble être inférieur à 15. Veuillez, s'il vous plaît, confirmer cette information. Incohérence détectée ! Il semble peu probable que yande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Moustapha Ngom a travaillés par mois semble être inférieur à 15. Veuillez, s'il vous plaît, confirmer cette information. </w:t>
        <w:br/>
        <w:t xml:space="preserve">- Avertissement!!! les informations de Daba Dione sur le nombre de mois, jours ou heures de son emploi secondaire sont superieur a celles de son emploi principal , veuillez corriger ou confirmer aupres du QG. </w:t>
        <w:br/>
        <w:t xml:space="preserve">- Avertissement!!! les informations de cherif Ngom sur le nombre de mois, jours ou heures de son emploi secondaire sont superieur a celles de son emploi principal , veuillez corriger ou confirmer aupres du QG. </w:t>
        <w:br/>
        <w:t>- Nombre de mois exercé par yande Diouf dans l'emploi secondaire au cours des 12 derniers mois semble faible, veuillez corriger s'il vous plait ou comfirmer avec le QG. Avertissement!!! les informations de yande Diouf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 Moustapha2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Salon  (Fauteuils et table basse) a été achété à 700000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parcelle batama arachide selon les mesures GPS est de 13931.02 hectare qui semble élevé ou faible, prière de corriger. </w:t>
        <w:br/>
        <w:t>- Le salaire total payé de toutes catégories confondues par le ménage CHERIF NGOM pour la main-d'oeuvre non-familiale sur la parcelle parcelle batama mil au cours de la campagne pour la période des récoltes est de 0 qui semble élevé ou faible. Merci de corriger. La superficie de la parcelle parcelle batama mil selon les mesures GPS est de 9717.11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35-45-62-21</w:t>
            </w:r>
          </w:p>
        </w:tc>
        <w:tc>
          <w:tcPr>
            <w:tcW w:type="dxa" w:w="1662"/>
          </w:tcPr>
          <w:p>
            <w:r>
              <w:rPr>
                <w:sz w:val="14"/>
              </w:rPr>
              <w:t>cc71f4c7e3aa48aeb3fcebcaeb7a2d8b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ALIMATOU CAMARA  manquent, s'il vous plait pouvez-vous fournir d'effort pour avoir ces informations. Le mois de l'enfant ( ALIMATOU CAMARA ) n'est pas connu mais vous avez declaré en s01q04a le nombre de mois, prière de changer NSP au niveau de s01q03b.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IBRAHIMA CAMARA  manquent, s'il vous plait pouvez-vous fournir d'effort pour avoir ces informations. </w:t>
        <w:br/>
        <w:t xml:space="preserve">- Les informations sur l'acte de naissance (ni Jours, ni mois et ni années) de  MAMADOU YORO CAMARA  manquent, s'il vous plait pouvez-vous fournir d'effort pour avoir ces informations. </w:t>
        <w:br/>
        <w:t xml:space="preserve">- Les informations sur l'acte de naissance (ni Jours, ni mois et ni années) de  MAODO CAMARA  manquent, s'il vous plait pouvez-vous fournir d'effort pour avoir ces informations. </w:t>
        <w:br/>
        <w:t>- Les informations sur l'acte de naissance (ni Jours, ni mois et ni années) de  MARIAMA CAMARA  manquent, s'il vous plait pouvez-vous fournir d'effort pour avoir ces informations.</w:t>
      </w:r>
    </w:p>
    <w:p>
      <w:r>
        <w:rPr>
          <w:b/>
          <w:color w:val="4672C4"/>
          <w:sz w:val="22"/>
        </w:rPr>
        <w:t>&gt;&gt; Section2 - Education</w:t>
      </w:r>
    </w:p>
    <w:p>
      <w:pPr>
        <w:ind w:left="283"/>
      </w:pPr>
      <w:r>
        <w:rPr>
          <w:sz w:val="20"/>
        </w:rPr>
        <w:t xml:space="preserve">- Incohérence ! le montant payé de IBRAHIMA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CAMARA et corriger ou confirmer avec le QG. Le montant des autres depenses pour l'année scolaire de IBRAHIMA CAMARA est faible ou élevé. veuillez, s'il vous plait, confirmer ces informations avec le QG ou apporter les corrections nécessaires. </w:t>
        <w:br/>
        <w:t xml:space="preserve">-  Incohérence ! le montant payé de MAMADOU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YORO CAMARA et corriger ou confirmer avec le QG. </w:t>
        <w:br/>
        <w:t xml:space="preserve">-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 </w:t>
        <w:br/>
        <w:t xml:space="preserve">- Peu probable! ALIMATOU CAMARA  ne sait ni lire, ni écrire, ni comprendre dans aucune des langues  (s02q01,s02q02,s02q03). Veuillez corriger ou donner des explications au QG. </w:t>
        <w:br/>
        <w:t>- Peu probable! AWA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IBRAHIMA CAMARA dans l'emploi au cours des 12 derniers mois semble faible, veuillez corriger s'il vous plait ou comfirmer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CAMARA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89-75-36-71</w:t>
            </w:r>
          </w:p>
        </w:tc>
        <w:tc>
          <w:tcPr>
            <w:tcW w:type="dxa" w:w="1662"/>
          </w:tcPr>
          <w:p>
            <w:r>
              <w:rPr>
                <w:sz w:val="14"/>
              </w:rPr>
              <w:t>0b9cb38bfd614800bc5269ade92531f9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diba Sene et corriger ou confirmer avec le QG. Le montant des autres depenses pour l'année scolaire de Ibrahima diba Sene est faible ou élevé. veuillez, s'il vous plait, confirmer ces informations avec le QG ou apporter les corrections nécessaires. </w:t>
        <w:br/>
        <w:t xml:space="preserve">- Peu probable! Idrissa Faye sene  ne sait ni lire, ni écrire, ni comprendre dans aucune des langues  (s02q01,s02q02,s02q03). Veuillez corriger ou donner des explications au QG. </w:t>
        <w:br/>
        <w:t xml:space="preserve">- Peu probable! Mané Sene  ne sait ni lire, ni écrire, ni comprendre dans aucune des langues  (s02q01,s02q02,s02q03). Veuillez corriger ou donner des explications au QG. </w:t>
        <w:br/>
        <w:t xml:space="preserve">- Peu probable! Nabou Sene  ne sait ni lire, ni écrire, ni comprendre dans aucune des langues  (s02q01,s02q02,s02q03). Veuillez corriger ou donner des explications au QG. Peu plausible Nabou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Nabou Sene et corriger ou confirmer avec le QG. </w:t>
        <w:br/>
        <w:t>- Peu probable! cheikh mbacke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Ismaëla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Idrissa Faye sene a travaillés par mois semble être inférieur à 15. Veuillez, s'il vous plaît, confirmer cette information. </w:t>
        <w:br/>
        <w:t xml:space="preserve">- Attention ! Le nombre de jours que Ismaëla Dione a travaillés par mois semble être inférieur à 15. Veuillez, s'il vous plaît, confirmer cette information. </w:t>
        <w:br/>
        <w:t>- Attention ! Le nombre de jours que Ousseynou Sene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Idrissa Faye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Peu plausible! la valeur actuelle déclarée en s10q40 pour fabrication de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IDRISSA FAYE SENE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40-53-96-71</w:t>
            </w:r>
          </w:p>
        </w:tc>
        <w:tc>
          <w:tcPr>
            <w:tcW w:type="dxa" w:w="1662"/>
          </w:tcPr>
          <w:p>
            <w:r>
              <w:rPr>
                <w:sz w:val="14"/>
              </w:rPr>
              <w:t>34aca9304a684e3093a195f5481e7f92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Amadou BAILO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Diallo et corriger ou confirmer avec le QG. </w:t>
        <w:br/>
        <w:t>- Peu probable! Amadou BAILO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Amadou BAILO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gère sa machine moulin semble trop petite ou trop élevée. Veuillez, s'il vous plaît, confirmer cette information avec le QG ou la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BAILO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46-63-37-89</w:t>
            </w:r>
          </w:p>
        </w:tc>
        <w:tc>
          <w:tcPr>
            <w:tcW w:type="dxa" w:w="1662"/>
          </w:tcPr>
          <w:p>
            <w:r>
              <w:rPr>
                <w:sz w:val="14"/>
              </w:rPr>
              <w:t>b8c5fb345d4a467aad74b1c6e3af2764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AMIE SENGHOR  possède un téléphone android mais dit n'avoir pas accès à l'internet, prière de confirmer cette information avec le QG ou la corriger. </w:t>
        <w:br/>
        <w:t xml:space="preserve">- Incoherence! DIEGANE SARR dispose d'un téléphone portable à s01q39, donc la raison évoquée ne peut pas être (ne dispose pas d'appareil). </w:t>
        <w:br/>
        <w:t xml:space="preserve">- Les informations sur l'acte de naissance (ni Jours, ni mois et ni années) de  AWA MARONE  manquent, s'il vous plait pouvez-vous fournir d'effort pour avoir ces informations. </w:t>
        <w:br/>
        <w:t xml:space="preserve">- Les informations sur l'acte de naissance (ni Jours, ni mois et ni années) de  MOUHAMMED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SOULEYMANE SARR  manquent, s'il vous plait pouvez-vous fournir d'effort pour avoir ces informations. </w:t>
        <w:br/>
        <w:t xml:space="preserve">- Les informations sur l'acte de naissance (ni Jours, ni mois et ni années) de  WALY SARR  manquent, s'il vous plait pouvez-vous fournir d'effort pour avoir ces informations. </w:t>
        <w:br/>
        <w:t>- Les informations sur l'acte de naissance (ni Jours, ni mois et ni années) de  YACINE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SARR et corriger ou confirmer avec le QG. </w:t>
        <w:br/>
        <w:t xml:space="preserve">- Dans les milieux urbains c'est peu probable de voir une école dont les élèves ou étudiants ne dépensent pas en frais d'uniformes, prière de verifier pour YACINE SARR et corriger ou confirmer avec le QG. Le montant des autres depenses pour l'année scolaire de YACINE SARR est faible ou élevé. veuillez, s'il vous plait, confirmer ces informations avec le QG ou apporter les corrections nécessaires. </w:t>
        <w:br/>
        <w:t xml:space="preserve">- Peu probable! AMIE SENGHOR  ne sait ni lire, ni écrire, ni comprendre dans aucune des langues  (s02q01,s02q02,s02q03). Veuillez corriger ou donner des explications au QG. </w:t>
        <w:br/>
        <w:t xml:space="preserve">- Peu probable! DIEGANE SARR  ne sait ni lire, ni écrire, ni comprendre dans aucune des langues  (s02q01,s02q02,s02q03). Veuillez corriger ou donner des explications au QG. </w:t>
        <w:br/>
        <w:t>- Peu probable! SOULEYMANE SARR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DIEGANE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AMIE SENGHOR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Section10a - Existence entreprise non agricole</w:t>
      </w:r>
    </w:p>
    <w:p>
      <w:pPr>
        <w:ind w:left="283"/>
      </w:pPr>
      <w:r>
        <w:rPr>
          <w:sz w:val="20"/>
        </w:rPr>
        <w:t>- Avertissement!!! Le ménage de DIEGANE SARR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DIEGANE SARR pour la main-d'oeuvre non-familiale sur la parcelle Parcelle champ de mil au cours de la campagne pour la période d'entretien du sol (sarclage, etc.) est de 0 qui semble élevé ou faible. Merci de corriger. La superficie de la parcelle Parcelle champ de mil selon les mesures GPS est de 9519 hectare qui semble élevé ou faible, prière de corriger.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