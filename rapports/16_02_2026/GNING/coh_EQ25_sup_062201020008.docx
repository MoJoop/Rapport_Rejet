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062201020008</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66-45-46-71</w:t>
            </w:r>
          </w:p>
        </w:tc>
        <w:tc>
          <w:tcPr>
            <w:tcW w:type="dxa" w:w="1662"/>
          </w:tcPr>
          <w:p>
            <w:r>
              <w:rPr>
                <w:sz w:val="14"/>
              </w:rPr>
              <w:t>f100068770b44a7a8cff80a8c8a87232</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GUEYE</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dione dispose d'un téléphone portable à s01q39, donc la raison évoquée ne peut pas être (ne dispose pas d'appareil). </w:t>
        <w:br/>
        <w:t xml:space="preserve">- Incoherence! Babacar gueye dispose d'un téléphone portable à s01q39, donc la raison évoquée ne peut pas être (ne dispose pas d'appareil). </w:t>
        <w:br/>
        <w:t xml:space="preserve">- Incoherence! MOUSSA GUEYE dispose d'un téléphone portable à s01q39, donc la raison évoquée ne peut pas être (ne dispose pas d'appareil). </w:t>
        <w:br/>
        <w:t xml:space="preserve">- Incoherence! Thiendou gueye dispose d'un téléphone portable à s01q39, donc la raison évoquée ne peut pas être (ne dispose pas d'appareil). </w:t>
        <w:br/>
        <w:t xml:space="preserve">- Les informations sur l'acte de naissance (ni Jours, ni mois et ni années) de  Moussa gueye2  manquent, s'il vous plait pouvez-vous fournir d'effort pour avoir ces informations. </w:t>
        <w:br/>
        <w:t xml:space="preserve">- Les informations sur l'acte de naissance (ni Jours, ni mois et ni années) de  cheikh gueye  manquent, s'il vous plait pouvez-vous fournir d'effort pour avoir ces informations. </w:t>
        <w:br/>
        <w:t xml:space="preserve">- Les informations sur l'acte de naissance (ni Jours, ni mois et ni années) de  fatou gueye  manquent, s'il vous plait pouvez-vous fournir d'effort pour avoir ces informations. </w:t>
        <w:br/>
        <w:t xml:space="preserve">- Les informations sur l'acte de naissance (ni Jours, ni mois et ni années) de  habib gueye  manquent, s'il vous plait pouvez-vous fournir d'effort pour avoir ces informations. </w:t>
        <w:br/>
        <w:t xml:space="preserve">- Les informations sur l'acte de naissance (ni Jours, ni mois et ni années) de  ibrahima gueye  manquent, s'il vous plait pouvez-vous fournir d'effort pour avoir ces informations. </w:t>
        <w:br/>
        <w:t>- Les informations sur l'acte de naissance (ni Jours, ni mois et ni années) de  omar gueye  manquent, s'il vous plait pouvez-vous fournir d'effort pour avoir ces informations.</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w:t>
        <w:br/>
        <w:t xml:space="preserve">- Peu probable! Halimatou sock  n'arrive pas  à comprendre un petit texte lu dans une langue locale (s02q03). Veuillez corriger ou donner des explications au QG. </w:t>
        <w:br/>
        <w:t xml:space="preserve">- Peu probable! MOUSSA GUEYE  n'arrive pas  à comprendre un petit texte lu dans une langue locale (s02q03). Veuillez corriger ou donner des explications au QG. </w:t>
        <w:br/>
        <w:t xml:space="preserve">- Peu probable! Moussa gueye2  n'arrive pas  à comprendre un petit texte lu dans une langue locale (s02q03). Veuillez corriger ou donner des explications au QG. Peu probable! Moussa gueye2  ne sait ni lire, ni écrire, ni comprendre dans aucune des langues  (s02q01,s02q02,s02q03). Veuillez corriger ou donner des explications au QG. </w:t>
        <w:br/>
        <w:t xml:space="preserve">- Peu probable! Thiendou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cheikh gueye2  n'arrive pas  à comprendre un petit texte lu dans une langue locale (s02q03). Veuillez corriger ou donner des explications au QG. Peu probable! cheikh gueye2  ne sait ni lire, ni écrire, ni comprendre dans aucune des langues  (s02q01,s02q02,s02q03). Veuillez corriger ou donner des explications au QG. </w:t>
        <w:br/>
        <w:t xml:space="preserve">- Peu probable! fatou gueye  n'arrive pas  à comprendre un petit texte lu dans une langue locale (s02q03). Veuillez corriger ou donner des explications au QG. </w:t>
        <w:br/>
        <w:t xml:space="preserve">- Peu probable! fatou gueye2  n'arrive pas  à comprendre un petit texte lu dans une langue locale (s02q03). Veuillez corriger ou donner des explications au QG. Peu probable! fatou gueye2  ne sait ni lire, ni écrire, ni comprendre dans aucune des langues  (s02q01,s02q02,s02q03). Veuillez corriger ou donner des explications au QG. </w:t>
        <w:br/>
        <w:t xml:space="preserve">- Peu probable! habib gueye  n'arrive pas  à comprendre un petit texte lu dans une langue locale (s02q03). Veuillez corriger ou donner des explications au QG. Peu probable! habib gueye  ne sait ni lire, ni écrire, ni comprendre dans aucune des langues  (s02q01,s02q02,s02q03). Veuillez corriger ou donner des explications au QG. </w:t>
        <w:br/>
        <w:t xml:space="preserve">- Peu probable! ibrahima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Peu probable! moustapha gueye  ne sait ni lire, ni écrire, ni comprendre dans aucune des langues  (s02q01,s02q02,s02q03). Veuillez corriger ou donner des explications au QG. La raison principale que moustapha gueye n'a pas fait des études dans une école formelle est attend l’annee prochaine et semble exister dans les modalités, prière de prendre attache avec le QG pour plus d'explication afin de la classer bien. </w:t>
        <w:br/>
        <w:t xml:space="preserve">- Peu probable! omar gueye  n'arrive pas  à comprendre un petit texte lu dans une langue locale (s02q03). Veuillez corriger ou donner des explications au QG. Peu probable! omar gueye  ne sait ni lire, ni écrire, ni comprendre dans aucune des langues  (s02q01,s02q02,s02q03). Veuillez corriger ou donner des explications au QG. Peu plausible omar gueye fréquente au minimum le fondamental 1 mais ne sait ni lire ni comprendre la langue française, prière de corriger ou de confirmer avec le QG merci. </w:t>
        <w:br/>
        <w:t>- Peu probable! penda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Halimatou sock est faible ou élevé, prière de corriger. Le montant(600 FCFA) des dépenses pour chaque visite prénatale de Halimatou sock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gueye2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habib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Nombre de mois exercé par Halimatou sock dans l'emploi au cours des 12 derniers mois semble faible, veuillez corriger s'il vous plait ou comfirmer avec le QG. Attention ! Le nombre de jours que Halimatou sock a travaillés par mois semble être inférieur à 15. Veuillez, s'il vous plaît, confirmer cette information. </w:t>
        <w:br/>
        <w:t xml:space="preserve">- Nombre de mois exercé par cheikh gueye dans l'emploi au cours des 12 derniers mois semble faible, veuillez corriger s'il vous plait ou comfirmer avec le QG. Attention ! Le nombre de jours que cheikh gueye a travaillés par mois semble être inférieur à 15. Veuillez, s'il vous plaît, confirmer cette information. </w:t>
        <w:br/>
        <w:t xml:space="preserve">- Nombre de mois exercé par fatou gueye dans l'emploi au cours des 12 derniers mois semble faible, veuillez corriger s'il vous plait ou comfirmer avec le QG. Attention ! Le nombre de jours que fatou gueye a travaillés par mois semble être inférieur à 15. Veuillez, s'il vous plaît, confirmer cette information. </w:t>
        <w:br/>
        <w:t xml:space="preserve">- Nombre de mois exercé par habib gueye dans l'emploi au cours des 12 derniers mois semble faible, veuillez corriger s'il vous plait ou comfirmer avec le QG. Attention ! Le nombre de jours que habib gueye a travaillés par mois semble être inférieur à 15. Veuillez, s'il vous plaît, confirmer cette information. </w:t>
        <w:br/>
        <w:t>- Nombre de mois exercé par penda gueye dans l'emploi au cours des 12 derniers mois semble faible, veuillez corriger s'il vous plait ou comfirmer avec le QG. Attention ! Le nombre de jours que penda gueye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Fatou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(Moyen)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36 Cuillère Petit de Sel,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9.75 Kg taille unique de Capitaine frais, cette quantité semble anormale pour une consommation des 7 derniers jours.Prière de corriger ou de confirmer avec le QG. Incohérence!! Dans ce ménage, chaque individus consomme par jour 12.15958 Kg  de cereale; Prière de revoir les quantités prises de ces produits. Incohérence!! Dans ce ménage, chaque individus consomme par jour 12.15958 Kg  de cereale; Prière de revoir les quantités prises de ces produits. Incohérence!! Dans ce ménage, chaque individus consomme par jour 12.15958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 du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(Champ1_Moussa) qui ne semble pas être un bon nom ou contient des lettres, prière de mettre le vrai nom du champs. </w:t>
        <w:br/>
        <w:t xml:space="preserve">- Avertissement!! Le champs a comme nom (Champ1_Moussa) qui ne semble pas être un bon nom ou contient des lettres, prière de mettre le vrai nom du champs. Avertissement!! La parcelle a comme nom (Parcel1 d’arachide fatou) qui ne semble pas être un bon nom ou contient des lettres, prière de mettre le vrai nom de la parcelle. La parcelle Parcel1 d’arachide fatou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 d’arachide fatou) qui ne semble pas être un bon nom ou contient des lettres, prière de mettre le vrai nom de la parcelle. La parcelle Parcel1 d’arachide fatou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(Champ1_Moussa) qui ne semble pas être un bon nom ou contient des lettres, prière de mettre le vrai nom du champs. Avertissement!! La parcelle a comme nom (Parcel1_arachide) qui ne semble pas être un bon nom ou contient des lettres, prière de mettre le vrai nom de la parcelle. La parcelle Parcel1_arachide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Parcel1_arachide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Avertissement!! La parcelle a comme nom (Parcel1_mil) qui ne semble pas être un bon nom ou contient des lettres, prière de mettre le vrai nom de la parcelle. La parcelle Parcel1_mil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Parcel1_mil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Avertissement!! La parcelle a comme nom (Parcel1_mil) qui ne semble pas être un bon nom ou contient des lettres, prière de mettre le vrai nom de la parcelle. La parcelle Parcel1_mil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Parcel1_mil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La parcelle Champ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de mil est  et semble exister dans les modalités, prière de prendre attache avec le QG pour plus d'explication afin de la classer bien. </w:t>
        <w:br/>
        <w:t xml:space="preserve">- Avertissement!! Le champs a comme nom (Champ1_Moussa)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w:t>
        <w:br/>
        <w:t>- Avertissement!! Le champs a comme nom (Champ1_Moussa) qui ne semble pas être un bon nom ou contient des lettres, prière de mettre le vrai nom du champs. La parcelle Parcel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(40000 Fcfa) d'un Asins (Anes,  mules, mulets), Equins (Chevaux) est trop petit ou élevé.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Hache/pioche a été achété à 110000 Fcfa est relativement élevé par rapport aux autres prix d'achat observés dans cette zone. Prière de corriger ou de confirmer avec le QG. Attention ! Hache/pioche a été revendu à 110000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94-42-84-46</w:t>
            </w:r>
          </w:p>
        </w:tc>
        <w:tc>
          <w:tcPr>
            <w:tcW w:type="dxa" w:w="1662"/>
          </w:tcPr>
          <w:p>
            <w:r>
              <w:rPr>
                <w:sz w:val="14"/>
              </w:rPr>
              <w:t>7041e7b3c590434b9916dfdc71084d0e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Eladji malick diaw dispose d'un téléphone portable à s01q39, donc la raison évoquée ne peut pas être (ne dispose pas d'appareil). </w:t>
        <w:br/>
        <w:t xml:space="preserve">- Incoherence! MOUSTAPHA DIAW dispose d'un téléphone portable à s01q39, donc la raison évoquée ne peut pas être (ne dispose pas d'appareil). Avertissement!! L'âge (15) ans du premier mariage de MOUSTAPHA DIAW semble incoherent. Prière de vérifier cette information auprès de l'enquêté et de corriger si nécessaire. </w:t>
        <w:br/>
        <w:t xml:space="preserve">- Incoherence! Thiendou diaw2 dispose d'un téléphone portable à s01q39, donc la raison évoquée ne peut pas être (ne dispose pas d'appareil). </w:t>
        <w:br/>
        <w:t xml:space="preserve">- Les informations sur l'acte de naissance (ni Jours, ni mois et ni années) de  Alimatou sakho  manquent, s'il vous plait pouvez-vous fournir d'effort pour avoir ces informations. </w:t>
        <w:br/>
        <w:t xml:space="preserve">- Les informations sur l'acte de naissance (ni Jours, ni mois et ni années) de  Wily cisse  manquent, s'il vous plait pouvez-vous fournir d'effort pour avoir ces informations. </w:t>
        <w:br/>
        <w:t xml:space="preserve">- Les informations sur l'acte de naissance (ni Jours, ni mois et ni années) de  abdoulaye diaw  manquent, s'il vous plait pouvez-vous fournir d'effort pour avoir ces informations. </w:t>
        <w:br/>
        <w:t xml:space="preserve">- Les informations sur l'acte de naissance (ni Jours, ni mois et ni années) de  alaji diaw  manquent, s'il vous plait pouvez-vous fournir d'effort pour avoir ces informations. Le mois de l'enfant ( alaji diaw ) n'est pas connu mais vous avez declaré en s01q04a le nombre de mois, prière de changer NSP au niveau de s01q03b. </w:t>
        <w:br/>
        <w:t xml:space="preserve">- Les informations sur l'acte de naissance (ni Jours, ni mois et ni années) de  awa diaw  manquent, s'il vous plait pouvez-vous fournir d'effort pour avoir ces informations. </w:t>
        <w:br/>
        <w:t xml:space="preserve">- Les informations sur l'acte de naissance (ni Jours, ni mois et ni années) de  demba diaw  manquent, s'il vous plait pouvez-vous fournir d'effort pour avoir ces informations. </w:t>
        <w:br/>
        <w:t xml:space="preserve">- Les informations sur l'acte de naissance (ni Jours, ni mois et ni années) de  djym diaw  manquent, s'il vous plait pouvez-vous fournir d'effort pour avoir ces informations. </w:t>
        <w:br/>
        <w:t xml:space="preserve">- Les informations sur l'acte de naissance (ni Jours, ni mois et ni années) de  fatou diaw  manquent, s'il vous plait pouvez-vous fournir d'effort pour avoir ces informations. </w:t>
        <w:br/>
        <w:t xml:space="preserve">- Les informations sur l'acte de naissance (ni Jours, ni mois et ni années) de  habibou diaw  manquent, s'il vous plait pouvez-vous fournir d'effort pour avoir ces informations. Le mois de l'enfant ( habibou diaw ) n'est pas connu mais vous avez declaré en s01q04a le nombre de mois, prière de changer NSP au niveau de s01q03b. </w:t>
        <w:br/>
        <w:t xml:space="preserve">- Les informations sur l'acte de naissance (ni Jours, ni mois et ni années) de  keba diaw  manquent, s'il vous plait pouvez-vous fournir d'effort pour avoir ces informations. </w:t>
        <w:br/>
        <w:t xml:space="preserve">- Les informations sur l'acte de naissance (ni Jours, ni mois et ni années) de  mariama diaw2  manquent, s'il vous plait pouvez-vous fournir d'effort pour avoir ces informations. Le mois de l'enfant ( mariama diaw2 ) n'est pas connu mais vous avez declaré en s01q04a le nombre de mois, prière de changer NSP au niveau de s01q03b. </w:t>
        <w:br/>
        <w:t xml:space="preserve">- Les informations sur l'acte de naissance (ni Jours, ni mois et ni années) de  ousmane diaw  manquent, s'il vous plait pouvez-vous fournir d'effort pour avoir ces informations. </w:t>
        <w:br/>
        <w:t>- Les informations sur l'acte de naissance (ni Jours, ni mois et ni années) de  seynabou diaw  manquent, s'il vous plait pouvez-vous fournir d'effort pour avoir ces informations.</w:t>
      </w:r>
    </w:p>
    <w:p>
      <w:r>
        <w:rPr>
          <w:b/>
          <w:color w:val="4672C4"/>
          <w:sz w:val="22"/>
        </w:rPr>
        <w:t>&gt;&gt; Section2 - Education</w:t>
      </w:r>
    </w:p>
    <w:p>
      <w:pPr>
        <w:ind w:left="283"/>
      </w:pPr>
      <w:r>
        <w:rPr>
          <w:sz w:val="20"/>
        </w:rPr>
        <w:t xml:space="preserve">- Peu probable! Alimatou sakho  n'arrive pas  à comprendre un petit texte lu dans une langue locale (s02q03). Veuillez corriger ou donner des explications au QG. </w:t>
        <w:br/>
        <w:t xml:space="preserve">- Peu probable! Anthia Gueye  n'arrive pas  à comprendre un petit texte lu dans une langue locale (s02q03). Veuillez corriger ou donner des explications au QG. </w:t>
        <w:br/>
        <w:t xml:space="preserve">- Peu probable! Eladji malick diaw  n'arrive pas  à comprendre un petit texte lu dans une langue locale (s02q03). Veuillez corriger ou donner des explications au QG. </w:t>
        <w:br/>
        <w:t xml:space="preserve">- Peu probable! MOUSTAPHA DIAW  n'arrive pas  à comprendre un petit texte lu dans une langue locale (s02q03). Veuillez corriger ou donner des explications au QG. Peu probable! MOUSTAPHA DIAW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Seutou gueye  n'arrive pas  à comprendre un petit texte lu dans une langue locale (s02q03). Veuillez corriger ou donner des explications au QG. Peu probable! Seutou gueye  ne sait ni lire, ni écrire, ni comprendre dans aucune des langues  (s02q01,s02q02,s02q03). Veuillez corriger ou donner des explications au QG. </w:t>
        <w:br/>
        <w:t xml:space="preserve">- Peu probable! Thiendou diaw2  n'arrive pas  à comprendre un petit texte lu dans une langue locale (s02q03). Veuillez corriger ou donner des explications au QG. </w:t>
        <w:br/>
        <w:t xml:space="preserve">- Peu probable! Wily cisse  n'arrive pas  à comprendre un petit texte lu dans une langue locale (s02q03). Veuillez corriger ou donner des explications au QG. </w:t>
        <w:br/>
        <w:t xml:space="preserve">- Peu probable! Yama drame  n'arrive pas  à comprendre un petit texte lu dans une langue locale (s02q03). Veuillez corriger ou donner des explications au QG. Peu probable! Yama drame  ne sait ni lire, ni écrire, ni comprendre dans aucune des langues  (s02q01,s02q02,s02q03). Veuillez corriger ou donner des explications au QG. </w:t>
        <w:br/>
        <w:t xml:space="preserve">- Peu probable! abdoulaye diaw  n'arrive pas  à comprendre un petit texte lu dans une langue locale (s02q03). Veuillez corriger ou donner des explications au QG. Peu probable! abdoulaye diaw  ne sait ni lire, ni écrire, ni comprendre dans aucune des langues  (s02q01,s02q02,s02q03). Veuillez corriger ou donner des explications au QG. </w:t>
        <w:br/>
        <w:t xml:space="preserve">- Peu probable! ablaye diaw  n'arrive pas  à comprendre un petit texte lu dans une langue locale (s02q03). Veuillez corriger ou donner des explications au QG. </w:t>
        <w:br/>
        <w:t xml:space="preserve">- Peu probable! alaji diaw  n'arrive pas  à comprendre un petit texte lu dans une langue locale (s02q03). Veuillez corriger ou donner des explications au QG. Peu probable! alaji diaw  ne sait ni lire, ni écrire, ni comprendre dans aucune des langues  (s02q01,s02q02,s02q03). Veuillez corriger ou donner des explications au QG. </w:t>
        <w:br/>
        <w:t xml:space="preserve">- Peu probable! awa diaw  n'arrive pas  à comprendre un petit texte lu dans une langue locale (s02q03). Veuillez corriger ou donner des explications au QG. Peu probable! awa diaw  ne sait ni lire, ni écrire, ni comprendre dans aucune des langues  (s02q01,s02q02,s02q03). Veuillez corriger ou donner des explications au QG. La raison principale que awa diaw n'a pas fait des études dans une école formelle est retard sur la scolarite et semble exister dans les modalités, prière de prendre attache avec le QG pour plus d'explication afin de la classer bien. </w:t>
        <w:br/>
        <w:t xml:space="preserve">- Peu probable! demba diaw  n'arrive pas  à comprendre un petit texte lu dans une langue locale (s02q03). Veuillez corriger ou donner des explications au QG. Peu probable! demba diaw  ne sait ni lire, ni écrire, ni comprendre dans aucune des langues  (s02q01,s02q02,s02q03). Veuillez corriger ou donner des explications au QG. </w:t>
        <w:br/>
        <w:t xml:space="preserve">- Peu probable! djym diaw  n'arrive pas  à comprendre un petit texte lu dans une langue locale (s02q03). Veuillez corriger ou donner des explications au QG. </w:t>
        <w:br/>
        <w:t xml:space="preserve">- Peu probable! fatou diaw  n'arrive pas  à comprendre un petit texte lu dans une langue locale (s02q03). Veuillez corriger ou donner des explications au QG. Peu probable! fatou diaw  ne sait ni lire, ni écrire, ni comprendre dans aucune des langues  (s02q01,s02q02,s02q03). Veuillez corriger ou donner des explications au QG. Peu plausible fatou diaw fréquente au minimum le fondamental 1 mais ne sait ni lire ni comprendre la langue française, prière de corriger ou de confirmer avec le QG merci. Avertissement!! fatou diaw fréquente au minimum la troisième année de fondamental 1 mais ne sait pas écrire, prière de corriger ou confirmer avec le QG. Attention ! Le frais de scolarité (6000 Fcfa) de fatou diaw en 4ème année de Primaire est relativement élevé par rapport aux autres frais de scolarités observés dans cette zone. Prière de corriger ou de confirmer avec le QG. </w:t>
        <w:br/>
        <w:t xml:space="preserve">- Peu probable! keba diaw  n'arrive pas  à comprendre un petit texte lu dans une langue locale (s02q03). Veuillez corriger ou donner des explications au QG. Peu probable! keba diaw  ne sait ni lire, ni écrire, ni comprendre dans aucune des langues  (s02q01,s02q02,s02q03). Veuillez corriger ou donner des explications au QG. </w:t>
        <w:br/>
        <w:t xml:space="preserve">- Peu probable! mariama diaw  n'arrive pas  à comprendre un petit texte lu dans une langue locale (s02q03). Veuillez corriger ou donner des explications au QG. Peu probable! mariama diaw  ne sait ni lire, ni écrire, ni comprendre dans aucune des langues  (s02q01,s02q02,s02q03). Veuillez corriger ou donner des explications au QG. Peu plausible mariama diaw fréquente au minimum le fondamental 1 mais ne sait ni lire ni comprendre la langue française, prière de corriger ou de confirmer avec le QG merci. </w:t>
        <w:br/>
        <w:t xml:space="preserve">- Peu probable! mariama diaw2  n'arrive pas  à comprendre un petit texte lu dans une langue locale (s02q03). Veuillez corriger ou donner des explications au QG. Peu probable! mariama diaw2  ne sait ni lire, ni écrire, ni comprendre dans aucune des langues  (s02q01,s02q02,s02q03). Veuillez corriger ou donner des explications au QG. </w:t>
        <w:br/>
        <w:t xml:space="preserve">- Peu probable! modou diaw  n'arrive pas  à comprendre un petit texte lu dans une langue locale (s02q03). Veuillez corriger ou donner des explications au QG. </w:t>
        <w:br/>
        <w:t xml:space="preserve">- Peu probable! ousmane diaw  n'arrive pas  à comprendre un petit texte lu dans une langue locale (s02q03). Veuillez corriger ou donner des explications au QG. Peu probable! ousmane diaw  ne sait ni lire, ni écrire, ni comprendre dans aucune des langues  (s02q01,s02q02,s02q03). Veuillez corriger ou donner des explications au QG. </w:t>
        <w:br/>
        <w:t xml:space="preserve">- Peu probable! seynabou diaw  n'arrive pas  à comprendre un petit texte lu dans une langue locale (s02q03). Veuillez corriger ou donner des explications au QG. Peu probable! seynabou diaw  ne sait ni lire, ni écrire, ni comprendre dans aucune des langues  (s02q01,s02q02,s02q03). Veuillez corriger ou donner des explications au QG. Peu plausible seynabou diaw fréquente au minimum le fondamental 1 mais ne sait ni lire ni comprendre la langue française, prière de corriger ou de confirmer avec le QG merci. </w:t>
        <w:br/>
        <w:t>- Peu probable! sokhna diaw  n'arrive pas  à comprendre un petit texte lu dans une langue locale (s02q03). Veuillez corriger ou donner des explications au QG. Peu probable! sokhna diaw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 FCFA) des dépenses pour chaque visite prénatale de Anthia Gueye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demba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djym diaw n'a consacré aucune heure pour les travaux cités en s04q01, s04q02, s04q03, s04q04, s04q05, s04q06, s04q07 et s04q08.Prière de regarder pour corriger ou confirmer avec le QG. </w:t>
        <w:br/>
        <w:t xml:space="preserve">- Avertissement! Wily cisse n'a consacré aucune heure pour aucun des travaux du ménage, prière de regarder les réponses prises dans les questions (s04q01 s04q02 s04q03 s04q04 s04q05 s04q06 s04q07 s04q08). </w:t>
        <w:br/>
        <w:t xml:space="preserve">- Avertissement! fatou diaw n'a consacré aucune heure pour aucun des travaux du ménage, prière de regarder les réponses prises dans les questions (s04q01 s04q02 s04q03 s04q04 s04q05 s04q06 s04q07 s04q08). </w:t>
        <w:br/>
        <w:t>- Avertissement! seynabou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Attention ! Le nombre de jours que Alimatou sakho a travaillés par mois semble être inférieur à 15. Veuillez, s'il vous plaît, confirmer cette information. </w:t>
        <w:br/>
        <w:t xml:space="preserve">- Attention ! Le nombre de jours que Anthia Gueye a travaillés par mois semble être inférieur à 15. Veuillez, s'il vous plaît, confirmer cette information. </w:t>
        <w:br/>
        <w:t xml:space="preserve">- Attention ! Le nombre de jours que Mariama Diop a travaillés par mois semble être inférieur à 15. Veuillez, s'il vous plaît, confirmer cette information. </w:t>
        <w:br/>
        <w:t xml:space="preserve">- Attention ! Le nombre de jours que Seutou gueye a travaillés par mois semble être inférieur à 15. Veuillez, s'il vous plaît, confirmer cette information. </w:t>
        <w:br/>
        <w:t xml:space="preserve">- Attention ! Le nombre de jours que Wily cisse a travaillés par mois semble être inférieur à 15. Veuillez, s'il vous plaît, confirmer cette information. </w:t>
        <w:br/>
        <w:t>- Attention ! Le nombre de jours que Yama drame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Seutou gueye a travaillés par mois semble être inférieur à 15. Veuillez, s'il vous plaît, confirmer cette information. Avertissement!!! les informations de Seutou gueye sur le nombre de mois, jours ou heures de son emploi secondaire sont superieur a celles de son emploi principal , veuillez corriger ou confirmer aupres du QG. </w:t>
        <w:br/>
        <w:t>- Avertissement!!! la branche d'activité de Thiendou diaw2 est identique dans l'emploi principale et secondaire, prière de confirmer cette information avec le QG ou de corriger. Attention ! Le nombre de jours que Thiendou diaw2 a travaillés par mois semble être inférieur à 15. Veuillez, s'il vous plaît, confirmer cette information. Avertissement!!! les informations de Thiendou diaw2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Attention ! Le prix unitaire d'achat (600 Fcfa) de Choux en Kg (taille unique) est relativement faible par rapport aux autres prix observés dans cette zone. Prière de corriger ou de confirmer avec le QG. Avertissement!! La quantité (7.5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37 Cube Petit de Cube alimentaire (Maggi, Jumbo, ), cette quantité semble anormale pour une consommation des 7 derniers jours.Prière de corriger ou de confirmer avec le QG. Incohérence!! Dans ce ménage, chaque individus consomme par jour 10.8972 Kg  de cereale; Prière de revoir les quantités prises de ces produits. Incohérence!! Dans ce ménage, chaque individus consomme par jour 10.8972 Kg  de cereale; Prière de revoir les quantités prises de ces produits. Incohérence!! Dans ce ménage, chaque individus consomme par jour 10.8972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Avertissement!! Le champs a comme nom (Champ1_Thiendou2) qui ne semble pas être un bon nom ou contient des lettres, prière de mettre le vrai nom du champs. </w:t>
        <w:br/>
        <w:t xml:space="preserve">- Avertissement!! Le champs a comme nom (Champ1_Thiendou2) qui ne semble pas être un bon nom ou contient des lettres, prière de mettre le vrai nom du champs. </w:t>
        <w:br/>
        <w:t xml:space="preserve">- Avertissement!! Le champs a comme nom (Champ1_Thiendou2)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(Champ1_Thiendou2) qui ne semble pas être un bon nom ou contient des lettres, prière de mettre le vrai nom du champs. La parcelle parcel maraichage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(Champ1_Thiendou2)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 </w:t>
        <w:br/>
        <w:t>- Avertissement!! Le champs a comme nom (Champ1_Thiendou2) qui ne semble pas être un bon nom ou contient des lettres, prière de mettre le vrai nom du champs. Le nombre de jours total de la main-d'oeuvre non-familiale sur cette parcelle parcel de maraichage au cours de la campagne pour la période de préparation du sol (labour) est de 30 jours qui semble faible ou élevé. Merci de corriger. La parcelle parcel de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09-13-79-76</w:t>
            </w:r>
          </w:p>
        </w:tc>
        <w:tc>
          <w:tcPr>
            <w:tcW w:type="dxa" w:w="1662"/>
          </w:tcPr>
          <w:p>
            <w:r>
              <w:rPr>
                <w:sz w:val="14"/>
              </w:rPr>
              <w:t>8bd7fa14930b4f169c7577d36a3b1508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NDIAYE 1</w:t>
            </w:r>
          </w:p>
        </w:tc>
        <w:tc>
          <w:tcPr>
            <w:tcW w:type="dxa" w:w="3324"/>
          </w:tcPr>
          <w:p>
            <w:r>
              <w:rPr>
                <w:sz w:val="18"/>
              </w:rPr>
              <w:t>N/A</w:t>
            </w:r>
          </w:p>
        </w:tc>
        <w:tc>
          <w:tcPr>
            <w:tcW w:type="dxa" w:w="3324"/>
          </w:tcPr>
          <w:p>
            <w:r/>
            <w:hyperlink r:id="rId9">
              <w:r>
                <w:rPr>
                  <w:color w:val="0563C1"/>
                  <w:u w:val="single"/>
                </w:rPr>
                <w:t>en fac</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ndiaye  manquent, s'il vous plait pouvez-vous fournir d'effort pour avoir ces informations. </w:t>
        <w:br/>
        <w:t xml:space="preserve">- Les informations sur l'acte de naissance (ni Jours, ni mois et ni années) de  fana sall  manquent, s'il vous plait pouvez-vous fournir d'effort pour avoir ces informations. </w:t>
        <w:br/>
        <w:t xml:space="preserve">- Les informations sur l'acte de naissance (ni Jours, ni mois et ni années) de  gamou ndiaye  manquent, s'il vous plait pouvez-vous fournir d'effort pour avoir ces informations. </w:t>
        <w:br/>
        <w:t xml:space="preserve">- Les informations sur l'acte de naissance (ni Jours, ni mois et ni années) de  khodia ndiaye  manquent, s'il vous plait pouvez-vous fournir d'effort pour avoir ces informations. </w:t>
        <w:br/>
        <w:t xml:space="preserve">- Les informations sur l'acte de naissance (ni Jours, ni mois et ni années) de  ndeye ndiaye  manquent, s'il vous plait pouvez-vous fournir d'effort pour avoir ces informations. Incoherence! La mère de ndeye ndiaye est trop jeune ou vielle pour avoir ndeye ndiaye selon l'écart (13) d'âge entre lui et sa mère, prière de revoir l'âge de ndeye ndiaye ou de sa mère. Dans le cas contraire rassurez vous que c'est bien son fils/fille biologique. </w:t>
        <w:br/>
        <w:t xml:space="preserve">- Les informations sur l'acte de naissance (ni Jours, ni mois et ni années) de  oumy ndiome 2  manquent, s'il vous plait pouvez-vous fournir d'effort pour avoir ces informations. Le mois de l'enfant ( oumy ndiome 2 ) n'est pas connu mais vous avez declaré en s01q04a le nombre de mois, prière de changer NSP au niveau de s01q03b. </w:t>
        <w:br/>
        <w:t>- Les informations sur l'acte de naissance (ni Jours, ni mois et ni années) de  seny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w:t>
        <w:br/>
        <w:t xml:space="preserve">- Peu probable! Mady Ndiaye 1  n'arrive pas  à comprendre un petit texte lu dans une langue locale (s02q03). Veuillez corriger ou donner des explications au QG. Peu probable! Mady Ndiaye 1  ne sait ni lire, ni écrire, ni comprendre dans aucune des langues  (s02q01,s02q02,s02q03). Veuillez corriger ou donner des explications au QG. </w:t>
        <w:br/>
        <w:t xml:space="preserve">- Peu probable! Oumy ndiome 1  n'arrive pas  à comprendre un petit texte lu dans une langue locale (s02q03). Veuillez corriger ou donner des explications au QG. Peu probable! Oumy ndiome 1  ne sait ni lire, ni écrire, ni comprendre dans aucune des langues  (s02q01,s02q02,s02q03). Veuillez corriger ou donner des explications au QG. </w:t>
        <w:br/>
        <w:t xml:space="preserve">- Peu probable! aïssatou ndiaye  n'arrive pas  à comprendre un petit texte lu dans une langue locale (s02q03). Veuillez corriger ou donner des explications au QG. Peu plausible aïssatou ndiaye fréquente au minimum le fondamental 1 mais ne sait ni lire ni comprendre la langue française, prière de corriger ou de confirmer avec le QG merci. Avertissement!! aïssatou ndiaye fréquente au minimum la troisième année de fondamental 1 mais ne sait pas écrire, prière de corriger ou confirmer avec le QG. Avertissement!!! L'âge de aïssatou ndiaye avec son niveau d'étude (Fondamental 1) semble incoherent, veuillez confirmer cette information avec le QG ou corriger l'incohérence. </w:t>
        <w:br/>
        <w:t xml:space="preserve">- Peu probable! fana sall  n'arrive pas  à comprendre un petit texte lu dans une langue locale (s02q03). Veuillez corriger ou donner des explications au QG. Peu probable! fana sall  ne sait ni lire, ni écrire, ni comprendre dans aucune des langues  (s02q01,s02q02,s02q03). Veuillez corriger ou donner des explications au QG. </w:t>
        <w:br/>
        <w:t xml:space="preserve">- Peu probable! gamou ndiaye  n'arrive pas  à comprendre un petit texte lu dans une langue locale (s02q03). Veuillez corriger ou donner des explications au QG. Peu probable! gamou ndiaye  ne sait ni lire, ni écrire, ni comprendre dans aucune des langues  (s02q01,s02q02,s02q03). Veuillez corriger ou donner des explications au QG. Peu plausible gamou ndiaye fréquente au minimum le fondamental 1 mais ne sait ni lire ni comprendre la langue française, prière de corriger ou de confirmer avec le QG merci. </w:t>
        <w:br/>
        <w:t xml:space="preserve">- Peu probable! khaly ndiaye  n'arrive pas  à comprendre un petit texte lu dans une langue locale (s02q03). Veuillez corriger ou donner des explications au QG. Peu probable! khaly ndiaye  ne sait ni lire, ni écrire, ni comprendre dans aucune des langues  (s02q01,s02q02,s02q03). Veuillez corriger ou donner des explications au QG. </w:t>
        <w:br/>
        <w:t xml:space="preserve">- Peu probable! khodia ndiaye  n'arrive pas  à comprendre un petit texte lu dans une langue locale (s02q03). Veuillez corriger ou donner des explications au QG. Peu probable! khodia ndiaye  ne sait ni lire, ni écrire, ni comprendre dans aucune des langues  (s02q01,s02q02,s02q03). Veuillez corriger ou donner des explications au QG. </w:t>
        <w:br/>
        <w:t xml:space="preserve">- Peu probable! ndeye coumba seck  n'arrive pas  à comprendre un petit texte lu dans une langue locale (s02q03). Veuillez corriger ou donner des explications au QG. Peu probable! ndeye coumba seck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La raison principale que ndeye ndiaye n'a pas fait des études dans une école formelle est daara et semble exister dans les modalités, prière de prendre attache avec le QG pour plus d'explication afin de la classer bien. </w:t>
        <w:br/>
        <w:t>- Peu probable! seny ndiaye  n'arrive pas  à comprendre un petit texte lu dans une langue locale (s02q03). Veuillez corriger ou donner des explications au QG. Peu plausible seny ndiaye fréquente au minimum le fondamental 1 mais ne sait ni lire ni comprendre la langue française, prière de corriger ou de confirmer avec le QG merci. Avertissement!! seny ndiaye fréquente au minimum la troisième année de fondamental 1 mais ne sait pas écrire, prière de corriger ou confirmer avec le QG. Avertissement!!! L'âge de seny ndiaye avec son niveau d'étude (Fondamental 1) semble incoherent, veuillez confirmer cette information avec le QG ou corriger l'incohérence.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khaly ndiaye n'a consacré aucune heure pour les travaux cités en s04q01, s04q02, s04q03, s04q04, s04q05, s04q06, s04q07 et s04q08.Prière de regarder pour corriger ou confirmer avec le QG. </w:t>
        <w:br/>
        <w:t xml:space="preserve">- Avertissement! Oumy ndiome 1 n'a consacré aucune heure pour aucun des travaux du ménage, prière de regarder les réponses prises dans les questions (s04q01 s04q02 s04q03 s04q04 s04q05 s04q06 s04q07 s04q08). </w:t>
        <w:br/>
        <w:t xml:space="preserve">- Avertissement! fana sall n'a consacré aucune heure pour aucun des travaux du ménage, prière de regarder les réponses prises dans les questions (s04q01 s04q02 s04q03 s04q04 s04q05 s04q06 s04q07 s04q08). </w:t>
        <w:br/>
        <w:t xml:space="preserve">- Avertissement! gamou ndiaye n'a consacré aucune heure pour aucun des travaux du ménage, prière de regarder les réponses prises dans les questions (s04q01 s04q02 s04q03 s04q04 s04q05 s04q06 s04q07 s04q08). </w:t>
        <w:br/>
        <w:t>- Avertissement! ndeye coumba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Mady Ndiaye 1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mil arachide pain de singe n'a pas effectué des dépenses ou faire des reventes des marchandises ou des produits ou rendre de service.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w:t>
        <w:br/>
        <w:t xml:space="preserve">- Avertissement!! Le champs a comme nom (champ de mil 1ehect CM) qui ne semble pas être un bon nom ou contient des lettres, prière de mettre le vrai nom du champs. Avertissement!! La parcelle a comme nom (parcelle 1 oumy ndiome) qui ne semble pas être un bon nom ou contient des lettres, prière de mettre le vrai nom de la parcelle. La superficie de la parcelle parcelle 1 oumy ndiome selon les mesures GPS est de .a hectare qui semble élevé ou faible, prière de corriger.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de mil 1ehect CM)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(1000 FCFA) de Hache/pioche est inférieur aux prix de revente (2500 FCFA), prière de verifier et corriger ou confirmer l'information avec le QG. </w:t>
        <w:br/>
        <w:t xml:space="preserve">- Avertissement!! Le prix d'achat (30000 FCFA) de Charrue est inférieur aux prix de revente (40000 FCFA), prière de verifier et corriger ou confirmer l'information avec le QG. </w:t>
        <w:br/>
        <w:t xml:space="preserve">- Avertissement!! Le prix d'achat (30000 FCFA) de Semoir est inférieur aux prix de revente (75000 FCFA), prière de verifier et corriger ou confirmer l'information avec le QG. </w:t>
        <w:br/>
        <w:t xml:space="preserve">- Avertissement!! Le prix d'achat (340000 FCFA) de Animaux de labour est inférieur aux prix de revente (400000 FCFA), prière de verifier et corriger ou confirmer l'information avec le QG. </w:t>
        <w:br/>
        <w:t>- Avertissement!! Le prix d'achat (55000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11-88-93-53</w:t>
            </w:r>
          </w:p>
        </w:tc>
        <w:tc>
          <w:tcPr>
            <w:tcW w:type="dxa" w:w="1662"/>
          </w:tcPr>
          <w:p>
            <w:r>
              <w:rPr>
                <w:sz w:val="14"/>
              </w:rPr>
              <w:t>b5e2ce5716b645108b6f00a5d154eca7</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CISSE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Section1 - Caracteristiques des membres</w:t>
      </w:r>
    </w:p>
    <w:p>
      <w:pPr>
        <w:ind w:left="283"/>
      </w:pPr>
      <w:r>
        <w:rPr>
          <w:sz w:val="20"/>
        </w:rPr>
        <w:t xml:space="preserve">- Incoherence! Aliou cisse dispose d'un téléphone portable à s01q39, donc la raison évoquée ne peut pas être (ne dispose pas d'appareil). </w:t>
        <w:br/>
        <w:t xml:space="preserve">- Les informations sur l'acte de naissance (ni Jours, ni mois et ni années) de  Amy 2cisse  manquent, s'il vous plait pouvez-vous fournir d'effort pour avoir ces informations. </w:t>
        <w:br/>
        <w:t xml:space="preserve">- Les informations sur l'acte de naissance (ni Jours, ni mois et ni années) de  Amy3 cisse  manquent, s'il vous plait pouvez-vous fournir d'effort pour avoir ces informations. </w:t>
        <w:br/>
        <w:t xml:space="preserve">- Les informations sur l'acte de naissance (ni Jours, ni mois et ni années) de  mame khady cisse  manquent, s'il vous plait pouvez-vous fournir d'effort pour avoir ces informations. </w:t>
        <w:br/>
        <w:t xml:space="preserve">- Les informations sur l'acte de naissance (ni Jours, ni mois et ni années) de  meudy cisse  manquent, s'il vous plait pouvez-vous fournir d'effort pour avoir ces informations. </w:t>
        <w:br/>
        <w:t xml:space="preserve">- Les informations sur l'acte de naissance (ni Jours, ni mois et ni années) de  mouhamed1 cisse  manquent, s'il vous plait pouvez-vous fournir d'effort pour avoir ces informations. Le mois de l'enfant ( mouhamed1 cisse ) n'est pas connu mais vous avez declaré en s01q04a le nombre de mois, prière de changer NSP au niveau de s01q03b. </w:t>
        <w:br/>
        <w:t xml:space="preserve">- Les informations sur l'acte de naissance (ni Jours, ni mois et ni années) de  mouhamed2 cisse  manquent, s'il vous plait pouvez-vous fournir d'effort pour avoir ces informations. </w:t>
        <w:br/>
        <w:t>- Les informations sur l'acte de naissance (ni Jours, ni mois et ni années) de  ousseynou cisse  manquent, s'il vous plait pouvez-vous fournir d'effort pour avoir ces informations.</w:t>
      </w:r>
    </w:p>
    <w:p>
      <w:r>
        <w:rPr>
          <w:b/>
          <w:color w:val="4672C4"/>
          <w:sz w:val="22"/>
        </w:rPr>
        <w:t>&gt;&gt; Section2 - Education</w:t>
      </w:r>
    </w:p>
    <w:p>
      <w:pPr>
        <w:ind w:left="283"/>
      </w:pPr>
      <w:r>
        <w:rPr>
          <w:sz w:val="20"/>
        </w:rPr>
        <w:t xml:space="preserve">- Peu probable! Aliou cisse  n'arrive pas  à comprendre un petit texte lu dans une langue locale (s02q03). Veuillez corriger ou donner des explications au QG. Peu probable! Aliou cisse  ne sait ni lire, ni écrire, ni comprendre dans aucune des langues  (s02q01,s02q02,s02q03). Veuillez corriger ou donner des explications au QG. </w:t>
        <w:br/>
        <w:t xml:space="preserve">- Peu probable! Amy 2cisse  n'arrive pas  à comprendre un petit texte lu dans une langue locale (s02q03). Veuillez corriger ou donner des explications au QG. Peu probable! Amy 2cisse  ne sait ni lire, ni écrire, ni comprendre dans aucune des langues  (s02q01,s02q02,s02q03). Veuillez corriger ou donner des explications au QG. La raison principale que Amy 2cisse n'a pas fait des études dans une école formelle est daara et semble exister dans les modalités, prière de prendre attache avec le QG pour plus d'explication afin de la classer bien.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Amy thiam  n'arrive pas  à comprendre un petit texte lu dans une langue locale (s02q03). Veuillez corriger ou donner des explications au QG. Peu probable! Amy thiam  ne sait ni lire, ni écrire, ni comprendre dans aucune des langues  (s02q01,s02q02,s02q03). Veuillez corriger ou donner des explications au QG. </w:t>
        <w:br/>
        <w:t xml:space="preserve">- Peu probable! Amy3 cisse  n'arrive pas  à comprendre un petit texte lu dans une langue locale (s02q03). Veuillez corriger ou donner des explications au QG. Peu probable! Amy3 cisse  ne sait ni lire, ni écrire, ni comprendre dans aucune des langues  (s02q01,s02q02,s02q03). Veuillez corriger ou donner des explications au QG. La raison principale que Amy3 cisse n'a pas fait des études dans une école formelle est daara et semble exister dans les modalités, prière de prendre attache avec le QG pour plus d'explication afin de la classer bien. </w:t>
        <w:br/>
        <w:t xml:space="preserve">- Peu probable! abdoulaye cisse  n'arrive pas  à comprendre un petit texte lu dans une langue locale (s02q03). Veuillez corriger ou donner des explications au QG. La raison principale que abdoulaye cisse n'a pas fait des études dans une école formelle est daara et semble exister dans les modalités, prière de prendre attache avec le QG pour plus d'explication afin de la classer bien. </w:t>
        <w:br/>
        <w:t xml:space="preserve">- Peu probable! aissatou cisse  n'arrive pas  à comprendre un petit texte lu dans une langue locale (s02q03). Veuillez corriger ou donner des explications au QG. Peu probable! aissatou cisse  ne sait ni lire, ni écrire, ni comprendre dans aucune des langues  (s02q01,s02q02,s02q03). Veuillez corriger ou donner des explications au QG. </w:t>
        <w:br/>
        <w:t xml:space="preserve">- Peu probable! mame khady cisse  n'arrive pas  à comprendre un petit texte lu dans une langue locale (s02q03). Veuillez corriger ou donner des explications au QG. Peu probable! mame khady cisse  ne sait ni lire, ni écrire, ni comprendre dans aucune des langues  (s02q01,s02q02,s02q03). Veuillez corriger ou donner des explications au QG. La raison principale que mame khady cisse n'a pas fait des études dans une école formelle est preference daara et semble exister dans les modalités, prière de prendre attache avec le QG pour plus d'explication afin de la classer bien. </w:t>
        <w:br/>
        <w:t xml:space="preserve">- Peu probable! meudy cisse  n'arrive pas  à comprendre un petit texte lu dans une langue locale (s02q03). Veuillez corriger ou donner des explications au QG. Peu probable! meudy cisse  ne sait ni lire, ni écrire, ni comprendre dans aucune des langues  (s02q01,s02q02,s02q03). Veuillez corriger ou donner des explications au QG. La raison principale que meudy cisse n'a pas fait des études dans une école formelle est daara et semble exister dans les modalités, prière de prendre attache avec le QG pour plus d'explication afin de la classer bien. </w:t>
        <w:br/>
        <w:t xml:space="preserve">- Peu probable! mouhamed1 cisse  n'arrive pas  à comprendre un petit texte lu dans une langue locale (s02q03). Veuillez corriger ou donner des explications au QG. Peu probable! mouhamed1 cisse  ne sait ni lire, ni écrire, ni comprendre dans aucune des langues  (s02q01,s02q02,s02q03). Veuillez corriger ou donner des explications au QG. La raison principale que mouhamed1 cisse n'a pas fait des études dans une école formelle est préférence daara et semble exister dans les modalités, prière de prendre attache avec le QG pour plus d'explication afin de la classer bien. </w:t>
        <w:br/>
        <w:t xml:space="preserve">- Peu probable! mouhamed2 cisse  n'arrive pas  à comprendre un petit texte lu dans une langue locale (s02q03). Veuillez corriger ou donner des explications au QG. </w:t>
        <w:br/>
        <w:t xml:space="preserve">- Peu probable! moussa cisse  n'arrive pas  à comprendre un petit texte lu dans une langue locale (s02q03). Veuillez corriger ou donner des explications au QG. La raison principale que moussa cisse n'a pas fait des études dans une école formelle est daara et semble exister dans les modalités, prière de prendre attache avec le QG pour plus d'explication afin de la classer bien. </w:t>
        <w:br/>
        <w:t>- Peu probable! ousseynou cisse  n'arrive pas  à comprendre un petit texte lu dans une langue locale (s02q03). Veuillez corriger ou donner des explications au QG. Peu probable! ousseynou cisse  ne sait ni lire, ni écrire, ni comprendre dans aucune des langues  (s02q01,s02q02,s02q03). Veuillez corriger ou donner des explications au QG. La raison principale que ousseynou cisse n'a pas fait des études dans une école formelle est daara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khady cisse n'a pas cherché du travail au cours des 30 derniers jours est préférence et semble exister dans les modalités, prière de prendre attache avec le QG pour plus d'explication afin de la classer bien. </w:t>
        <w:br/>
        <w:t xml:space="preserve">- Avertissement! Aliou cisse est trop âgé ou en retraite mais il a moins de 58 ans, prière de corriger. </w:t>
        <w:b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mouhamed2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AvertissementAliou cisse  travaille mais les questions relatives à son emploi principal ne sont pas renseignées à 100%, prière de les renseigner. Prière de changer la branche d'activité de Aliou cisse, les agriculteurs dont leurs cultures est principalement destiné à la consommation du ménage sont des (Agriculteurs, subsistances) et ceux qui le font avec l'élevage sont des (Agriculteurs et eleveurs, subsistances)</w:t>
        <w:br/>
        <w:t>-  AvertissementAmy cisse  travaille mais les questions relatives à son emploi principal ne sont pas renseignées à 100%, prière de les renseigner. Prière de changer la branche d'activité de Amy cisse, les agriculteurs dont leurs cultures est principalement destiné à la consommation du ménage sont des (Agriculteurs, subsistances) et ceux qui le font avec l'élevage sont des (Agriculteurs et eleveurs, subsistances)</w:t>
        <w:br/>
        <w:t>-  AvertissementAmy thiam  travaille mais les questions relatives à son emploi principal ne sont pas renseignées à 100%, prière de les renseigner. Prière de changer la branche d'activité de Amy thiam, les agriculteurs dont leurs cultures est principalement destiné à la consommation du ménage sont des (Agriculteurs, subsistances) et ceux qui le font avec l'élevage sont des (Agriculteurs et eleveurs, subsistances)</w:t>
        <w:br/>
        <w:t>-  Avertissementabdoulaye cisse  travaille mais les questions relatives à son emploi principal ne sont pas renseignées à 100%, prière de les renseigner. Prière de changer la branche d'activité de abdoulaye cisse, les agriculteurs dont leurs cultures est principalement destiné à la consommation du ménage sont des (Agriculteurs, subsistances) et ceux qui le font avec l'élevage sont des (Agriculteurs et eleveurs, subsistances)</w:t>
        <w:br/>
        <w:t>-  Avertissementaissatou cisse  travaille mais les questions relatives à son emploi principal ne sont pas renseignées à 100%, prière de les renseigner. Prière de changer la branche d'activité de aissatou cisse, les agriculteurs dont leurs cultures est principalement destiné à la consommation du ménage sont des (Agriculteurs, subsistances) et ceux qui le font avec l'élevage sont des (Agriculteurs et eleveurs, subsistances)</w:t>
        <w:br/>
        <w:t>-  Avertissementmame khady cisse  travaille mais les questions relatives à son emploi principal ne sont pas renseignées à 100%, prière de les renseigner. Prière de changer la branche d'activité de mame khady cisse, les agriculteurs dont leurs cultures est principalement destiné à la consommation du ménage sont des (Agriculteurs, subsistances) et ceux qui le font avec l'élevage sont des (Agriculteurs et eleveurs, subsistances)</w:t>
        <w:br/>
        <w:t>-  Avertissementmoussa cisse  travaille mais les questions relatives à son emploi principal ne sont pas renseignées à 100%, prière de les renseigner. Prière de changer la branche d'activité de moussa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Aliou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Amy 2cisse n'est pas renseignée à 100 %. Prière de vérifier l'ensemble des questions relatives à ce membre et de les renseigner en totalité. </w:t>
        <w:br/>
        <w:t xml:space="preserve">- La section sur le repas pris à l'extérieur du ménage du membre Amy cisse n'est pas renseignée à 100 %. Prière de vérifier l'ensemble des questions relatives à ce membre et de les renseigner en totalité. </w:t>
        <w:br/>
        <w:t xml:space="preserve">- La section sur le repas pris à l'extérieur du ménage du membre Amy3 cisse n'est pas renseignée à 100 %. Prière de vérifier l'ensemble des questions relatives à ce membre et de les renseigner en totalité. </w:t>
        <w:br/>
        <w:t xml:space="preserve">- La section sur le repas pris à l'extérieur du ménage du membre Diebel cisse n'est pas renseignée à 100 %. Prière de vérifier l'ensemble des questions relatives à ce membre et de les renseigner en totalité. </w:t>
        <w:br/>
        <w:t xml:space="preserve">- La section sur le repas pris à l'extérieur du ménage du membre abdoulaye cisse n'est pas renseignée à 100 %. Prière de vérifier l'ensemble des questions relatives à ce membre et de les renseigner en totalité. </w:t>
        <w:br/>
        <w:t>- La section sur le repas pris à l'extérieur du ménage du membre mouhamed2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ramasseri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ALIOU CISSE a comme taille 15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(paecelle 1) qui ne semble pas être un bon nom ou contient des lettres, prière de mettre le vrai nom de la parcelle. Nous constatons que la question qui porte sur la mésure du champs de la parcelle paecelle 1 n'a pas été renseigné, la collecte était-il encours ou s'agit-il de quoi ? prière de verifier et corriger.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w:t>
        <w:br/>
        <w:t xml:space="preserve">- Avertissement!! Le champs a comme nom (champs de mil 2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w:t>
        <w:br/>
        <w:t>- Avertissement!! Le champs a comme nom (champs de mil 2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w:t>
      </w:r>
    </w:p>
    <w:p>
      <w:r>
        <w:rPr>
          <w:b/>
          <w:color w:val="4672C4"/>
          <w:sz w:val="22"/>
        </w:rPr>
        <w:t>&gt;&gt; Section17 - Elevage</w:t>
      </w:r>
    </w:p>
    <w:p>
      <w:pPr>
        <w:ind w:left="283"/>
      </w:pPr>
      <w:r>
        <w:rPr>
          <w:sz w:val="20"/>
        </w:rPr>
        <w:t>- Avertissement! Le prix unitaire (17500 Fcfa) d'un Caprins (Chèvres) est trop petit ou élevé. Veuillez confirmer ces informations avec le QG ou apporter les corrections nécessaires.</w:t>
        <w:b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(75000 FCFA) de Animaux de labour est inférieur aux prix de revente (80000 FCFA), prière de verifier et corriger ou confirmer l'information avec le QG. </w:t>
        <w:br/>
        <w:t>- Le ménage a utilisé Tracteur qu'il ne possède pas mais a loué auprès d'une coopérative ou d'un autre ménage et a payé (1250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06-14-51-08</w:t>
            </w:r>
          </w:p>
        </w:tc>
        <w:tc>
          <w:tcPr>
            <w:tcW w:type="dxa" w:w="1662"/>
          </w:tcPr>
          <w:p>
            <w:r>
              <w:rPr>
                <w:sz w:val="14"/>
              </w:rPr>
              <w:t>ceda25bf0c0b4d0dadd7ee5293e12d12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MOUHAMED CISSE  ne sont pas coherentes, prière de corriger.</w:t>
      </w:r>
    </w:p>
    <w:p>
      <w:r>
        <w:rPr>
          <w:b/>
          <w:color w:val="4672C4"/>
          <w:sz w:val="22"/>
        </w:rPr>
        <w:t>&gt;&gt; Section2 - Education</w:t>
      </w:r>
    </w:p>
    <w:p>
      <w:pPr>
        <w:ind w:left="283"/>
      </w:pPr>
      <w:r>
        <w:rPr>
          <w:sz w:val="20"/>
        </w:rPr>
        <w:t xml:space="preserve">- Peu probable! ABDOU CISSE  n'arrive pas  à comprendre un petit texte lu dans une langue locale (s02q03). Veuillez corriger ou donner des explications au QG. </w:t>
        <w:br/>
        <w:t xml:space="preserve">- Peu probable! ADJA THIAM  n'arrive pas  à comprendre un petit texte lu dans une langue locale (s02q03). Veuillez corriger ou donner des explications au QG. </w:t>
        <w:br/>
        <w:t xml:space="preserve">- Peu probable! AISSATOU CISSE  n'arrive pas  à comprendre un petit texte lu dans une langue locale (s02q03). Veuillez corriger ou donner des explications au QG. </w:t>
        <w:br/>
        <w:t xml:space="preserve">- Peu probable! ALIOU TOURE  n'arrive pas  à comprendre un petit texte lu dans une langue locale (s02q03). Veuillez corriger ou donner des explications au QG. </w:t>
        <w:br/>
        <w:t xml:space="preserve">- Peu probable! AMY CISSE  n'arrive pas  à comprendre un petit texte lu dans une langue locale (s02q03). Veuillez corriger ou donner des explications au QG. </w:t>
        <w:br/>
        <w:t xml:space="preserve">- Peu probable! AMY TOURE  n'arrive pas  à comprendre un petit texte lu dans une langue locale (s02q03). Veuillez corriger ou donner des explications au QG. </w:t>
        <w:br/>
        <w:t xml:space="preserve">- Peu probable! BABACAR CISSE  n'arrive pas  à comprendre un petit texte lu dans une langue locale (s02q03). Veuillez corriger ou donner des explications au QG. </w:t>
        <w:br/>
        <w:t xml:space="preserve">- Peu probable! BABACAR DRAME  n'arrive pas  à comprendre un petit texte lu dans une langue locale (s02q03). Veuillez corriger ou donner des explications au QG. </w:t>
        <w:br/>
        <w:t xml:space="preserve">- Peu probable! DIABOU CISSE  n'arrive pas  à comprendre un petit texte lu dans une langue locale (s02q03). Veuillez corriger ou donner des explications au QG. </w:t>
        <w:br/>
        <w:t xml:space="preserve">- Peu probable! FANA CISSE 2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KHODJA CISSE  n'arrive pas  à comprendre un petit texte lu dans une langue locale (s02q03). Veuillez corriger ou donner des explications au QG. </w:t>
        <w:br/>
        <w:t xml:space="preserve">- Peu probable! MOUSSA CISEE  n'arrive pas  à comprendre un petit texte lu dans une langue locale (s02q03). Veuillez corriger ou donner des explications au QG. </w:t>
        <w:br/>
        <w:t>- Peu probable! OUSMANE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MOUSSA CISEE est un Instituteurs, enseignement primaire qui travaille dans Entreprise associative et a declaré comme catégorie socioprofessionnelle Ouvrier ou employé qualifié , prière de vérifier cette information de catégorie socioprofessionnelle auprès de l'enquêté (e) ou confirmer avec le QG. </w:t>
        <w:br/>
        <w:t>- Prière de changer la branche d'activité de ADJA THIAM, les agriculteurs dont leurs cultures est principalement destiné à la consommation du ménage sont des (Agriculteurs, subsistances) et ceux qui le font avec l'élevage sont des (Agriculteurs et eleveurs, subsistances)</w:t>
        <w:br/>
        <w:t>- Prière de changer la branche d'activité de AMY TOURE, les agriculteurs dont leurs cultures est principalement destiné à la consommation du ménage sont des (Agriculteurs, subsistances) et ceux qui le font avec l'élevage sont des (Agriculteurs et eleveurs, subsistances)</w:t>
        <w:br/>
        <w:t>- Prière de changer la branche d'activité de AWA CISSE, les agriculteurs dont leurs cultures est principalement destiné à la consommation du ménage sont des (Agriculteurs, subsistances) et ceux qui le font avec l'élevage sont des (Agriculteurs et eleveurs, subsistances)</w:t>
        <w:br/>
        <w:t>- Prière de changer la branche d'activité de BABACAR CISSE, les agriculteurs dont leurs cultures est principalement destiné à la consommation du ménage sont des (Agriculteurs, subsistances) et ceux qui le font avec l'élevage sont des (Agriculteurs et eleveurs, subsistances)</w:t>
        <w:br/>
        <w:t>- Prière de changer la branche d'activité de FANA CISSE 2,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MOUSSA CISEE a travaillés par mois semble être inférieur à 15. Veuillez, s'il vous plaît, confirmer cette information. </w:t>
        <w:br/>
        <w:t>- Avertissement!!! les informations de BABACAR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MOUSSA CISEE est un Instituteurs, enseignement primaire qui travaille dans Entreprise associative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Feuilles de patate en Sachets (Moyen)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(600 Fcfa) de Citron en Pièce (Moyen)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11 Tas Moyen de Mâchoiron séchée (Kon), cette quantité semble anormale pour une consommation des 7 derniers jours.Prière de corriger ou de confirmer avec le QG. Avertissement!!! Le ménage a consommé 12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32 Morceau (Portion) Petit de Carpe séchée, cette quantité semble anormale pour une consommation des 7 derniers jours.Prière de corriger ou de confirmer avec le QG. Attention ! Le prix unitaire d'achat (62.5 Fcfa) de Carpe séchée en Morceau (Portion) (Petit) est relativement faible par rapport aux autres prix observés dans cette zone. Prière de corriger ou de confirmer avec le QG. Avertissement!!! Le ménage a consommé 38 Sachets Petit de Piment séché, cette quantité semble anormale pour une consommation des 7 derniers jours.Prière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49 Cuillère de Petit de Sel  ce qui semble incoherent pour une consommation aucours des 7 derniers jours, prière de verifier et corriger. Avertissement!!! Le ménage a consommé 49 Cuillère Petit de Sel, cette quantité semble anormale pour une consommation des 7 derniers jours.Prière de corriger ou de confirmer avec le QG. Avertissement!!!Le ménage a consommé 49 Kg de taille unique de Maïs en grain  ce qui semble incoherent pour une consommation aucours des 7 derniers jours, prière de verifier et corriger. Incohérence!! Dans ce ménage, chaque individus consomme par jour 12.77233 Kg  de cereale; Prière de revoir les quantités prises de ces produits. Incohérence!! Dans ce ménage, chaque individus consomme par jour 12.77233 Kg  de cereale; Prière de revoir les quantités prises de ces produits. Incohérence!! Dans ce ménage, chaque individus consomme par jour 12.77233 Kg  de cereale; Prière de revoir les quantités prises de ces produits. Le prix d'achat unitaire (8000 Fcfa) de Manioc en tubercules en Kg de taille taille unique prière de regarder les reponses prises dans les questions s07bq07a s07bq07b s07bq07c s07bq08 pour mieux corriger. Attention ! Le prix unitaire d'achat (8000 Fcfa) de Manioc en tubercules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CISSE a comme taille 19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(CHAMPS 1 ARACHIDE MOUSSA) qui ne semble pas être un bon nom ou contient des lettres, prière de mettre le vrai nom du champs. Avertissement!! La parcelle a comme nom (CHAMP 1 ARACHIDE) qui ne semble pas être un bon nom ou contient des lettres, prière de mettre le vrai nom de la parcelle. La superficie de la parcelle CHAMP 1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Avertissement!! La parcelle a comme nom (PARCELLE 1 MAIS) qui ne semble pas être un bon nom ou contient des lettres, prière de mettre le vrai nom de la parcelle. La quantité d'utilisation d'urée dans la parcelle PARCELLE 1 MAIS est de 75 Kilogramme et semble élevé, prière de corriger. La superficie de la parcelle PARCELLE 1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Avertissement!! La parcelle a comme nom (PARCELLE 1 MAIS) qui ne semble pas être un bon nom ou contient des lettres, prière de mettre le vrai nom de la parcelle. La superficie de la parcelle PARCELLE 1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La quantité d'utilisation d'urée dans la parcelle PARCELLE MAIS est de 75 Kilogramme et semble élevé, prière de corriger. La superficie de la parcelle PARCELLE MAIS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 MIL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ARACHIDE selon les mesures GPS est de .a hectare qui semble élevé ou faible, prière de corriger. </w:t>
        <w:br/>
        <w:t xml:space="preserve">- Avertissement!! Le champs a comme nom (CHAMPS 1 ARACHIDE MOUSSA) qui ne semble pas être un bon nom ou contient des lettres, prière de mettre le vrai nom du champs. La superficie de la parcelle CHAMPS ARAHIDE selon les mesures GPS est de .a hectare qui semble élevé ou faible, prière de corriger. </w:t>
        <w:br/>
        <w:t>- Avertissement!! Le champs a comme nom (CHAMPS 1 ARACHIDE MOUSSA) qui ne semble pas être un bon nom ou contient des lettres, prière de mettre le vrai nom du champs. La superficie de la parcelle PARCELLE MAIS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w:t>
      </w:r>
    </w:p>
    <w:p>
      <w:r>
        <w:rPr>
          <w:b/>
          <w:color w:val="4672C4"/>
          <w:sz w:val="22"/>
        </w:rPr>
        <w:t>&gt;&gt; Section17 - Elevage</w:t>
      </w:r>
    </w:p>
    <w:p>
      <w:pPr>
        <w:ind w:left="283"/>
      </w:pPr>
      <w:r>
        <w:rPr>
          <w:sz w:val="20"/>
        </w:rPr>
        <w:t>- Avertissement! Le prix unitaire (60000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2000 Fcfa qui est relativement élevé par rapport aux autres prix de revente observés dans cette zone. Prière de corriger ou de confirmer avec le QG. </w:t>
        <w:br/>
        <w:t>- Attention ! Houe/daba/hilaire a été achété à 75000 Fcfa est relativement élevé par rapport aux autres prix d'achat observés dans cette zone. Prière de corriger ou de confirmer avec le QG. Attention ! Houe/daba/hilaire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65-97-36-45</w:t>
            </w:r>
          </w:p>
        </w:tc>
        <w:tc>
          <w:tcPr>
            <w:tcW w:type="dxa" w:w="1662"/>
          </w:tcPr>
          <w:p>
            <w:r>
              <w:rPr>
                <w:sz w:val="14"/>
              </w:rPr>
              <w:t>a78ad4f9c63243d4a174e91c0d4df41e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DJIM CISSE</w:t>
            </w:r>
          </w:p>
        </w:tc>
        <w:tc>
          <w:tcPr>
            <w:tcW w:type="dxa" w:w="3324"/>
          </w:tcPr>
          <w:p>
            <w:r>
              <w:rPr>
                <w:sz w:val="18"/>
              </w:rPr>
              <w:t>N/A</w:t>
            </w:r>
          </w:p>
        </w:tc>
        <w:tc>
          <w:tcPr>
            <w:tcW w:type="dxa" w:w="3324"/>
          </w:tcPr>
          <w:p>
            <w:r/>
            <w:hyperlink r:id="rId13">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DJIM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ADJI CISSE  n'arrive pas  à comprendre un petit texte lu dans une langue locale (s02q03). Veuillez corriger ou donner des explications au QG. </w:t>
        <w:br/>
        <w:t xml:space="preserve">- Peu probable! AMY CISSE  n'arrive pas  à comprendre un petit texte lu dans une langue locale (s02q03). Veuillez corriger ou donner des explications au QG. La raison principale que AMY CISSE n'a pas été à l'école entre 2024/2025 est n’avait pas l’age et semble exister dans les modalités, prière de prendre attache avec le QG pour plus d'explication afin de la classer bien. </w:t>
        <w:br/>
        <w:t xml:space="preserve">- Peu probable! AMY CISSE EPOUSE 1  n'arrive pas  à comprendre un petit texte lu dans une langue locale (s02q03). Veuillez corriger ou donner des explications au QG. </w:t>
        <w:br/>
        <w:t xml:space="preserve">- Peu probable! AMY NDIAYE EPOUSE 2  n'arrive pas  à comprendre un petit texte lu dans une langue locale (s02q03). Veuillez corriger ou donner des explications au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DJIM CISSE  n'arrive pas  à comprendre un petit texte lu dans une langue locale (s02q03). Veuillez corriger ou donner des explications au QG. </w:t>
        <w:br/>
        <w:t>- Peu probable! KHODJA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AvertissementDEMBA CISSE  travaille mais les questions relatives à son emploi principal ne sont pas renseignées à 100%, prière de les renseigner. </w:t>
        <w:br/>
        <w:t>- Prière de changer la branche d'activité de ABDOULAYE CISSE, les agriculteurs dont leurs cultures est principalement destiné à la consommation du ménage sont des (Agriculteurs, subsistances) et ceux qui le font avec l'élevage sont des (Agriculteurs et eleveurs, subsistances)</w:t>
        <w:br/>
        <w:t>- Prière de changer la branche d'activité de ADJI CISSE, les agriculteurs dont leurs cultures est principalement destiné à la consommation du ménage sont des (Agriculteurs, subsistances) et ceux qui le font avec l'élevage sont des (Agriculteurs et eleveurs, subsistances)</w:t>
        <w:br/>
        <w:t>- Prière de changer la branche d'activité de AMY NDIAYE EPOUSE 2, les agriculteurs dont leurs cultures est principalement destiné à la consommation du ménage sont des (Agriculteurs, subsistances) et ceux qui le font avec l'élevage sont des (Agriculteurs et eleveurs, subsistances)</w:t>
        <w:br/>
        <w:t>- Prière de changer la branche d'activité de KHODJA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ABDOULAYE CISSE sur le nombre de mois, jours ou heures de son emploi secondaire sont superieur a celles de son emploi principal , veuillez corriger ou confirmer aupres du QG. </w:t>
        <w:br/>
        <w:t>- Avertissement!!! les informations de DJIM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12 Pièce Petit de Poisson de mer séché (yayeboye), cette quantité semble anormale pour une consommation des 7 derniers jours.Prière de corriger ou de confirmer avec le QG. Avertissement!!! Le ménage a consommé 13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16 Cuillère Petit de Miel, cette quantité semble anormale pour une consommation des 7 derniers jours.Prière de corriger ou de confirmer avec le QG. Avertissement!!! Le ménage a consommé 17.5 Litre taille unique de Lait frais de vache, cette quantité semble anormale pour une consommation des 7 derniers jours.Prière de corriger ou de confirmer avec le QG. Avertissement!!! Le ménage a consommé 35 Sachets Tres petit de Sucre en poudre , cette quantité semble anormale pour une consommation des 7 derniers jours.Prière de corriger ou de confirmer avec le QG. Attention ! Le prix unitaire d'achat (360 Fcfa) de Sucre en poudre  en Kg (taille unique) est relativement faible par rapport aux autres prix observés dans cette zone. 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Incoherence!!! Le ménage a consommé 2 Cuillère Petit de Farine de blé locale ou importée, cette quantité semble anormale pour une consommation des 7 derniers jours, prière de verifier et corriger. Incohérence!! Dans ce ménage, chaque individus consomme par jour 8.392857 Kg  de cereale; Prière de revoir les quantités prises de ces produits. Incohérence!! Dans ce ménage, chaque individus consomme par jour 8.392857 Kg  de cereale; Prière de revoir les quantités prises de ces produits. Incohérence!! Dans ce ménage, chaque individus consomme par jour 8.392857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La parcelle parcelle1: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La parcelle parcelle1: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arachide) qui ne semble pas être un bon nom ou contient des lettres, prière de mettre le vrai nom de la parcelle. Le salaire total payé de toutes catégories confondues par le ménage DJIM CISSE pour la main-d'oeuvre non-familiale sur la parcelle parcelle1: arachide au cours de la campagne pour la période de préparation du sol (labour) et des semis est de 0 qui semble élevé ou faible. Merci de corriger. Le salaire total payé de toutes catégories confondues par le ménage DJIM CISSE pour la main-d'oeuvre non-familiale sur la parcelle parcelle1: arachide au cours de la campagne pour la période des récoltes est de 0 qui semble élevé ou faible. Merci de corriger. La parcelle parcelle1: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document légal (titre, acte, certificat etc. ) qui affirme votre possession de la parcelle parcelles associe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Le salaire total payé de toutes catégories confondues par le ménage DJIM CISSE pour la main-d'oeuvre non-familiale sur la parcelle parcelle au cours de la campagne pour la période de préparation du sol (labour) et des semis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DJIM CISSE pour la main-d'oeuvre non-familiale sur la parcelle parcelle mil au cours de la campagne pour la période de préparation du sol (labour) et des semis est de 0 qui semble élevé ou faible. Merci de corriger. Le salaire total payé de toutes catégories confondues par le ménage DJIM CISSE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(8500 Fcfa) d'un Poules / poulets est trop petit. Veuillez confirmer ces informations avec le QG ou apporter les corrections nécessaires. Attention ! Le ménage a acheté 7 Poules / poulets à 35000 donc un prix unitaire d'achat (5000 Fcfa) qui  est relativement elevé par rapport aux autres prix observés dans cette zone. Prière de corriger ou de confirmer avec le QG. </w:t>
        <w:br/>
        <w:t>- Avertissement! Le prix unitaire (17000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64-32-23-51</w:t>
            </w:r>
          </w:p>
        </w:tc>
        <w:tc>
          <w:tcPr>
            <w:tcW w:type="dxa" w:w="1662"/>
          </w:tcPr>
          <w:p>
            <w:r>
              <w:rPr>
                <w:sz w:val="14"/>
              </w:rPr>
              <w:t>2c4b948650144e00956a8cd8ef8da85b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GUEYE</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Babacar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gueye  n'arrive pas  à comprendre un petit texte lu dans une langue locale (s02q03). Veuillez corriger ou donner des explications au QG. La raison principale que Babacar gueye n'a pas fait des études dans une école formelle est préférence daara et semble exister dans les modalités, prière de prendre attache avec le QG pour plus d'explication afin de la classer bien. </w:t>
        <w:br/>
        <w:t xml:space="preserve">- Peu probable! Dieubou gueye  n'arrive pas  à comprendre un petit texte lu dans une langue locale (s02q03). Veuillez corriger ou donner des explications au QG. Peu plausible Dieubou gueye fréquente au minimum le fondamental 1 mais ne sait ni lire ni comprendre la langue française, prière de corriger ou de confirmer avec le QG merci. Avertissement!! Dieubou gueye fréquente au minimum la troisième année de fondamental 1 mais ne sait pas écrire, prière de corriger ou confirmer avec le QG. </w:t>
        <w:br/>
        <w:t xml:space="preserve">- Peu probable! Malick gueye  n'arrive pas  à comprendre un petit texte lu dans une langue locale (s02q03). Veuillez corriger ou donner des explications au QG. Peu probable! Malick gueye  ne sait ni lire, ni écrire, ni comprendre dans aucune des langues  (s02q01,s02q02,s02q03). Veuillez corriger ou donner des explications au QG. La raison principale que Malick gueye n'a pas fait des études dans une école formelle est preference daara et semble exister dans les modalités, prière de prendre attache avec le QG pour plus d'explication afin de la classer bien.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Peu plausible khady gueye fréquente au minimum le fondamental 1 mais ne sait ni lire ni comprendre la langue française, prière de corriger ou de confirmer avec le QG merci. </w:t>
        <w:br/>
        <w:t>- Peu probable! yacine mbaye  n'arrive pas  à comprendre un petit texte lu dans une langue locale (s02q03). Veuillez corriger ou donner des explications au QG. Peu probable! yacine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Malick gueye n'a pas cherché du travail au cours des 30 derniers jours est daara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AvertissementBabacar gueye  travaille mais les questions relatives à son emploi principal ne sont pas renseignées à 100%, prière de les renseigner. Prière de changer la branche d'activité de Babacar gueye, les agriculteurs dont leurs cultures est principalement destiné à la consommation du ménage sont des (Agriculteurs, subsistances) et ceux qui le font avec l'élevage sont des (Agriculteurs et eleveurs, subsistances)</w:t>
        <w:br/>
        <w:t>-  AvertissementDieubou gueye  travaille mais les questions relatives à son emploi principal ne sont pas renseignées à 100%, prière de les renseigner. Prière de changer la branche d'activité de Dieubou gueye, les agriculteurs dont leurs cultures est principalement destiné à la consommation du ménage sont des (Agriculteurs, subsistances) et ceux qui le font avec l'élevage sont des (Agriculteurs et eleveurs, subsistances)</w:t>
        <w:br/>
        <w:t>-  AvertissementMalick gueye  travaille mais les questions relatives à son emploi principal ne sont pas renseignées à 100%, prière de les renseigner. Prière de changer la branche d'activité de Malick gueye, les agriculteurs dont leurs cultures est principalement destiné à la consommation du ménage sont des (Agriculteurs, subsistances) et ceux qui le font avec l'élevage sont des (Agriculteurs et eleveurs, subsistances)</w:t>
        <w:br/>
        <w:t>-  Avertissementyacine mbaye  travaille mais les questions relatives à son emploi principal ne sont pas renseignées à 100%, prière de les renseigner. Prière de changer la branche d'activité de yacine mbaye,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 Fcfa) de Poisson de mer séché (yayeboye)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BABACAR GUEYE a comme taille 5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1200 Kg qui semble élevé ou ne sait pas, prière de fournir d'effort pour estimer la quantité afin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mil 3 ehect)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xml:space="preserve">- Avertissement!! Le champs a comme nom (champ mil 3 ehect) qui ne semble pas être un bon nom ou contient des lettres, prière de mettre le vrai nom du champs. La superficie de la parcelle parcelle est de .a , elle doit être renseignée et ne doit pas contenir des chiffres de 9999 ou 0. Prière de corriger. Incoherence! Le nombre de cultures dans la parcelle parcelle est de .a cultures qui semble trop élévé ou non renseigné, prière de corriger. Incoherence! Le nombre de minutes (.a minutes) pour se rendre dans la parcelle parcelle est trop élevé, prière de corriger. </w:t>
        <w:br/>
        <w:t xml:space="preserve">- Avertissement!! Le champs a comme nom (champ mil 3 ehect) qui ne semble pas être un bon nom ou contient des lettres, prière de mettre le vrai nom du champs. Le document légal (titre, acte, certificat etc. ) qui affirme votre possession de la parcelle parcelle est  et semble exister dans les modalités, prière de prendre attache avec le QG pour plus d'explication afin de la classer bien. </w:t>
        <w:br/>
        <w:t>- Avertissement!! Le champs a comme nom (champ mil 3 ehect) qui ne semble pas être un bon nom ou contient des lettres, prière de mettre le vrai nom du champs.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(25000 FCFA) de Charrue est inférieur aux prix de revente (40000 FCFA), prière de verifier et corriger ou confirmer l'information avec le QG. </w:t>
        <w:br/>
        <w:t>- Avertissement!! Le prix d'achat (30000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02-38-96-18</w:t>
            </w:r>
          </w:p>
        </w:tc>
        <w:tc>
          <w:tcPr>
            <w:tcW w:type="dxa" w:w="1662"/>
          </w:tcPr>
          <w:p>
            <w:r>
              <w:rPr>
                <w:sz w:val="14"/>
              </w:rPr>
              <w:t>5d06b10715e04f80a3db32676b209444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CISSE</w:t>
            </w:r>
          </w:p>
        </w:tc>
        <w:tc>
          <w:tcPr>
            <w:tcW w:type="dxa" w:w="3324"/>
          </w:tcPr>
          <w:p>
            <w:r>
              <w:rPr>
                <w:sz w:val="18"/>
              </w:rPr>
              <w:t>N/A</w:t>
            </w:r>
          </w:p>
        </w:tc>
        <w:tc>
          <w:tcPr>
            <w:tcW w:type="dxa" w:w="3324"/>
          </w:tcPr>
          <w:p>
            <w:r/>
            <w:hyperlink r:id="rId15">
              <w:r>
                <w:rPr>
                  <w:color w:val="0563C1"/>
                  <w:u w:val="single"/>
                </w:rPr>
                <w:t>� gauche</w:t>
              </w:r>
            </w:hyperlink>
          </w:p>
        </w:tc>
      </w:tr>
    </w:tbl>
    <w:p/>
    <w:p>
      <w:r>
        <w:rPr>
          <w:b/>
          <w:color w:val="4672C4"/>
          <w:sz w:val="22"/>
        </w:rPr>
        <w:t>&gt;&gt; Section1 - Caracteristiques des membres</w:t>
      </w:r>
    </w:p>
    <w:p>
      <w:pPr>
        <w:ind w:left="283"/>
      </w:pPr>
      <w:r>
        <w:rPr>
          <w:sz w:val="20"/>
        </w:rPr>
        <w:t xml:space="preserve">- Incoherence! Moth cisse dispose d'un téléphone portable à s01q39, donc la raison évoquée ne peut pas être (ne dispose pas d'appareil). </w:t>
        <w:br/>
        <w:t xml:space="preserve">- Les informations sur l'acte de naissance (ni Jours, ni mois et ni années) de  Fana cisse fille  manquent, s'il vous plait pouvez-vous fournir d'effort pour avoir ces informations. </w:t>
        <w:br/>
        <w:t xml:space="preserve">- Les informations sur l'acte de naissance (ni Jours, ni mois et ni années) de  Mady cisse  manquent, s'il vous plait pouvez-vous fournir d'effort pour avoir ces informations. </w:t>
        <w:br/>
        <w:t xml:space="preserve">- Les informations sur l'acte de naissance (ni Jours, ni mois et ni années) de  amy cisse  manquent, s'il vous plait pouvez-vous fournir d'effort pour avoir ces informations. </w:t>
        <w:br/>
        <w:t xml:space="preserve">- Les informations sur l'acte de naissance (ni Jours, ni mois et ni années) de  anthian cisse  manquent, s'il vous plait pouvez-vous fournir d'effort pour avoir ces informations. Le mois de l'enfant ( anthian cisse ) n'est pas connu mais vous avez declaré en s01q04a le nombre de mois, prière de changer NSP au niveau de s01q03b. </w:t>
        <w:br/>
        <w:t>- Les informations sur l'acte de naissance (ni Jours, ni mois et ni années) de  khady cisse  manquent, s'il vous plait pouvez-vous fournir d'effort pour avoir ces informations.</w:t>
      </w:r>
    </w:p>
    <w:p>
      <w:r>
        <w:rPr>
          <w:b/>
          <w:color w:val="4672C4"/>
          <w:sz w:val="22"/>
        </w:rPr>
        <w:t>&gt;&gt; Section2 - Education</w:t>
      </w:r>
    </w:p>
    <w:p>
      <w:pPr>
        <w:ind w:left="283"/>
      </w:pPr>
      <w:r>
        <w:rPr>
          <w:sz w:val="20"/>
        </w:rPr>
        <w:t xml:space="preserve">-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 </w:t>
        <w:br/>
        <w:t xml:space="preserve">- Peu probable! Fana cisse fille  n'arrive pas  à comprendre un petit texte lu dans une langue locale (s02q03). Veuillez corriger ou donner des explications au QG. Peu plausible Fana cisse fille fréquente au minimum le fondamental 1 mais ne sait ni lire ni comprendre la langue française, prière de corriger ou de confirmer avec le QG merci. Avertissement!! Fana cisse fille fréquente au minimum la troisième année de fondamental 1 mais ne sait pas écrire, prière de corriger ou confirmer avec le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w:t>
        <w:br/>
        <w:t xml:space="preserve">- Peu probable! Moth cisse  n'arrive pas  à comprendre un petit texte lu dans une langue locale (s02q03). Veuillez corriger ou donner des explications au QG. Peu probable! Moth cisse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plausible amy cisse fréquente au minimum le fondamental 1 mais ne sait ni lire ni comprendre la langue française, prière de corriger ou de confirmer avec le QG merci. Avertissement!! amy cisse fréquente au minimum la troisième année de fondamental 1 mais ne sait pas écrire, prière de corriger ou confirmer avec le QG. Attention ! Le frais de scolarité (5000 Fcfa) de amy cisse en 3ème année de Primaire est relativement élevé par rapport aux autres frais de scolarités observés dans cette zone. Prière de corriger ou de confirmer avec le QG. </w:t>
        <w:br/>
        <w:t xml:space="preserve">- Peu probable! anthian cisse  n'arrive pas  à comprendre un petit texte lu dans une langue locale (s02q03). Veuillez corriger ou donner des explications au QG. Peu probable! anthian cisse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mame khodia cisse  n'arrive pas  à comprendre un petit texte lu dans une langue locale (s02q03). Veuillez corriger ou donner des explications au QG. Peu probable! mame khodia cisse  ne sait ni lire, ni écrire, ni comprendre dans aucune des langues  (s02q01,s02q02,s02q03). Veuillez corriger ou donner des explications au QG. </w:t>
        <w:br/>
        <w:t>- Peu probable! ramata toure  n'arrive pas  à comprendre un petit texte lu dans une langue locale (s02q03). Veuillez corriger ou donner des explications au QG. Peu probable! ramata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Moth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amy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Moth cisse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MOTH CISSE a comme taille 9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w:t>
        <w:br/>
        <w:t>- Avertissement!! Le champs a comme nom (champs de mil 2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(30000 FCFA) de Charrue est inférieur aux prix de revente (40000 FCFA), prière de verifier et corriger ou confirmer l'information avec le QG. </w:t>
        <w:br/>
        <w:t>- Le ménage a utilisé Tracteur qu'il ne possède pas mais a loué auprès d'une coopérative ou d'un autre ménage et a payé (.a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52-49-16-55</w:t>
            </w:r>
          </w:p>
        </w:tc>
        <w:tc>
          <w:tcPr>
            <w:tcW w:type="dxa" w:w="1662"/>
          </w:tcPr>
          <w:p>
            <w:r>
              <w:rPr>
                <w:sz w:val="14"/>
              </w:rPr>
              <w:t>5d8147072b28405cb3a2bc40525f4a61</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DIAW</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IBOU DIAW dispose d'un téléphone portable à s01q39, donc la raison évoquée ne peut pas être (ne dispose pas d'appareil). </w:t>
        <w:br/>
        <w:t xml:space="preserve">- Incoherence! Seynabou Ndiaye dispose d'un téléphone portable à s01q39, donc la raison évoquée ne peut pas être (ne dispose pas d'appareil). </w:t>
        <w:br/>
        <w:t xml:space="preserve">- Incoherence! mansour diaw dispose d'un téléphone portable à s01q39, donc la raison évoquée ne peut pas être (ne dispose pas d'appareil). </w:t>
        <w:br/>
        <w:t xml:space="preserve">- Les informations sur l'acte de naissance (ni Jours, ni mois et ni années) de  Diouly gueye  manquent, s'il vous plait pouvez-vous fournir d'effort pour avoir ces informations. </w:t>
        <w:br/>
        <w:t xml:space="preserve">- Les informations sur l'acte de naissance (ni Jours, ni mois et ni années) de  Halima diaw  manquent, s'il vous plait pouvez-vous fournir d'effort pour avoir ces informations. Incoherence! Halima diaw dispose d'un téléphone portable à s01q39, donc la raison évoquée ne peut pas être (ne dispose pas d'appareil). </w:t>
        <w:br/>
        <w:t xml:space="preserve">- Les informations sur l'acte de naissance (ni Jours, ni mois et ni années) de  Thiendou diaw  manquent, s'il vous plait pouvez-vous fournir d'effort pour avoir ces informations. </w:t>
        <w:br/>
        <w:t xml:space="preserve">- Les informations sur l'acte de naissance (ni Jours, ni mois et ni années) de  aladji diaw  manquent, s'il vous plait pouvez-vous fournir d'effort pour avoir ces informations. Incoherence! La mère de aladji diaw est trop jeune ou vielle pour avoir aladji diaw selon l'écart (13) d'âge entre lui et sa mère, prière de revoir l'âge de aladji diaw ou de sa mère. Dans le cas contraire rassurez vous que c'est bien son fils/fille biologique. </w:t>
        <w:br/>
        <w:t xml:space="preserve">- Les informations sur l'acte de naissance (ni Jours, ni mois et ni années) de  babacar diaw  manquent, s'il vous plait pouvez-vous fournir d'effort pour avoir ces informations. </w:t>
        <w:br/>
        <w:t xml:space="preserve">- Les informations sur l'acte de naissance (ni Jours, ni mois et ni années) de  diabou diaw  manquent, s'il vous plait pouvez-vous fournir d'effort pour avoir ces informations. Le mois de l'enfant ( diabou diaw ) n'est pas connu mais vous avez declaré en s01q04a le nombre de mois, prière de changer NSP au niveau de s01q03b. </w:t>
        <w:br/>
        <w:t xml:space="preserve">- Les informations sur l'acte de naissance (ni Jours, ni mois et ni années) de  diombay diaw  manquent, s'il vous plait pouvez-vous fournir d'effort pour avoir ces informations. </w:t>
        <w:br/>
        <w:t xml:space="preserve">- Les informations sur l'acte de naissance (ni Jours, ni mois et ni années) de  fana diaw  manquent, s'il vous plait pouvez-vous fournir d'effort pour avoir ces informations. </w:t>
        <w:br/>
        <w:t xml:space="preserve">- Les informations sur l'acte de naissance (ni Jours, ni mois et ni années) de  keba diaw  manquent, s'il vous plait pouvez-vous fournir d'effort pour avoir ces informations. </w:t>
        <w:br/>
        <w:t>- Les informations sur l'acte de naissance (ni Jours, ni mois et ni années) de  seynabou diaw  manquent, s'il vous plait pouvez-vous fournir d'effort pour avoir ces informations.</w:t>
      </w:r>
    </w:p>
    <w:p>
      <w:r>
        <w:rPr>
          <w:b/>
          <w:color w:val="4672C4"/>
          <w:sz w:val="22"/>
        </w:rPr>
        <w:t>&gt;&gt; Section2 - Education</w:t>
      </w:r>
    </w:p>
    <w:p>
      <w:pPr>
        <w:ind w:left="283"/>
      </w:pPr>
      <w:r>
        <w:rPr>
          <w:sz w:val="20"/>
        </w:rPr>
        <w:t xml:space="preserve">- Peu probable! Diouly gueye  n'arrive pas  à comprendre un petit texte lu dans une langue locale (s02q03). Veuillez corriger ou donner des explications au QG. </w:t>
        <w:br/>
        <w:t xml:space="preserve">- Peu probable! Habibou diaw  n'arrive pas  à comprendre un petit texte lu dans une langue locale (s02q03). Veuillez corriger ou donner des explications au QG. Peu probable! Habibou diaw  ne sait ni lire, ni écrire, ni comprendre dans aucune des langues  (s02q01,s02q02,s02q03). Veuillez corriger ou donner des explications au QG. </w:t>
        <w:br/>
        <w:t xml:space="preserve">- Peu probable! Halima diaw  n'arrive pas  à comprendre un petit texte lu dans une langue locale (s02q03). Veuillez corriger ou donner des explications au QG. Peu probable! Halima diaw  ne sait ni lire, ni écrire, ni comprendre dans aucune des langues  (s02q01,s02q02,s02q03). Veuillez corriger ou donner des explications au QG. </w:t>
        <w:br/>
        <w:t xml:space="preserve">- Peu probable! IBOU DIAW  n'arrive pas  à comprendre un petit texte lu dans une langue locale (s02q03). Veuillez corriger ou donner des explications au QG. Peu probable! IBOU DIAW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 </w:t>
        <w:br/>
        <w:t xml:space="preserve">- Peu probable! aladji diaw  n'arrive pas  à comprendre un petit texte lu dans une langue locale (s02q03). Veuillez corriger ou donner des explications au QG. Peu probable! aladji diaw  ne sait ni lire, ni écrire, ni comprendre dans aucune des langues  (s02q01,s02q02,s02q03). Veuillez corriger ou donner des explications au QG. </w:t>
        <w:br/>
        <w:t xml:space="preserve">- Peu probable! babacar diaw  n'arrive pas  à comprendre un petit texte lu dans une langue locale (s02q03). Veuillez corriger ou donner des explications au QG. Peu probable! babacar diaw  ne sait ni lire, ni écrire, ni comprendre dans aucune des langues  (s02q01,s02q02,s02q03). Veuillez corriger ou donner des explications au QG. </w:t>
        <w:br/>
        <w:t xml:space="preserve">- Peu probable! diabou diaw  n'arrive pas  à comprendre un petit texte lu dans une langue locale (s02q03). Veuillez corriger ou donner des explications au QG. Peu probable! diabou diaw  ne sait ni lire, ni écrire, ni comprendre dans aucune des langues  (s02q01,s02q02,s02q03). Veuillez corriger ou donner des explications au QG. </w:t>
        <w:br/>
        <w:t xml:space="preserve">- Peu probable! diombay diaw  n'arrive pas  à comprendre un petit texte lu dans une langue locale (s02q03). Veuillez corriger ou donner des explications au QG. Peu probable! diombay diaw  ne sait ni lire, ni écrire, ni comprendre dans aucune des langues  (s02q01,s02q02,s02q03). Veuillez corriger ou donner des explications au QG. </w:t>
        <w:br/>
        <w:t xml:space="preserve">- Peu probable! fana diaw  n'arrive pas  à comprendre un petit texte lu dans une langue locale (s02q03). Veuillez corriger ou donner des explications au QG. Peu probable! fana diaw  ne sait ni lire, ni écrire, ni comprendre dans aucune des langues  (s02q01,s02q02,s02q03). Veuillez corriger ou donner des explications au QG. La raison principale que fana diaw n'a pas été à l'école entre 2024/2025 est retard de scolarite, salle de classe plethorique et semble exister dans les modalités, prière de prendre attache avec le QG pour plus d'explication afin de la classer bien. </w:t>
        <w:br/>
        <w:t xml:space="preserve">- Peu probable! mansour diaw  n'arrive pas  à comprendre un petit texte lu dans une langue locale (s02q03). Veuillez corriger ou donner des explications au QG. Peu probable! mansour diaw  ne sait ni lire, ni écrire, ni comprendre dans aucune des langues  (s02q01,s02q02,s02q03). Veuillez corriger ou donner des explications au QG. </w:t>
        <w:br/>
        <w:t xml:space="preserve">- Peu probable! seynabou diaw  n'arrive pas  à comprendre un petit texte lu dans une langue locale (s02q03). Veuillez corriger ou donner des explications au QG. Peu probable! seynabou diaw  ne sait ni lire, ni écrire, ni comprendre dans aucune des langues  (s02q01,s02q02,s02q03). Veuillez corriger ou donner des explications au QG. </w:t>
        <w:br/>
        <w:t>- Peu probable! sulay jaw  n'arrive pas  à comprendre un petit texte lu dans une langue locale (s02q03). Veuillez corriger ou donner des explications au QG. Peu probable! sulay jaw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 </w:t>
        <w:br/>
        <w:t>- Avertissement! Halima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Diouly gueye a travaillés par mois semble être inférieur à 15. Veuillez, s'il vous plaît, confirmer cette information. Attention! le nombre d'heure que Diouly gueye a travaillé par jour semble être inferieur à 4, veuillez s'il vous plait confirmer cette information avec le QG. </w:t>
        <w:br/>
        <w:t xml:space="preserve">- Attention ! Le nombre de jours que Halima diaw a travaillés par mois semble être inférieur à 15. Veuillez, s'il vous plaît, confirmer cette information. </w:t>
        <w:br/>
        <w:t xml:space="preserve">- Attention ! Le nombre de jours que Seynabou Ndiaye a travaillés par mois semble être inférieur à 15. Veuillez, s'il vous plaît, confirmer cette information. </w:t>
        <w:br/>
        <w:t>- Attention! le nombre d'heure que babacar diaw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Halima diaw a travaillés par mois semble être inférieur à 15. Veuillez, s'il vous plaît, confirmer cette information. Avertissement!!! les informations de Halima diaw sur le nombre de mois, jours ou heures de son emploi secondaire sont superieur a celles de son emploi principal , veuillez corriger ou confirmer aupres du QG. </w:t>
        <w:br/>
        <w:t>- Avertissement!!! la branche d'activité de Seynabou Ndiaye est identique dans l'emploi principale et secondaire, prière de confirmer cette information avec le QG ou de corriger. Attention ! Le nombre de jours que Seynabou Ndiaye a travaillés par mois semble être inférieur à 15. Veuillez, s'il vous plaît, confirmer cette information. Avertissement!!! les informations de Seynabou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Seynabou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(1000 Fcfa) de Patate douce en Kg (taille unique)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(2000 Fcfa) de Choux en Kg (taille unique) est relativement élevé par rapport aux autres prix observés dans cette zone. Prière de corriger ou de confirmer avec le QG. Avertissement!! La quantité (9 litre) du produit Huile de soja  consommée  par le ménage semble très élevé, prière de corriger ou confirmer avec le QG. Avertissement!!! Le ménage a consommé 11 Morceau (Portion) Moyen de Poisson de mer séché (yayeboye),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37 Pièce Moyen de Piment frais, cette quantité semble anormale pour une consommation des 7 derniers jours.Prière de corriger ou de confirmer avec le QG. Avertissement!!! Le ménage a consommé 40 Cube Petit de Cube alimentaire (Maggi, Jumbo, ), cette quantité semble anormale pour une consommation des 7 derniers jours.Prière de corriger ou de confirmer avec le QG. Avertissement!!! Le ménage a consommé 8.5 Kg taille unique de Capitaine frais, cette quantité semble anormale pour une consommation des 7 derniers jours.Prière de corriger ou de confirmer avec le QG.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 Incohérence!! Dans ce ménage, chaque individus consomme par jour 13.89876 Kg  de cereale; Prière de revoir les quantités prises de ces produits.</w:t>
      </w:r>
    </w:p>
    <w:p>
      <w:r>
        <w:rPr>
          <w:b/>
          <w:color w:val="4672C4"/>
          <w:sz w:val="22"/>
        </w:rPr>
        <w:t>&gt;&gt; Section10b - caracteristiques entreprise non agricole</w:t>
      </w:r>
    </w:p>
    <w:p>
      <w:pPr>
        <w:ind w:left="283"/>
      </w:pPr>
      <w:r>
        <w:rPr>
          <w:sz w:val="20"/>
        </w:rPr>
        <w:t>- L'entreprise confection de de petit pagnes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Foyers améliorés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(Champ1_Ibou) qui ne semble pas être un bon nom ou contient des lettres, prière de mettre le vrai nom du champs. Incoherence! Le nombre de cultures dans la parcelle Parcel (tomate,jaxatu,poivrefrais,oignon,bissap) est de 5 cultures qui semble trop élévé ou non renseigné, prière de corriger. </w:t>
        <w:br/>
        <w:t xml:space="preserve">- Avertissement!! Le champs a comme nom (Champ1_Ibou) qui ne semble pas être un bon nom ou contient des lettres, prière de mettre le vrai nom du champs. La parcelle parcel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(Champ1_Ibou)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Animaux de labour a été achété à 800000 Fcfa est relativement élevé par rapport aux autres prix d'achat observés dans cette zone. Prière de corriger ou de confirmer avec le QG. Attention ! Animaux de labour a été revendu à 800000 Fcfa qui est relativement élevé par rapport aux autres prix de revente observés dans cette zone. Prière de corriger ou de confirmer avec le QG. </w:t>
        <w:b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33-39-34-34</w:t>
            </w:r>
          </w:p>
        </w:tc>
        <w:tc>
          <w:tcPr>
            <w:tcW w:type="dxa" w:w="1662"/>
          </w:tcPr>
          <w:p>
            <w:r>
              <w:rPr>
                <w:sz w:val="14"/>
              </w:rPr>
              <w:t>44a1c478890d4439801984ec569debcd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NDIAYE 2</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Section1 - Caracteristiques des membres</w:t>
      </w:r>
    </w:p>
    <w:p>
      <w:pPr>
        <w:ind w:left="283"/>
      </w:pPr>
      <w:r>
        <w:rPr>
          <w:sz w:val="20"/>
        </w:rPr>
        <w:t xml:space="preserve">- Incoherence! Fatou Seck dispose d'un téléphone portable à s01q39, donc la raison évoquée ne peut pas être (ne dispose pas d'appareil). </w:t>
        <w:br/>
        <w:t>- Les informations sur l'acte de naissance (ni Jours, ni mois et ni années) de  Fatim Guette  manquent, s'il vous plait pouvez-vous fournir d'effort pour avoir ces informations. Incohérence!! Le nombre d'année (9999) que Fatim Guette a vécu dans la localité est superieur à son âge (30) ou ne sait pas. Prière de corriger.</w:t>
        <w:br/>
        <w:t xml:space="preserve">- Les informations sur l'acte de naissance (ni Jours, ni mois et ni années) de  aliou ndiaye  manquent, s'il vous plait pouvez-vous fournir d'effort pour avoir ces informations. </w:t>
        <w:br/>
        <w:t xml:space="preserve">- Les informations sur l'acte de naissance (ni Jours, ni mois et ni années) de  arame ndiaye  manquent, s'il vous plait pouvez-vous fournir d'effort pour avoir ces informations. Le mois de l'enfant ( arame ndiaye ) n'est pas connu mais vous avez declaré en s01q04a le nombre de mois, prière de changer NSP au niveau de s01q03b. </w:t>
        <w:br/>
        <w:t xml:space="preserve">- Les informations sur l'acte de naissance (ni Jours, ni mois et ni années) de  bassirou ndiaye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moussa ndiaye  manquent, s'il vous plait pouvez-vous fournir d'effort pour avoir ces informations. Le mois de l'enfant ( moussa ndiaye ) n'est pas connu mais vous avez declaré en s01q04a le nombre de mois, prière de changer NSP au niveau de s01q03b. </w:t>
        <w:br/>
        <w:t>- Les informations sur l'acte de naissance (ni Jours, ni mois et ni années) de  sokhna may ndiaye  manquent, s'il vous plait pouvez-vous fournir d'effort pour avoir ces informations. Le mois de l'enfant ( sokhna may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Fatim Guette  n'arrive pas  à comprendre un petit texte lu dans une langue locale (s02q03). Veuillez corriger ou donner des explications au QG. Peu probable! Fatim Guette  ne sait ni lire, ni écrire, ni comprendre dans aucune des langues  (s02q01,s02q02,s02q03).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MADY NDIAYE 2  n'arrive pas  à comprendre un petit texte lu dans une langue locale (s02q03). Veuillez corriger ou donner des explications au QG. </w:t>
        <w:b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Peu plausible aliou ndiaye fréquente au minimum le fondamental 1 mais ne sait ni lire ni comprendre la langue française, prière de corriger ou de confirmer avec le QG merci. Avertissement!! aliou ndiaye fréquente au minimum la troisième année de fondamental 1 mais ne sait pas écrire, prière de corriger ou confirmer avec le QG. Incohérence!! aliou ndiaye fréquente l'école  mais ne paie ni la scolarité ni la cotisation, prière de corriger ou fournir une explication à cela. </w:t>
        <w:br/>
        <w:t xml:space="preserve">- Peu probable! bassirou ndiaye  n'arrive pas  à comprendre un petit texte lu dans une langue locale (s02q03). Veuillez corriger ou donner des explications au QG. Peu probable! bassirou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sokhna may ndiaye  n'arrive pas  à comprendre un petit texte lu dans une langue locale (s02q03). Veuillez corriger ou donner des explications au QG. Peu probable! sokhna may ndiaye  ne sait ni lire, ni écrire, ni comprendre dans aucune des langues  (s02q01,s02q02,s02q03). Veuillez corriger ou donner des explications au QG. </w:t>
        <w:br/>
        <w:t>- Peu probable! sokhna rokhy ndiaye  n'arrive pas  à comprendre un petit texte lu dans une langue locale (s02q03). Veuillez corriger ou donner des explications au QG. Peu probable! sokhna rokhy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Fatim Guette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 </w:t>
        <w:br/>
        <w:t>- Avertissement! sokhna rokhy ndiaye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Nombre de mois exercé par Fatim Guette dans l'emploi au cours des 12 derniers mois semble faible, veuillez corriger s'il vous plait ou comfirmer avec le QG. </w:t>
        <w:br/>
        <w:t xml:space="preserve">- Nombre de mois exercé par Fatou Seck dans l'emploi au cours des 12 derniers mois semble faible, veuillez corriger s'il vous plait ou comfirmer avec le QG. Attention ! Le nombre de jours que Fatou Seck a travaillés par mois semble être inférieur à 15. Veuillez, s'il vous plaît, confirmer cette information. </w:t>
        <w:br/>
        <w:t>- Nombre de mois exercé par fatou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ibrahima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(1600 Fcfa) de Lait en poudre en Sachets (Moyen) est relativement élevé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La quantité (5 litre) du produit Huile de soja  consommée  par le ménage semble très élevé, prière de corriger ou confirmer avec le QG. Attention ! Le prix unitaire d'achat (666.6667 Fcfa) de Huile de soja  en Litre (taille unique) est relativement faible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MADY NDIAYE 2 a comme taille 13 personnes dont ils vivent à KAOLACK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Le document légal (titre, acte, certificat etc. ) qui affirme votre possession de la parcelle parcel de maïs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achété à 50000 Fcfa est relativement élevé par rapport aux autres prix d'achat observés dans cette zone. Prière de corriger ou de confirmer avec le QG. Attention ! Hache/pioche a été revendu à 50000 Fcfa qui est relativement élevé par rapport aux autres prix de revente observés dans cette zone. Prière de corriger ou de confirmer avec le QG. </w:t>
        <w:br/>
        <w:t xml:space="preserve">- Attention ! Houe/daba/hilaire a été revendu à 50000 Fcfa qui est relativement élevé par rapport aux autres prix de revente observés dans cette zone. Prière de corriger ou de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17-10-95-87</w:t>
            </w:r>
          </w:p>
        </w:tc>
        <w:tc>
          <w:tcPr>
            <w:tcW w:type="dxa" w:w="1662"/>
          </w:tcPr>
          <w:p>
            <w:r>
              <w:rPr>
                <w:sz w:val="14"/>
              </w:rPr>
              <w:t>9a619a8eb25144ac9ad27e75f0a46983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NIANG</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NIANG 1  n'arrive pas  à comprendre un petit texte lu dans une langue locale (s02q03). Veuillez corriger ou donner des explications au QG. Peu probable! ABDOULAYE NIANG 1  ne sait ni lire, ni écrire, ni comprendre dans aucune des langues  (s02q01,s02q02,s02q03). Veuillez corriger ou donner des explications au QG. </w:t>
        <w:br/>
        <w:t xml:space="preserve">- Peu probable! ABDOULAYE NIANG 2  n'arrive pas  à comprendre un petit texte lu dans une langue locale (s02q03). Veuillez corriger ou donner des explications au QG. </w:t>
        <w:br/>
        <w:t xml:space="preserve">- Peu probable! AYOUB NIANG  n'arrive pas  à comprendre un petit texte lu dans une langue locale (s02q03). Veuillez corriger ou donner des explications au QG. </w:t>
        <w:br/>
        <w:t xml:space="preserve">- Peu probable! EL HADJI ASSANE NIANG  n'arrive pas  à comprendre un petit texte lu dans une langue locale (s02q03). Veuillez corriger ou donner des explications au QG. </w:t>
        <w:br/>
        <w:t xml:space="preserve">- Peu probable! FATOUMATA DIA 3eme Epouse  n'arrive pas  à comprendre un petit texte lu dans une langue locale (s02q03). Veuillez corriger ou donner des explications au QG. </w:t>
        <w:br/>
        <w:t xml:space="preserve">- Peu probable! FATOUMATA MBENGUE NIANG  n'arrive pas  à comprendre un petit texte lu dans une langue locale (s02q03). Veuillez corriger ou donner des explications au QG. </w:t>
        <w:br/>
        <w:t xml:space="preserve">- Peu probable! IBRAHIMA  NIANG  n'arrive pas  à comprendre un petit texte lu dans une langue locale (s02q03). Veuillez corriger ou donner des explications au QG. </w:t>
        <w:br/>
        <w:t xml:space="preserve">- Peu probable! MALICK NIANG  n'arrive pas  à comprendre un petit texte lu dans une langue locale (s02q03). Veuillez corriger ou donner des explications au QG. </w:t>
        <w:br/>
        <w:t xml:space="preserve">- Peu probable! NDEYE SIRA NIANG  n'arrive pas  à comprendre un petit texte lu dans une langue locale (s02q03). Veuillez corriger ou donner des explications au QG. </w:t>
        <w:br/>
        <w:t xml:space="preserve">- Peu probable! NDEYE YACINE TOURE  n'arrive pas  à comprendre un petit texte lu dans une langue locale (s02q03). Veuillez corriger ou donner des explications au QG. </w:t>
        <w:br/>
        <w:t xml:space="preserve">- Peu probable! SEYNABOU CISSE 2eme Epouse  n'arrive pas  à comprendre un petit texte lu dans une langue locale (s02q03). Veuillez corriger ou donner des explications au QG. </w:t>
        <w:br/>
        <w:t>- Peu probable! SOPHIE NIANG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MBENGUE DIOP 1ere Epouse n'a pas travaillé au cours des 7 derniers jours est Activité saisoniére et semble avoir un emploi ou exister dans les modalités, prière de de bien regarder l'emploi MBENGUE DIOP 1ere Epouse  ou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ABDOULAYE NIANG 2, les agriculteurs dont leurs cultures est principalement destiné à la consommation du ménage sont des (Agriculteurs, subsistances) et ceux qui le font avec l'élevage sont des (Agriculteurs et eleveurs, subsistances)</w:t>
        <w:br/>
        <w:t>- Prière de changer la branche d'activité de EL HADJI ASSANE NIANG, les agriculteurs dont leurs cultures est principalement destiné à la consommation du ménage sont des (Agriculteurs, subsistances) et ceux qui le font avec l'élevage sont des (Agriculteurs et eleveurs, subsistances)</w:t>
        <w:br/>
        <w:t>- Prière de changer la branche d'activité de FATOUMATA DIA 3eme Epouse, les agriculteurs dont leurs cultures est principalement destiné à la consommation du ménage sont des (Agriculteurs, subsistances) et ceux qui le font avec l'élevage sont des (Agriculteurs et eleveurs, subsistances)</w:t>
        <w:br/>
        <w:t>- Prière de changer la branche d'activité de IBRAHIMA  NIANG, les agriculteurs dont leurs cultures est principalement destiné à la consommation du ménage sont des (Agriculteurs, subsistances) et ceux qui le font avec l'élevage sont des (Agriculteurs et eleveurs, subsistances)</w:t>
        <w:br/>
        <w:t>- Prière de changer la branche d'activité de MALICK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IBRAHIMA  NIANG a travaillés par mois semble être inférieur à 15. Veuillez, s'il vous plaît, confirmer cette information. Avertissement!! Le montant de IBRAHIMA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(1033.333 Fcfa) de Huile de soja  en Litre (taille unique)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18.05209 Kg  de cereale; Prière de revoir les quantités prises de ces produits. Le prix d'achat unitaire (1 Fcfa) de Arôme (Maggi, Jumbo, etc.) en Sachets industriel de taille Petit  est invraisemblable, prière de regarder les reponses prises dans les questions s07bq07a s07bq07b s07bq07c s07bq08 pour mieux corriger. Attention ! Le prix unitaire d'achat (1 Fcfa) de Arôme (Maggi, Jumbo, etc.) en Sachets industriel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traduit praticien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d'utilisation d'herbicide dans la parcelle TOMATE est de .25 Litres et semble élevé, prière de corriger. La superficie de la parcelle TOMATE selon les mesures GPS est de .a hectare qui semble élevé ou faible, prière de corriger. </w:t>
        <w:br/>
        <w:t xml:space="preserve">- La quantité de fumure appliquée dans la parcelle PARCELLE MAIS est de 100 Kg qui semble élevé ou ne sait pas, prière de fournir d'effort pour estimer la quantité afin de corriger. La superficie de la parcelle PARCELLE MAIS selon les mesures GPS est de .a hectare qui semble élevé ou faible, prière de corriger. </w:t>
        <w:br/>
        <w:t xml:space="preserve">- La superficie de la parcelle CHAMP ARACHIDE selon les mesures GPS est de .a hectare qui semble élevé ou faible, prière de corriger. </w:t>
        <w:br/>
        <w:t xml:space="preserve">- La superficie de la parcelle CHAMPS ARACHIDE Mbengue diop selon les mesures GPS est de .a hectare qui semble élevé ou faible, prière de corriger. </w:t>
        <w:br/>
        <w:t xml:space="preserve">- La superficie de la parcelle CHAMPS ARACHIDE selon les mesures GPS est de .a hectare qui semble élevé ou faible, prière de corriger. </w:t>
        <w:br/>
        <w:t xml:space="preserve">- La superficie de la parcelle CHAMPS ARACHIDE selon les mesures GPS est de .a hectare qui semble élevé ou faible, prière de corriger. </w:t>
        <w:br/>
        <w:t>- La superficie de la parcelle PARCELLE MAIS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97-19-10-60</w:t>
            </w:r>
          </w:p>
        </w:tc>
        <w:tc>
          <w:tcPr>
            <w:tcW w:type="dxa" w:w="1662"/>
          </w:tcPr>
          <w:p>
            <w:r>
              <w:rPr>
                <w:sz w:val="14"/>
              </w:rPr>
              <w:t>53e5d0b9a4cb4512acc10b6d74cf65d7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TOURE</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NDEYE FATOU TOURE est trop jeune (10 ans) pour fournir des informations correctes. Prière de refaire la section 1 pour NDEYE FATOU TOURE en demandant à un adulte de répondre aux questions à sa place. </w:t>
        <w:br/>
        <w:t xml:space="preserve">- Le chef de ménage ou le/la Conjoint ( e ) ( NDEYE TOURE ) est visiteur, veuillez  corriger cette incoherence (question 1.12 et 1.13) merci. </w:t>
        <w:br/>
        <w:t>- Le chef de ménage ou le/la Conjoint ( e ) ( SENY TOURE ) est visiteur, veuillez  corriger cette incoherence (question 1.12 et 1.13) merci.</w:t>
      </w:r>
    </w:p>
    <w:p>
      <w:r>
        <w:rPr>
          <w:b/>
          <w:color w:val="4672C4"/>
          <w:sz w:val="22"/>
        </w:rPr>
        <w:t>&gt;&gt; Section2 - Education</w:t>
      </w:r>
    </w:p>
    <w:p>
      <w:pPr>
        <w:ind w:left="283"/>
      </w:pPr>
      <w:r>
        <w:rPr>
          <w:sz w:val="20"/>
        </w:rPr>
        <w:t xml:space="preserve">- Peu probable! EL HADJI BIRANE TOURE  n'arrive pas  à comprendre un petit texte lu dans une langue locale (s02q03). Veuillez corriger ou donner des explications au QG. Peu probable! EL HADJI BIRANE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Peu probable! NDEYE FATOU TOURE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EL HADJI BIRANE TOURE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Nombre de mois exercé par FATOU TOURE dans l'emploi au cours des 12 derniers mois semble faible, veuillez corriger s'il vous plait ou comfirmer avec le QG. Attention ! Le nombre de jours que FATOU TOURE a travaillés par mois semble être inférieur à 15. Veuillez, s'il vous plaît, confirmer cette information. </w:t>
        <w:br/>
        <w:t>- Nombre de mois exercé par NDEYE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Fakoye (Feuille de corete) est cueillete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(150 Fcfa) de Carpe séchée en Morceau (Portion) (Petit) est relativement élevé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Avertissement!! le prix unitaire (50 Fcfa) de Thé en sachet (unité: Sachets) de taille Petit est très faible ou élevé. Prière de corriger ou de confirmer avec le QG.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SENY TOURE a comme taille 3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de jours total de la main-d'oeuvre non-familiale sur cette parcelle CHAMPS ARACHIDE au cours de la campagne pour la période de préparation du sol (labour) est de 120 jours qui semble faible ou élevé. Merci de corriger. Le salaire total payé de toutes catégories confondues par le ménage SENY TOURE pour la main-d'oeuvre non-familiale sur la parcelle CHAMPS ARACHIDE au cours de la campagne pour la période de préparation du sol (labour) et des semis est de 0 qui semble élevé ou faible. Merci de corriger. Le salaire total payé de toutes catégories confondues par le ménage SENY TOURE pour la main-d'oeuvre non-familiale sur la parcelle CHAMPS ARACHIDE au cours de la campagne pour la période d'entretien du sol (sarclage, etc.) est de 0 qui semble élevé ou faible. Merci de corriger. Le salaire total payé de toutes catégories confondues par le ménage SENY TOURE pour la main-d'oeuvre non-familiale sur la parcelle CHAMPS ARACHIDE au cours de la campagne pour la période des récoltes est de 0 qui semble élevé ou faible. Merci de corriger. La superficie de la parcelle CHAMPS ARACHIDE selon les mesures GPS est de .a hectare qui semble élevé ou faible, prière de corriger. </w:t>
        <w:br/>
        <w:t>- Le salaire total payé de toutes catégories confondues par le ménage SENY TOURE pour la main-d'oeuvre non-familiale sur la parcelle CHAMPS MIL au cours de la campagne pour la période de préparation du sol (labour) et des semis est de 0 qui semble élevé ou faible. Merci de corriger. Le salaire total payé de toutes catégories confondues par le ménage SENY TOURE pour la main-d'oeuvre non-familiale sur la parcelle CHAMPS MIL au cours de la campagne pour la période des récoltes est de 0 qui semble élevé ou faible. Merci de corriger. La superficie de la parcelle CHAMPS MIL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1 Caprins (Chèvres) à 50000 donc un prix unitaire d'achat (50000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6891018,-15.6484007" TargetMode="External"/><Relationship Id="rId10" Type="http://schemas.openxmlformats.org/officeDocument/2006/relationships/hyperlink" Target="https://www.google.com/maps?q=13.6976873,-15.641439099999998" TargetMode="External"/><Relationship Id="rId11" Type="http://schemas.openxmlformats.org/officeDocument/2006/relationships/hyperlink" Target="https://www.google.com/maps?q=13.69612655,-15.641056600000002" TargetMode="External"/><Relationship Id="rId12" Type="http://schemas.openxmlformats.org/officeDocument/2006/relationships/hyperlink" Target="https://www.google.com/maps?q=13.696496666666667,-15.6409012" TargetMode="External"/><Relationship Id="rId13" Type="http://schemas.openxmlformats.org/officeDocument/2006/relationships/hyperlink" Target="https://www.google.com/maps?q=13.7590291,-15.6538995" TargetMode="External"/><Relationship Id="rId14" Type="http://schemas.openxmlformats.org/officeDocument/2006/relationships/hyperlink" Target="https://www.google.com/maps?q=13.696896883333332,-15.640373949999999" TargetMode="External"/><Relationship Id="rId15" Type="http://schemas.openxmlformats.org/officeDocument/2006/relationships/hyperlink" Target="https://www.google.com/maps?q=13.697537983333332,-15.640782316666666" TargetMode="External"/><Relationship Id="rId16" Type="http://schemas.openxmlformats.org/officeDocument/2006/relationships/hyperlink" Target="https://www.google.com/maps?q=13.696347900000001,-15.640196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