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062201010012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17-22-47-61</w:t>
            </w:r>
          </w:p>
        </w:tc>
        <w:tc>
          <w:tcPr>
            <w:tcW w:type="dxa" w:w="1662"/>
          </w:tcPr>
          <w:p>
            <w:r>
              <w:rPr>
                <w:sz w:val="14"/>
              </w:rPr>
              <w:t>815336629c594582b2a7d7298a03c4b6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Boury cisse dispose d'un téléphone portable à s01q39, donc la raison évoquée ne peut pas être (ne dispose pas d'appareil). </w:t>
        <w:br/>
        <w:t xml:space="preserve">- Incoherence! La mère de Abdoulaye sow est trop jeune ou vielle pour avoir Abdoulaye sow selon l'écart (12) d'âge entre lui et sa mère, prière de revoir l'âge de Abdoulaye sow ou de sa mère. Dans le cas contraire rassurez vous que c'est bien son fils/fille biologique. </w:t>
        <w:br/>
        <w:t xml:space="preserve">- Les informations sur l'acte de naissance (ni Jours, ni mois et ni années) de  sidi sow  manquent, s'il vous plait pouvez-vous fournir d'effort pour avoir ces informations. </w:t>
        <w:br/>
        <w:t>- Les informations sur l'acte de naissance (ni Jours, ni mois et ni années) de  yacine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w:t>
        <w:br/>
        <w:t xml:space="preserve">- Peu probable! Boury cisse  n'arrive pas  à comprendre un petit texte lu dans une langue locale (s02q03). Veuillez corriger ou donner des explications au QG. Peu probable! Boury cisse  ne sait ni lire, ni écrire, ni comprendre dans aucune des langues  (s02q01,s02q02,s02q03). Veuillez corriger ou donner des explications au QG. </w:t>
        <w:br/>
        <w:t xml:space="preserve">- Peu probable! Mountakha sow  n'arrive pas  à comprendre un petit texte lu dans une langue locale (s02q03). Veuillez corriger ou donner des explications au QG. Peu plausible Mountakha sow fréquente au minimum le fondamental 1 mais ne sait ni lire ni comprendre la langue française, prière de corriger ou de confirmer avec le QG merci. Avertissement!! Mountakha sow fréquente au minimum la troisième année de fondamental 1 mais ne sait pas écrire, prière de corriger ou confirmer avec le QG.  Incohérence ! le montant payé de Mountakha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Mountakha sow avec le QG ou apporter les corrections nécessaires. Dans les milieux ruraux les frais d'uniformes de Mountakha sow sont peut-être obligatoire et sont payés aussi dans les écoles privés, prière de verifier pour corriger ou confirmer avec le QG. </w:t>
        <w:br/>
        <w:t xml:space="preserve">- Peu probable! Ndianko sow  n'arrive pas  à comprendre un petit texte lu dans une langue locale (s02q03). Veuillez corriger ou donner des explications au QG. Peu plausible Ndianko sow fréquente au minimum le fondamental 1 mais ne sait ni lire ni comprendre la langue française, prière de corriger ou de confirmer avec le QG merci. Avertissement!! Ndianko sow fréquente au minimum la troisième année de fondamental 1 mais ne sait pas écrire, prière de corriger ou confirmer avec le QG.  Incohérence ! le montant payé de Ndianko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Ndianko sow avec le QG ou apporter les corrections nécessaires. Dans les milieux ruraux les frais d'uniformes de Ndianko sow sont peut-être obligatoire et sont payés aussi dans les écoles privés, prière de verifier pour corriger ou confirmer avec le QG. </w:t>
        <w:br/>
        <w:t xml:space="preserve">- Peu probable! kany sow  n'arrive pas  à comprendre un petit texte lu dans une langue locale (s02q03). Veuillez corriger ou donner des explications au QG. Peu probable! kany sow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w:t>
        <w:br/>
        <w:t xml:space="preserve">- Peu probable! magueye sow  n'arrive pas  à comprendre un petit texte lu dans une langue locale (s02q03). Veuillez corriger ou donner des explications au QG. </w:t>
        <w:br/>
        <w:t xml:space="preserve">- Peu probable! sako sow  n'arrive pas  à comprendre un petit texte lu dans une langue locale (s02q03). Veuillez corriger ou donner des explications au QG. Peu probable! sako sow  ne sait ni lire, ni écrire, ni comprendre dans aucune des langues  (s02q01,s02q02,s02q03). Veuillez corriger ou donner des explications au QG. </w:t>
        <w:br/>
        <w:t xml:space="preserve">- Peu probable! yacine sow  n'arrive pas  à comprendre un petit texte lu dans une langue locale (s02q03). Veuillez corriger ou donner des explications au QG. Peu probable! yacine sow  ne sait ni lire, ni écrire, ni comprendre dans aucune des langues  (s02q01,s02q02,s02q03). Veuillez corriger ou donner des explications au QG. </w:t>
        <w:br/>
        <w:t>- Peu probable! yama sow  n'arrive pas  à comprendre un petit texte lu dans une langue locale (s02q03). Veuillez corriger ou donner des explications au QG. Peu probable! yama sow  ne sait ni lire, ni écrire, ni comprendre dans aucune des langues  (s02q01,s02q02,s02q03). Veuillez corriger ou donner des explications au QG. La raison principale que yama sow n'a pas fait des études dans une école formelle est préference daara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La section n'est pas renseignée pour yama sow,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Mountakha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Ndianko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magueye sow n'a consacré aucune heure pour les travaux cités en s04q01, s04q02, s04q03, s04q04, s04q05, s04q06, s04q07 et s04q08.Prière de regarder pour corriger ou confirmer avec le QG. </w:t>
        <w:br/>
        <w:t>- Avertissement! khodia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AvertissementAbdoulaye sow  travaille mais les questions relatives à son emploi principal ne sont pas renseignées à 100%, prière de les renseigner. Vous avez sélectionné l'option 'Ne sait pas' pour la catégorie socioprofessionnelle de Abdoulaye sow ou vous ne l'avez pas renseigné. prière de corriger. </w:t>
        <w:br/>
        <w:t xml:space="preserve">-  AvertissementBoury cisse  travaille mais les questions relatives à son emploi principal ne sont pas renseignées à 100%, prière de les renseigner. </w:t>
        <w:br/>
        <w:t xml:space="preserve">-  AvertissementMountakha sow  travaille mais les questions relatives à son emploi principal ne sont pas renseignées à 100%, prière de les renseigner. Vous avez sélectionné l'option 'Ne sait pas' pour la catégorie socioprofessionnelle de Mountakha sow ou vous ne l'avez pas renseigné. prière de corriger. </w:t>
        <w:br/>
        <w:t xml:space="preserve">-  AvertissementNdianko sow  travaille mais les questions relatives à son emploi principal ne sont pas renseignées à 100%, prière de les renseigner. Vous avez sélectionné l'option 'Ne sait pas' pour la catégorie socioprofessionnelle de Ndianko sow ou vous ne l'avez pas renseigné. prière de corriger. </w:t>
        <w:br/>
        <w:t xml:space="preserve">-  Avertissementkany sow  travaille mais les questions relatives à son emploi principal ne sont pas renseignées à 100%, prière de les renseigner. Vous avez sélectionné l'option 'Ne sait pas' pour la catégorie socioprofessionnelle de kany sow ou vous ne l'avez pas renseigné. prière de corriger. </w:t>
        <w:br/>
        <w:t xml:space="preserve">-  Avertissementkhodia cisse  travaille mais les questions relatives à son emploi principal ne sont pas renseignées à 100%, prière de les renseigner. Vous avez sélectionné l'option 'Ne sait pas' pour la catégorie socioprofessionnelle de khodia cisse ou vous ne l'avez pas renseigné. prière de corriger. </w:t>
        <w:br/>
        <w:t>-  Avertissementmagueye sow  travaille mais les questions relatives à son emploi principal ne sont pas renseignées à 100%, prière de les renseigner. Vous avez sélectionné l'option 'Ne sait pas' pour la catégorie socioprofessionnelle de magueye sow ou vous ne l'avez pas renseigné. prière de corriger.</w:t>
      </w:r>
    </w:p>
    <w:p>
      <w:r>
        <w:rPr>
          <w:b/>
          <w:color w:val="4672C4"/>
          <w:sz w:val="22"/>
        </w:rPr>
        <w:t>&gt;&gt; Section4c - Emploi - Activite secondaire</w:t>
      </w:r>
    </w:p>
    <w:p>
      <w:pPr>
        <w:ind w:left="283"/>
      </w:pPr>
      <w:r>
        <w:rPr>
          <w:sz w:val="20"/>
        </w:rPr>
        <w:t>- AvertissementBoury cisse  travaille mais les questions relatives à son emploi secondaire ne sont pas renseignées à 100%, prière de les renseigner. Avertissement!!! la branche d'activité de Boury cisse est identique dans l'emploi principale et secondaire, prière de confirmer cette information avec le QG ou de corriger. Le revenu de Boury cisse (.a) doit être renseigné. Prière de renseigner le revenu de Boury cisse.</w:t>
      </w:r>
    </w:p>
    <w:p>
      <w:r>
        <w:rPr>
          <w:b/>
          <w:color w:val="4672C4"/>
          <w:sz w:val="22"/>
        </w:rPr>
        <w:t>&gt;&gt; Section6 - Epargne et credit</w:t>
      </w:r>
    </w:p>
    <w:p>
      <w:pPr>
        <w:ind w:left="283"/>
      </w:pPr>
      <w:r>
        <w:rPr>
          <w:sz w:val="20"/>
        </w:rPr>
        <w:t>- Avertissement!!! Boury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sow n'est pas renseignée à 100 %. Prière de vérifier l'ensemble des questions relatives à ce membre et de les renseigner en totalité. </w:t>
        <w:br/>
        <w:t xml:space="preserve">- La section sur le repas pris à l'extérieur du ménage du membre Boury cisse n'est pas renseignée à 100 %. Prière de vérifier l'ensemble des questions relatives à ce membre et de les renseigner en totalité. </w:t>
        <w:br/>
        <w:t xml:space="preserve">- La section sur le repas pris à l'extérieur du ménage du membre Mountakha sow n'est pas renseignée à 100 %. Prière de vérifier l'ensemble des questions relatives à ce membre et de les renseigner en totalité. </w:t>
        <w:br/>
        <w:t xml:space="preserve">- La section sur le repas pris à l'extérieur du ménage du membre Ndianko sow n'est pas renseignée à 100 %. Prière de vérifier l'ensemble des questions relatives à ce membre et de les renseigner en totalité. </w:t>
        <w:br/>
        <w:t xml:space="preserve">- La section sur le repas pris à l'extérieur du ménage du membre kany sow n'est pas renseignée à 100 %. Prière de vérifier l'ensemble des questions relatives à ce membre et de les renseigner en totalité. </w:t>
        <w:br/>
        <w:t xml:space="preserve">- La section sur le repas pris à l'extérieur du ménage du membre khodia cisse n'est pas renseignée à 100 %. Prière de vérifier l'ensemble des questions relatives à ce membre et de les renseigner en totalité. </w:t>
        <w:br/>
        <w:t xml:space="preserve">- La section sur le repas pris à l'extérieur du ménage du membre magueye sow n'est pas renseignée à 100 %. Prière de vérifier l'ensemble des questions relatives à ce membre et de les renseigner en totalité. </w:t>
        <w:br/>
        <w:t xml:space="preserve">- La section sur le repas pris à l'extérieur du ménage du membre sako sow n'est pas renseignée à 100 %. Prière de vérifier l'ensemble des questions relatives à ce membre et de les renseigner en totalité. </w:t>
        <w:br/>
        <w:t xml:space="preserve">- La section sur le repas pris à l'extérieur du ménage du membre yacine sow n'est pas renseignée à 100 %. Prière de vérifier l'ensemble des questions relatives à ce membre et de les renseigner en totalité. </w:t>
        <w:br/>
        <w:t>- La section sur le repas pris à l'extérieur du ménage du membre yama sow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main d'oeuvre sariale de khodia cisse ayant travaillé dans cette entreprise ventes de légumes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Le prix d'achat (30000) de l'article  Moto/Vélomoteur/Tricycle à moteur est inférieur aux prix de revente (50000)  avec l'âge du bien atteignant 1 ans. Prière de vérifier ou confirmer avec l'enquêté et mettre les bonnes valeurs après verification, s'il le faut. </w:t>
        <w:br/>
        <w:t>- Avertissement!!! Le prix d'achat (5000) de l'article  Bonbonne de gaz est inférieur aux prix de revente (8000)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de de mil1 1ehect)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Nous constatons que la question qui porte sur la mésure du champs de la parcelle parcelle 1 n'a pas été renseigné, la collecte était-il encours ou s'agit-il de quoi ? prière de verifier et corriger. </w:t>
        <w:br/>
        <w:t xml:space="preserve">- Avertissement!! Le champs a comme nom (champs de de mil1 1ehect)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Incoherence! Le nombre de cultures dans la parcelle parcelle1 est de .a cultures qui semble trop élévé ou non renseigné, prière de corriger. Incoherence! Le nombre de minutes (.a minutes) pour se rendre dans la parcelle parcelle1 est trop élevé, prière de corriger. </w:t>
        <w:br/>
        <w:t xml:space="preserve">- Avertissement!! Le champs a comme nom (champs de de mil1 1ehect)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Incoherence! Le nombre de cultures dans la parcelle parcelle1 est de .a cultures qui semble trop élévé ou non renseigné, prière de corriger. Incoherence! Le nombre de minutes (.a minutes) pour se rendre dans la parcelle parcelle1 est trop élevé, prière de corriger. Nous constatons que la question qui porte sur la mésure du champs de la parcelle parcelle1 n'a pas été renseigné, la collecte était-il encours ou s'agit-il de quoi ? prière de verifier et corriger. </w:t>
        <w:br/>
        <w:t xml:space="preserve">- Avertissement!! Le champs a comme nom (champs de de mil1 1ehect)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Incoherence! Le nombre de cultures dans la parcelle parcelle1 est de .a cultures qui semble trop élévé ou non renseigné, prière de corriger. Incoherence! Le nombre de minutes (.a minutes) pour se rendre dans la parcelle parcelle1 est trop élevé, prière de corriger. Nous constatons que la question qui porte sur la mésure du champs de la parcelle parcelle1 n'a pas été renseigné, la collecte était-il encours ou s'agit-il de quoi ? prière de verifier et corriger. </w:t>
        <w:br/>
        <w:t xml:space="preserve">- Avertissement!! Le champs a comme nom (champs de de mil1 1ehect)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Incoherence! Le nombre de cultures dans la parcelle parcelle1 est de .a cultures qui semble trop élévé ou non renseigné, prière de corriger. Incoherence! Le nombre de minutes (.a minutes) pour se rendre dans la parcelle parcelle1 est trop élevé, prière de corriger. Nous constatons que la question qui porte sur la mésure du champs de la parcelle parcelle1 n'a pas été renseigné, la collecte était-il encours ou s'agit-il de quoi ? prière de verifier et corriger. </w:t>
        <w:br/>
        <w:t xml:space="preserve">- Avertissement!! Le champs a comme nom (champs de de mil1 1ehect)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735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de de mil1 1ehect)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de de mil1 1ehect)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de de mil1 1ehect) qui ne semble pas être un bon nom ou contient des lettres, prière de mettre le vrai nom du champs.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Incoherence! Le nombre de minutes (.a minutes) pour se rendre dans la parcelle parcelle est trop élevé, prière de corriger.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Avertissement! Le prix unitaire (10833.33 Fcfa) d'un Caprins (Chèvres) est trop petit ou élevé. Veuillez confirmer ces informations avec le QG ou apporter les corrections nécessaires.Avertissement! Le prix de vente (4062.5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(25000 FCFA) de Semoir est inférieur aux prix de revente (80000 FCFA), prière de verifier et corriger ou confirmer l'information avec le QG. </w:t>
        <w:br/>
        <w:t xml:space="preserve">- Avertissement!! Le prix d'achat (32000 FCFA) de Charrue est inférieur aux prix de revente (100000 FCFA), prière de verifier et corriger ou confirmer l'information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(40000 FCFA), prière de verifier et corriger ou confirmer l'information avec le QG. Le prix d'achat de Animaux de labour est nul (achété à 0fcfa) mais le prix de revente est (40000 FCFA), prière de verifier et corriger.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87-55-20-05</w:t>
            </w:r>
          </w:p>
        </w:tc>
        <w:tc>
          <w:tcPr>
            <w:tcW w:type="dxa" w:w="1662"/>
          </w:tcPr>
          <w:p>
            <w:r>
              <w:rPr>
                <w:sz w:val="14"/>
              </w:rPr>
              <w:t>b562f7bf235144da831d8573236cb6c0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KHOUMA</w:t>
            </w:r>
          </w:p>
        </w:tc>
        <w:tc>
          <w:tcPr>
            <w:tcW w:type="dxa" w:w="3324"/>
          </w:tcPr>
          <w:p>
            <w:r>
              <w:rPr>
                <w:sz w:val="18"/>
              </w:rPr>
              <w:t>N/A</w:t>
            </w:r>
          </w:p>
        </w:tc>
        <w:tc>
          <w:tcPr>
            <w:tcW w:type="dxa" w:w="3324"/>
          </w:tcPr>
          <w:p>
            <w:r/>
            <w:hyperlink r:id="rId9">
              <w:r>
                <w:rPr>
                  <w:color w:val="0563C1"/>
                  <w:u w:val="single"/>
                </w:rPr>
                <w:t>Sonkorong</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KHOUMA  n'arrive pas  à comprendre un petit texte lu dans une langue locale (s02q03). Veuillez corriger ou donner des explications au QG. </w:t>
        <w:br/>
        <w:t xml:space="preserve">- Peu probable! ABSA KHOUMA  n'arrive pas  à comprendre un petit texte lu dans une langue locale (s02q03). Veuillez corriger ou donner des explications au QG. Peu probable! ABSA KHOUMA  ne sait ni lire, ni écrire, ni comprendre dans aucune des langues  (s02q01,s02q02,s02q03). Veuillez corriger ou donner des explications au QG. </w:t>
        <w:br/>
        <w:t xml:space="preserve">- Peu probable! AHMETH KHOUMA  n'arrive pas  à comprendre un petit texte lu dans une langue locale (s02q03). Veuillez corriger ou donner des explications au QG. </w:t>
        <w:br/>
        <w:t xml:space="preserve">- Peu probable! ALY KHOUMA  n'arrive pas  à comprendre un petit texte lu dans une langue locale (s02q03). Veuillez corriger ou donner des explications au QG. Peu probable! ALY KHOUMA  ne sait ni lire, ni écrire, ni comprendre dans aucune des langues  (s02q01,s02q02,s02q03).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COUMBA THIAM  n'arrive pas  à comprendre un petit texte lu dans une langue locale (s02q03). Veuillez corriger ou donner des explications au QG. Peu probable! COUMBA THIAM  ne sait ni lire, ni écrire, ni comprendre dans aucune des langues  (s02q01,s02q02,s02q03). Veuillez corriger ou donner des explications au QG. </w:t>
        <w:br/>
        <w:t xml:space="preserve">- Peu probable! DIOULY TOURE  n'arrive pas  à comprendre un petit texte lu dans une langue locale (s02q03). Veuillez corriger ou donner des explications au QG. Peu probable! DIOULY TOURE  ne sait ni lire, ni écrire, ni comprendre dans aucune des langues  (s02q01,s02q02,s02q03). Veuillez corriger ou donner des explications au QG. </w:t>
        <w:br/>
        <w:t xml:space="preserve">- Peu probable! FANA KHOUMA  n'arrive pas  à comprendre un petit texte lu dans une langue locale (s02q03). Veuillez corriger ou donner des explications au QG. </w:t>
        <w:br/>
        <w:t xml:space="preserve">- Peu probable! KANDY KHOUMA  n'arrive pas  à comprendre un petit texte lu dans une langue locale (s02q03). Veuillez corriger ou donner des explications au QG. </w:t>
        <w:br/>
        <w:t xml:space="preserve">- Peu probable! KATIME KHOUMA  n'arrive pas  à comprendre un petit texte lu dans une langue locale (s02q03). Veuillez corriger ou donner des explications au QG. </w:t>
        <w:br/>
        <w:t xml:space="preserve">- Peu probable! MADY KHOUMA  n'arrive pas  à comprendre un petit texte lu dans une langue locale (s02q03). Veuillez corriger ou donner des explications au QG. </w:t>
        <w:br/>
        <w:t xml:space="preserve">- Peu probable! MALICK KHOUMA  n'arrive pas  à comprendre un petit texte lu dans une langue locale (s02q03). Veuillez corriger ou donner des explications au QG. </w:t>
        <w:br/>
        <w:t xml:space="preserve">- Peu probable! MODOU KHOUMA 2  n'arrive pas  à comprendre un petit texte lu dans une langue locale (s02q03). Veuillez corriger ou donner des explications au QG. Peu probable! MODOU KHOUMA 2  ne sait ni lire, ni écrire, ni comprendre dans aucune des langues  (s02q01,s02q02,s02q03). Veuillez corriger ou donner des explications au QG. </w:t>
        <w:br/>
        <w:t xml:space="preserve">- Peu probable! MOUSSA KHOUMA  n'arrive pas  à comprendre un petit texte lu dans une langue locale (s02q03). Veuillez corriger ou donner des explications au QG. </w:t>
        <w:br/>
        <w:t xml:space="preserve">- Peu probable! MOUSTAPHA KHOUMA  n'arrive pas  à comprendre un petit texte lu dans une langue locale (s02q03). Veuillez corriger ou donner des explications au QG. Peu probable! MOUSTAPHA KHOUMA  ne sait ni lire, ni écrire, ni comprendre dans aucune des langues  (s02q01,s02q02,s02q03). Veuillez corriger ou donner des explications au QG. </w:t>
        <w:br/>
        <w:t>- Peu probable! NDEYE MBAYE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montant(45000 FCFA) des dépenses pour chaque visite prénatale de AWA TOURE semble faible (voir nul) ou élevé, prière de corriger. </w:t>
        <w:br/>
        <w:t>- Le montant(60000 FCFA) des dépenses pour chaque visite prénatale de COUMBA THIAM semble faible (voir nul) ou élevé, prière de corriger.</w:t>
      </w:r>
    </w:p>
    <w:p>
      <w:r>
        <w:rPr>
          <w:b/>
          <w:color w:val="4672C4"/>
          <w:sz w:val="22"/>
        </w:rPr>
        <w:t>&gt;&gt; Section4b - Emploi - Activite principale</w:t>
      </w:r>
    </w:p>
    <w:p>
      <w:pPr>
        <w:ind w:left="283"/>
      </w:pPr>
      <w:r>
        <w:rPr>
          <w:sz w:val="20"/>
        </w:rPr>
        <w:t xml:space="preserve">- AvertissementABSA KHOUMA  travaille mais les questions relatives à son emploi principal ne sont pas renseignées à 100%, prière de les renseigner. </w:t>
        <w:br/>
        <w:t>- Prière de changer la branche d'activité de AHMETH KHOUMA, les agriculteurs dont leurs cultures est principalement destiné à la consommation du ménage sont des (Agriculteurs, subsistances) et ceux qui le font avec l'élevage sont des (Agriculteurs et eleveurs, subsistances)</w:t>
        <w:br/>
        <w:t>- Prière de changer la branche d'activité de KATIME KHOUMA, les agriculteurs dont leurs cultures est principalement destiné à la consommation du ménage sont des (Agriculteurs, subsistances) et ceux qui le font avec l'élevage sont des (Agriculteurs et eleveurs, subsistances)</w:t>
        <w:br/>
        <w:t>- Prière de changer la branche d'activité de MADY KHOUMA, les agriculteurs dont leurs cultures est principalement destiné à la consommation du ménage sont des (Agriculteurs, subsistances) et ceux qui le font avec l'élevage sont des (Agriculteurs et eleveurs, subsistances)</w:t>
        <w:br/>
        <w:t>- Prière de changer la branche d'activité de MALICK KHOUMA,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NDEYE MBAYE sur le nombre de mois, jours ou heures de son emploi secondaire sont superieur a celles de son emploi principal , veuillez corriger ou confirmer aupres du QG. </w:t>
        <w:br/>
        <w:t>- Prière de changer la branche d'activité de ABDOU KHOUMA,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Pain traditionnel (Baguette) en miche (Moyen) est relativement faible par rapport aux autres prix observés dans cette zone. Prière de corriger ou de confirmer avec le QG. Avertissement!! La quantité (5.37 litre) du produit Huile de soja  consommée  par le ménage semble très élevé, prière de corriger ou confirmer avec le QG. Attention ! Le prix unitaire d'achat (948.2759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23.14481 Kg  de cereale; Prière de revoir les quantités prises de ces produits. Incohérence!! Dans ce ménage, chaque individus consomme par jour 23.14481 Kg  de cereale; Prière de revoir les quantités prises de ces produits. Incohérence!! Dans ce ménage, chaque individus consomme par jour 23.14481 Kg  de cereale; Prière de revoir les quantités prises de ces produits. Le prix d'achat unitaire (100 Fcfa) de Capitaine frais en Kg de taille  taille unique  est très faible, prière de regarder les reponses prises dans les questions s07bq07a s07bq07b s07bq07c s07bq08 pour mieux corriger. Attention ! Le prix unitaire d'achat (100 Fcfa) de Capitaine frais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vendeur de viande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viande dit avoir obtenu une valeur sur les marchandises vendu en etat et les marchandises vendu après transformation. L'entreprise vendeur de viande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SUCRE ET HUILE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VENDEUSE DE SUCRE ET HUILE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SUCRE ET HUILE dit avoir obtenu une valeur sur les marchandises vendu en etat et les marchandises vendu après transformation. L'entreprise VENDEUSE DE SUCRE ET HUILE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CHAMPS ARACHIDE ABDOU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MAIS selon les mesures GPS est de 1257.39 hectare qui semble élevé ou faible, prière de corriger. </w:t>
        <w:br/>
        <w:t>- La superficie de la parcelle PARCELLE MAIS selon les mesures GPS est de 1402.91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xml:space="preserve">- Avertissement! la valeur de l'achat (833.3333 Fcfa) d'un Poules / poulets est trop petite ou élevée. Veuillez confirmer ces informations avec le QG ou 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Abreuvoir / Mangeoire a été achété à 6000 Fcfa est relativement élevé par rapport aux autres prix d'achat observés dans cette zone. Prière de corriger ou de confirmer avec le QG. Attention ! Abreuvoir / Mangeoire a été revendu à 6000 Fcfa qui est relativement élevé par rapport aux autres prix de revente observés dans cette zone. Prière de corriger ou de confirmer avec le QG. </w:t>
        <w:br/>
        <w:t>-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61-84-99-22</w:t>
            </w:r>
          </w:p>
        </w:tc>
        <w:tc>
          <w:tcPr>
            <w:tcW w:type="dxa" w:w="1662"/>
          </w:tcPr>
          <w:p>
            <w:r>
              <w:rPr>
                <w:sz w:val="14"/>
              </w:rPr>
              <w:t>da788404d80843de94162dde5f5dfff3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MALE TOURE</w:t>
            </w:r>
          </w:p>
        </w:tc>
        <w:tc>
          <w:tcPr>
            <w:tcW w:type="dxa" w:w="3324"/>
          </w:tcPr>
          <w:p>
            <w:r>
              <w:rPr>
                <w:sz w:val="18"/>
              </w:rPr>
              <w:t>N/A</w:t>
            </w:r>
          </w:p>
        </w:tc>
        <w:tc>
          <w:tcPr>
            <w:tcW w:type="dxa" w:w="3324"/>
          </w:tcPr>
          <w:p>
            <w:r/>
            <w:hyperlink r:id="rId10">
              <w:r>
                <w:rPr>
                  <w:color w:val="0563C1"/>
                  <w:u w:val="single"/>
                </w:rPr>
                <w:t>SONKORONG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cisse  manquent, s'il vous plait pouvez-vous fournir d'effort pour avoir ces informations. La raison principale pour laquelle que awa cisse est venu vivre dans cette localité est enfant confié et semble exister dans les modalités, prière de prendre attache avec le QG pour plus d'explication afin de la classer bien. </w:t>
        <w:br/>
        <w:t xml:space="preserve">- Les informations sur l'acte de naissance (ni Jours, ni mois et ni années) de  mame sokhna cisse  manquent, s'il vous plait pouvez-vous fournir d'effort pour avoir ces informations. </w:t>
        <w:br/>
        <w:t>- Les informations sur l'acte de naissance (ni Jours, ni mois et ni années) de  sokhna lo  manquent, s'il vous plait pouvez-vous fournir d'effort pour avoir ces informations.</w:t>
      </w:r>
    </w:p>
    <w:p>
      <w:r>
        <w:rPr>
          <w:b/>
          <w:color w:val="4672C4"/>
          <w:sz w:val="22"/>
        </w:rPr>
        <w:t>&gt;&gt; Section2 - Education</w:t>
      </w:r>
    </w:p>
    <w:p>
      <w:pPr>
        <w:ind w:left="283"/>
      </w:pPr>
      <w:r>
        <w:rPr>
          <w:sz w:val="20"/>
        </w:rPr>
        <w:t xml:space="preserve">- Peu probable! awa cisse  n'arrive pas  à comprendre un petit texte lu dans une langue locale (s02q03). Veuillez corriger ou donner des explications au QG. Peu plausible awa cisse fréquente au minimum le fondamental 1 mais ne sait ni lire ni comprendre la langue française, prière de corriger ou de confirmer avec le QG merci.  Incohérence ! le montant payé de awa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cisse avec le QG ou apporter les corrections nécessaires. Dans les milieux ruraux les frais d'uniformes de awa cisse sont peut-être obligatoire et sont payés aussi dans les écoles privés, prière de verifier pour corriger ou confirmer avec le QG. </w:t>
        <w:br/>
        <w:t xml:space="preserve">- Peu probable! coumba toure  n'arrive pas  à comprendre un petit texte lu dans une langue locale (s02q03). Veuillez corriger ou donner des explications au QG. Peu probable! coumba toure  ne sait ni lire, ni écrire, ni comprendre dans aucune des langues  (s02q01,s02q02,s02q03). Veuillez corriger ou donner des explications au QG. </w:t>
        <w:br/>
        <w:t xml:space="preserve">- Peu probable! male toure  n'arrive pas  à comprendre un petit texte lu dans une langue locale (s02q03). Veuillez corriger ou donner des explications au QG. </w:t>
        <w:br/>
        <w:t xml:space="preserve">- Peu probable! mame sokhna cisse  n'arrive pas  à comprendre un petit texte lu dans une langue locale (s02q03). Veuillez corriger ou donner des explications au QG. Peu plausible mame sokhna cisse fréquente au minimum le fondamental 1 mais ne sait ni lire ni comprendre la langue française, prière de corriger ou de confirmer avec le QG merci.  Incohérence ! le montant payé de mame sokhna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sokhna cisse avec le QG ou apporter les corrections nécessaires. Dans les milieux ruraux les frais d'uniformes de mame sokhna cisse sont peut-être obligatoire et sont payés aussi dans les écoles privés, prière de verifier pour corriger ou confirmer avec le QG. </w:t>
        <w:br/>
        <w:t>- Peu probable! sokhna lo  n'arrive pas  à comprendre un petit texte lu dans une langue locale (s02q03). Veuillez corriger ou donner des explications au QG. Peu probable! sokhna 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lo est trop âgé ou en retraite mais il a moins de 58 ans, prière de corriger.</w:t>
      </w:r>
    </w:p>
    <w:p>
      <w:r>
        <w:rPr>
          <w:b/>
          <w:color w:val="4672C4"/>
          <w:sz w:val="22"/>
        </w:rPr>
        <w:t>&gt;&gt; Section4b - Emploi - Activite principale</w:t>
      </w:r>
    </w:p>
    <w:p>
      <w:pPr>
        <w:ind w:left="283"/>
      </w:pPr>
      <w:r>
        <w:rPr>
          <w:sz w:val="20"/>
        </w:rPr>
        <w:t>- Avertissementmale toure  travaille mais les questions relatives à son emploi principal ne sont pas renseignées à 100%, prière de les renseigner. Attention ! Le nombre de jours que male toure a travaillés par mois semble être inférieur à 15. Veuillez, s'il vous plaît, confirmer cette information. Avertissement!!! male toure enquêté dans l'emploi principale n'a pas declaré son salaire prière de fournir plus d'effort pour lui demander son salire, vous pouvez utiliser des stratégies pour faire une estimation ou demander des conseils au QG. Avertissement!!! male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coumba toure n'est pas renseignée à 100 %. Prière de vérifier l'ensemble des questions relatives à ce membre et de les renseigner en totalité. </w:t>
        <w:br/>
        <w:t xml:space="preserve">- La section sur le repas pris à l'extérieur du ménage du membre male toure n'est pas renseignée à 100 %. Prière de vérifier l'ensemble des questions relatives à ce membre et de les renseigner en totalité. </w:t>
        <w:br/>
        <w:t xml:space="preserve">- La section sur le repas pris à l'extérieur du ménage du membre mame sokhna cisse n'est pas renseignée à 100 %. Prière de vérifier l'ensemble des questions relatives à ce membre et de les renseigner en totalité. </w:t>
        <w:br/>
        <w:t xml:space="preserve">- La section sur le repas pris à l'extérieur du ménage du membre ndary toure n'est pas renseignée à 100 %. Prière de vérifier l'ensemble des questions relatives à ce membre et de les renseigner en totalité. </w:t>
        <w:br/>
        <w:t>- La section sur le repas pris à l'extérieur du ménage du membre sokhna 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cuisses de poulet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MALE TOURE a comme taille 6 personnes dont ils vivent à KAOLACK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MALE TOURE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85-78-70-27</w:t>
            </w:r>
          </w:p>
        </w:tc>
        <w:tc>
          <w:tcPr>
            <w:tcW w:type="dxa" w:w="1662"/>
          </w:tcPr>
          <w:p>
            <w:r>
              <w:rPr>
                <w:sz w:val="14"/>
              </w:rPr>
              <w:t>9ed2d11e8fa14f3c9cb60c9874b8043b</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SADER SOW</w:t>
            </w:r>
          </w:p>
        </w:tc>
        <w:tc>
          <w:tcPr>
            <w:tcW w:type="dxa" w:w="3324"/>
          </w:tcPr>
          <w:p>
            <w:r>
              <w:rPr>
                <w:sz w:val="18"/>
              </w:rPr>
              <w:t>N/A</w:t>
            </w:r>
          </w:p>
        </w:tc>
        <w:tc>
          <w:tcPr>
            <w:tcW w:type="dxa" w:w="3324"/>
          </w:tcPr>
          <w:p>
            <w:r/>
            <w:hyperlink r:id="rId11">
              <w:r>
                <w:rPr>
                  <w:color w:val="0563C1"/>
                  <w:u w:val="single"/>
                </w:rPr>
                <w:t>SONKORONG</w:t>
              </w:r>
            </w:hyperlink>
          </w:p>
        </w:tc>
      </w:tr>
    </w:tbl>
    <w:p/>
    <w:p>
      <w:r>
        <w:rPr>
          <w:b/>
          <w:color w:val="4672C4"/>
          <w:sz w:val="22"/>
        </w:rPr>
        <w:t>&gt;&gt; Section1 - Caracteristiques des membres</w:t>
      </w:r>
    </w:p>
    <w:p>
      <w:pPr>
        <w:ind w:left="283"/>
      </w:pPr>
      <w:r>
        <w:rPr>
          <w:sz w:val="20"/>
        </w:rPr>
        <w:t xml:space="preserve">- Incoherence! Diouly Nguere dispose d'un téléphone portable à s01q39, donc la raison évoquée ne peut pas être (ne dispose pas d'appareil). </w:t>
        <w:br/>
        <w:t xml:space="preserve">- Incoherence! SADER SOW dispose d'un téléphone portable à s01q39, donc la raison évoquée ne peut pas être (ne dispose pas d'appareil). </w:t>
        <w:br/>
        <w:t xml:space="preserve">- Le chef de ménage ou le/la Conjoint ( e ) ( Satou Thioye ) est visiteur, veuillez  corriger cette incoherence (question 1.12 et 1.13) merci. </w:t>
        <w:br/>
        <w:t xml:space="preserve">- Les informations sur l'acte de naissance (ni Jours, ni mois et ni années) de  Arame sow  manquent, s'il vous plait pouvez-vous fournir d'effort pour avoir ces informations. </w:t>
        <w:br/>
        <w:t xml:space="preserve">- Les informations sur l'acte de naissance (ni Jours, ni mois et ni années) de  Coumba gueye  manquent, s'il vous plait pouvez-vous fournir d'effort pour avoir ces informations. </w:t>
        <w:br/>
        <w:t xml:space="preserve">- Les informations sur l'acte de naissance (ni Jours, ni mois et ni années) de  aly sow  manquent, s'il vous plait pouvez-vous fournir d'effort pour avoir ces informations. Le mois de l'enfant ( aly sow ) n'est pas connu mais vous avez declaré en s01q04a le nombre de mois, prière de changer NSP au niveau de s01q03b. </w:t>
        <w:br/>
        <w:t xml:space="preserve">- Les informations sur l'acte de naissance (ni Jours, ni mois et ni années) de  dielè sow  manquent, s'il vous plait pouvez-vous fournir d'effort pour avoir ces informations. Le mois de l'enfant ( dielè sow ) n'est pas connu mais vous avez declaré en s01q04a le nombre de mois, prière de changer NSP au niveau de s01q03b. </w:t>
        <w:br/>
        <w:t xml:space="preserve">- Les informations sur l'acte de naissance (ni Jours, ni mois et ni années) de  diè sow  manquent, s'il vous plait pouvez-vous fournir d'effort pour avoir ces informations. </w:t>
        <w:br/>
        <w:t xml:space="preserve">- Les informations sur l'acte de naissance (ni Jours, ni mois et ni années) de  fana sow  manquent, s'il vous plait pouvez-vous fournir d'effort pour avoir ces informations. </w:t>
        <w:br/>
        <w:t xml:space="preserve">- Les informations sur l'acte de naissance (ni Jours, ni mois et ni années) de  fatma sow  manquent, s'il vous plait pouvez-vous fournir d'effort pour avoir ces informations. Le mois de l'enfant ( fatma sow ) n'est pas connu mais vous avez declaré en s01q04a le nombre de mois, prière de changer NSP au niveau de s01q03b. </w:t>
        <w:br/>
        <w:t xml:space="preserve">- Les informations sur l'acte de naissance (ni Jours, ni mois et ni années) de  hameth sow  manquent, s'il vous plait pouvez-vous fournir d'effort pour avoir ces informations. Le mois de l'enfant ( hameth sow ) n'est pas connu mais vous avez declaré en s01q04a le nombre de mois, prière de changer NSP au niveau de s01q03b. </w:t>
        <w:br/>
        <w:t xml:space="preserve">- Les informations sur l'acte de naissance (ni Jours, ni mois et ni années) de  ibrahima sow  manquent, s'il vous plait pouvez-vous fournir d'effort pour avoir ces informations. </w:t>
        <w:br/>
        <w:t xml:space="preserve">- Les informations sur l'acte de naissance (ni Jours, ni mois et ni années) de  malick sow  manquent, s'il vous plait pouvez-vous fournir d'effort pour avoir ces informations. Attention ! Vous avez déclaré en s01q00 que le répondant est la personne elle-même, or malick sow est trop jeune (7 ans) pour fournir des informations correctes. Prière de refaire la section 1 pour malick sow en demandant à un adulte de répondre aux questions à sa place. </w:t>
        <w:br/>
        <w:t xml:space="preserve">- Les informations sur l'acte de naissance (ni Jours, ni mois et ni années) de  mouhamed sow  manquent, s'il vous plait pouvez-vous fournir d'effort pour avoir ces informations. </w:t>
        <w:br/>
        <w:t xml:space="preserve">- Les informations sur l'acte de naissance (ni Jours, ni mois et ni années) de  sader sow2  manquent, s'il vous plait pouvez-vous fournir d'effort pour avoir ces informations. </w:t>
        <w:br/>
        <w:t xml:space="preserve">- Les informations sur l'acte de naissance (ni Jours, ni mois et ni années) de  saliou sow  manquent, s'il vous plait pouvez-vous fournir d'effort pour avoir ces informations. </w:t>
        <w:br/>
        <w:t>- Les informations sur l'acte de naissance (ni Jours, ni mois et ni années) de  serigne saliou sow  manquent, s'il vous plait pouvez-vous fournir d'effort pour avoir ces informations.</w:t>
      </w:r>
    </w:p>
    <w:p>
      <w:r>
        <w:rPr>
          <w:b/>
          <w:color w:val="4672C4"/>
          <w:sz w:val="22"/>
        </w:rPr>
        <w:t>&gt;&gt; Section2 - Education</w:t>
      </w:r>
    </w:p>
    <w:p>
      <w:pPr>
        <w:ind w:left="283"/>
      </w:pPr>
      <w:r>
        <w:rPr>
          <w:sz w:val="20"/>
        </w:rP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Diouly Nguere  n'arrive pas  à comprendre un petit texte lu dans une langue locale (s02q03). Veuillez corriger ou donner des explications au QG. Peu probable! Diouly Nguere  ne sait ni lire, ni écrire, ni comprendre dans aucune des langues  (s02q01,s02q02,s02q03). Veuillez corriger ou donner des explications au QG. </w:t>
        <w:br/>
        <w:t xml:space="preserve">- Peu probable! Ndeye Diang  n'arrive pas  à comprendre un petit texte lu dans une langue locale (s02q03). Veuillez corriger ou donner des explications au QG. Peu probable! Ndeye Diang  ne sait ni lire, ni écrire, ni comprendre dans aucune des langues  (s02q01,s02q02,s02q03). Veuillez corriger ou donner des explications au QG. </w:t>
        <w:br/>
        <w:t xml:space="preserve">- Peu probable! SADER SOW  n'arrive pas  à comprendre un petit texte lu dans une langue locale (s02q03). Veuillez corriger ou donner des explications au QG. Peu probable! SADER SOW  ne sait ni lire, ni écrire, ni comprendre dans aucune des langues  (s02q01,s02q02,s02q03). Veuillez corriger ou donner des explications au QG. </w:t>
        <w:br/>
        <w:t xml:space="preserve">- Peu probable! diarra sow  n'arrive pas  à comprendre un petit texte lu dans une langue locale (s02q03). Veuillez corriger ou donner des explications au QG. Peu probable! diarra sow  ne sait ni lire, ni écrire, ni comprendre dans aucune des langues  (s02q01,s02q02,s02q03). Veuillez corriger ou donner des explications au QG. </w:t>
        <w:br/>
        <w:t xml:space="preserve">- Peu probable! fatma sow  n'arrive pas  à comprendre un petit texte lu dans une langue locale (s02q03). Veuillez corriger ou donner des explications au QG. Peu probable! fatma sow  ne sait ni lire, ni écrire, ni comprendre dans aucune des langues  (s02q01,s02q02,s02q03). Veuillez corriger ou donner des explications au QG. </w:t>
        <w:br/>
        <w:t xml:space="preserve">- Peu probable! malick sow  n'arrive pas  à comprendre un petit texte lu dans une langue locale (s02q03). Veuillez corriger ou donner des explications au QG. Peu probable! malick sow  ne sait ni lire, ni écrire, ni comprendre dans aucune des langues  (s02q01,s02q02,s02q03). Veuillez corriger ou donner des explications au QG. </w:t>
        <w:br/>
        <w:t xml:space="preserve">- Peu probable! mouhamed sow  n'arrive pas  à comprendre un petit texte lu dans une langue locale (s02q03). Veuillez corriger ou donner des explications au QG. </w:t>
        <w:br/>
        <w:t xml:space="preserve">- Peu probable! moustapha sow  n'arrive pas  à comprendre un petit texte lu dans une langue locale (s02q03). Veuillez corriger ou donner des explications au QG. </w:t>
        <w:br/>
        <w:t xml:space="preserve">- Peu probable! saliou sow  n'arrive pas  à comprendre un petit texte lu dans une langue locale (s02q03). Veuillez corriger ou donner des explications au QG. Peu probable! saliou sow  ne sait ni lire, ni écrire, ni comprendre dans aucune des langues  (s02q01,s02q02,s02q03). Veuillez corriger ou donner des explications au QG. </w:t>
        <w:br/>
        <w:t>- Peu probable! serigne saliou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Diouly Nguere est trop âgé ou en retraite mais il a moins de 58 ans, prière de corriger. </w:t>
        <w:br/>
        <w:t xml:space="preserve">- Avertissement! Généralement les jeunes hommes (10 à 25ans) font des travaux ménager soit apprendre les enfants à reviser leurs léçons ou d'autres cours, mouhamed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Coumba gueye dans l'emploi au cours des 12 derniers mois semble faible, veuillez corriger s'il vous plait ou comfirmer avec le QG.  Incohérence! Coumba gueye  evolue dans l'agriculture mais est  considéré comme salarié ou stagiaire/apprenti non renuméré, prière de revoir la question s04q46 et corriger. </w:t>
        <w:br/>
        <w:t xml:space="preserve">- Nombre de mois exercé par Ndeye Diang dans l'emploi au cours des 12 derniers mois semble faible, veuillez corriger s'il vous plait ou comfirmer avec le QG.  Incohérence! Ndeye Diang  evolue dans l'agriculture mais est  considéré comme salarié ou stagiaire/apprenti non renuméré, prière de revoir la question s04q46 et corriger. </w:t>
        <w:br/>
        <w:t>- Nombre de mois exercé par SADER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(35 Fcfa) de Cube alimentaire (Maggi, Jumbo, ) en Cube (Moyen) est relativement élevé par rapport aux autres prix observés dans cette zone. Prière de corriger ou de confirmer avec le QG. Attention ! Le prix unitaire d'achat (50 Fcfa) de Poisson de mer séché (yayeboye) en Pièce (Petit)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31.90774 Kg  de cereale; Prière de revoir les quantités prises de ces produits. Incohérence!! Dans ce ménage, chaque individus consomme par jour 31.90774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Incohérence!! Dans ce ménage, chaque individus consomme par jour 31.90774 Kg  de cereale; Prière de revoir les quantités prises de ces produits. Le prix d'achat unitaire (183.3333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La parcelle parcel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de mil est  et semble exister dans les modalités, prière de prendre attache avec le QG pour plus d'explication afin de la classer bien. </w:t>
        <w:br/>
        <w:t>- La parcelle parcel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acheté 1 Asins (Anes,  mules, mulets) à 70000 donc un prix unitaire d'achat (70000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00-81-35-04</w:t>
            </w:r>
          </w:p>
        </w:tc>
        <w:tc>
          <w:tcPr>
            <w:tcW w:type="dxa" w:w="1662"/>
          </w:tcPr>
          <w:p>
            <w:r>
              <w:rPr>
                <w:sz w:val="14"/>
              </w:rPr>
              <w:t>d15da148ff8849529899fb1198eb0aa3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CISSE</w:t>
            </w:r>
          </w:p>
        </w:tc>
        <w:tc>
          <w:tcPr>
            <w:tcW w:type="dxa" w:w="3324"/>
          </w:tcPr>
          <w:p>
            <w:r>
              <w:rPr>
                <w:sz w:val="18"/>
              </w:rPr>
              <w:t>N/A</w:t>
            </w:r>
          </w:p>
        </w:tc>
        <w:tc>
          <w:tcPr>
            <w:tcW w:type="dxa" w:w="3324"/>
          </w:tcPr>
          <w:p>
            <w:r/>
            <w:hyperlink r:id="rId12">
              <w:r>
                <w:rPr>
                  <w:color w:val="0563C1"/>
                  <w:u w:val="single"/>
                </w:rPr>
                <w:t>SONKORONG</w:t>
              </w:r>
            </w:hyperlink>
          </w:p>
        </w:tc>
      </w:tr>
    </w:tbl>
    <w:p/>
    <w:p>
      <w:r>
        <w:rPr>
          <w:b/>
          <w:color w:val="4672C4"/>
          <w:sz w:val="22"/>
        </w:rPr>
        <w:t>&gt;&gt; Section1 - Caracteristiques des membres</w:t>
      </w:r>
    </w:p>
    <w:p>
      <w:pPr>
        <w:ind w:left="283"/>
      </w:pPr>
      <w:r>
        <w:rPr>
          <w:sz w:val="20"/>
        </w:rPr>
        <w:t xml:space="preserve">- Incoherence! oumy cisse dispose d'un téléphone portable à s01q39, donc la raison évoquée ne peut pas être (ne dispose pas d'appareil). </w:t>
        <w:br/>
        <w:t xml:space="preserve">- Les informations sur l'acte de naissance (ni Jours, ni mois et ni années) de  Alima cisse  manquent, s'il vous plait pouvez-vous fournir d'effort pour avoir ces informations. </w:t>
        <w:br/>
        <w:t xml:space="preserve">- Les informations sur l'acte de naissance (ni Jours, ni mois et ni années) de  Dame cisse  manquent, s'il vous plait pouvez-vous fournir d'effort pour avoir ces informations. </w:t>
        <w:br/>
        <w:t xml:space="preserve">- Les informations sur l'acte de naissance (ni Jours, ni mois et ni années) de  Fatou cisse  manquent, s'il vous plait pouvez-vous fournir d'effort pour avoir ces informations. </w:t>
        <w:br/>
        <w:t xml:space="preserve">- Les informations sur l'acte de naissance (ni Jours, ni mois et ni années) de  amy  cisse  manquent, s'il vous plait pouvez-vous fournir d'effort pour avoir ces informations. </w:t>
        <w:br/>
        <w:t xml:space="preserve">- Les informations sur l'acte de naissance (ni Jours, ni mois et ni années) de  awa  cisse  manquent, s'il vous plait pouvez-vous fournir d'effort pour avoir ces informations. </w:t>
        <w:br/>
        <w:t xml:space="preserve">- Les informations sur l'acte de naissance (ni Jours, ni mois et ni années) de  aïssatou Niang  manquent, s'il vous plait pouvez-vous fournir d'effort pour avoir ces informations. </w:t>
        <w:br/>
        <w:t xml:space="preserve">- Les informations sur l'acte de naissance (ni Jours, ni mois et ni années) de  cheikh bamba cisse  manquent, s'il vous plait pouvez-vous fournir d'effort pour avoir ces informations. </w:t>
        <w:br/>
        <w:t xml:space="preserve">- Les informations sur l'acte de naissance (ni Jours, ni mois et ni années) de  ibrahima cisse  manquent, s'il vous plait pouvez-vous fournir d'effort pour avoir ces informations. </w:t>
        <w:br/>
        <w:t xml:space="preserve">- Les informations sur l'acte de naissance (ni Jours, ni mois et ni années) de  khady cisse  manquent, s'il vous plait pouvez-vous fournir d'effort pour avoir ces informations. </w:t>
        <w:br/>
        <w:t>- Les informations sur l'acte de naissance (ni Jours, ni mois et ni années) de  ndeye cisse  manquent, s'il vous plait pouvez-vous fournir d'effort pour avoir ces informations.</w:t>
      </w:r>
    </w:p>
    <w:p>
      <w:r>
        <w:rPr>
          <w:b/>
          <w:color w:val="4672C4"/>
          <w:sz w:val="22"/>
        </w:rPr>
        <w:t>&gt;&gt; Section2 - Education</w:t>
      </w:r>
    </w:p>
    <w:p>
      <w:pPr>
        <w:ind w:left="283"/>
      </w:pPr>
      <w:r>
        <w:rPr>
          <w:sz w:val="20"/>
        </w:rPr>
        <w:t xml:space="preserve">- Peu probable! Dame cisse  n'arrive pas  à comprendre un petit texte lu dans une langue locale (s02q03). Veuillez corriger ou donner des explications au QG. Peu probable! Dame cisse  ne sait ni lire, ni écrire, ni comprendre dans aucune des langues  (s02q01,s02q02,s02q03). Veuillez corriger ou donner des explications au QG. </w:t>
        <w:br/>
        <w:t xml:space="preserve">- Peu probable! Diaw cisse  n'arrive pas  à comprendre un petit texte lu dans une langue locale (s02q03). Veuillez corriger ou donner des explications au QG. Peu plausible Diaw cisse fréquente au minimum le fondamental 1 mais ne sait ni lire ni comprendre la langue française, prière de corriger ou de confirmer avec le QG merci. Avertissement!! Diaw cisse frequente le fondamental 2 mais ne sait ni lire et ni écrire ni comprendre en langue française, prière de corriger ou confirmer avec le QG merci.  Incohérence ! le montant payé de Diaw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Diaw cisse avec le QG ou apporter les corrections nécessaires. Dans les milieux ruraux les frais d'uniformes de Diaw cisse sont peut-être obligatoire et sont payés aussi dans les écoles privés, prière de verifier pour corriger ou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w:t>
        <w:br/>
        <w:t xml:space="preserve">- Peu probable! amy  cisse  n'arrive pas  à comprendre un petit texte lu dans une langue locale (s02q03). Veuillez corriger ou donner des explications au QG. Peu plausible amy  cisse fréquente au minimum le fondamental 1 mais ne sait ni lire ni comprendre la langue française, prière de corriger ou de confirmer avec le QG merci. Avertissement!! amy  cisse frequente le fondamental 2 mais ne sait ni lire et ni écrire ni comprendre en langue française, prière de corriger ou confirmer avec le QG merci.  Incohérence ! le montant payé de amy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amy  cisse avec le QG ou apporter les corrections nécessaires. Dans les milieux ruraux les frais d'uniformes de amy  cisse sont peut-être obligatoire et sont payés aussi dans les écoles privés, prière de verifier pour corriger ou confirmer avec le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aïssatou Niang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La raison principale que ibrahima cisse n'a pas fait des études dans une école formelle est préference daara et semble exister dans les modalités, prière de prendre attache avec le QG pour plus d'explication afin de la classer bien. </w:t>
        <w:br/>
        <w:t xml:space="preserve">- Peu probable! khady cisse  n'arrive pas  à comprendre un petit texte lu dans une langue locale (s02q03). Veuillez corriger ou donner des explications au QG. Peu plausible khady cisse fréquente au minimum le fondamental 1 mais ne sait ni lire ni comprendre la langue française, prière de corriger ou de confirmer avec le QG merci.  Incohérence ! le montant payé de khady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cisse avec le QG ou apporter les corrections nécessaires. Dans les milieux ruraux les frais d'uniformes de khady cisse sont peut-être obligatoire et sont payés aussi dans les écoles privés, prière de verifier pour corriger ou confirmer avec le QG. </w:t>
        <w:br/>
        <w:t xml:space="preserve">- Peu probable! mariama cisse  n'arrive pas  à comprendre un petit texte lu dans une langue locale (s02q03). Veuillez corriger ou donner des explications au QG. Peu plausible mariama cisse fréquente au minimum le fondamental 1 mais ne sait ni lire ni comprendre la langue française, prière de corriger ou de confirmer avec le QG merci.  Incohérence ! le montant payé de mariama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mariama cisse avec le QG ou apporter les corrections nécessaires. Dans les milieux ruraux les frais d'uniformes de mariama cisse sont peut-être obligatoire et sont payés aussi dans les écoles privés, prière de verifier pour corriger ou confirmer avec le QG. </w:t>
        <w:br/>
        <w:t xml:space="preserve">- Peu probable! ndeye cisse  n'arrive pas  à comprendre un petit texte lu dans une langue locale (s02q03). Veuillez corriger ou donner des explications au QG. Peu plausible ndeye cisse fréquente au minimum le fondamental 1 mais ne sait ni lire ni comprendre la langue française, prière de corriger ou de confirmer avec le QG merci.  Incohérence ! le montant payé de ndeye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cisse avec le QG ou apporter les corrections nécessaires. Dans les milieux ruraux les frais d'uniformes de ndeye cisse sont peut-être obligatoire et sont payés aussi dans les écoles privés, prière de verifier pour corriger ou confirmer avec le QG. </w:t>
        <w:br/>
        <w:t xml:space="preserve">- Peu probable! oumy 1cisse  n'arrive pas  à comprendre un petit texte lu dans une langue locale (s02q03). Veuillez corriger ou donner des explications au QG. Peu probable! oumy 1cisse  ne sait ni lire, ni écrire, ni comprendre dans aucune des langues  (s02q01,s02q02,s02q03). Veuillez corriger ou donner des explications au QG. </w:t>
        <w:br/>
        <w:t xml:space="preserve">-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 </w:t>
        <w:br/>
        <w:t>-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cisse n'a consacré aucune heure pour les travaux cités en s04q01, s04q02, s04q03, s04q04, s04q05, s04q06, s04q07 et s04q08.Prière de regarder pour corriger ou confirmer avec le QG. </w:t>
        <w:br/>
        <w:t>- Avertissement! oumy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AvertissementDiaw cisse  travaille mais les questions relatives à son emploi principal ne sont pas renseignées à 100%, prière de les renseigner. Prière de changer la branche d'activité de Diaw cisse, les agriculteurs dont leurs cultures est principalement destiné à la consommation du ménage sont des (Agriculteurs, subsistances) et ceux qui le font avec l'élevage sont des (Agriculteurs et eleveurs, subsistances)</w:t>
        <w:br/>
        <w:t>-  AvertissementFatou cisse  travaille mais les questions relatives à son emploi principal ne sont pas renseignées à 100%, prière de les renseigner. Prière de changer la branche d'activité de Fatou cisse, les agriculteurs dont leurs cultures est principalement destiné à la consommation du ménage sont des (Agriculteurs, subsistances) et ceux qui le font avec l'élevage sont des (Agriculteurs et eleveurs, subsistances)</w:t>
        <w:br/>
        <w:t>-  AvertissementMady cisse  travaille mais les questions relatives à son emploi principal ne sont pas renseignées à 100%, prière de les renseigner. Prière de changer la branche d'activité de Mady cisse, les agriculteurs dont leurs cultures est principalement destiné à la consommation du ménage sont des (Agriculteurs, subsistances) et ceux qui le font avec l'élevage sont des (Agriculteurs et eleveurs, subsistances)</w:t>
        <w:br/>
        <w:t>-  Avertissementawa  cisse  travaille mais les questions relatives à son emploi principal ne sont pas renseignées à 100%, prière de les renseigner. Prière de changer la branche d'activité de awa  cisse, les agriculteurs dont leurs cultures est principalement destiné à la consommation du ménage sont des (Agriculteurs, subsistances) et ceux qui le font avec l'élevage sont des (Agriculteurs et eleveurs, subsistances)</w:t>
        <w:br/>
        <w:t xml:space="preserve">-  Avertissementaïssatou Niang  travaille mais les questions relatives à son emploi principal ne sont pas renseignées à 100%, prière de les renseigner. Avertissement!!! aïssatou Niang enquêté dans l'emploi principale n'a pas declaré son salaire prière de fournir plus d'effort pour lui demander son salire, vous pouvez utiliser des stratégies pour faire une estimation ou demander des conseils au QG. Avertissement!!! aïssatou Niang enquêté dans l'emploi principale n'a pas declaré son revenu prière de fournir plus d'effort pour lui demander son revenu, vous pouvez utiliser des stratégies pour faire une estimation ou demander des conseils au QG. Incoherence! aïssatou Niang a comme secteur institutionel Etat/Collectivité locale ou Entreprise Publique/Parapublique et dit n'avoir pas un bulletin de salaire, prière de corriger cette incoherence. </w:t>
        <w:br/>
        <w:t>-  Avertissementibrahima cisse  travaille mais les questions relatives à son emploi principal ne sont pas renseignées à 100%, prière de les renseigner. Prière de changer la branche d'activité de ibrahima cisse, les agriculteurs dont leurs cultures est principalement destiné à la consommation du ménage sont des (Agriculteurs, subsistances) et ceux qui le font avec l'élevage sont des (Agriculteurs et eleveurs, subsistances)</w:t>
        <w:br/>
        <w:t>-  Avertissementkhady cisse  travaille mais les questions relatives à son emploi principal ne sont pas renseignées à 100%, prière de les renseigner. Prière de changer la branche d'activité de khady cisse, les agriculteurs dont leurs cultures est principalement destiné à la consommation du ménage sont des (Agriculteurs, subsistances) et ceux qui le font avec l'élevage sont des (Agriculteurs et eleveurs, subsistances)</w:t>
        <w:br/>
        <w:t>-  Avertissementsokhna cisse  travaille mais les questions relatives à son emploi principal ne sont pas renseignées à 100%, prière de les renseigner. Prière de changer la branche d'activité de sokhna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xml:space="preserve">- La section sur le repas pris à l'extérieur du ménage du membre Dame cisse n'est pas renseignée à 100 %. Prière de vérifier l'ensemble des questions relatives à ce membre et de les renseigner en totalité. </w:t>
        <w:br/>
        <w:t xml:space="preserve">- La section sur le repas pris à l'extérieur du ménage du membre Diaw cisse n'est pas renseignée à 100 %. Prière de vérifier l'ensemble des questions relatives à ce membre et de les renseigner en totalité. </w:t>
        <w:br/>
        <w:t xml:space="preserve">- La section sur le repas pris à l'extérieur du ménage du membre Fatou cisse n'est pas renseignée à 100 %. Prière de vérifier l'ensemble des questions relatives à ce membre et de les renseigner en totalité. </w:t>
        <w:br/>
        <w:t xml:space="preserve">- La section sur le repas pris à l'extérieur du ménage du membre amy  cisse n'est pas renseignée à 100 %. Prière de vérifier l'ensemble des questions relatives à ce membre et de les renseigner en totalité. </w:t>
        <w:b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aïssatou Niang n'est pas renseignée à 100 %. Prière de vérifier l'ensemble des questions relatives à ce membre et de les renseigner en totalité. </w:t>
        <w:br/>
        <w:t xml:space="preserve">- La section sur le repas pris à l'extérieur du ménage du membre ibrahima cisse n'est pas renseignée à 100 %. Prière de vérifier l'ensemble des questions relatives à ce membre et de les renseigner en totalité. </w:t>
        <w:br/>
        <w:t xml:space="preserve">- La section sur le repas pris à l'extérieur du ménage du membre khady cisse n'est pas renseignée à 100 %. Prière de vérifier l'ensemble des questions relatives à ce membre et de les renseigner en totalité. </w:t>
        <w:br/>
        <w:t xml:space="preserve">- La section sur le repas pris à l'extérieur du ménage du membre mariama cisse n'est pas renseignée à 100 %. Prière de vérifier l'ensemble des questions relatives à ce membre et de les renseigner en totalité. </w:t>
        <w:br/>
        <w:t xml:space="preserve">- La section sur le repas pris à l'extérieur du ménage du membre ndeye cisse n'est pas renseignée à 100 %. Prière de vérifier l'ensemble des questions relatives à ce membre et de les renseigner en totalité. </w:t>
        <w:br/>
        <w:t xml:space="preserve">- La section sur le repas pris à l'extérieur du ménage du membre oumy 1cisse n'est pas renseignée à 100 %. Prière de vérifier l'ensemble des questions relatives à ce membre et de les renseigner en totalité. </w:t>
        <w:br/>
        <w:t xml:space="preserve">- La section sur le repas pris à l'extérieur du ménage du membre oumy cisse n'est pas renseignée à 100 %. Prière de vérifier l'ensemble des questions relatives à ce membre et de les renseigner en totalité. </w:t>
        <w:br/>
        <w:t>- La section sur le repas pris à l'extérieur du ménage du membre sokhna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MADY CISSE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(champs1 de mil 3 ehect) qui ne semble pas être un bon nom ou contient des lettres, prière de mettre le vrai nom du champs.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(champs1 de mil 3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(champs1 de mil 3 ehect)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w:t>
        <w:br/>
        <w:t>- Avertissement!! Le champs a comme nom (champs1 de mil 3 ehect)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(35 ans)  de Charrue dans ce ménage semble être élevé, prière de corriger ou confirmer avec le QG. Avertissement!! Le prix d'achat (50000 FCFA) de Charrue est inférieur aux prix de revente (100000 FCFA), prière de verifier et corriger ou confirmer l'information avec le QG. </w:t>
        <w:br/>
        <w:t xml:space="preserve">- Avertissement!! L'âge (35 ans)  de Houe asine dans ce ménage semble être élevé, prière de corriger ou confirmer avec le QG. Avertissement!! Le prix d'achat (10 FCFA) de Houe asine est inférieur aux prix de revente (200 FCFA), prière de verifier et corriger ou confirmer l'information avec le QG. </w:t>
        <w:br/>
        <w:t xml:space="preserve">- Avertissement!! L'âge (50 ans)  de Charrettes dans ce ménage semble être élevé, prière de corriger ou confirmer avec le QG. Avertissement!! Le prix d'achat (50000 FCFA) de Charrettes est inférieur aux prix de revente (80000 FCFA), prière de verifier et corriger ou confirmer l'information avec le QG. </w:t>
        <w:br/>
        <w:t>- Avertissement!! Le prix d'achat (350000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39-76-80-18</w:t>
            </w:r>
          </w:p>
        </w:tc>
        <w:tc>
          <w:tcPr>
            <w:tcW w:type="dxa" w:w="1662"/>
          </w:tcPr>
          <w:p>
            <w:r>
              <w:rPr>
                <w:sz w:val="14"/>
              </w:rPr>
              <w:t>65cce65caa9d4e5f968b951eb8af2674</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CISSE</w:t>
            </w:r>
          </w:p>
        </w:tc>
        <w:tc>
          <w:tcPr>
            <w:tcW w:type="dxa" w:w="3324"/>
          </w:tcPr>
          <w:p>
            <w:r>
              <w:rPr>
                <w:sz w:val="18"/>
              </w:rPr>
              <w:t>N/A</w:t>
            </w:r>
          </w:p>
        </w:tc>
        <w:tc>
          <w:tcPr>
            <w:tcW w:type="dxa" w:w="3324"/>
          </w:tcPr>
          <w:p>
            <w:r/>
            <w:hyperlink r:id="rId13">
              <w:r>
                <w:rPr>
                  <w:color w:val="0563C1"/>
                  <w:u w:val="single"/>
                </w:rPr>
                <w:t>SONKORONG</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PAPA CISSE dispose d'un téléphone portable à s01q39, donc la raison évoquée ne peut pas être (ne dispose pas d'appareil). Attention ! Le montant (5500 Fcfa) dépensé ou reçu en cadeau pour les cartes prépayées, les transferts de crédit et les abonnements de  PAPA CISSE est relativement élevé par rapport aux autres montants depansés observés dans cette zone. Prière de corriger ou de confirmer avec le QG. </w:t>
        <w:br/>
        <w:t xml:space="preserve">- Les informations sur l'acte de naissance (ni Jours, ni mois et ni années) de  Kany cisse  manquent, s'il vous plait pouvez-vous fournir d'effort pour avoir ces informations. </w:t>
        <w:br/>
        <w:t xml:space="preserve">- Les informations sur l'acte de naissance (ni Jours, ni mois et ni années) de  Yacine thiam  manquent, s'il vous plait pouvez-vous fournir d'effort pour avoir ces informations. </w:t>
        <w:br/>
        <w:t xml:space="preserve">- Les informations sur l'acte de naissance (ni Jours, ni mois et ni années) de  aïssatou cisse  manquent, s'il vous plait pouvez-vous fournir d'effort pour avoir ces informations. </w:t>
        <w:br/>
        <w:t>- Les informations sur l'acte de naissance (ni Jours, ni mois et ni années) de  fana cisse  manquent, s'il vous plait pouvez-vous fournir d'effort pour avoir ces informations. Incoherence! fana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Mbombè Cisse  n'arrive pas  à comprendre un petit texte lu dans une langue locale (s02q03). Veuillez corriger ou donner des explications au QG. Peu probable! Mbombè Cisse  ne sait ni lire, ni écrire, ni comprendre dans aucune des langues  (s02q01,s02q02,s02q03). Veuillez corriger ou donner des explications au QG. </w:t>
        <w:br/>
        <w:t xml:space="preserve">- Peu probable! PAPA CISSE  n'arrive pas  à comprendre un petit texte lu dans une langue locale (s02q03). Veuillez corriger ou donner des explications au QG. </w:t>
        <w:br/>
        <w:t xml:space="preserve">- Peu probable! aïssatou cisse  n'arrive pas  à comprendre un petit texte lu dans une langue locale (s02q03). Veuillez corriger ou donner des explications au QG. </w:t>
        <w:br/>
        <w:t xml:space="preserve">- Peu probable! diè cisse  n'arrive pas  à comprendre un petit texte lu dans une langue locale (s02q03). Veuillez corriger ou donner des explications au QG. </w:t>
        <w:br/>
        <w:t>-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diè cisse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Mbombè Cisse est identique dans l'emploi principale et secondaire, prière de confirmer cette information avec le QG ou de corriger. Incoherence!!! les informations de Mbombè Cisse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Mbombè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PAPA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Carpe séchée en Morceau (Portion) (Petit)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(533.3333 Fcfa) de Huile de soja  en Litre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86.18657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jus sur sachet et bouteille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Ventilateur sur pied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MARAICHASSAGE selon l'exploitant est de 5 Mètre Carré (m^2) qui semble faible ou l'estimation ne semble pas bonne. Prière de corriger. Le document légal (titre, acte, certificat etc. ) qui affirme votre possession de la parcelle MARAICHASSAGE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nombre de jours total de la main-d'oeuvre non-familiale sur cette parcelle Parcelles arachide au cours de la campagne pour la période d'entretien du sol (sarclage, etc.) est de 40 jours qui semble faible ou élevé. Merci de corriger. Le salaire d'une femme de 15ans et plus ayant travaillé sur la parcelle Parcelles arachide par jours au moment de la période des récoltes est de 444.4445 FCFA qui semble faible ou  élevé, prière de corriger. Le document légal (titre, acte, certificat etc. ) qui affirme votre possession de la parcelle Parcelles 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nombre de jours total de la main-d'oeuvre non-familiale sur cette parcelle parcel de benin au cours de la campagne pour la période d'entretien du sol (sarclage, etc.) est de 30 jours qui semble faible ou élevé. Merci de corriger. Le document légal (titre, acte, certificat etc. ) qui affirme votre possession de la parcelle parcel de benin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nombre de jours total de la main-d'oeuvre non-familiale sur cette parcelle parcel de maïs au cours de la campagne pour la période d'entretien du sol (sarclage, etc.) est de 30 jours qui semble faible ou élevé. Merci de corriger. Le document légal (titre, acte, certificat etc. ) qui affirme votre possession de la parcelle parcel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72-23-69-48</w:t>
            </w:r>
          </w:p>
        </w:tc>
        <w:tc>
          <w:tcPr>
            <w:tcW w:type="dxa" w:w="1662"/>
          </w:tcPr>
          <w:p>
            <w:r>
              <w:rPr>
                <w:sz w:val="14"/>
              </w:rPr>
              <w:t>e8026cef1e7b4bd5bd02d1126a502ac6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DIALLO</w:t>
            </w:r>
          </w:p>
        </w:tc>
        <w:tc>
          <w:tcPr>
            <w:tcW w:type="dxa" w:w="3324"/>
          </w:tcPr>
          <w:p>
            <w:r>
              <w:rPr>
                <w:sz w:val="18"/>
              </w:rPr>
              <w:t>N/A</w:t>
            </w:r>
          </w:p>
        </w:tc>
        <w:tc>
          <w:tcPr>
            <w:tcW w:type="dxa" w:w="3324"/>
          </w:tcPr>
          <w:p>
            <w:r/>
            <w:hyperlink r:id="rId14">
              <w:r>
                <w:rPr>
                  <w:color w:val="0563C1"/>
                  <w:u w:val="single"/>
                </w:rPr>
                <w:t>SONKORONG</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MOUSSA DIALLO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MOUSSA DIALLO est relativement élevé par rapport aux autres montants depansés observés dans cette zone. Prière de corriger ou de confirmer avec le QG. </w:t>
        <w:br/>
        <w:t xml:space="preserve">- Incoherence! Mariama diallo3 dispose d'un téléphone portable à s01q39, donc la raison évoquée ne peut pas être (ne dispose pas d'appareil). </w:t>
        <w:br/>
        <w:t xml:space="preserve">- Les informations sur l'acte de naissance (ni Jours, ni mois et ni années) de  Fatou Diallo  manquent, s'il vous plait pouvez-vous fournir d'effort pour avoir ces informations. </w:t>
        <w:br/>
        <w:t>- Les informations sur l'acte de naissance (ni Jours, ni mois et ni années) de  aïda diallo  manquent, s'il vous plait pouvez-vous fournir d'effort pour avoir ces informations.</w:t>
      </w:r>
    </w:p>
    <w:p>
      <w:r>
        <w:rPr>
          <w:b/>
          <w:color w:val="4672C4"/>
          <w:sz w:val="22"/>
        </w:rPr>
        <w:t>&gt;&gt; Section2 - Education</w:t>
      </w:r>
    </w:p>
    <w:p>
      <w:pPr>
        <w:ind w:left="283"/>
      </w:pPr>
      <w:r>
        <w:rPr>
          <w:sz w:val="20"/>
        </w:rP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w:t>
        <w:br/>
        <w:t xml:space="preserve">- Peu probable! Mariama diallo3  n'arrive pas  à comprendre un petit texte lu dans une langue locale (s02q03). Veuillez corriger ou donner des explications au QG. Peu probable! Mariama diallo3  ne sait ni lire, ni écrire, ni comprendre dans aucune des langues  (s02q01,s02q02,s02q03). Veuillez corriger ou donner des explications au QG. </w:t>
        <w:br/>
        <w:t xml:space="preserve">- Peu probable! Mariama wounde Diallo  n'arrive pas  à comprendre un petit texte lu dans une langue locale (s02q03). Veuillez corriger ou donner des explications au QG. Peu probable! Mariama wounde Diallo  ne sait ni lire, ni écrire, ni comprendre dans aucune des langues  (s02q01,s02q02,s02q03). Veuillez corriger ou donner des explications au QG. </w:t>
        <w:br/>
        <w:t xml:space="preserve">- Peu probable! aladji ngagn diallo  n'arrive pas  à comprendre un petit texte lu dans une langue locale (s02q03).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Peu plausible amadou diallo fréquente au minimum le fondamental 1 mais ne sait ni lire ni comprendre la langue française, prière de corriger ou de confirmer avec le QG merci. </w:t>
        <w:br/>
        <w:t xml:space="preserve">- Peu probable! aïda diallo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khadijatou diallo  n'arrive pas  à comprendre un petit texte lu dans une langue locale (s02q03). Veuillez corriger ou donner des explications au QG. </w:t>
        <w:br/>
        <w:t xml:space="preserve">- Peu probable! mouhamed samba diallo  n'arrive pas  à comprendre un petit texte lu dans une langue locale (s02q03). Veuillez corriger ou donner des explications au QG. Peu probable! mouhamed samba diallo  ne sait ni lire, ni écrire, ni comprendre dans aucune des langues  (s02q01,s02q02,s02q03). Veuillez corriger ou donner des explications au QG. </w:t>
        <w:br/>
        <w:t>- Peu probable! nènè gallè diallo  n'arrive pas  à comprendre un petit texte lu dans une langue locale (s02q03). Veuillez corriger ou donner des explications au QG. Peu probable! nènè gallè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Diallo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aladji ngagn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Fatou Diallo  evolue dans l'agriculture mais est  considéré comme salarié ou stagiaire/apprenti non renuméré, prière de revoir la question s04q46 et corriger. </w:t>
        <w:br/>
        <w:t>- Attention! le nombre d'heure que Mariama diallo3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MOUSSA DIALLO enquêté dans l'emploi principale n'a pas declaré son revenu prière de fournir plus d'effort pour lui demander son revenu, vous pouvez utiliser des stratégies pour faire une estimation ou demander des conseils au QG. Avertissement!!! les informations de MOUSSA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MOUSSA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Capitaine frais en Kg (taille unique) est relativement élevé par rapport aux autres prix observés dans cette zone. Prière de corriger ou de confirmer avec le QG. Attention ! Le prix unitaire d'achat (3600 Fcfa) de Poisson frais type 11 en Kg (taille unique)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21 Paquet Moyen de Thé en sachet, cette quantité semble anormale pour une consommation des 7 derniers jours.Prière de corriger ou de confirmer avec le QG. Difficile de consommer le Sel en Boite de tomate/Pot Tres petit prière de verifier. Incohérence!! Dans ce ménage, chaque individus consomme par jour 30.27539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parcelle parcel(citron,banane)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parcel(citron,banane)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document légal (titre, acte, certificat etc. ) qui affirme votre possession de la parcelle parcel 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55-50-61-20</w:t>
            </w:r>
          </w:p>
        </w:tc>
        <w:tc>
          <w:tcPr>
            <w:tcW w:type="dxa" w:w="1662"/>
          </w:tcPr>
          <w:p>
            <w:r>
              <w:rPr>
                <w:sz w:val="14"/>
              </w:rPr>
              <w:t>b38e2261b11e4230a008434834f02529</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CISSE</w:t>
            </w:r>
          </w:p>
        </w:tc>
        <w:tc>
          <w:tcPr>
            <w:tcW w:type="dxa" w:w="3324"/>
          </w:tcPr>
          <w:p>
            <w:r>
              <w:rPr>
                <w:sz w:val="18"/>
              </w:rPr>
              <w:t>N/A</w:t>
            </w:r>
          </w:p>
        </w:tc>
        <w:tc>
          <w:tcPr>
            <w:tcW w:type="dxa" w:w="3324"/>
          </w:tcPr>
          <w:p>
            <w:r/>
            <w:hyperlink r:id="rId15">
              <w:r>
                <w:rPr>
                  <w:color w:val="0563C1"/>
                  <w:u w:val="single"/>
                </w:rPr>
                <w:t>SONKORONG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EL HADJI CISSE dispose d'un téléphone portable à s01q39, donc la raison évoquée ne peut pas être (ne dispose pas d'appareil). </w:t>
        <w:br/>
        <w:t xml:space="preserve">- Les informations sur l'acte de naissance (ni Jours, ni mois et ni années) de  bilal cisse  manquent, s'il vous plait pouvez-vous fournir d'effort pour avoir ces informations. </w:t>
        <w:br/>
        <w:t xml:space="preserve">- Les informations sur l'acte de naissance (ni Jours, ni mois et ni années) de  fatou cisse  manquent, s'il vous plait pouvez-vous fournir d'effort pour avoir ces informations. </w:t>
        <w:br/>
        <w:t xml:space="preserve">- Les informations sur l'acte de naissance (ni Jours, ni mois et ni années) de  hamsa cisse  manquent, s'il vous plait pouvez-vous fournir d'effort pour avoir ces informations. </w:t>
        <w:br/>
        <w:t xml:space="preserve">- Les informations sur l'acte de naissance (ni Jours, ni mois et ni années) de  ibrahima cisse  manquent, s'il vous plait pouvez-vous fournir d'effort pour avoir ces informations. </w:t>
        <w:br/>
        <w:t xml:space="preserve">- Les informations sur l'acte de naissance (ni Jours, ni mois et ni années) de  khadim cisse  manquent, s'il vous plait pouvez-vous fournir d'effort pour avoir ces informations. Le mois de l'enfant ( khadim cisse ) n'est pas connu mais vous avez declaré en s01q04a le nombre de mois, prière de changer NSP au niveau de s01q03b. </w:t>
        <w:br/>
        <w:t xml:space="preserve">- Les informations sur l'acte de naissance (ni Jours, ni mois et ni années) de  ndeye fatim cisse  manquent, s'il vous plait pouvez-vous fournir d'effort pour avoir ces informations. </w:t>
        <w:br/>
        <w:t>- Les informations sur l'acte de naissance (ni Jours, ni mois et ni années) de  sidy cisse  manquent, s'il vous plait pouvez-vous fournir d'effort pour avoir ces informations.</w:t>
      </w:r>
    </w:p>
    <w:p>
      <w:r>
        <w:rPr>
          <w:b/>
          <w:color w:val="4672C4"/>
          <w:sz w:val="22"/>
        </w:rPr>
        <w:t>&gt;&gt; Section2 - Education</w:t>
      </w:r>
    </w:p>
    <w:p>
      <w:pPr>
        <w:ind w:left="283"/>
      </w:pPr>
      <w:r>
        <w:rPr>
          <w:sz w:val="20"/>
        </w:rPr>
        <w:t xml:space="preserve">- Peu probable! EL HADJI CISSE  n'arrive pas  à comprendre un petit texte lu dans une langue locale (s02q03). Veuillez corriger ou donner des explications au QG. </w:t>
        <w:br/>
        <w:t xml:space="preserve">- Peu probable! Ndeye fatim Ndiaye  n'arrive pas  à comprendre un petit texte lu dans une langue locale (s02q03). Veuillez corriger ou donner des explications au QG. Peu probable! Ndeye fatim Ndiaye  ne sait ni lire, ni écrire, ni comprendre dans aucune des langues  (s02q01,s02q02,s02q03). Veuillez corriger ou donner des explications au QG. </w:t>
        <w:br/>
        <w:t xml:space="preserve">- Peu probable! bilal cisse  n'arrive pas  à comprendre un petit texte lu dans une langue locale (s02q03). Veuillez corriger ou donner des explications au QG. Peu probable! bilal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hamsa cisse  n'arrive pas  à comprendre un petit texte lu dans une langue locale (s02q03). Veuillez corriger ou donner des explications au QG. Peu probable! hamsa cisse  ne sait ni lire, ni écrire, ni comprendre dans aucune des langues  (s02q01,s02q02,s02q03). Veuillez corriger ou donner des explications au QG.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w:t>
        <w:br/>
        <w:t xml:space="preserve">- Peu probable! keba cisse  n'arrive pas  à comprendre un petit texte lu dans une langue locale (s02q03). Veuillez corriger ou donner des explications au QG. </w:t>
        <w:br/>
        <w:t xml:space="preserve">- Peu probable! khadim cisse  n'arrive pas  à comprendre un petit texte lu dans une langue locale (s02q03). Veuillez corriger ou donner des explications au QG. Peu probable! khadim cisse  ne sait ni lire, ni écrire, ni comprendre dans aucune des langues  (s02q01,s02q02,s02q03). Veuillez corriger ou donner des explications au QG. </w:t>
        <w:br/>
        <w:t xml:space="preserve">- Peu probable! ndeye fatim cisse  n'arrive pas  à comprendre un petit texte lu dans une langue locale (s02q03). Veuillez corriger ou donner des explications au QG. Peu probable! ndeye fatim cisse  ne sait ni lire, ni écrire, ni comprendre dans aucune des langues  (s02q01,s02q02,s02q03). Veuillez corriger ou donner des explications au QG. </w:t>
        <w:br/>
        <w:t>- Peu probable! sidy cisse  n'arrive pas  à comprendre un petit texte lu dans une langue locale (s02q03). Veuillez corriger ou donner des explications au QG. Peu probable! sidy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bilal cisse a eu est hernis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keba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Incohérence! Ndeye fatim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(533.3333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45.79815 Kg  de cereale; Prière de revoir les quantités prises de ces produits. Incohérence!! Dans ce ménage, chaque individus consomme par jour 45.79815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Incohérence!! Dans ce ménage, chaque individus consomme par jour 45.79815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(1100 Fcfa) de Vermicelles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ALADJI CISSE a comme taille 10 personnes dont ils vivent à KAOLACK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12-79-13-27</w:t>
            </w:r>
          </w:p>
        </w:tc>
        <w:tc>
          <w:tcPr>
            <w:tcW w:type="dxa" w:w="1662"/>
          </w:tcPr>
          <w:p>
            <w:r>
              <w:rPr>
                <w:sz w:val="14"/>
              </w:rPr>
              <w:t>cf9ac9cd833b4794ad0081657a9723de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TOURE</w:t>
            </w:r>
          </w:p>
        </w:tc>
        <w:tc>
          <w:tcPr>
            <w:tcW w:type="dxa" w:w="3324"/>
          </w:tcPr>
          <w:p>
            <w:r>
              <w:rPr>
                <w:sz w:val="18"/>
              </w:rPr>
              <w:t>N/A</w:t>
            </w:r>
          </w:p>
        </w:tc>
        <w:tc>
          <w:tcPr>
            <w:tcW w:type="dxa" w:w="3324"/>
          </w:tcPr>
          <w:p>
            <w:r/>
            <w:hyperlink r:id="rId16">
              <w:r>
                <w:rPr>
                  <w:color w:val="0563C1"/>
                  <w:u w:val="single"/>
                </w:rPr>
                <w:t>SONKORONG</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BABACAR NDONKHO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w:t>
        <w:br/>
        <w:t xml:space="preserve">- Peu probable! MATH NDONKHO  n'arrive pas  à comprendre un petit texte lu dans une langue locale (s02q03). Veuillez corriger ou donner des explications au QG. Peu probable! MATH NDONKHO  ne sait ni lire, ni écrire, ni comprendre dans aucune des langues  (s02q01,s02q02,s02q03). Veuillez corriger ou donner des explications au QG. </w:t>
        <w:br/>
        <w:t xml:space="preserve">- Peu probable! OULY TOURE  n'arrive pas  à comprendre un petit texte lu dans une langue locale (s02q03). Veuillez corriger ou donner des explications au QG. </w:t>
        <w:br/>
        <w:t xml:space="preserve">- Peu probable! RAMA CISSE  n'arrive pas  à comprendre un petit texte lu dans une langue locale (s02q03). Veuillez corriger ou donner des explications au QG. </w:t>
        <w:br/>
        <w:t>- Peu probable! SAKO KHODJA CISSE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RAMA CISSE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NDONKHO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RAMA CISSE dans l'emploi au cours des 12 derniers mois semble faible, veuillez corriger s'il vous plait ou comfirmer avec le QG. </w:t>
        <w:br/>
        <w:t xml:space="preserve">- Prière de changer la branche d'activité de BABACAR NDONKHO, les agriculteurs dont leurs cultures est principalement destiné à la consommation du ménage sont des (Agriculteurs, subsistances) et ceux qui le font avec l'élevage sont des (Agriculteurs et eleveurs, subsistances)Nombre de mois exercé par BABACAR NDONKHO dans l'emploi au cours des 12 derniers mois semble faible, veuillez corriger s'il vous plait ou comfirmer avec le QG. </w:t>
        <w:br/>
        <w:t xml:space="preserve">- Prière de changer la branche d'activité de FATOU CISSE, les agriculteurs dont leurs cultures est principalement destiné à la consommation du ménage sont des (Agriculteurs, subsistances) et ceux qui le font avec l'élevage sont des (Agriculteurs et eleveurs, subsistances)Nombre de mois exercé par FATOU CISSE dans l'emploi au cours des 12 derniers mois semble faible, veuillez corriger s'il vous plait ou comfirmer avec le QG. </w:t>
        <w:br/>
        <w:t xml:space="preserve">- Prière de changer la branche d'activité de OULY TOURE, les agriculteurs dont leurs cultures est principalement destiné à la consommation du ménage sont des (Agriculteurs, subsistances) et ceux qui le font avec l'élevage sont des (Agriculteurs et eleveurs, subsistances)Nombre de mois exercé par OULY TOURE dans l'emploi au cours des 12 derniers mois semble faible, veuillez corriger s'il vous plait ou comfirmer avec le QG. </w:t>
        <w:br/>
        <w:t>- Prière de changer la branche d'activité de SAKO KHODJA CISSE, les agriculteurs dont leurs cultures est principalement destiné à la consommation du ménage sont des (Agriculteurs, subsistances) et ceux qui le font avec l'élevage sont des (Agriculteurs et eleveurs, subsistances)Nombre de mois exercé par SAKO KHODJA CISSE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(533.3333 Fcfa) de Huile de soja  en Litre (taille unique) est relativement faible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67.68143 Kg  de cereale; Prière de revoir les quantités prises de ces produits. Incohérence!! Dans ce ménage, chaque individus consomme par jour 67.68143 Kg  de cereale; Prière de revoir les quantités prises de ces produits. Incohérence!! Dans ce ménage, chaque individus consomme par jour 67.68143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OULY TOURE a comme taille 6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jours total de la main-d'oeuvre non-familiale sur cette parcelle CHAMPS ARACHIDE au cours de la campagne pour la période de préparation du sol (labour) est de 35 jours qui semble faible ou élevé. Merci de corriger. Le salaire total payé de toutes catégories confondues par le ménage OULY TOURE pour la main-d'oeuvre non-familiale sur la parcelle CHAMPS ARACHIDE au cours de la campagne pour la période de préparation du sol (labour) et des semis est de 0 qui semble élevé ou faible. Merci de corriger. Le nombre de jours total de la main-d'oeuvre non-familiale sur cette parcelle CHAMPS ARACHIDE au cours de la campagne pour la période d'entretien du sol (sarclage, etc.) est de 20 jours qui semble faible ou élevé. Merci de corriger. Le salaire total payé de toutes catégories confondues par le ménage OULY TOURE pour la main-d'oeuvre non-familiale sur la parcelle CHAMPS ARACHIDE au cours de la campagne pour la période d'entretien du sol (sarclage, etc.) est de 0 qui semble élevé ou faible. Merci de corriger. La parcelle CHAMPS ARACHIDE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MAIS au cours de la campagne pour la période de préparation du sol (labour) est de 35 jours qui semble faible ou élevé. Merci de corriger. Le salaire total payé de toutes catégories confondues par le ménage OULY TOURE pour la main-d'oeuvre non-familiale sur la parcelle CHAMPS MAIS au cours de la campagne pour la période de préparation du sol (labour) et des semis est de 0 qui semble élevé ou faible. Merci de corriger. Le nombre de jours total de la main-d'oeuvre non-familiale sur cette parcelle CHAMPS MAIS au cours de la campagne pour la période d'entretien du sol (sarclage, etc.) est de 20 jours qui semble faible ou élevé. Merci de corriger. Le salaire total payé de toutes catégories confondues par le ménage OULY TOURE pour la main-d'oeuvre non-familiale sur la parcelle CHAMPS MAIS au cours de la campagne pour la période d'entretien du sol (sarclage, etc.) est de 0 qui semble élevé ou faible. Merci de corriger. La parcelle CHAMPS MAIS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OULY TOURE pour la main-d'oeuvre non-familiale sur la parcelle CHAMPS MIL au cours de la campagne pour la période de préparation du sol (labour) et des semis est de 0 qui semble élevé ou faible. Merci de corriger. Le nombre de jours total de la main-d'oeuvre non-familiale sur cette parcelle CHAMPS MIL au cours de la campagne pour la période d'entretien du sol (sarclage, etc.) est de 30 jours qui semble faible ou élevé. Merci de corriger. Le salaire total payé de toutes catégories confondues par le ménage OULY TOURE pour la main-d'oeuvre non-familiale sur la parcelle CHAMPS MIL au cours de la campagne pour la période d'entretien du sol (sarclage, etc.) est de 0 qui semble élevé ou faible. Merci de corriger. La parcelle CHAMPS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Houe asine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13-15-83-78</w:t>
            </w:r>
          </w:p>
        </w:tc>
        <w:tc>
          <w:tcPr>
            <w:tcW w:type="dxa" w:w="1662"/>
          </w:tcPr>
          <w:p>
            <w:r>
              <w:rPr>
                <w:sz w:val="14"/>
              </w:rPr>
              <w:t>c27aea1ee90b46a98b769af77d940551</w:t>
            </w:r>
          </w:p>
        </w:tc>
        <w:tc>
          <w:tcPr>
            <w:tcW w:type="dxa" w:w="1662"/>
          </w:tcPr>
          <w:p>
            <w:r>
              <w:rPr>
                <w:sz w:val="14"/>
              </w:rPr>
              <w:t>EQ25_enq4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CISSE</w:t>
            </w:r>
          </w:p>
        </w:tc>
        <w:tc>
          <w:tcPr>
            <w:tcW w:type="dxa" w:w="3324"/>
          </w:tcPr>
          <w:p>
            <w:r>
              <w:rPr>
                <w:sz w:val="18"/>
              </w:rPr>
              <w:t>N/A</w:t>
            </w:r>
          </w:p>
        </w:tc>
        <w:tc>
          <w:tcPr>
            <w:tcW w:type="dxa" w:w="3324"/>
          </w:tcPr>
          <w:p>
            <w:r/>
            <w:hyperlink r:id="rId17">
              <w:r>
                <w:rPr>
                  <w:color w:val="0563C1"/>
                  <w:u w:val="single"/>
                </w:rPr>
                <w:t>SONKORONG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Le montant dépensé ou reçu en cadeau pour les cartes prépayées, les transferts de crédit et les abonnements de  KHODIA CISSE semble élevé ou faible , prière de corriger ou de confirmer l'information avec le QG. Le montant dépensé ou reçu en cadeau pour les recharges internet ou de forfaits de données mobiles(hors appels vocaux), aucours des 30 derniers jours de KHODIA CISSE semble élevé ou faible, prière de corriger ou de confirmer l'information avec le QG.</w:t>
      </w:r>
    </w:p>
    <w:p>
      <w:r>
        <w:rPr>
          <w:b/>
          <w:color w:val="4672C4"/>
          <w:sz w:val="22"/>
        </w:rPr>
        <w:t>&gt;&gt; Section2 - Education</w:t>
      </w:r>
    </w:p>
    <w:p>
      <w:pPr>
        <w:ind w:left="283"/>
      </w:pPr>
      <w:r>
        <w:rPr>
          <w:sz w:val="20"/>
        </w:rPr>
        <w:t xml:space="preserve">- Peu probable! DIADIA CISSE  n'arrive pas  à comprendre un petit texte lu dans une langue locale (s02q03). Veuillez corriger ou donner des explications au QG. Peu probable! DIADIA CISSE  ne sait ni lire, ni écrire, ni comprendre dans aucune des langues  (s02q01,s02q02,s02q03). Veuillez corriger ou donner des explications au QG. La raison principale que DIADIA CISSE n'a pas fait des études dans une école formelle est Preference coranique et semble exister dans les modalités, prière de prendre attache avec le QG pour plus d'explication afin de la classer bien. </w:t>
        <w:b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La raison principale que FANA CISSE n'a pas fait des études dans une école formelle est PREFERENCE CORANIQUE et semble exister dans les modalités, prière de prendre attache avec le QG pour plus d'explication afin de la classer bien. </w:t>
        <w:br/>
        <w:t xml:space="preserve">- Peu probable! FANA LO  n'arrive pas  à comprendre un petit texte lu dans une langue locale (s02q03). Veuillez corriger ou donner des explications au QG. Peu probable! FANA LO  ne sait ni lire, ni écrire, ni comprendre dans aucune des langues  (s02q01,s02q02,s02q03). Veuillez corriger ou donner des explications au QG. </w:t>
        <w:br/>
        <w:t xml:space="preserve">-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La raison principale que KHODIA CISSE n'a pas fait des études dans une école formelle est PREFERENCE CORANIQUE et semble exister dans les modalités, prière de prendre attache avec le QG pour plus d'explication afin de la classer bien.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SETTE CISSE  n'arrive pas  à comprendre un petit texte lu dans une langue locale (s02q03). Veuillez corriger ou donner des explications au QG. Peu probable! SETTE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SETTE CISSE a eu est maux de tete et semble exister dans les modalités, prière de prendre attache avec le QG pour plus d'explication afin de la classer bien. La raison principale que SETTE CISSE n'as pas consulté est pas le temps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DIADIA CISSE n'a pas cherché du travail au cours des 30 derniers jours est eleve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AvertissementDIADIA CISSE  travaille mais les questions relatives à son emploi principal ne sont pas renseignées à 100%, prière de les renseigner. Vous avez sélectionné l'option 'Ne sait pas' pour la catégorie socioprofessionnelle de DIADIA CISSE ou vous ne l'avez pas renseigné. prière de corriger. </w:t>
        <w:br/>
        <w:t xml:space="preserve">-  AvertissementKHODIA CISSE  travaille mais les questions relatives à son emploi principal ne sont pas renseignées à 100%, prière de les renseigner. Vous avez sélectionné l'option 'Ne sait pas' pour la catégorie socioprofessionnelle de KHODIA CISSE ou vous ne l'avez pas renseigné. prière de corriger. </w:t>
        <w:br/>
        <w:t>-  AvertissementOUMAR CISSE  travaille mais les questions relatives à son emploi principal ne sont pas renseignées à 100%, prière de les renseigner. Vous avez sélectionné l'option 'Ne sait pas' pour la catégorie socioprofessionnelle de OUMAR CISSE ou vous ne l'avez pas renseigné. prière de corriger. Avertissement!!! OUMAR CISSE est un  qui travaille dans  et a declaré comme catégorie socioprofessionnelle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OUMAR CISSE est un  qui travaille dans  et est un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COURA CISSE n'est pas renseignée à 100 %. Prière de vérifier l'ensemble des questions relatives à ce membre et de les renseigner en totalité. </w:t>
        <w:br/>
        <w:t xml:space="preserve">- La section sur le repas pris à l'extérieur du ménage du membre DIADIA CISSE n'est pas renseignée à 100 %. Prière de vérifier l'ensemble des questions relatives à ce membre et de les renseigner en totalité. </w:t>
        <w:br/>
        <w:t xml:space="preserve">- La section sur le repas pris à l'extérieur du ménage du membre FANA CISSE n'est pas renseignée à 100 %. Prière de vérifier l'ensemble des questions relatives à ce membre et de les renseigner en totalité. </w:t>
        <w:br/>
        <w:t xml:space="preserve">- La section sur le repas pris à l'extérieur du ménage du membre FANA LO n'est pas renseignée à 100 %. Prière de vérifier l'ensemble des questions relatives à ce membre et de les renseigner en totalité. </w:t>
        <w:br/>
        <w:t xml:space="preserve">- La section sur le repas pris à l'extérieur du ménage du membre FATOU GUEYE n'est pas renseignée à 100 %. Prière de vérifier l'ensemble des questions relatives à ce membre et de les renseigner en totalité. </w:t>
        <w:br/>
        <w:t xml:space="preserve">- La section sur le repas pris à l'extérieur du ménage du membre KHODIA CISSE n'est pas renseignée à 100 %. Prière de vérifier l'ensemble des questions relatives à ce membre et de les renseigner en totalité. </w:t>
        <w:br/>
        <w:t xml:space="preserve">- La section sur le repas pris à l'extérieur du ménage du membre OUMAR CISSE n'est pas renseignée à 100 %. Prière de vérifier l'ensemble des questions relatives à ce membre et de les renseigner en totalité. </w:t>
        <w:br/>
        <w:t>- La section sur le repas pris à l'extérieur du ménage du membre SETTE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cossettes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OUMAR CISSE a comme taille 8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##N/A##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 </w:t>
        <w:br/>
        <w:t>- Prière de renseigner Don de moustiquaire imprégnée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FANA est de .a , elle doit être renseignée et ne doit pas contenir des chiffres de 9999 ou 0. Prière de corriger. Incoherence! Le nombre de cultures dans la parcelle PARCELLE FANA est de .a cultures qui semble trop élévé ou non renseigné, prière de corriger. Incoherence! Le nombre de minutes (.a minutes) pour se rendre dans la parcelle PARCELLE FANA est trop élevé, prière de corriger. Nous constatons que la question qui porte sur la mésure du champs de la parcelle PARCELLE FANA n'a pas été renseigné, la collecte était-il encours ou s'agit-il de quoi ? prière de verifier et corriger. </w:t>
        <w:br/>
        <w:t>- Nous constatons que la question qui porte sur la mésure du champs de la parcelle PARCELLE FANA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07-30-82-42</w:t>
            </w:r>
          </w:p>
        </w:tc>
        <w:tc>
          <w:tcPr>
            <w:tcW w:type="dxa" w:w="1662"/>
          </w:tcPr>
          <w:p>
            <w:r>
              <w:rPr>
                <w:sz w:val="14"/>
              </w:rPr>
              <w:t>ceeab4c8ec8f450b968e2da2e744c72e</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TOURE</w:t>
            </w:r>
          </w:p>
        </w:tc>
        <w:tc>
          <w:tcPr>
            <w:tcW w:type="dxa" w:w="3324"/>
          </w:tcPr>
          <w:p>
            <w:r>
              <w:rPr>
                <w:sz w:val="18"/>
              </w:rPr>
              <w:t>N/A</w:t>
            </w:r>
          </w:p>
        </w:tc>
        <w:tc>
          <w:tcPr>
            <w:tcW w:type="dxa" w:w="3324"/>
          </w:tcPr>
          <w:p>
            <w:r/>
            <w:hyperlink r:id="rId18">
              <w:r>
                <w:rPr>
                  <w:color w:val="0563C1"/>
                  <w:u w:val="single"/>
                </w:rPr>
                <w:t>sonkonrong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Babou toure  manquent, s'il vous plait pouvez-vous fournir d'effort pour avoir ces informations. Le mois de l'enfant ( Babou toure ) n'est pas connu mais vous avez declaré en s01q04a le nombre de mois, prière de changer NSP au niveau de s01q03b. </w:t>
        <w:br/>
        <w:t xml:space="preserve">- Les informations sur l'acte de naissance (ni Jours, ni mois et ni années) de  Dié cisse  manquent, s'il vous plait pouvez-vous fournir d'effort pour avoir ces informations. </w:t>
        <w:br/>
        <w:t xml:space="preserve">- Les informations sur l'acte de naissance (ni Jours, ni mois et ni années) de  coura toure2  manquent, s'il vous plait pouvez-vous fournir d'effort pour avoir ces informations. Les données sur les niveaux d'études, les fonctions et les caracteristiques sociodemographiques du père biologique de coura toure2 manquent. Veuillez les renseigner. Les données sur les niveaux d'études, les fonctions et les caracteristiques sociodemographiques de la mère biologique de  coura toure2  manquent. </w:t>
        <w:br/>
        <w:t xml:space="preserve">- Les informations sur l'acte de naissance (ni Jours, ni mois et ni années) de  khodia toure1  manquent, s'il vous plait pouvez-vous fournir d'effort pour avoir ces informations. </w:t>
        <w:br/>
        <w:t xml:space="preserve">- Les informations sur l'acte de naissance (ni Jours, ni mois et ni années) de  khodia touré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Le mois de l'enfant ( ousmane toure ) n'est pas connu mais vous avez declaré en s01q04a le nombre de mois, prière de changer NSP au niveau de s01q03b. </w:t>
        <w:br/>
        <w:t xml:space="preserve">- Les informations sur l'acte de naissance (ni Jours, ni mois et ni années) de  samba toure  manquent, s'il vous plait pouvez-vous fournir d'effort pour avoir ces informations. Le mois de l'enfant ( samba toure ) n'est pas connu mais vous avez declaré en s01q04a le nombre de mois, prière de changer NSP au niveau de s01q03b. </w:t>
        <w:br/>
        <w:t>- Les informations sur l'acte de naissance (ni Jours, ni mois et ni années) de  tapha cisse  manquent, s'il vous plait pouvez-vous fournir d'effort pour avoir ces informations. Les données sur les niveaux d'études, les fonctions et les caracteristiques sociodemographiques de la mère biologique de  tapha cisse  manquent. La raison principale pour laquelle que tapha cisse est venu vivre dans cette localité est enfant confié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khodia toure1, prière de la renseigner.</w:t>
      </w:r>
    </w:p>
    <w:p>
      <w:r>
        <w:rPr>
          <w:b/>
          <w:color w:val="4672C4"/>
          <w:sz w:val="22"/>
        </w:rPr>
        <w:t>&gt;&gt; Section6 - Epargne et credit</w:t>
      </w:r>
    </w:p>
    <w:p>
      <w:pPr>
        <w:ind w:left="283"/>
      </w:pPr>
      <w:r>
        <w:rPr>
          <w:sz w:val="20"/>
        </w:rPr>
        <w:t xml:space="preserve">- Il est impératif de renseigner la question : #Est-ce que Abdoulaye toure possède un compte dans les établissements financiers suivants ou une carte prépayée ?# même si la personne ne dispose pas de compte, veuillez les renseigner s'il vous plaît. </w:t>
        <w:br/>
        <w:t xml:space="preserve">- Il est impératif de renseigner la question : #Est-ce que Assane touré possède un compte dans les établissements financiers suivants ou une carte prépayée ?# même si la personne ne dispose pas de compte, veuillez les renseigner s'il vous plaît. </w:t>
        <w:br/>
        <w:t xml:space="preserve">- Il est impératif de renseigner la question : #Est-ce que Dié cisse possède un compte dans les établissements financiers suivants ou une carte prépayée ?# même si la personne ne dispose pas de compte, veuillez les renseigner s'il vous plaît. </w:t>
        <w:br/>
        <w:t xml:space="preserve">- Il est impératif de renseigner la question : #Est-ce que coura toure possède un compte dans les établissements financiers suivants ou une carte prépayée ?# même si la personne ne dispose pas de compte, veuillez les renseigner s'il vous plaît. </w:t>
        <w:br/>
        <w:t xml:space="preserve">- Il est impératif de renseigner la question : #Est-ce que khodia toure1 possède un compte dans les établissements financiers suivants ou une carte prépayée ?# même si la personne ne dispose pas de compte, veuillez les renseigner s'il vous plaît. </w:t>
        <w:br/>
        <w:t>- Il est impératif de renseigner la question : #Est-ce que tapha cisse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Abdoulaye toure n'est pas renseignée à 100 %. Prière de vérifier l'ensemble des questions relatives à ce membre et de les renseigner en totalité. </w:t>
        <w:br/>
        <w:t xml:space="preserve">- La section sur le repas pris à l'extérieur du ménage du membre Dié cisse n'est pas renseignée à 100 %. Prière de vérifier l'ensemble des questions relatives à ce membre et de les renseigner en totalité. </w:t>
        <w:br/>
        <w:t xml:space="preserve">- La section sur le repas pris à l'extérieur du ménage du membre khodia toure1 n'est pas renseignée à 100 %. Prière de vérifier l'ensemble des questions relatives à ce membre et de les renseigner en totalité. </w:t>
        <w:br/>
        <w:t xml:space="preserve">- La section sur le repas pris à l'extérieur du ménage du membre khodia touré n'est pas renseignée à 100 %. Prière de vérifier l'ensemble des questions relatives à ce membre et de les renseigner en totalité. </w:t>
        <w:br/>
        <w:t xml:space="preserve">- La section sur le repas pris à l'extérieur du ménage du membre samba toure n'est pas renseignée à 100 %. Prière de vérifier l'ensemble des questions relatives à ce membre et de les renseigner en totalité. </w:t>
        <w:br/>
        <w:t>- La section sur le repas pris à l'extérieur du ménage du membre tapha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ASSANE TOURE a comme taille 10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Incoherence! Le nombre de cultures dans la parcelle parcelle1 est de .a cultures qui semble trop élévé ou non renseigné, prière de corriger. Incoherence! Le nombre de minutes (.a minutes) pour se rendre dans la parcelle parcelle1 est trop élevé, prière de corriger. </w:t>
        <w:br/>
        <w:t xml:space="preserve">-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Incoherence! Le nombre de cultures dans la parcelle parcelle1 est de .a cultures qui semble trop élévé ou non renseigné, prière de corriger. Incoherence! Le nombre de minutes (.a minutes) pour se rendre dans la parcelle parcelle1 est trop élevé, prière de corriger. </w:t>
        <w:br/>
        <w:t>-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Incoherence! Le nombre de cultures dans la parcelle parcelle1 est de .a cultures qui semble trop élévé ou non renseigné, prière de corriger. Incoherence! Le nombre de minutes (.a minutes) pour se rendre dans la parcelle parcelle1 est trop élevé, prière de corriger. Nous constatons que la question qui porte sur la mésure du champs de la parcelle parcelle1 n'a pas été renseigné, la collecte était-il encours ou s'agit-il de quoi ? prière de verifier et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Avertissement!! Le prix d'achat (40000 FCFA) de Charrue est inférieur aux prix de revente (80000 FCFA), prière de verifier et corriger ou confirmer l'information avec le QG. </w:t>
        <w:br/>
        <w:t xml:space="preserve">- Avertissement!! L'âge (40 ans)  de Semoir dans ce ménage semble être élevé, prière de corriger ou confirmer avec le QG. Avertissement!! Le prix d'achat (40000 FCFA) de Semoir est inférieur aux prix de revente (80000 FCFA), prière de verifier et corriger ou confirmer l'information avec le QG. </w:t>
        <w:br/>
        <w:t xml:space="preserve">- Avertissement!! Le prix d'achat (450000 FCFA) de Animaux de labour est inférieur aux prix de revente (500000 FCFA), prière de verifier et corriger ou confirmer l'information avec le QG. </w:t>
        <w:br/>
        <w:t xml:space="preserve">- Incohérence!! Le prix de revente de Houe asine dans cette section 19 ne doit pas être égal 0 même si le ménage l'a reçu en cadeau prière de leurs aider à faire une estimation.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55-48-65-28</w:t>
            </w:r>
          </w:p>
        </w:tc>
        <w:tc>
          <w:tcPr>
            <w:tcW w:type="dxa" w:w="1662"/>
          </w:tcPr>
          <w:p>
            <w:r>
              <w:rPr>
                <w:sz w:val="14"/>
              </w:rPr>
              <w:t>137ca203d28f46d095f5b4a41a52a9e1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CSSE</w:t>
            </w:r>
          </w:p>
        </w:tc>
        <w:tc>
          <w:tcPr>
            <w:tcW w:type="dxa" w:w="3324"/>
          </w:tcPr>
          <w:p>
            <w:r>
              <w:rPr>
                <w:sz w:val="18"/>
              </w:rPr>
              <w:t>N/A</w:t>
            </w:r>
          </w:p>
        </w:tc>
        <w:tc>
          <w:tcPr>
            <w:tcW w:type="dxa" w:w="3324"/>
          </w:tcPr>
          <w:p>
            <w:r/>
            <w:hyperlink r:id="rId15">
              <w:r>
                <w:rPr>
                  <w:color w:val="0563C1"/>
                  <w:u w:val="single"/>
                </w:rPr>
                <w:t>sonkonrong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DIABOU CISSE  manquent, s'il vous plait pouvez-vous fournir d'effort pour avoir ces informations.</w:t>
      </w:r>
    </w:p>
    <w:p>
      <w:r>
        <w:rPr>
          <w:b/>
          <w:color w:val="4672C4"/>
          <w:sz w:val="22"/>
        </w:rPr>
        <w:t>&gt;&gt; Section2 - Education</w:t>
      </w:r>
    </w:p>
    <w:p>
      <w:pPr>
        <w:ind w:left="283"/>
      </w:pPr>
      <w:r>
        <w:rPr>
          <w:sz w:val="20"/>
        </w:rPr>
        <w:t xml:space="preserve">- Peu probable! ALADJI SIDY CISSE  n'arrive pas  à comprendre un petit texte lu dans une langue locale (s02q03). Veuillez corriger ou donner des explications au QG. </w:t>
        <w:br/>
        <w:t xml:space="preserve">- Peu probable! AWA CISSE  n'arrive pas  à comprendre un petit texte lu dans une langue locale (s02q03). Veuillez corriger ou donner des explications au QG. </w:t>
        <w:br/>
        <w:t xml:space="preserve">- Peu probable! DIABOU CISSE  n'arrive pas  à comprendre un petit texte lu dans une langue locale (s02q03). Veuillez corriger ou donner des explications au QG. </w:t>
        <w:br/>
        <w:t xml:space="preserve">- Peu probable! DIABOU CISSE 3  n'arrive pas  à comprendre un petit texte lu dans une langue locale (s02q03). Veuillez corriger ou donner des explications au QG. La raison principale que DIABOU CISSE 3 n'a pas été à l'école entre 2024/2025 est ELLE VIENT JUSTE DE FAIRE LA CLASSE DE CI et semble exister dans les modalités, prière de prendre attache avec le QG pour plus d'explication afin de la classer bien. </w:t>
        <w:br/>
        <w:t xml:space="preserve">- Peu probable! DIE CISSE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w:t>
        <w:br/>
        <w:t xml:space="preserve">- Peu probable! KHODJA CISSE  n'arrive pas  à comprendre un petit texte lu dans une langue locale (s02q03). Veuillez corriger ou donner des explications au QG. </w:t>
        <w:br/>
        <w:t xml:space="preserve">- Peu probable! MOUHAMED CISSE  n'arrive pas  à comprendre un petit texte lu dans une langue locale (s02q03). Veuillez corriger ou donner des explications au QG. </w:t>
        <w:br/>
        <w:t xml:space="preserve">- Peu probable! NASIROU CISSE  n'arrive pas  à comprendre un petit texte lu dans une langue locale (s02q03). Veuillez corriger ou donner des explications au QG. Peu probable! NASIROU CISSE  ne sait ni lire, ni écrire, ni comprendre dans aucune des langues  (s02q01,s02q02,s02q03). Veuillez corriger ou donner des explications au QG. </w:t>
        <w:br/>
        <w:t>- Peu probable! TABARA BOYE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montant(45000 FCFA) des dépenses pour chaque visite prénatale de DIE CISSE semble faible (voir nul) ou élevé, prière de corriger. Le principal problème de santé que DIE CISSE a eu est Régle Prolongé et semble exister dans les modalités, prière de prendre attache avec le QG pour plus d'explication afin de la classer bien. </w:t>
        <w:br/>
        <w:t>- Le montant(45000 FCFA) des dépenses pour chaque visite prénatale de TABARA BOYE semble faible (voir nul) ou élevé, prière de corriger.</w:t>
      </w:r>
    </w:p>
    <w:p>
      <w:r>
        <w:rPr>
          <w:b/>
          <w:color w:val="4672C4"/>
          <w:sz w:val="22"/>
        </w:rPr>
        <w:t>&gt;&gt; Section4b - Emploi - Activite principale</w:t>
      </w:r>
    </w:p>
    <w:p>
      <w:pPr>
        <w:ind w:left="283"/>
      </w:pPr>
      <w:r>
        <w:rPr>
          <w:sz w:val="20"/>
        </w:rPr>
        <w:t xml:space="preserve">- Attention! le nombre d'heure que DIE CISSE a travaillé par jour semble être inferieur à 4, veuillez s'il vous plait confirmer cette information avec le QG. </w:t>
        <w:br/>
        <w:t>- Attention! le nombre d'heure que KHODJA CISSE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ALADJI SIDY CISSE sur le nombre de mois, jours ou heures de son emploi secondaire sont superieur a celles de son emploi principal , veuillez corriger ou confirmer aupres du QG. </w:t>
        <w:br/>
        <w:t>- Prière de changer la branche d'activité de MOUHAMED CISSE, les agriculteurs dont leurs cultures est principalement destiné à la consommation du ménage sont des (Agriculteurs, subsistances) et ceux qui le font avec l'élevage sont des (Agriculteurs et eleveurs, subsistances). Avertissement!!! les informations de MOUHAMED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ALADJI SIDY CISSE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Soupçons de quantité anormale! Le ménage de ALADJI SIDY CISSE avec une taille de 13 personnes a consommé 5 Kg en taille unique de Oignon frais qui est relativement élevé comme consommation par rapport à la condition de vie des autres ménages de même taille dans cette zone. Prière de corriger ou de confirmer avec le QG. Avertissement!! La quantité (4.37 litre) du produit Huile de soja  consommée  par le ménage semble très élevé, prière de corriger ou confirmer avec le QG. Attention ! Le prix unitaire d'achat (1063.218 Fcfa) de Huile de soja  en Litre (taille unique) est relativement élevé par rapport aux autres prix observés dans cette zone. Prière de corriger ou de confirmer avec le QG. Avertissement!!! Le ménage a consommé 16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29.31736 Kg  de cereale; Prière de revoir les quantités prises de ces produits. Incohérence!! Dans ce ménage, chaque individus consomme par jour 29.31736 Kg  de cereale; Prière de revoir les quantités prises de ces produits. Incohérence!! Dans ce ménage, chaque individus consomme par jour 29.31736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ENTREPRISE TAILLEUR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Entreprise DIE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Entreprise khodja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CHAMPS ARACHIDE ALADJI au cours de la campagne pour la période de préparation du sol (labour) est de 60 jours qui semble faible ou élevé. Merci de corriger. Le salaire total payé de toutes catégories confondues par le ménage ALADJI SIDY CISSE pour la main-d'oeuvre non-familiale sur la parcelle CHAMPS ARACHIDE ALADJI au cours de la campagne pour la période de préparation du sol (labour) et des semis est de 0 qui semble élevé ou faible. Merci de corriger. Le nombre de jours total de la main-d'oeuvre non-familiale sur cette parcelle CHAMPS ARACHIDE ALADJI au cours de la campagne pour la période d'entretien du sol (sarclage, etc.) est de 60 jours qui semble faible ou élevé. Merci de corriger. Le salaire total payé de toutes catégories confondues par le ménage ALADJI SIDY CISSE pour la main-d'oeuvre non-familiale sur la parcelle CHAMPS ARACHIDE ALADJI au cours de la campagne pour la période d'entretien du sol (sarclage, etc.) est de 0 qui semble élevé ou faible. Merci de corriger. Le nombre de jours total de la main-d'oeuvre non-familiale sur cette parcelle CHAMPS ARACHIDE ALADJI au cours de la campagne pour la période des récoltes est de 60 jours qui semble faible ou élevé. Merci de corriger. Le salaire total payé de toutes catégories confondues par le ménage ALADJI SIDY CISSE pour la main-d'oeuvre non-familiale sur la parcelle CHAMPS ARACHIDE ALADJI au cours de la campagne pour la période des récoltes est de 0 qui semble élevé ou faible. Merci de corriger. La parcelle CHAMPS ARACHIDE ALADJI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ARACHIDE BIRANE au cours de la campagne pour la période de préparation du sol (labour) est de 60 jours qui semble faible ou élevé. Merci de corriger. Le salaire total payé de toutes catégories confondues par le ménage ALADJI SIDY CISSE pour la main-d'oeuvre non-familiale sur la parcelle CHAMPS ARACHIDE BIRANE au cours de la campagne pour la période de préparation du sol (labour) et des semis est de 0 qui semble élevé ou faible. Merci de corriger. Le nombre de jours total de la main-d'oeuvre non-familiale sur cette parcelle CHAMPS ARACHIDE BIRANE au cours de la campagne pour la période d'entretien du sol (sarclage, etc.) est de 60 jours qui semble faible ou élevé. Merci de corriger. Le salaire total payé de toutes catégories confondues par le ménage ALADJI SIDY CISSE pour la main-d'oeuvre non-familiale sur la parcelle CHAMPS ARACHIDE BIRANE au cours de la campagne pour la période d'entretien du sol (sarclage, etc.) est de 0 qui semble élevé ou faible. Merci de corriger. Le salaire total payé de toutes catégories confondues par le ménage ALADJI SIDY CISSE pour la main-d'oeuvre non-familiale sur la parcelle CHAMPS ARACHIDE BIRANE au cours de la campagne pour la période des récoltes est de 0 qui semble élevé ou faible. Merci de corriger. La parcelle CHAMPS ARACHIDE BIRANE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ARACHIDE MOUHAMED au cours de la campagne pour la période de préparation du sol (labour) est de 50 jours qui semble faible ou élevé. Merci de corriger. Le salaire total payé de toutes catégories confondues par le ménage ALADJI SIDY CISSE pour la main-d'oeuvre non-familiale sur la parcelle CHAMPS ARACHIDE MOUHAMED au cours de la campagne pour la période de préparation du sol (labour) et des semis est de 0 qui semble élevé ou faible. Merci de corriger. Le nombre de jours total de la main-d'oeuvre non-familiale sur cette parcelle CHAMPS ARACHIDE MOUHAMED au cours de la campagne pour la période d'entretien du sol (sarclage, etc.) est de 21 jours qui semble faible ou élevé. Merci de corriger. Le salaire total payé de toutes catégories confondues par le ménage ALADJI SIDY CISSE pour la main-d'oeuvre non-familiale sur la parcelle CHAMPS ARACHIDE MOUHAMED au cours de la campagne pour la période d'entretien du sol (sarclage, etc.) est de 0 qui semble élevé ou faible. Merci de corriger. Le nombre de jours total de la main-d'oeuvre non-familiale sur cette parcelle CHAMPS ARACHIDE MOUHAMED au cours de la campagne pour la période des récoltes est de 25 jours qui semble faible ou élevé. Merci de corriger. Le salaire total payé de toutes catégories confondues par le ménage ALADJI SIDY CISSE pour la main-d'oeuvre non-familiale sur la parcelle CHAMPS ARACHIDE MOUHAMED au cours de la campagne pour la période des récoltes est de 0 qui semble élevé ou faible. Merci de corriger. La parcelle CHAMPS ARACHIDE MOUHAMED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MAIS MAISON au cours de la campagne pour la période de préparation du sol (labour) est de 45 jours qui semble faible ou élevé. Merci de corriger. Le salaire total payé de toutes catégories confondues par le ménage ALADJI SIDY CISSE pour la main-d'oeuvre non-familiale sur la parcelle CHAMPS MAIS MAISON au cours de la campagne pour la période de préparation du sol (labour) et des semis est de 0 qui semble élevé ou faible. Merci de corriger. Le nombre de jours total de la main-d'oeuvre non-familiale sur cette parcelle CHAMPS MAIS MAISON au cours de la campagne pour la période d'entretien du sol (sarclage, etc.) est de 60 jours qui semble faible ou élevé. Merci de corriger. Le salaire total payé de toutes catégories confondues par le ménage ALADJI SIDY CISSE pour la main-d'oeuvre non-familiale sur la parcelle CHAMPS MAIS MAISON au cours de la campagne pour la période d'entretien du sol (sarclage, etc.) est de 0 qui semble élevé ou faible. Merci de corriger. Le salaire total payé de toutes catégories confondues par le ménage ALADJI SIDY CISSE pour la main-d'oeuvre non-familiale sur la parcelle CHAMPS MAIS MAISON au cours de la campagne pour la période des récoltes est de 0 qui semble élevé ou faible. Merci de corriger. La parcelle CHAMPS MAIS MAISON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CHAMPS MIL MAISON au cours de la campagne pour la période de préparation du sol (labour) est de 60 jours qui semble faible ou élevé. Merci de corriger. Le salaire total payé de toutes catégories confondues par le ménage ALADJI SIDY CISSE pour la main-d'oeuvre non-familiale sur la parcelle CHAMPS MIL MAISON au cours de la campagne pour la période de préparation du sol (labour) et des semis est de 0 qui semble élevé ou faible. Merci de corriger. Le nombre de jours total de la main-d'oeuvre non-familiale sur cette parcelle CHAMPS MIL MAISON au cours de la campagne pour la période d'entretien du sol (sarclage, etc.) est de 45 jours qui semble faible ou élevé. Merci de corriger. Le salaire total payé de toutes catégories confondues par le ménage ALADJI SIDY CISSE pour la main-d'oeuvre non-familiale sur la parcelle CHAMPS MIL MAISON au cours de la campagne pour la période d'entretien du sol (sarclage, etc.) est de 0 qui semble élevé ou faible. Merci de corriger. Le nombre de jours total de la main-d'oeuvre non-familiale sur cette parcelle CHAMPS MIL MAISON au cours de la campagne pour la période des récoltes est de 17 jours qui semble faible ou élevé. Merci de corriger. Le salaire total payé de toutes catégories confondues par le ménage ALADJI SIDY CISSE pour la main-d'oeuvre non-familiale sur la parcelle CHAMPS MIL MAISON au cours de la campagne pour la période des récoltes est de 0 qui semble élevé ou faible. Merci de corriger. La parcelle CHAMPS MIL MAISON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Houe asine a été revendu à 75000 Fcfa qui est relativement élevé par rapport aux autres prix de revente observés dans cette zone. Prière de corriger ou de confirmer avec le QG. </w:t>
        <w:b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513339,-15.7802405" TargetMode="External"/><Relationship Id="rId10" Type="http://schemas.openxmlformats.org/officeDocument/2006/relationships/hyperlink" Target="https://www.google.com/maps?q=13.756815616666666,-15.656608133333334" TargetMode="External"/><Relationship Id="rId11" Type="http://schemas.openxmlformats.org/officeDocument/2006/relationships/hyperlink" Target="https://www.google.com/maps?q=13.796891899999999,-15.53535415" TargetMode="External"/><Relationship Id="rId12" Type="http://schemas.openxmlformats.org/officeDocument/2006/relationships/hyperlink" Target="https://www.google.com/maps?q=13.7390713,-15.7758187" TargetMode="External"/><Relationship Id="rId13" Type="http://schemas.openxmlformats.org/officeDocument/2006/relationships/hyperlink" Target="https://www.google.com/maps?q=13.794265050000002,-15.538534516666667" TargetMode="External"/><Relationship Id="rId14" Type="http://schemas.openxmlformats.org/officeDocument/2006/relationships/hyperlink" Target="https://www.google.com/maps?q=13.793708183333335,-15.536975133333332" TargetMode="External"/><Relationship Id="rId15" Type="http://schemas.openxmlformats.org/officeDocument/2006/relationships/hyperlink" Target="https://www.google.com/maps?q=13.7917018,-15.5454222" TargetMode="External"/><Relationship Id="rId16" Type="http://schemas.openxmlformats.org/officeDocument/2006/relationships/hyperlink" Target="https://www.google.com/maps?q=13.794398383333332,-15.537339699999999" TargetMode="External"/><Relationship Id="rId17" Type="http://schemas.openxmlformats.org/officeDocument/2006/relationships/hyperlink" Target="https://www.google.com/maps?q=13.793577916666667,-15.535689016666668" TargetMode="External"/><Relationship Id="rId18" Type="http://schemas.openxmlformats.org/officeDocument/2006/relationships/hyperlink" Target="https://www.google.com/maps?q=13.795526583333332,-15.535753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