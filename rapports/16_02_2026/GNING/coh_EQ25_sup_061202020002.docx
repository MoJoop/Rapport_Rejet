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EQ25_sup</w:t>
        <w:br/>
        <w:t>Grappe: 061202020002</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Section19</w:t>
            </w:r>
          </w:p>
        </w:tc>
        <w:tc>
          <w:tcPr>
            <w:tcW w:type="dxa" w:w="3324"/>
          </w:tcPr>
          <w:p>
            <w:r>
              <w:t>Equipements agricoles</w:t>
            </w:r>
          </w:p>
        </w:tc>
        <w:tc>
          <w:tcPr>
            <w:tcW w:type="dxa" w:w="3324"/>
          </w:tcPr>
          <w:p>
            <w:r>
              <w:t>10</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Section4a</w:t>
            </w:r>
          </w:p>
        </w:tc>
        <w:tc>
          <w:tcPr>
            <w:tcW w:type="dxa" w:w="3324"/>
          </w:tcPr>
          <w:p>
            <w:r>
              <w:t>Emploi</w:t>
            </w:r>
          </w:p>
        </w:tc>
        <w:tc>
          <w:tcPr>
            <w:tcW w:type="dxa" w:w="3324"/>
          </w:tcPr>
          <w:p>
            <w:r>
              <w:t>8</w:t>
            </w:r>
          </w:p>
        </w:tc>
      </w:tr>
      <w:tr>
        <w:tc>
          <w:tcPr>
            <w:tcW w:type="dxa" w:w="3324"/>
          </w:tcPr>
          <w:p>
            <w:r>
              <w:t>Section4c</w:t>
            </w:r>
          </w:p>
        </w:tc>
        <w:tc>
          <w:tcPr>
            <w:tcW w:type="dxa" w:w="3324"/>
          </w:tcPr>
          <w:p>
            <w:r>
              <w:t>Emploi - Activite secondaire</w:t>
            </w:r>
          </w:p>
        </w:tc>
        <w:tc>
          <w:tcPr>
            <w:tcW w:type="dxa" w:w="3324"/>
          </w:tcPr>
          <w:p>
            <w:r>
              <w:t>8</w:t>
            </w:r>
          </w:p>
        </w:tc>
      </w:tr>
      <w:tr>
        <w:tc>
          <w:tcPr>
            <w:tcW w:type="dxa" w:w="3324"/>
          </w:tcPr>
          <w:p>
            <w:r>
              <w:t>Section9b</w:t>
            </w:r>
          </w:p>
        </w:tc>
        <w:tc>
          <w:tcPr>
            <w:tcW w:type="dxa" w:w="3324"/>
          </w:tcPr>
          <w:p>
            <w:r>
              <w:t>Depenses non-alimentaires - 7 jours</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21-59-70-46</w:t>
            </w:r>
          </w:p>
        </w:tc>
        <w:tc>
          <w:tcPr>
            <w:tcW w:type="dxa" w:w="1662"/>
          </w:tcPr>
          <w:p>
            <w:r>
              <w:rPr>
                <w:sz w:val="14"/>
              </w:rPr>
              <w:t>a2e3ea4852154950aa2242a4d83a4ddc</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MODY DRAME</w:t>
            </w:r>
          </w:p>
        </w:tc>
        <w:tc>
          <w:tcPr>
            <w:tcW w:type="dxa" w:w="3324"/>
          </w:tcPr>
          <w:p>
            <w:r>
              <w:rPr>
                <w:sz w:val="18"/>
              </w:rPr>
              <w:t>N/A</w:t>
            </w:r>
          </w:p>
        </w:tc>
        <w:tc>
          <w:tcPr>
            <w:tcW w:type="dxa" w:w="3324"/>
          </w:tcPr>
          <w:p>
            <w:r/>
            <w:hyperlink r:id="rId9">
              <w:r>
                <w:rPr>
                  <w:color w:val="0563C1"/>
                  <w:u w:val="single"/>
                </w:rPr>
                <w:t>thianga el hadji momath</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Ndeye Drame  manquent, s'il vous plait pouvez-vous fournir d'effort pour avoir ces informations. </w:t>
        <w:br/>
        <w:t xml:space="preserve">- Les informations sur l'acte de naissance (ni Jours, ni mois et ni années) de  anthia drame  manquent, s'il vous plait pouvez-vous fournir d'effort pour avoir ces informations. </w:t>
        <w:br/>
        <w:t>- Les informations sur l'acte de naissance (ni Jours, ni mois et ni années) de  thieck drame  manquent, s'il vous plait pouvez-vous fournir d'effort pour avoir ces informations.</w:t>
      </w:r>
    </w:p>
    <w:p>
      <w:r>
        <w:rPr>
          <w:b/>
          <w:color w:val="4672C4"/>
          <w:sz w:val="22"/>
        </w:rPr>
        <w:t>&gt;&gt; Section2 - Education</w:t>
      </w:r>
    </w:p>
    <w:p>
      <w:pPr>
        <w:ind w:left="283"/>
      </w:pPr>
      <w:r>
        <w:rPr>
          <w:sz w:val="20"/>
        </w:rPr>
        <w:t xml:space="preserve">- Peu probable! Adja sakho  n'arrive pas  à comprendre un petit texte lu dans une langue locale (s02q03). Veuillez corriger ou donner des explications au QG. </w:t>
        <w:br/>
        <w:t xml:space="preserve">- Peu probable! MODY DRAME  n'arrive pas  à comprendre un petit texte lu dans une langue locale (s02q03). Veuillez corriger ou donner des explications au QG. </w:t>
        <w:br/>
        <w:t xml:space="preserve">- Peu probable! Ndeye Drame  n'arrive pas  à comprendre un petit texte lu dans une langue locale (s02q03). Veuillez corriger ou donner des explications au QG. Peu probable! Ndeye Drame  ne sait ni lire, ni écrire, ni comprendre dans aucune des langues  (s02q01,s02q02,s02q03). Veuillez corriger ou donner des explications au QG. </w:t>
        <w:br/>
        <w:t xml:space="preserve">- Peu probable! Sakou Drame  n'arrive pas  à comprendre un petit texte lu dans une langue locale (s02q03). Veuillez corriger ou donner des explications au QG. Peu probable! Sakou Drame  ne sait ni lire, ni écrire, ni comprendre dans aucune des langues  (s02q01,s02q02,s02q03). Veuillez corriger ou donner des explications au QG. </w:t>
        <w:br/>
        <w:t xml:space="preserve">- Peu probable! mame natou drame  n'arrive pas  à comprendre un petit texte lu dans une langue locale (s02q03). Veuillez corriger ou donner des explications au QG. Peu probable! mame natou drame  ne sait ni lire, ni écrire, ni comprendre dans aucune des langues  (s02q01,s02q02,s02q03). Veuillez corriger ou donner des explications au QG. </w:t>
        <w:br/>
        <w:t xml:space="preserve">- Peu probable! mokhtar drame  n'arrive pas  à comprendre un petit texte lu dans une langue locale (s02q03). Veuillez corriger ou donner des explications au QG. </w:t>
        <w:br/>
        <w:t xml:space="preserve">- Peu probable! ndeye khady drame  n'arrive pas  à comprendre un petit texte lu dans une langue locale (s02q03). Veuillez corriger ou donner des explications au QG. Peu probable! ndeye khady drame  ne sait ni lire, ni écrire, ni comprendre dans aucune des langues  (s02q01,s02q02,s02q03). Veuillez corriger ou donner des explications au QG. </w:t>
        <w:br/>
        <w:t>- Peu probable! thieck drame  n'arrive pas  à comprendre un petit texte lu dans une langue locale (s02q03). Veuillez corriger ou donner des explications au QG. Peu probable! thieck drame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Attention ! Le nombre de jours que Ndeye Drame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(20000 Fcfa) de Huile de soja  en Bidon 20l (taille unique) est relativement élevé par rapport aux autres prix observés dans cette zone. Prière de corriger ou de confirmer avec le QG. Avertissement!!! Le ménage a consommé 36 Cube Petit de Cube alimentaire (Maggi, Jumbo, ), cette quantité semble anormale pour une consommation des 7 derniers jours.Prière de corriger ou de confirmer avec le QG. Avertissement!!! Le ménage a consommé 8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32.34953 Kg  de cereale; Prière de revoir les quantités prises de ces produits. Incohérence!! Dans ce ménage, chaque individus consomme par jour 32.34953 Kg  de cereale; Prière de revoir les quantités prises de ces produits. Le prix d'achat unitaire (1000 Fcfa) de Sel en Sac (5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mois ou l'année que le ménage a réçu pour Don de moustiquaire imprégnée doivent être renseigner. Prière de reneigner.</w:t>
      </w:r>
    </w:p>
    <w:p>
      <w:r>
        <w:rPr>
          <w:b/>
          <w:color w:val="4672C4"/>
          <w:sz w:val="22"/>
        </w:rPr>
        <w:t>&gt;&gt; Section16a - Champs et parcelles</w:t>
      </w:r>
    </w:p>
    <w:p>
      <w:pPr>
        <w:ind w:left="283"/>
      </w:pPr>
      <w:r>
        <w:rPr>
          <w:sz w:val="20"/>
        </w:rPr>
        <w:t xml:space="preserve">- Avertissement!! Le champs a comme nom (Champ1_arachide) qui ne semble pas être un bon nom ou contient des lettres, prière de mettre le vrai nom du champs. La parcelle parcel de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 de maïs est  et semble exister dans les modalités, prière de prendre attache avec le QG pour plus d'explication afin de la classer bien. </w:t>
        <w:br/>
        <w:t xml:space="preserve">- Avertissement!! Le champs a comme nom (Champ1_arachide) qui ne semble pas être un bon nom ou contient des lettres, prière de mettre le vrai nom du champs. La parcelle parcel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 d’arachide est  et semble exister dans les modalités, prière de prendre attache avec le QG pour plus d'explication afin de la classer bien. </w:t>
        <w:br/>
        <w:t>- Avertissement!! Le champs a comme nom (Champ1_arachide) qui ne semble pas être un bon nom ou contient des lettres, prière de mettre le vrai nom du champs. Le nombre de jours total de la main-d'oeuvre non-familiale sur cette parcelle parcel de mil au cours de la campagne pour la période de préparation du sol (labour) est de 20 jours qui semble faible ou élevé. Merci de corriger. Le nombre de jours total de la main-d'oeuvre non-familiale sur cette parcelle parcel de mil au cours de la campagne pour la période d'entretien du sol (sarclage, etc.) est de 30 jours qui semble faible ou élevé. Merci de corriger. La parcelle parcel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 de mil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Charrettes a été revendu à 200000 Fcfa qui est relativement élevé par rapport aux autres prix de revente observés dans cette zone. Prière de corriger ou de confirmer avec le QG.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12-32-75-89</w:t>
            </w:r>
          </w:p>
        </w:tc>
        <w:tc>
          <w:tcPr>
            <w:tcW w:type="dxa" w:w="1662"/>
          </w:tcPr>
          <w:p>
            <w:r>
              <w:rPr>
                <w:sz w:val="14"/>
              </w:rPr>
              <w:t>f4fb5a24bd884778a54dd047f076cf0c</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IBOU SAKHO</w:t>
            </w:r>
          </w:p>
        </w:tc>
        <w:tc>
          <w:tcPr>
            <w:tcW w:type="dxa" w:w="3324"/>
          </w:tcPr>
          <w:p>
            <w:r>
              <w:rPr>
                <w:sz w:val="18"/>
              </w:rPr>
              <w:t>N/A</w:t>
            </w:r>
          </w:p>
        </w:tc>
        <w:tc>
          <w:tcPr>
            <w:tcW w:type="dxa" w:w="3324"/>
          </w:tcPr>
          <w:p>
            <w:r/>
            <w:hyperlink r:id="rId10">
              <w:r>
                <w:rPr>
                  <w:color w:val="0563C1"/>
                  <w:u w:val="single"/>
                </w:rPr>
                <w:t>thianga el hadji momath</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Avertissement!!!  IBou sakho  possède un téléphone android mais dit n'avoir pas accès à l'internet, prière de confirmer cette information avec le QG ou la corriger. </w:t>
        <w:br/>
        <w:t xml:space="preserve">- Incoherence! La mère de mariama cissé est trop jeune ou vielle pour avoir mariama cissé selon l'écart (11) d'âge entre lui et sa mère, prière de revoir l'âge de mariama cissé ou de sa mère. Dans le cas contraire rassurez vous que c'est bien son fils/fille biologique. </w:t>
        <w:br/>
        <w:t xml:space="preserve">- Incoherence! La mère de omar drame est trop jeune ou vielle pour avoir omar drame selon l'écart (13) d'âge entre lui et sa mère, prière de revoir l'âge de omar drame ou de sa mère. Dans le cas contraire rassurez vous que c'est bien son fils/fille biologique. </w:t>
        <w:br/>
        <w:t xml:space="preserve">- Incoherence! khodia cissé dispose d'un téléphone portable à s01q39, donc la raison évoquée ne peut pas être (ne dispose pas d'appareil). </w:t>
        <w:br/>
        <w:t xml:space="preserve">- Incoherence! mactar sakho dispose d'un téléphone portable à s01q39, donc la raison évoquée ne peut pas être (ne dispose pas d'appareil). </w:t>
        <w:br/>
        <w:t xml:space="preserve">- Les informations sur l'acte de naissance (ni Jours, ni mois et ni années) de  aïssatou sakho  manquent, s'il vous plait pouvez-vous fournir d'effort pour avoir ces informations. </w:t>
        <w:br/>
        <w:t xml:space="preserve">- Les informations sur l'acte de naissance (ni Jours, ni mois et ni années) de  khady ndiaye  manquent, s'il vous plait pouvez-vous fournir d'effort pour avoir ces informations. </w:t>
        <w:br/>
        <w:t xml:space="preserve">- Les informations sur l'acte de naissance (ni Jours, ni mois et ni années) de  ndeye fatou drame  manquent, s'il vous plait pouvez-vous fournir d'effort pour avoir ces informations. </w:t>
        <w:br/>
        <w:t>- Les informations sur l'acte de naissance (ni Jours, ni mois et ni années) de  ndeye sokhna ndiaye  manquent, s'il vous plait pouvez-vous fournir d'effort pour avoir ces informations.</w:t>
      </w:r>
    </w:p>
    <w:p>
      <w:r>
        <w:rPr>
          <w:b/>
          <w:color w:val="4672C4"/>
          <w:sz w:val="22"/>
        </w:rPr>
        <w:t>&gt;&gt; Section2 - Education</w:t>
      </w:r>
    </w:p>
    <w:p>
      <w:pPr>
        <w:ind w:left="283"/>
      </w:pPr>
      <w:r>
        <w:rPr>
          <w:sz w:val="20"/>
        </w:rPr>
        <w:t xml:space="preserve">- Peu probable! IBou sakho  n'arrive pas  à comprendre un petit texte lu dans une langue locale (s02q03). Veuillez corriger ou donner des explications au QG. </w:t>
        <w:br/>
        <w:t xml:space="preserve">- Peu probable! abdou sakho  n'arrive pas  à comprendre un petit texte lu dans une langue locale (s02q03). Veuillez corriger ou donner des explications au QG. Le montant des frais pour les cahiers et autres matériels scolaires pour l'année scolaire de abdou sakho est faible ou élevé, veuillez, s'il vous plait, confirmer ces informations avec le QG ou apporter les corrections nécessaires. Attention ! Le frais de scolarité (5000 Fcfa) de abdou sakho en 3ème année de Secondaire 2 Général est relativement faible par rapport aux autres frais de scolarités observés dans cette zone. Prière de corriger ou de confirmer avec le QG. </w:t>
        <w:br/>
        <w:t xml:space="preserve">- Peu probable! aïssatou 2 sakho  n'arrive pas  à comprendre un petit texte lu dans une langue locale (s02q03). Veuillez corriger ou donner des explications au QG. Peu probable! aïssatou 2 sakho  ne sait ni lire, ni écrire, ni comprendre dans aucune des langues  (s02q01,s02q02,s02q03). Veuillez corriger ou donner des explications au QG. </w:t>
        <w:br/>
        <w:t xml:space="preserve">- Peu probable! aïssatou sakho  n'arrive pas  à comprendre un petit texte lu dans une langue locale (s02q03). Veuillez corriger ou donner des explications au QG. Peu probable! aïssatou sakho  ne sait ni lire, ni écrire, ni comprendre dans aucune des langues  (s02q01,s02q02,s02q03). Veuillez corriger ou donner des explications au QG. </w:t>
        <w:br/>
        <w:t xml:space="preserve">- Peu probable! khady ndiaye  n'arrive pas  à comprendre un petit texte lu dans une langue locale (s02q03). Veuillez corriger ou donner des explications au QG. Peu probable! khady ndiaye  ne sait ni lire, ni écrire, ni comprendre dans aucune des langues  (s02q01,s02q02,s02q03). Veuillez corriger ou donner des explications au QG. </w:t>
        <w:br/>
        <w:t xml:space="preserve">- Peu probable! khodia cissé  n'arrive pas  à comprendre un petit texte lu dans une langue locale (s02q03). Veuillez corriger ou donner des explications au QG. Peu probable! khodia cissé  ne sait ni lire, ni écrire, ni comprendre dans aucune des langues  (s02q01,s02q02,s02q03). Veuillez corriger ou donner des explications au QG. </w:t>
        <w:br/>
        <w:t xml:space="preserve">- Peu probable! mactar sakho  n'arrive pas  à comprendre un petit texte lu dans une langue locale (s02q03). Veuillez corriger ou donner des explications au QG. Peu probable! mactar sakho  ne sait ni lire, ni écrire, ni comprendre dans aucune des langues  (s02q01,s02q02,s02q03). Veuillez corriger ou donner des explications au QG. </w:t>
        <w:br/>
        <w:t xml:space="preserve">- Peu probable! maodo malick mbaye  n'arrive pas  à comprendre un petit texte lu dans une langue locale (s02q03). Veuillez corriger ou donner des explications au QG. Peu probable! maodo malick mbaye  ne sait ni lire, ni écrire, ni comprendre dans aucune des langues  (s02q01,s02q02,s02q03). Veuillez corriger ou donner des explications au QG. </w:t>
        <w:br/>
        <w:t xml:space="preserve">- Peu probable! mariama cissé  n'arrive pas  à comprendre un petit texte lu dans une langue locale (s02q03). Veuillez corriger ou donner des explications au QG. Incohérence!! mariama cissé fréquente l'école  mais ne paie ni la scolarité ni la cotisation, prière de corriger ou fournir une explication à cela. </w:t>
        <w:br/>
        <w:t xml:space="preserve">- Peu probable! ndeye fatou drame  n'arrive pas  à comprendre un petit texte lu dans une langue locale (s02q03). Veuillez corriger ou donner des explications au QG. Peu probable! ndeye fatou drame  ne sait ni lire, ni écrire, ni comprendre dans aucune des langues  (s02q01,s02q02,s02q03). Veuillez corriger ou donner des explications au QG. </w:t>
        <w:br/>
        <w:t xml:space="preserve">- Peu probable! ndeye khodia 2 sakho  n'arrive pas  à comprendre un petit texte lu dans une langue locale (s02q03). Veuillez corriger ou donner des explications au QG. Incohérence!! ndeye khodia 2 sakho fréquente l'école  mais ne paie ni la scolarité ni la cotisation, prière de corriger ou fournir une explication à cela. </w:t>
        <w:br/>
        <w:t xml:space="preserve">- Peu probable! ndeye sokhna ndiaye  n'arrive pas  à comprendre un petit texte lu dans une langue locale (s02q03). Veuillez corriger ou donner des explications au QG. Peu probable! ndeye sokhna ndiaye  ne sait ni lire, ni écrire, ni comprendre dans aucune des langues  (s02q01,s02q02,s02q03). Veuillez corriger ou donner des explications au QG. </w:t>
        <w:br/>
        <w:t xml:space="preserve">- Peu probable! omar drame  n'arrive pas  à comprendre un petit texte lu dans une langue locale (s02q03). Veuillez corriger ou donner des explications au QG. Incohérence!! omar drame fréquente l'école  mais ne paie ni la scolarité ni la cotisation, prière de corriger ou fournir une explication à cela. Le montant des frais pour les cahiers et autres matériels scolaires pour l'année scolaire de omar drame est faible ou élevé, veuillez, s'il vous plait, confirmer ces informations avec le QG ou apporter les corrections nécessaires. </w:t>
        <w:br/>
        <w:t xml:space="preserve">- Peu probable! oumy ndiaye  n'arrive pas  à comprendre un petit texte lu dans une langue locale (s02q03). Veuillez corriger ou donner des explications au QG. Peu probable! oumy ndiaye  ne sait ni lire, ni écrire, ni comprendre dans aucune des langues  (s02q01,s02q02,s02q03). Veuillez corriger ou donner des explications au QG. </w:t>
        <w:br/>
        <w:t>- Peu probable! pape modou sakho  n'arrive pas  à comprendre un petit texte lu dans une langue locale (s02q03). Veuillez corriger ou donner des explications au QG.  Incohérence ! le montant payé de pape modou sakho pour les frais de scolarité est très faible. veuillez, s'il vous plait, confirmer ces informations avec le QG ou apporter les corrections nécessaires. Dans les milieux ruraux les frais d'uniformes de pape modou sakho sont peut-être obligatoire et sont payés aussi dans les écoles privés, prière de verifier pour corriger ou confirmer avec le QG.</w:t>
      </w:r>
    </w:p>
    <w:p>
      <w:r>
        <w:rPr>
          <w:b/>
          <w:color w:val="4672C4"/>
          <w:sz w:val="22"/>
        </w:rPr>
        <w:t>&gt;&gt; Section3 - Sante</w:t>
      </w:r>
    </w:p>
    <w:p>
      <w:pPr>
        <w:ind w:left="283"/>
      </w:pPr>
      <w:r>
        <w:rPr>
          <w:sz w:val="20"/>
        </w:rPr>
        <w:t>- Le montant(13000 FCFA) des dépenses pour chaque visite prénatale de khady ndiaye semble faible (voir nul) ou élevé, prière de corriger. Le principal problème de santé que khady ndiaye a eu est rendez vous maternité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sakho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omar drame n'a consacré aucune heure pour les travaux cités en s04q01, s04q02, s04q03, s04q04, s04q05, s04q06, s04q07 et s04q08.Prière de regarder pour corriger ou confirmer avec le QG. </w:t>
        <w:br/>
        <w:t xml:space="preserve">- Avertissement! khodia cissé n'a consacré aucune heure pour aucun des travaux du ménage, prière de regarder les réponses prises dans les questions (s04q01 s04q02 s04q03 s04q04 s04q05 s04q06 s04q07 s04q08). </w:t>
        <w:br/>
        <w:t xml:space="preserve">- Avertissement! mariama cissé n'a consacré aucune heure pour aucun des travaux du ménage, prière de regarder les réponses prises dans les questions (s04q01 s04q02 s04q03 s04q04 s04q05 s04q06 s04q07 s04q08). </w:t>
        <w:br/>
        <w:t>- Avertissement! ndeye fatou drame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AvertissementIBou sakho  travaille mais les questions relatives à son emploi principal ne sont pas renseignées à 100%, prière de les renseigner. Prière de changer la branche d'activité de IBou sakho, les agriculteurs dont leurs cultures est principalement destiné à la consommation du ménage sont des (Agriculteurs, subsistances) et ceux qui le font avec l'élevage sont des (Agriculteurs et eleveurs, subsistances)</w:t>
        <w:br/>
        <w:t xml:space="preserve">-  Avertissementabdou sakho  travaille mais les questions relatives à son emploi principal ne sont pas renseignées à 100%, prière de les renseigner. Prière de changer la branche d'activité de abdou sakho, les agriculteurs dont leurs cultures est principalement destiné à la consommation du ménage sont des (Agriculteurs, subsistances) et ceux qui le font avec l'élevage sont des (Agriculteurs et eleveurs, subsistances)Attention ! Le nombre de jours que abdou sakho a travaillés par mois semble être inférieur à 15. Veuillez, s'il vous plaît, confirmer cette information. </w:t>
        <w:br/>
        <w:t>-  Avertissementaïssatou 2 sakho  travaille mais les questions relatives à son emploi principal ne sont pas renseignées à 100%, prière de les renseigner. Prière de changer la branche d'activité de aïssatou 2 sakho, les agriculteurs dont leurs cultures est principalement destiné à la consommation du ménage sont des (Agriculteurs, subsistances) et ceux qui le font avec l'élevage sont des (Agriculteurs et eleveurs, subsistances)</w:t>
        <w:br/>
        <w:t>-  Avertissementaïssatou sakho  travaille mais les questions relatives à son emploi principal ne sont pas renseignées à 100%, prière de les renseigner. Prière de changer la branche d'activité de aïssatou sakho, les agriculteurs dont leurs cultures est principalement destiné à la consommation du ménage sont des (Agriculteurs, subsistances) et ceux qui le font avec l'élevage sont des (Agriculteurs et eleveurs, subsistances)</w:t>
        <w:br/>
        <w:t>-  Avertissementkhady ndiaye  travaille mais les questions relatives à son emploi principal ne sont pas renseignées à 100%, prière de les renseigner. Prière de changer la branche d'activité de khady ndiaye, les agriculteurs dont leurs cultures est principalement destiné à la consommation du ménage sont des (Agriculteurs, subsistances) et ceux qui le font avec l'élevage sont des (Agriculteurs et eleveurs, subsistances)</w:t>
        <w:br/>
        <w:t>-  Avertissementndeye sokhna ndiaye  travaille mais les questions relatives à son emploi principal ne sont pas renseignées à 100%, prière de les renseigner. Prière de changer la branche d'activité de ndeye sokhna ndiaye, les agriculteurs dont leurs cultures est principalement destiné à la consommation du ménage sont des (Agriculteurs, subsistances) et ceux qui le font avec l'élevage sont des (Agriculteurs et eleveurs, subsistances)</w:t>
        <w:br/>
        <w:t>-  Avertissementomar drame  travaille mais les questions relatives à son emploi principal ne sont pas renseignées à 100%, prière de les renseigner. Prière de changer la branche d'activité de omar drame, les agriculteurs dont leurs cultures est principalement destiné à la consommation du ménage sont des (Agriculteurs, subsistances) et ceux qui le font avec l'élevage sont des (Agriculteurs et eleveurs, subsistances)</w:t>
        <w:br/>
        <w:t>-  Avertissementoumy ndiaye  travaille mais les questions relatives à son emploi principal ne sont pas renseignées à 100%, prière de les renseigner. Prière de changer la branche d'activité de oumy ndiaye,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Avertissement!!! IBou sakho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(100 Fcfa) de Vinaigre de vin en Verre ( à thé) (taille unique)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Attention ! Soupçons de quantité anormale! Le ménage de IBOU SAKHO avec une taille de 17 personnes a consommé 14 Paquet en Petit de Thé en sachet qui est relativement élevé comme consommation par rapport à la condition de vie des autres ménages de même taille dans cette zone. Prière de corriger ou de confirmer avec le QG. Avertissement!!! Le ménage a consommé 3 Cuillère Moyen de Pâte d'arachide, cette quantité semble anormale pour une consommation des 7 derniers jours. Etes vous sur d'avoir selectionner la bonne unitée ? prière de verifier et corriger. Avertissement!!! Le ménage a consommé 42 Cube Petit de Cube alimentaire (Maggi, Jumbo, ), cette quantité semble anormale pour une consommation des 7 derniers jours.Prière de corriger ou de confirmer avec le QG. Incohérence!! Dans ce ménage, chaque individus consomme par jour 25.86773 Kg  de cereale; Prière de revoir les quantités prises de ces produits. Incohérence!! Dans ce ménage, chaque individus consomme par jour 25.86773 Kg  de cereale; Prière de revoir les quantités prises de ces produits. Incohérence!! Dans ce ménage, chaque individus consomme par jour 25.86773 Kg  de cereale; Prière de revoir les quantités prises de ces produits. Le prix d'achat unitaire (1000 Fcfa) de Sel en Sac (10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IBOU SAKHO a comme taille 17 personnes dont ils vivent à KAOLACK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(6000) de l'article  Bonbonne de gaz est inférieur aux prix de revente (10000)  avec l'âge du bien atteignant 17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de mil 6 ehect) qui ne semble pas être un bon nom ou contient des lettres, prière de mettre le vrai nom du champs. Avertissement!! La parcelle a comme nom (parcelle 1) qui ne semble pas être un bon nom ou contient des lettres, prière de mettre le vrai nom de la parcelle. La parcelle parcelle 1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(champs de mil 6 ehect) qui ne semble pas être un bon nom ou contient des lettres, prière de mettre le vrai nom du champs. Avertissement!! La parcelle a comme nom (parcelle 1) qui ne semble pas être un bon nom ou contient des lettres, prière de mettre le vrai nom de la parcelle. La parcelle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1 est  et semble exister dans les modalités, prière de prendre attache avec le QG pour plus d'explication afin de la classer bien. </w:t>
        <w:br/>
        <w:t>- Avertissement!! Le champs a comme nom (champs de mil 6 ehect) qui ne semble pas être un bon nom ou contient des lettres, prière de mettre le vrai nom du champs. Avertissement!! La parcelle a comme nom (parcelle 1) qui ne semble pas être un bon nom ou contient des lettres, prière de mettre le vrai nom de la parcelle. La parcelle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(428333.3 Fcfa) d'un Bovin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(50 ans)  de Charrue dans ce ménage semble être élevé, prière de corriger ou confirmer avec le QG. Avertissement!! Le prix d'achat (30000 FCFA) de Charrue est inférieur aux prix de revente (80000 FCFA), prière de verifier et corriger ou confirmer l'information avec le QG. </w:t>
        <w:br/>
        <w:t xml:space="preserve">- Avertissement!! L'âge (50 ans)  de Semoir dans ce ménage semble être élevé, prière de corriger ou confirmer avec le QG. Avertissement!! Le prix d'achat (30000 FCFA) de Semoir est inférieur aux prix de revente (80000 FCFA), prière de verifier et corriger ou confirmer l'information avec le QG. </w:t>
        <w:br/>
        <w:t xml:space="preserve">- Avertissement!! Le prix d'achat (1500 FCFA) de Machette est inférieur aux prix de revente (2000 FCFA), prière de verifier et corriger ou confirmer l'information avec le QG. </w:t>
        <w:br/>
        <w:t>- Avertissement!! Le prix d'achat (350000 FCFA) de Animaux de labour est inférieur aux prix de revente (550000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27-21-54-21</w:t>
            </w:r>
          </w:p>
        </w:tc>
        <w:tc>
          <w:tcPr>
            <w:tcW w:type="dxa" w:w="1662"/>
          </w:tcPr>
          <w:p>
            <w:r>
              <w:rPr>
                <w:sz w:val="14"/>
              </w:rPr>
              <w:t>efb76c69eff942249985710a9d8a7b61</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SAKHO</w:t>
            </w:r>
          </w:p>
        </w:tc>
        <w:tc>
          <w:tcPr>
            <w:tcW w:type="dxa" w:w="3324"/>
          </w:tcPr>
          <w:p>
            <w:r>
              <w:rPr>
                <w:sz w:val="18"/>
              </w:rPr>
              <w:t>N/A</w:t>
            </w:r>
          </w:p>
        </w:tc>
        <w:tc>
          <w:tcPr>
            <w:tcW w:type="dxa" w:w="3324"/>
          </w:tcPr>
          <w:p>
            <w:r/>
            <w:hyperlink r:id="rId11">
              <w:r>
                <w:rPr>
                  <w:color w:val="0563C1"/>
                  <w:u w:val="single"/>
                </w:rPr>
                <w:t>THIANGA EL HADJI MOMATH</w:t>
              </w:r>
            </w:hyperlink>
          </w:p>
        </w:tc>
      </w:tr>
    </w:tbl>
    <w:p/>
    <w:p>
      <w:r>
        <w:rPr>
          <w:b/>
          <w:color w:val="4672C4"/>
          <w:sz w:val="22"/>
        </w:rPr>
        <w:t>&gt;&gt; Section1 - Caracteristiques des membres</w:t>
      </w:r>
    </w:p>
    <w:p>
      <w:pPr>
        <w:ind w:left="283"/>
      </w:pPr>
      <w:r>
        <w:rPr>
          <w:sz w:val="20"/>
        </w:rPr>
        <w:t>- Le chef de ménage ou le/la Conjoint ( e ) ( ALIOU SAKHO ) est visiteur, veuillez  corriger cette incoherence (question 1.12 et 1.13) merci.</w:t>
      </w:r>
    </w:p>
    <w:p>
      <w:r>
        <w:rPr>
          <w:b/>
          <w:color w:val="4672C4"/>
          <w:sz w:val="22"/>
        </w:rPr>
        <w:t>&gt;&gt; Section2 - Education</w:t>
      </w:r>
    </w:p>
    <w:p>
      <w:pPr>
        <w:ind w:left="283"/>
      </w:pPr>
      <w:r>
        <w:rPr>
          <w:sz w:val="20"/>
        </w:rPr>
        <w:t xml:space="preserve">- Peu probable! Yacine Ba  n'arrive pas  à comprendre un petit texte lu dans une langue locale (s02q03). Veuillez corriger ou donner des explications au QG. Peu probable! Yacine Ba  ne sait ni lire, ni écrire, ni comprendre dans aucune des langues  (s02q01,s02q02,s02q03). Veuillez corriger ou donner des explications au QG. </w:t>
        <w:br/>
        <w:t xml:space="preserve">- Peu probable! mapenda sakho  n'arrive pas  à comprendre un petit texte lu dans une langue locale (s02q03). Veuillez corriger ou donner des explications au QG. </w:t>
        <w:br/>
        <w:t>- Peu probable! marame sakho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Nombre de mois exercé par Yacine Ba dans l'emploi au cours des 12 derniers mois semble faible, veuillez corriger s'il vous plait ou comfirmer avec le QG. Attention ! Le nombre de jours que Yacine Ba a travaillés par mois semble être inférieur à 15. Veuillez, s'il vous plaît, confirmer cette information. </w:t>
        <w:br/>
        <w:t xml:space="preserve">- Nombre de mois exercé par mapenda sakho dans l'emploi au cours des 12 derniers mois semble faible, veuillez corriger s'il vous plait ou comfirmer avec le QG.  Incohérence! mapenda sakho  evolue dans l'agriculture mais est  considéré comme salarié ou stagiaire/apprenti non renuméré, prière de revoir la question s04q46 et corriger. </w:t>
        <w:br/>
        <w:t>- Nombre de mois exercé par marame sakho dans l'emploi au cours des 12 derniers mois semble faible, veuillez corriger s'il vous plait ou comfirmer avec le QG. Attention ! Le nombre de jours que marame sakho a travaillés par mois semble être inférieur à 15. Veuillez, s'il vous plaît, confirmer cette information.  Incohérence! marame sakho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Attention! le nombre d'heure que Yacine Ba a travaillé par jour semble faible, veuillez s'il vous plait confirmer cette information avec le QG. Avertissement!!! les informations de Yacine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(650 Fcfa) de Sucre en poudre  en Kg (taille unique) est relativement élevé par rapport aux autres prix observés dans cette zone. Prière de corriger ou de confirmer avec le QG. Avertissement!! La quantité (4.25 litre) du produit Huile de soja  consommée  par le ménage semble très élevé, prière de corriger ou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 Le ménage a consommé 8 Morceau (Portion) Petit de Carpe séchée, cette quantité semble anormale pour une consommation des 7 derniers jours.Prière de corriger ou de confirmer avec le QG. Attention ! Le prix unitaire d'achat (50 Fcfa) de Carpe séchée en Morceau (Portion) (Petit) est relativement faible par rapport aux autres prix observés dans cette zone. Prière de corriger ou de confirmer avec le QG. Incohérence!! Dans ce ménage, chaque individus consomme par jour 95.72321 Kg  de cereale; Prière de revoir les quantités prises de ces produits. Incohérence!! Dans ce ménage, chaque individus consomme par jour 95.72321 Kg  de cereale; Prière de revoir les quantités prises de ces produits. Le prix d'achat unitaire (175 Fcfa) de Maïs en grain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mois ou l'année que le ménage a réçu pour Don de moustiquaire imprégnée doivent être renseigner. Prière de reneigner.</w:t>
      </w:r>
    </w:p>
    <w:p>
      <w:r>
        <w:rPr>
          <w:b/>
          <w:color w:val="4672C4"/>
          <w:sz w:val="22"/>
        </w:rPr>
        <w:t>&gt;&gt; Section16a - Champs et parcelles</w:t>
      </w:r>
    </w:p>
    <w:p>
      <w:pPr>
        <w:ind w:left="283"/>
      </w:pPr>
      <w:r>
        <w:rPr>
          <w:sz w:val="20"/>
        </w:rPr>
        <w:t xml:space="preserve">- Avertissement!! Le champs a comme nom (Champ1_arachide) qui ne semble pas être un bon nom ou contient des lettres, prière de mettre le vrai nom du champs. La parcelle parcel d’arachide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(Champ1_arachide) qui ne semble pas être un bon nom ou contient des lettres, prière de mettre le vrai nom du champs. Le nombre de jours total de la main-d'oeuvre non-familiale sur cette parcelle parcel de mil au cours de la campagne pour la période d'entretien du sol (sarclage, etc.) est de 30 jours qui semble faible ou élevé. Merci de corriger. Le salaire total payé de toutes catégories confondues par le ménage ALIOU SAKHO pour la main-d'oeuvre non-familiale sur la parcelle parcel de mil au cours de la campagne pour la période d'entretien du sol (sarclage, etc.) est de 120000 qui semble élevé ou faible. Merci de corriger. La parcelle parcel de mil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 </w:t>
        <w:br/>
        <w:t>- Prière de renseigner toutes les questions de la section 19, prière de prendre Non (s19q03) au cas ou le ménage ne possède cet article au lieu de laisser le champs non renseigner. Le ménage a utilisé Herse qu'il ne possède pas mais qui a loué auprès d'une coopérative ou d'un autre ménage, il a payé 0 FCFA. Prière de fournir d'effort pour estimer la valeur payé après utilisation. Le ménage a utilisé Herse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94-90-85-23</w:t>
            </w:r>
          </w:p>
        </w:tc>
        <w:tc>
          <w:tcPr>
            <w:tcW w:type="dxa" w:w="1662"/>
          </w:tcPr>
          <w:p>
            <w:r>
              <w:rPr>
                <w:sz w:val="14"/>
              </w:rPr>
              <w:t>f872192bb88142058c78b860164d3af4</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MOTH SAKHO</w:t>
            </w:r>
          </w:p>
        </w:tc>
        <w:tc>
          <w:tcPr>
            <w:tcW w:type="dxa" w:w="3324"/>
          </w:tcPr>
          <w:p>
            <w:r>
              <w:rPr>
                <w:sz w:val="18"/>
              </w:rPr>
              <w:t>N/A</w:t>
            </w:r>
          </w:p>
        </w:tc>
        <w:tc>
          <w:tcPr>
            <w:tcW w:type="dxa" w:w="3324"/>
          </w:tcPr>
          <w:p>
            <w:r/>
            <w:hyperlink r:id="rId12">
              <w:r>
                <w:rPr>
                  <w:color w:val="0563C1"/>
                  <w:u w:val="single"/>
                </w:rPr>
                <w:t>thianga el hadji momath</w:t>
              </w:r>
            </w:hyperlink>
          </w:p>
        </w:tc>
      </w:tr>
    </w:tbl>
    <w:p/>
    <w:p>
      <w:r>
        <w:rPr>
          <w:b/>
          <w:color w:val="4672C4"/>
          <w:sz w:val="22"/>
        </w:rPr>
        <w:t>&gt;&gt; Section2 - Education</w:t>
      </w:r>
    </w:p>
    <w:p>
      <w:pPr>
        <w:ind w:left="283"/>
      </w:pPr>
      <w:r>
        <w:rPr>
          <w:sz w:val="20"/>
        </w:rPr>
        <w:t xml:space="preserve">- Peu probable! Bintou ndiaye  n'arrive pas  à comprendre un petit texte lu dans une langue locale (s02q03). Veuillez corriger ou donner des explications au QG. Peu probable! Bintou ndiaye  ne sait ni lire, ni écrire, ni comprendre dans aucune des langues  (s02q01,s02q02,s02q03). Veuillez corriger ou donner des explications au QG. </w:t>
        <w:br/>
        <w:t xml:space="preserve">- Peu probable! Khady dramè  n'arrive pas  à comprendre un petit texte lu dans une langue locale (s02q03). Veuillez corriger ou donner des explications au QG. Peu probable! Khady dramè  ne sait ni lire, ni écrire, ni comprendre dans aucune des langues  (s02q01,s02q02,s02q03). Veuillez corriger ou donner des explications au QG. </w:t>
        <w:br/>
        <w:t xml:space="preserve">- Peu probable! MOTH SAKHO  n'arrive pas  à comprendre un petit texte lu dans une langue locale (s02q03). Veuillez corriger ou donner des explications au QG. </w:t>
        <w:br/>
        <w:t xml:space="preserve">- Peu probable! Mame awa Cisse  n'arrive pas  à comprendre un petit texte lu dans une langue locale (s02q03). Veuillez corriger ou donner des explications au QG. Peu probable! Mame awa Cisse  ne sait ni lire, ni écrire, ni comprendre dans aucune des langues  (s02q01,s02q02,s02q03). Veuillez corriger ou donner des explications au QG. </w:t>
        <w:br/>
        <w:t xml:space="preserve">- Peu probable! Satou Dramè  n'arrive pas  à comprendre un petit texte lu dans une langue locale (s02q03). Veuillez corriger ou donner des explications au QG. Peu probable! Satou Dramè  ne sait ni lire, ni écrire, ni comprendre dans aucune des langues  (s02q01,s02q02,s02q03). Veuillez corriger ou donner des explications au QG. </w:t>
        <w:br/>
        <w:t xml:space="preserve">- Peu probable! awa sakho  n'arrive pas  à comprendre un petit texte lu dans une langue locale (s02q03). Veuillez corriger ou donner des explications au QG. Peu probable! awa sakho  ne sait ni lire, ni écrire, ni comprendre dans aucune des langues  (s02q01,s02q02,s02q03). Veuillez corriger ou donner des explications au QG. Peu plausible awa sakho fréquente au minimum le fondamental 1 mais ne sait ni lire ni comprendre la langue française, prière de corriger ou de confirmer avec le QG merci. </w:t>
        <w:br/>
        <w:t xml:space="preserve">- Peu probable! djim sakho  n'arrive pas  à comprendre un petit texte lu dans une langue locale (s02q03). Veuillez corriger ou donner des explications au QG. Peu probable! djim sakho  ne sait ni lire, ni écrire, ni comprendre dans aucune des langues  (s02q01,s02q02,s02q03). Veuillez corriger ou donner des explications au QG. </w:t>
        <w:br/>
        <w:t xml:space="preserve">- Peu probable! khady sakho  n'arrive pas  à comprendre un petit texte lu dans une langue locale (s02q03). Veuillez corriger ou donner des explications au QG. Peu probable! khady sakho  ne sait ni lire, ni écrire, ni comprendre dans aucune des langues  (s02q01,s02q02,s02q03). Veuillez corriger ou donner des explications au QG. </w:t>
        <w:br/>
        <w:t xml:space="preserve">- Peu probable! khodia sakho  n'arrive pas  à comprendre un petit texte lu dans une langue locale (s02q03). Veuillez corriger ou donner des explications au QG. Peu probable! khodia sakho  ne sait ni lire, ni écrire, ni comprendre dans aucune des langues  (s02q01,s02q02,s02q03). Veuillez corriger ou donner des explications au QG. Peu plausible khodia sakho fréquente au minimum le fondamental 1 mais ne sait ni lire ni comprendre la langue française, prière de corriger ou de confirmer avec le QG merci. </w:t>
        <w:br/>
        <w:t xml:space="preserve">- Peu probable! ndeye fatou sakho  n'arrive pas  à comprendre un petit texte lu dans une langue locale (s02q03). Veuillez corriger ou donner des explications au QG. Peu probable! ndeye fatou sakho  ne sait ni lire, ni écrire, ni comprendre dans aucune des langues  (s02q01,s02q02,s02q03). Veuillez corriger ou donner des explications au QG. Peu plausible ndeye fatou sakho fréquente au minimum le fondamental 1 mais ne sait ni lire ni comprendre la langue française, prière de corriger ou de confirmer avec le QG merci. Avertissement!! ndeye fatou sakho fréquente au minimum la troisième année de fondamental 1 mais ne sait pas écrire, prière de corriger ou confirmer avec le QG. Attention ! Le frais de scolarité (6000 Fcfa) de ndeye fatou sakho en 3ème année de Primaire est relativement élevé par rapport aux autres frais de scolarités observés dans cette zone. Prière de corriger ou de confirmer avec le QG. </w:t>
        <w:br/>
        <w:t>- Peu probable! ndeye sakho  n'arrive pas  à comprendre un petit texte lu dans une langue locale (s02q03). Veuillez corriger ou donner des explications au QG. Peu probable! ndeye sakho  ne sait ni lire, ni écrire, ni comprendre dans aucune des langues  (s02q01,s02q02,s02q03). Veuillez corriger ou donner des explications au QG. Peu plausible ndeye sakho fréquente au minimum le fondamental 1 mais ne sait ni lire ni comprendre la langue française, prière de corriger ou de confirmer avec le QG merci.</w:t>
      </w:r>
    </w:p>
    <w:p>
      <w:r>
        <w:rPr>
          <w:b/>
          <w:color w:val="4672C4"/>
          <w:sz w:val="22"/>
        </w:rPr>
        <w:t>&gt;&gt; Section4b - Emploi - Activite principale</w:t>
      </w:r>
    </w:p>
    <w:p>
      <w:pPr>
        <w:ind w:left="283"/>
      </w:pPr>
      <w:r>
        <w:rPr>
          <w:sz w:val="20"/>
        </w:rPr>
        <w:t xml:space="preserve">- || </w:t>
        <w:br/>
        <w:t>- Nombre de mois exercé par Khady dramè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MOTH SAKHO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MOTH SAKHO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(30 Fcfa) de Cube alimentaire (Maggi, Jumbo, ) en Cube (Petit) est relativement faible par rapport aux autres prix observés dans cette zone. Prière de corriger ou de confirmer avec le QG. Attention ! Soupçons de quantité anormale! Le ménage de MOTH SAKHO avec une taille de 11 personnes a consommé 18 Pièce en Moyen de Aubergine sauvage  qui est relativement élevé comme consommation par rapport à la condition de vie des autres ménages de même taille dans cette zone. Prière de corriger ou de confirmer avec le QG. Avertissement!! La quantité (5.5 litre) du produit Huile de soja  consommée  par le ménage semble très élevé, prière de corriger ou confirmer avec le QG. Avertissement!!! Le ménage a consommé 14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 Le ménage a consommé 14 Sachets Petit de Sucre en poudre , cette quantité semble anormale pour une consommation des 7 derniers jours.Prière de corriger ou de confirmer avec le QG. Avertissement!!! Le ménage a consommé 18 Morceau (Portion) Petit de Escargots, cette quantité semble anormale pour une consommation des 7 derniers jours.Prière de corriger ou de confirmer avec le QG. Avertissement!!! Le ménage a consommé 8 Pièce Petit de Mâchoiron séchée (Kon), cette quantité semble anormale pour une consommation des 7 derniers jours.Prière de corriger ou de confirmer avec le QG. Attention ! Le prix unitaire d'achat (50 Fcfa) de Mâchoiron séchée (Kon) en Pièce (Petit) est relativement faible par rapport aux autres prix observés dans cette zone. Prière de corriger ou de confirmer avec le QG. Avertissement!!! Le ménage a consommé 8.5 Kg taille unique de Capitaine frais, cette quantité semble anormale pour une consommation des 7 derniers jours.Prière de corriger ou de confirmer avec le QG. Incohérence!! Dans ce ménage, chaque individus consomme par jour 36.10286 Kg  de cereale; Prière de revoir les quantités prises de ces produits. Incohérence!! Dans ce ménage, chaque individus consomme par jour 36.10286 Kg  de cereale; Prière de revoir les quantités prises de ces produits. Incohérence!! Dans ce ménage, chaque individus consomme par jour 36.10286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MOTH SAKHO a comme taille 11 personnes dont ils vivent à KAOLACK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nombre d'article ( Matelas simple)  dans ce ménages est élevé (35),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mois ou l'année que le ménage a réçu pour Don de moustiquaire imprégnée doivent être renseigner. Prière de reneigner.</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Le nombre de jours total de la main-d'oeuvre non-familiale sur cette parcelle parcel arachide au cours de la campagne pour la période d'entretien du sol (sarclage, etc.) est de 30 jours qui semble faible ou élevé. Merci de corriger. La parcelle parcel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 arachide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Le nombre de jours total de la main-d'oeuvre non-familiale sur cette parcelle parcel maïs au cours de la campagne pour la période d'entretien du sol (sarclage, etc.) est de 40 jours qui semble faible ou élevé. Merci de corriger. La parcelle parcel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 maïs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Le nombre de jours total de la main-d'oeuvre non-familiale sur cette parcelle parcel mil au cours de la campagne pour la période d'entretien du sol (sarclage, etc.) est de 40 jours qui semble faible ou élevé. Merci de corriger. La parcelle parcel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 mil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53-11-36-65</w:t>
            </w:r>
          </w:p>
        </w:tc>
        <w:tc>
          <w:tcPr>
            <w:tcW w:type="dxa" w:w="1662"/>
          </w:tcPr>
          <w:p>
            <w:r>
              <w:rPr>
                <w:sz w:val="14"/>
              </w:rPr>
              <w:t>d3d51f90374640d098ad7c1153415537</w:t>
            </w:r>
          </w:p>
        </w:tc>
        <w:tc>
          <w:tcPr>
            <w:tcW w:type="dxa" w:w="1662"/>
          </w:tcPr>
          <w:p>
            <w:r>
              <w:rPr>
                <w:sz w:val="14"/>
              </w:rPr>
              <w:t>EQ25_enq4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CISSE</w:t>
            </w:r>
          </w:p>
        </w:tc>
        <w:tc>
          <w:tcPr>
            <w:tcW w:type="dxa" w:w="3324"/>
          </w:tcPr>
          <w:p>
            <w:r>
              <w:rPr>
                <w:sz w:val="18"/>
              </w:rPr>
              <w:t>N/A</w:t>
            </w:r>
          </w:p>
        </w:tc>
        <w:tc>
          <w:tcPr>
            <w:tcW w:type="dxa" w:w="3324"/>
          </w:tcPr>
          <w:p>
            <w:r/>
            <w:hyperlink r:id="rId13">
              <w:r>
                <w:rPr>
                  <w:color w:val="0563C1"/>
                  <w:u w:val="single"/>
                </w:rPr>
                <w:t>THINGA EL HADJI MOMATH</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 L'adresse ou localisation du ménage doit être renseignée et ne doit pas contenir des numéros de téléphone. Prière de renseigner la bonne adresse.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NDEYE CISSE  ne possède pas le téléphone android, n'utilise régulièrement pas un téléphone appartenant à une autre personne mais a accès à l'internet, merci de confirmer cette information avec le QG. </w:t>
        <w:br/>
        <w:t xml:space="preserve">- Attention ! Vous avez déclaré en s01q00 que le répondant est la personne elle-même, or KORKA TOURE est trop jeune (8 ans) pour fournir des informations correctes. Prière de refaire la section 1 pour KORKA TOURE en demandant à un adulte de répondre aux questions à sa place. </w:t>
        <w:br/>
        <w:t xml:space="preserve">- Incoherence! ALIOU CISSE dispose d'un téléphone portable à s01q39, donc la raison évoquée ne peut pas être (ne dispose pas d'appareil). </w:t>
        <w:br/>
        <w:t xml:space="preserve">- Les informations sur l'acte de naissance (ni Jours, ni mois et ni années) de  BATHIEU CISSE  manquent, s'il vous plait pouvez-vous fournir d'effort pour avoir ces informations.  Avertissement!!!  BATHIEU CISSE  ne possède pas le téléphone android, a accès à l'internet , prière de confirmer cette information. </w:t>
        <w:br/>
        <w:t xml:space="preserve">- Les informations sur l'acte de naissance (ni Jours, ni mois et ni années) de  KHADY CISSE  manquent, s'il vous plait pouvez-vous fournir d'effort pour avoir ces informations. </w:t>
        <w:br/>
        <w:t>- Les informations sur l'acte de naissance (ni Jours, ni mois et ni années) de  NDEYE KHADY SAKHO  manquent, s'il vous plait pouvez-vous fournir d'effort pour avoir ces informations.</w:t>
      </w:r>
    </w:p>
    <w:p>
      <w:r>
        <w:rPr>
          <w:b/>
          <w:color w:val="4672C4"/>
          <w:sz w:val="22"/>
        </w:rPr>
        <w:t>&gt;&gt; Section2 - Education</w:t>
      </w:r>
    </w:p>
    <w:p>
      <w:pPr>
        <w:ind w:left="283"/>
      </w:pPr>
      <w:r>
        <w:rPr>
          <w:sz w:val="20"/>
        </w:rPr>
        <w:t xml:space="preserve">- Peu probable! ABDOU NDIAYE  n'arrive pas  à comprendre un petit texte lu dans une langue locale (s02q03). Veuillez corriger ou donner des explications au QG. Peu probable! ABDOU NDIAYE  ne sait ni lire, ni écrire, ni comprendre dans aucune des langues  (s02q01,s02q02,s02q03). Veuillez corriger ou donner des explications au QG. </w:t>
        <w:br/>
        <w:t xml:space="preserve">- Peu probable! ALIOU CISSE  n'arrive pas  à comprendre un petit texte lu dans une langue locale (s02q03). Veuillez corriger ou donner des explications au QG. Peu probable! ALIOU CISSE  ne sait ni lire, ni écrire, ni comprendre dans aucune des langues  (s02q01,s02q02,s02q03). Veuillez corriger ou donner des explications au QG. </w:t>
        <w:br/>
        <w:t xml:space="preserve">- Peu probable! BABACAR CISSE  n'arrive pas  à comprendre un petit texte lu dans une langue locale (s02q03). Veuillez corriger ou donner des explications au QG. Peu probable! BABACAR CISSE  ne sait ni lire, ni écrire, ni comprendre dans aucune des langues  (s02q01,s02q02,s02q03). Veuillez corriger ou donner des explications au QG. La raison principale que BABACAR CISSE n'a pas été à l'école entre 2024/2025 est IL A DEBUTE L’ECOLE EN 2025/2026 et semble exister dans les modalités, prière de prendre attache avec le QG pour plus d'explication afin de la classer bien. </w:t>
        <w:br/>
        <w:t xml:space="preserve">- Peu probable! BATHIEU CISSE  n'arrive pas  à comprendre un petit texte lu dans une langue locale (s02q03). Veuillez corriger ou donner des explications au QG. Peu probable! BATHIEU CISSE  ne sait ni lire, ni écrire, ni comprendre dans aucune des langues  (s02q01,s02q02,s02q03). Veuillez corriger ou donner des explications au QG. </w:t>
        <w:br/>
        <w:t xml:space="preserve">- Peu probable! DIELÉ TOURE  n'arrive pas  à comprendre un petit texte lu dans une langue locale (s02q03). Veuillez corriger ou donner des explications au QG. Peu probable! DIELÉ TOURE  ne sait ni lire, ni écrire, ni comprendre dans aucune des langues  (s02q01,s02q02,s02q03). Veuillez corriger ou donner des explications au QG. </w:t>
        <w:br/>
        <w:t xml:space="preserve">- Peu probable! IBRAHIMA CISSE  n'arrive pas  à comprendre un petit texte lu dans une langue locale (s02q03). Veuillez corriger ou donner des explications au QG. La raison principale que IBRAHIMA CISSE n'a pas fait des études dans une école formelle est préference école coranique et semble exister dans les modalités, prière de prendre attache avec le QG pour plus d'explication afin de la classer bien. </w:t>
        <w:br/>
        <w:t xml:space="preserve">- Peu probable! KANY TOURE  n'arrive pas  à comprendre un petit texte lu dans une langue locale (s02q03). Veuillez corriger ou donner des explications au QG. Peu probable! KANY TOURE  ne sait ni lire, ni écrire, ni comprendre dans aucune des langues  (s02q01,s02q02,s02q03). Veuillez corriger ou donner des explications au QG. </w:t>
        <w:br/>
        <w:t xml:space="preserve">- Peu probable! KHADY CISSE  n'arrive pas  à comprendre un petit texte lu dans une langue locale (s02q03). Veuillez corriger ou donner des explications au QG. </w:t>
        <w:br/>
        <w:t xml:space="preserve">- Peu probable! KORKA TOURE  n'arrive pas  à comprendre un petit texte lu dans une langue locale (s02q03). Veuillez corriger ou donner des explications au QG. Peu probable! KORKA TOURE  ne sait ni lire, ni écrire, ni comprendre dans aucune des langues  (s02q01,s02q02,s02q03). Veuillez corriger ou donner des explications au QG. La raison principale que KORKA TOURE n'a pas fait des études dans une école formelle est PREFERENCE CORANIQUE et semble exister dans les modalités, prière de prendre attache avec le QG pour plus d'explication afin de la classer bien. </w:t>
        <w:br/>
        <w:t xml:space="preserve">- Peu probable! NDEYE CISSE  n'arrive pas  à comprendre un petit texte lu dans une langue locale (s02q03). Veuillez corriger ou donner des explications au QG. Peu probable! NDEYE CISSE  ne sait ni lire, ni écrire, ni comprendre dans aucune des langues  (s02q01,s02q02,s02q03). Veuillez corriger ou donner des explications au QG. </w:t>
        <w:br/>
        <w:t xml:space="preserve">- Peu probable! NDEYE KHADY SAKHO  n'arrive pas  à comprendre un petit texte lu dans une langue locale (s02q03). Veuillez corriger ou donner des explications au QG. Peu probable! NDEYE KHADY SAKHO  ne sait ni lire, ni écrire, ni comprendre dans aucune des langues  (s02q01,s02q02,s02q03). Veuillez corriger ou donner des explications au QG. </w:t>
        <w:br/>
        <w:t xml:space="preserve">- Peu probable! NDEYE SECK  n'arrive pas  à comprendre un petit texte lu dans une langue locale (s02q03). Veuillez corriger ou donner des explications au QG. Peu probable! NDEYE SECK  ne sait ni lire, ni écrire, ni comprendre dans aucune des langues  (s02q01,s02q02,s02q03). Veuillez corriger ou donner des explications au QG. </w:t>
        <w:br/>
        <w:t xml:space="preserve">- Peu probable! SOUNA CISSE  n'arrive pas  à comprendre un petit texte lu dans une langue locale (s02q03). Veuillez corriger ou donner des explications au QG. Peu probable! SOUNA CISSE  ne sait ni lire, ni écrire, ni comprendre dans aucune des langues  (s02q01,s02q02,s02q03). Veuillez corriger ou donner des explications au QG. La raison principale que SOUNA CISSE n'a pas fait des études dans une école formelle est préference école coranique et semble exister dans les modalités, prière de prendre attache avec le QG pour plus d'explication afin de la classer bien. </w:t>
        <w:br/>
        <w:t>- Peu probable! TOLLA SAKHO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montant(75000 FCFA) des frais de consultations chez un guerrisseur traditionnel de KHADY CISSE semble trop élevé, veuillez revoir ce montant. Le principal problème de santé que KHADY CISSE a eu est DES CRISES REPETES et semble exister dans les modalités, prière de prendre attache avec le QG pour plus d'explication afin de la classer bien. </w:t>
        <w:br/>
        <w:t>- Le principal problème de santé que IBRAHIMA CISSE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BABACAR CISSE est Etudiant/Elève de la 4.21 mais BABACAR CISSE n'a pas frequenté l'école en 2024-2025, prière de corriger ou confirmer cette information avec le QG. </w:t>
        <w:br/>
        <w:t xml:space="preserve">- Avertissement! Le nombre d'heure consacré à faire des courses au cours des 7 derniers jours au marché ou travaux menager ou lessive etc.. pour NDEYE CISSE semble très élevés, prière de corriger ou confirmer avec le QG (s04q01 s04q02 s04q03 s04q04 s04q05 s04q06 s04q07 s04q08). </w:t>
        <w:br/>
        <w:t>- Avertissement! Nombre d'heure que BATHIEU CISSE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AvertissementABDOU NDIAYE  travaille mais les questions relatives à son emploi principal ne sont pas renseignées à 100%, prière de les renseigner. Vous avez sélectionné l'option 'Ne sait pas' pour la catégorie socioprofessionnelle de ABDOU NDIAYE ou vous ne l'avez pas renseigné. prière de corriger. </w:t>
        <w:br/>
        <w:t xml:space="preserve">-  AvertissementALIOU CISSE  travaille mais les questions relatives à son emploi principal ne sont pas renseignées à 100%, prière de les renseigner. Vous avez sélectionné l'option 'Ne sait pas' pour la catégorie socioprofessionnelle de ALIOU CISSE ou vous ne l'avez pas renseigné. prière de corriger. </w:t>
        <w:br/>
        <w:t xml:space="preserve">-  AvertissementBABACAR CISSE  travaille mais les questions relatives à son emploi principal ne sont pas renseignées à 100%, prière de les renseigner. Vous avez sélectionné l'option 'Ne sait pas' pour la catégorie socioprofessionnelle de BABACAR CISSE ou vous ne l'avez pas renseigné. prière de corriger. </w:t>
        <w:br/>
        <w:t xml:space="preserve">-  AvertissementBATHIEU CISSE  travaille mais les questions relatives à son emploi principal ne sont pas renseignées à 100%, prière de les renseigner. Vous avez sélectionné l'option 'Ne sait pas' pour la catégorie socioprofessionnelle de BATHIEU CISSE ou vous ne l'avez pas renseigné. prière de corriger. </w:t>
        <w:br/>
        <w:t>-  AvertissementNDEYE CISSE  travaille mais les questions relatives à son emploi principal ne sont pas renseignées à 100%, prière de les renseigner. Vous avez sélectionné l'option 'Ne sait pas' pour la catégorie socioprofessionnelle de NDEYE CISSE ou vous ne l'avez pas renseigné. prière de corriger.</w:t>
      </w:r>
    </w:p>
    <w:p>
      <w:r>
        <w:rPr>
          <w:b/>
          <w:color w:val="4672C4"/>
          <w:sz w:val="22"/>
        </w:rPr>
        <w:t>&gt;&gt; Section7a2 - Repas pris a l'exterieur du menage</w:t>
      </w:r>
    </w:p>
    <w:p>
      <w:pPr>
        <w:ind w:left="283"/>
      </w:pPr>
      <w:r>
        <w:rPr>
          <w:sz w:val="20"/>
        </w:rPr>
        <w:t xml:space="preserve">- La section sur le repas pris à l'extérieur du ménage du membre ABDOU NDIAYE n'est pas renseignée à 100 %. Prière de vérifier l'ensemble des questions relatives à ce membre et de les renseigner en totalité. </w:t>
        <w:br/>
        <w:t xml:space="preserve">- La section sur le repas pris à l'extérieur du ménage du membre AYIBE CISSE n'est pas renseignée à 100 %. Prière de vérifier l'ensemble des questions relatives à ce membre et de les renseigner en totalité. </w:t>
        <w:br/>
        <w:t xml:space="preserve">- La section sur le repas pris à l'extérieur du ménage du membre BABACAR CISSE n'est pas renseignée à 100 %. Prière de vérifier l'ensemble des questions relatives à ce membre et de les renseigner en totalité. </w:t>
        <w:br/>
        <w:t xml:space="preserve">- La section sur le repas pris à l'extérieur du ménage du membre BATHIEU CISSE n'est pas renseignée à 100 %. Prière de vérifier l'ensemble des questions relatives à ce membre et de les renseigner en totalité. </w:t>
        <w:br/>
        <w:t xml:space="preserve">- La section sur le repas pris à l'extérieur du ménage du membre DIELÉ TOURE n'est pas renseignée à 100 %. Prière de vérifier l'ensemble des questions relatives à ce membre et de les renseigner en totalité. </w:t>
        <w:br/>
        <w:t xml:space="preserve">- La section sur le repas pris à l'extérieur du ménage du membre IBRAHIMA CISSE n'est pas renseignée à 100 %. Prière de vérifier l'ensemble des questions relatives à ce membre et de les renseigner en totalité. </w:t>
        <w:br/>
        <w:t xml:space="preserve">- La section sur le repas pris à l'extérieur du ménage du membre KANY TOURE n'est pas renseignée à 100 %. Prière de vérifier l'ensemble des questions relatives à ce membre et de les renseigner en totalité. </w:t>
        <w:br/>
        <w:t xml:space="preserve">- La section sur le repas pris à l'extérieur du ménage du membre KHADY CISSE n'est pas renseignée à 100 %. Prière de vérifier l'ensemble des questions relatives à ce membre et de les renseigner en totalité. </w:t>
        <w:br/>
        <w:t xml:space="preserve">- La section sur le repas pris à l'extérieur du ménage du membre KORKA TOURE n'est pas renseignée à 100 %. Prière de vérifier l'ensemble des questions relatives à ce membre et de les renseigner en totalité. </w:t>
        <w:br/>
        <w:t xml:space="preserve">- La section sur le repas pris à l'extérieur du ménage du membre NDEYE CISSE n'est pas renseignée à 100 %. Prière de vérifier l'ensemble des questions relatives à ce membre et de les renseigner en totalité. </w:t>
        <w:br/>
        <w:t xml:space="preserve">- La section sur le repas pris à l'extérieur du ménage du membre NDEYE KHADY SAKHO n'est pas renseignée à 100 %. Prière de vérifier l'ensemble des questions relatives à ce membre et de les renseigner en totalité. </w:t>
        <w:br/>
        <w:t xml:space="preserve">- La section sur le repas pris à l'extérieur du ménage du membre NDEYE SECK n'est pas renseignée à 100 %. Prière de vérifier l'ensemble des questions relatives à ce membre et de les renseigner en totalité. </w:t>
        <w:br/>
        <w:t xml:space="preserve">- La section sur le repas pris à l'extérieur du ménage du membre SOUNA CISSE n'est pas renseignée à 100 %. Prière de vérifier l'ensemble des questions relatives à ce membre et de les renseigner en totalité. </w:t>
        <w:br/>
        <w:t>- La section sur le repas pris à l'extérieur du ménage du membre TOLLA SAKHO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fraîches en coques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Concombre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sachet mais les informations sur la quantité, l'unité ou la taille ne sont pas renseignées.Prière de renseigner. Le ménage a consommé Escargots mais les informations sur la quantité, l'unité ou la taille ne sont pas renseignées.Prière de renseigner. Le ménage a consommé Farine de maïs mais les informations sur la quantité, l'unité ou la taille ne sont pas renseignées.Prière de renseigner. Le ménage a consommé Feuilles de Epinar mais les informations sur la quantité, l'unité ou la taille ne sont pas renseignées.Prière de renseigner. Le ménage a consommé Feuilles de patate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Noix de cola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Piment frais mais les informations sur la quantité, l'unité ou la taille ne sont pas renseignées.Prière de renseigner. Le ménage a consommé Poireau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Semoule de mil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à alcool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NATURE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La main d'oeuvre familiale pour KHADY CISSE ayant travaillé dans cette entreprise service tra nsport aucours des 12 derniers mois n'est pas renseigner. Prière de reneigner toutes les informations qui lui concerne. La main d'oeuvre sariale de KHADY CISSE ayant travaillé dans cette entreprise service tra nsport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BABACAR CISSE ayant travaillé dans cette entreprise ##N/A## aucours des 12 derniers mois n'est pas renseigner. Prière de reneigner toutes les informations qui lui concerne. La main d'oeuvre sariale de BABACAR CISSE ayant travaillé dans cette entreprise ##N/A## aucours des 30 derniers jours n'est pas renseigner. Prière de reneigner toutes les informations qui lui concerne.</w:t>
      </w:r>
    </w:p>
    <w:p>
      <w:r>
        <w:rPr>
          <w:b/>
          <w:color w:val="4672C4"/>
          <w:sz w:val="22"/>
        </w:rPr>
        <w:t>&gt;&gt; Section12 - Actifs du menage</w:t>
      </w:r>
    </w:p>
    <w:p>
      <w:pPr>
        <w:ind w:left="283"/>
      </w:pPr>
      <w:r>
        <w:rPr>
          <w:sz w:val="20"/>
        </w:rPr>
        <w:t>- Avertissement!! La question s12q04 n'a pas été renseigner pour l'article: Moto/Vélomoteur/Tricycle à moteur, prière de renseigner.</w:t>
      </w:r>
    </w:p>
    <w:p>
      <w:r>
        <w:rPr>
          <w:b/>
          <w:color w:val="4672C4"/>
          <w:sz w:val="22"/>
        </w:rPr>
        <w:t>&gt;&gt; Section16a - Champs et parcelles</w:t>
      </w:r>
    </w:p>
    <w:p>
      <w:pPr>
        <w:ind w:left="283"/>
      </w:pPr>
      <w:r>
        <w:rPr>
          <w:sz w:val="20"/>
        </w:rPr>
        <w:t>- La section 16 du ménage de ##N/A##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48-30-51-00</w:t>
            </w:r>
          </w:p>
        </w:tc>
        <w:tc>
          <w:tcPr>
            <w:tcW w:type="dxa" w:w="1662"/>
          </w:tcPr>
          <w:p>
            <w:r>
              <w:rPr>
                <w:sz w:val="14"/>
              </w:rPr>
              <w:t>273f24b2877c446090edd37b2574d930</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SAKHO</w:t>
            </w:r>
          </w:p>
        </w:tc>
        <w:tc>
          <w:tcPr>
            <w:tcW w:type="dxa" w:w="3324"/>
          </w:tcPr>
          <w:p>
            <w:r>
              <w:rPr>
                <w:sz w:val="18"/>
              </w:rPr>
              <w:t>N/A</w:t>
            </w:r>
          </w:p>
        </w:tc>
        <w:tc>
          <w:tcPr>
            <w:tcW w:type="dxa" w:w="3324"/>
          </w:tcPr>
          <w:p>
            <w:r/>
            <w:hyperlink r:id="rId14">
              <w:r>
                <w:rPr>
                  <w:color w:val="0563C1"/>
                  <w:u w:val="single"/>
                </w:rPr>
                <w:t>THIANGA EL HADJI MOMATH</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LAMINE SAKHO dispose d'un téléphone portable à s01q39, donc la raison évoquée ne peut pas être (ne dispose pas d'appareil). </w:t>
        <w:br/>
        <w:t xml:space="preserve">- Les informations sur l'acte de naissance (ni Jours, ni mois et ni années) de  Awa dramè  manquent, s'il vous plait pouvez-vous fournir d'effort pour avoir ces informations.  Avertissement!!!  Awa dramè  possède un téléphone android mais dit n'avoir pas accès à l'internet, prière de confirmer cette information avec le QG ou la corriger. </w:t>
        <w:br/>
        <w:t xml:space="preserve">- Les informations sur l'acte de naissance (ni Jours, ni mois et ni années) de  Birane sakho2  manquent, s'il vous plait pouvez-vous fournir d'effort pour avoir ces informations. </w:t>
        <w:br/>
        <w:t xml:space="preserve">- Les informations sur l'acte de naissance (ni Jours, ni mois et ni années) de  aïssatou sakho  manquent, s'il vous plait pouvez-vous fournir d'effort pour avoir ces informations. </w:t>
        <w:br/>
        <w:t xml:space="preserve">- Les informations sur l'acte de naissance (ni Jours, ni mois et ni années) de  diarra sakho2  manquent, s'il vous plait pouvez-vous fournir d'effort pour avoir ces informations. </w:t>
        <w:br/>
        <w:t xml:space="preserve">- Les informations sur l'acte de naissance (ni Jours, ni mois et ni années) de  khodia sakho  manquent, s'il vous plait pouvez-vous fournir d'effort pour avoir ces informations. </w:t>
        <w:br/>
        <w:t>- Les informations sur l'acte de naissance (ni Jours, ni mois et ni années) de  yacine sakho  manquent, s'il vous plait pouvez-vous fournir d'effort pour avoir ces informations.</w:t>
      </w:r>
    </w:p>
    <w:p>
      <w:r>
        <w:rPr>
          <w:b/>
          <w:color w:val="4672C4"/>
          <w:sz w:val="22"/>
        </w:rPr>
        <w:t>&gt;&gt; Section2 - Education</w:t>
      </w:r>
    </w:p>
    <w:p>
      <w:pPr>
        <w:ind w:left="283"/>
      </w:pPr>
      <w:r>
        <w:rPr>
          <w:sz w:val="20"/>
        </w:rPr>
        <w:t xml:space="preserve">- Peu probable! Alima Dramè  n'arrive pas  à comprendre un petit texte lu dans une langue locale (s02q03). Veuillez corriger ou donner des explications au QG. Peu probable! Alima Dramè  ne sait ni lire, ni écrire, ni comprendre dans aucune des langues  (s02q01,s02q02,s02q03). Veuillez corriger ou donner des explications au QG. </w:t>
        <w:br/>
        <w:t xml:space="preserve">- Peu probable! Atta dia  n'arrive pas  à comprendre un petit texte lu dans une langue locale (s02q03). Veuillez corriger ou donner des explications au QG. Peu probable! Atta dia  ne sait ni lire, ni écrire, ni comprendre dans aucune des langues  (s02q01,s02q02,s02q03). Veuillez corriger ou donner des explications au QG. </w:t>
        <w:br/>
        <w:t xml:space="preserve">- Peu probable! Awa dramè  n'arrive pas  à comprendre un petit texte lu dans une langue locale (s02q03). Veuillez corriger ou donner des explications au QG. Peu probable! Awa dramè  ne sait ni lire, ni écrire, ni comprendre dans aucune des langues  (s02q01,s02q02,s02q03). Veuillez corriger ou donner des explications au QG. </w:t>
        <w:br/>
        <w:t xml:space="preserve">- Peu probable! Diarra Dramè  n'arrive pas  à comprendre un petit texte lu dans une langue locale (s02q03). Veuillez corriger ou donner des explications au QG. Peu probable! Diarra Dramè  ne sait ni lire, ni écrire, ni comprendre dans aucune des langues  (s02q01,s02q02,s02q03). Veuillez corriger ou donner des explications au QG. </w:t>
        <w:br/>
        <w:t xml:space="preserve">- Peu probable! Fatou dramè  n'arrive pas  à comprendre un petit texte lu dans une langue locale (s02q03). Veuillez corriger ou donner des explications au QG. Peu probable! Fatou dramè  ne sait ni lire, ni écrire, ni comprendre dans aucune des langues  (s02q01,s02q02,s02q03). Veuillez corriger ou donner des explications au QG. </w:t>
        <w:br/>
        <w:t xml:space="preserve">- Peu probable! LAMINE SAKHO  n'arrive pas  à comprendre un petit texte lu dans une langue locale (s02q03). Veuillez corriger ou donner des explications au QG. </w:t>
        <w:br/>
        <w:t xml:space="preserve">- Peu probable! diarra sakho2  n'arrive pas  à comprendre un petit texte lu dans une langue locale (s02q03). Veuillez corriger ou donner des explications au QG. Peu probable! diarra sakho2  ne sait ni lire, ni écrire, ni comprendre dans aucune des langues  (s02q01,s02q02,s02q03). Veuillez corriger ou donner des explications au QG. Peu plausible diarra sakho2 fréquente au minimum le fondamental 1 mais ne sait ni lire ni comprendre la langue française, prière de corriger ou de confirmer avec le QG merci. </w:t>
        <w:br/>
        <w:t xml:space="preserve">- Peu probable! khady sakho  n'arrive pas  à comprendre un petit texte lu dans une langue locale (s02q03). Veuillez corriger ou donner des explications au QG. </w:t>
        <w:br/>
        <w:t xml:space="preserve">- Peu probable! khodia sakho  n'arrive pas  à comprendre un petit texte lu dans une langue locale (s02q03). Veuillez corriger ou donner des explications au QG. Peu probable! khodia sakho  ne sait ni lire, ni écrire, ni comprendre dans aucune des langues  (s02q01,s02q02,s02q03). Veuillez corriger ou donner des explications au QG. Peu plausible khodia sakho fréquente au minimum le fondamental 1 mais ne sait ni lire ni comprendre la langue française, prière de corriger ou de confirmer avec le QG merci. </w:t>
        <w:br/>
        <w:t xml:space="preserve">- Peu probable! ndiaga sakho  n'arrive pas  à comprendre un petit texte lu dans une langue locale (s02q03). Veuillez corriger ou donner des explications au QG. Peu probable! ndiaga sakho  ne sait ni lire, ni écrire, ni comprendre dans aucune des langues  (s02q01,s02q02,s02q03). Veuillez corriger ou donner des explications au QG. Peu plausible ndiaga sakho fréquente au minimum le fondamental 1 mais ne sait ni lire ni comprendre la langue française, prière de corriger ou de confirmer avec le QG merci. Incohérence!! ndiaga sakho fréquente l'école  mais ne paie ni la scolarité ni la cotisation, prière de corriger ou fournir une explication à cela. </w:t>
        <w:br/>
        <w:t xml:space="preserve">- Peu probable! thiane toure  n'arrive pas  à comprendre un petit texte lu dans une langue locale (s02q03). Veuillez corriger ou donner des explications au QG. Peu probable! thiane toure  ne sait ni lire, ni écrire, ni comprendre dans aucune des langues  (s02q01,s02q02,s02q03). Veuillez corriger ou donner des explications au QG. </w:t>
        <w:br/>
        <w:t xml:space="preserve">- Peu probable! touty toure  n'arrive pas  à comprendre un petit texte lu dans une langue locale (s02q03). Veuillez corriger ou donner des explications au QG. Peu probable! touty toure  ne sait ni lire, ni écrire, ni comprendre dans aucune des langues  (s02q01,s02q02,s02q03). Veuillez corriger ou donner des explications au QG. Peu plausible touty toure fréquente au minimum le fondamental 1 mais ne sait ni lire ni comprendre la langue française, prière de corriger ou de confirmer avec le QG merci. Le montant des frais pour les cahiers et autres matériels scolaires pour l'année scolaire de touty toure est de 0 FCFA, touty toure a fait comment pour payer ces cahiers et autres matériels scolaires (SAC, stylo, craie, ardoise, crayon...) ? prière de corriger. </w:t>
        <w:br/>
        <w:t>- Peu probable! yacine sakho  n'arrive pas  à comprendre un petit texte lu dans une langue locale (s02q03). Veuillez corriger ou donner des explications au QG. Peu probable! yacine sakho  ne sait ni lire, ni écrire, ni comprendre dans aucune des langues  (s02q01,s02q02,s02q03). Veuillez corriger ou donner des explications au QG. Peu plausible yacine sakho fréquente au minimum le fondamental 1 mais ne sait ni lire ni comprendre la langue française, prière de corriger ou de confirmer avec le QG merci.</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ndiaga sakho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w:t>
      </w:r>
    </w:p>
    <w:p>
      <w:r>
        <w:rPr>
          <w:b/>
          <w:color w:val="4672C4"/>
          <w:sz w:val="22"/>
        </w:rPr>
        <w:t>&gt;&gt; Section4c - Emploi - Activite secondaire</w:t>
      </w:r>
    </w:p>
    <w:p>
      <w:pPr>
        <w:ind w:left="283"/>
      </w:pPr>
      <w:r>
        <w:rPr>
          <w:sz w:val="20"/>
        </w:rPr>
        <w:t>- Attention ! Le nombre de jours que Diarra Dramè a travaillés par mois semble être inférieur à 15. Veuillez, s'il vous plaît, confirmer cette information. Avertissement!!! les informations de Diarra Dramè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(150 Fcfa) de Mâchoiron séchée (Kon) en Pièce (Moyen) est relativement élevé par rapport aux autres prix observés dans cette zone. Prière de corriger ou de confirmer avec le QG. Attention ! Le prix unitaire d'achat (58.33333 Fcfa) de Concentré de tomate en Sachets industriel (Petit) est relativement faible par rapport aux autres prix observés dans cette zone. Prière de corriger ou de confirmer avec le QG. Avertissement!! La quantité (6.75 litre) du produit Huile de soja  consommée  par le ménage semble très élevé, prière de corriger ou confirmer avec le QG. Avertissement!!! Le ménage a consommé 10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11 Sachets Moyen de Sucre en poudre , cette quantité semble anormale pour une consommation des 7 derniers jours.Prière de corriger ou de confirmer avec le QG. Avertissement!!! Le ménage a consommé 3 Cuillère Moyen de Pâte d'arachide, cette quantité semble anormale pour une consommation des 7 derniers jours. Etes vous sur d'avoir selectionner la bonne unitée ? prière de verifier et corriger. Avertissement!!! Le ménage a consommé 36 Pièce Petit de Piment frais, cette quantité semble anormale pour une consommation des 7 derniers jours.Prière de corriger ou de confirmer avec le QG. Avertissement!!! Le ménage a consommé 8 Pièce Petit de Poisson de mer séché (yayeboye), cette quantité semble anormale pour une consommation des 7 derniers jours.Prière de corriger ou de confirmer avec le QG. Attention ! Le prix unitaire d'achat (50 Fcfa) de Poisson de mer séché (yayeboye) en Pièce (Petit) est relativement faible par rapport aux autres prix observés dans cette zone. Prière de corriger ou de confirmer avec le QG. Avertissement!!!Le ménage a consommé 49 Cube de Moyen de Cube alimentaire (Maggi, Jumbo, )  ce qui semble incoherent pour une consommation aucours des 7 derniers jours, prière de verifier et corriger. Avertissement!!! Le ménage a consommé 49 Cube Moyen de Cube alimentaire (Maggi, Jumbo, ), cette quantité semble anormale pour une consommation des 7 derniers jours.Prière de corriger ou de confirmer avec le QG. Attention ! Le prix unitaire d'achat (25 Fcfa) de Cube alimentaire (Maggi, Jumbo, ) en Cube (Moyen) est relativement faible par rapport aux autres prix observés dans cette zone. Prière de corriger ou de confirmer avec le QG. Avertissement!!!Le ménage a consommé 49 Cuillère de Petit de Sel  ce qui semble incoherent pour une consommation aucours des 7 derniers jours, prière de verifier et corriger. Avertissement!!! Le ménage a consommé 49 Cuillère Petit de Sel, cette quantité semble anormale pour une consommation des 7 derniers jours.Prière de corriger ou de confirmer avec le QG.</w:t>
      </w:r>
    </w:p>
    <w:p>
      <w:r>
        <w:rPr>
          <w:b/>
          <w:color w:val="4672C4"/>
          <w:sz w:val="22"/>
        </w:rPr>
        <w:t>&gt;&gt; Section12 - Actifs du menage</w:t>
      </w:r>
    </w:p>
    <w:p>
      <w:pPr>
        <w:ind w:left="283"/>
      </w:pPr>
      <w:r>
        <w:rPr>
          <w:sz w:val="20"/>
        </w:rPr>
        <w:t>- Attention ! Armoires et autres meubles a été achété à 400000 Fcfa est relativement élevé par rapport aux autres prix d'achat observés dans cette zone. Prière de corriger ou de confirmer avec le QG. Attention ! Armoires et autres meubles a été revendu à 400000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mois ou l'année que le ménage a réçu pour Don de moustiquaire imprégnée doivent être renseigner. Prière de reneigner.</w:t>
      </w:r>
    </w:p>
    <w:p>
      <w:r>
        <w:rPr>
          <w:b/>
          <w:color w:val="4672C4"/>
          <w:sz w:val="22"/>
        </w:rPr>
        <w:t>&gt;&gt; Section16a - Champs et parcelles</w:t>
      </w:r>
    </w:p>
    <w:p>
      <w:pPr>
        <w:ind w:left="283"/>
      </w:pPr>
      <w:r>
        <w:rPr>
          <w:sz w:val="20"/>
        </w:rPr>
        <w:t xml:space="preserve">- Avertissement!! Le champs a comme nom (Champ1_maïs) qui ne semble pas être un bon nom ou contient des lettres, prière de mettre le vrai nom du champs. Avertissement!! La parcelle a comme nom (parcel de mil2) qui ne semble pas être un bon nom ou contient des lettres, prière de mettre le vrai nom de la parcelle. Le nombre de jours total de la main-d'oeuvre non-familiale sur cette parcelle parcel de mil2 au cours de la campagne pour la période d'entretien du sol (sarclage, etc.) est de 30 jours qui semble faible ou élevé. Merci de corriger. Nous constatons que la question qui porte sur la mésure du champs de la parcelle parcel de mil2 n'a pas été renseigné, la collecte était-il encours ou s'agit-il de quoi ? prière de verifier et corriger. Le document légal (titre, acte, certificat etc. ) qui affirme votre possession de la parcelle parcel de mil2 est  et semble exister dans les modalités, prière de prendre attache avec le QG pour plus d'explication afin de la classer bien. </w:t>
        <w:br/>
        <w:t xml:space="preserve">- Avertissement!! Le champs a comme nom (Champ1_maïs) qui ne semble pas être un bon nom ou contient des lettres, prière de mettre le vrai nom du champs. Incoherence! Le nombre de cultures dans la parcelle parcel(pasteque,bissap,kandia,courge) est de 4 cultures qui semble trop élévé ou non renseigné, prière de corriger. Nous constatons que la question qui porte sur la mésure du champs de la parcelle parcel(pasteque,bissap,kandia,courge) n'a pas été renseigné, la collecte était-il encours ou s'agit-il de quoi ? prière de verifier et corriger. Le document légal (titre, acte, certificat etc. ) qui affirme votre possession de la parcelle parcel(pasteque,bissap,kandia,courge) est  et semble exister dans les modalités, prière de prendre attache avec le QG pour plus d'explication afin de la classer bien. La principale source d'eau de la parcelle parcel(pasteque,bissap,kandia,courge) est eau robinet hors champ et semble exister dans les modalités, prière de prendre attache avec le QG pour plus d'explication afin de la classer bien. </w:t>
        <w:br/>
        <w:t xml:space="preserve">- Avertissement!! Le champs a comme nom (Champ1_maïs) qui ne semble pas être un bon nom ou contient des lettres, prière de mettre le vrai nom du champs. Le nombre de jours total de la main-d'oeuvre non-familiale sur cette parcelle parcel de mil au cours de la campagne pour la période d'entretien du sol (sarclage, etc.) est de 30 jours qui semble faible ou élevé. Merci de corriger. Nous constatons que la question qui porte sur la mésure du champs de la parcelle parcel de mil n'a pas été renseigné, la collecte était-il encours ou s'agit-il de quoi ? prière de verifier et corriger. Le document légal (titre, acte, certificat etc. ) qui affirme votre possession de la parcelle parcel de mil est  et semble exister dans les modalités, prière de prendre attache avec le QG pour plus d'explication afin de la classer bien. </w:t>
        <w:br/>
        <w:t xml:space="preserve">- Avertissement!! Le champs a comme nom (Champ1_maïs) qui ne semble pas être un bon nom ou contient des lettres, prière de mettre le vrai nom du champs. Le nombre de jours total de la main-d'oeuvre non-familiale sur cette parcelle parcel d’arachide au cours de la campagne pour la période d'entretien du sol (sarclage, etc.) est de 40 jours qui semble faible ou élevé. Merci de corriger. Le salaire total payé de toutes catégories confondues par le ménage LAMINE SAKHO pour la main-d'oeuvre non-familiale sur la parcelle parcel d’arachide au cours de la campagne pour la période d'entretien du sol (sarclage, etc.) est de 80000 qui semble élevé ou faible. Merci de corriger. Nous constatons que la question qui porte sur la mésure du champs de la parcelle parcel d’arachide n'a pas été renseigné, la collecte était-il encours ou s'agit-il de quoi ? prière de verifier et corriger. Le document légal (titre, acte, certificat etc. ) qui affirme votre possession de la parcelle parcel d’arachide est  et semble exister dans les modalités, prière de prendre attache avec le QG pour plus d'explication afin de la classer bien. </w:t>
        <w:br/>
        <w:t xml:space="preserve">- Avertissement!! Le champs a comme nom (Champ1_maïs) qui ne semble pas être un bon nom ou contient des lettres, prière de mettre le vrai nom du champs. Le nombre de jours total de la main-d'oeuvre non-familiale sur cette parcelle parcel maïs au cours de la campagne pour la période d'entretien du sol (sarclage, etc.) est de 30 jours qui semble faible ou élevé. Merci de corriger. Nous constatons que la question qui porte sur la mésure du champs de la parcelle parcel maïs n'a pas été renseigné, la collecte était-il encours ou s'agit-il de quoi ? prière de verifier et corriger. Le document légal (titre, acte, certificat etc. ) qui affirme votre possession de la parcelle parcel maïs est  et semble exister dans les modalités, prière de prendre attache avec le QG pour plus d'explication afin de la classer bien. </w:t>
        <w:br/>
        <w:t>- Avertissement!! Le champs a comme nom (Champ1_maïs) qui ne semble pas être un bon nom ou contient des lettres, prière de mettre le vrai nom du champs. Nous constatons que la question qui porte sur la mésure du champs de la parcelle parcel arachide n'a pas été renseigné, la collecte était-il encours ou s'agit-il de quoi ? prière de verifier et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86-14-55-15</w:t>
            </w:r>
          </w:p>
        </w:tc>
        <w:tc>
          <w:tcPr>
            <w:tcW w:type="dxa" w:w="1662"/>
          </w:tcPr>
          <w:p>
            <w:r>
              <w:rPr>
                <w:sz w:val="14"/>
              </w:rPr>
              <w:t>daa806034adf45caa6d8b2889d152666</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DIARGA DRAME</w:t>
            </w:r>
          </w:p>
        </w:tc>
        <w:tc>
          <w:tcPr>
            <w:tcW w:type="dxa" w:w="3324"/>
          </w:tcPr>
          <w:p>
            <w:r>
              <w:rPr>
                <w:sz w:val="18"/>
              </w:rPr>
              <w:t>N/A</w:t>
            </w:r>
          </w:p>
        </w:tc>
        <w:tc>
          <w:tcPr>
            <w:tcW w:type="dxa" w:w="3324"/>
          </w:tcPr>
          <w:p>
            <w:r/>
            <w:hyperlink r:id="rId15">
              <w:r>
                <w:rPr>
                  <w:color w:val="0563C1"/>
                  <w:u w:val="single"/>
                </w:rPr>
                <w:t>Thianga El hadji Momath</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aïssatou drame est trop jeune (2 ans) pour fournir des informations correctes. Prière de refaire la section 1 pour aïssatou drame en demandant à un adulte de répondre aux questions à sa place. </w:t>
        <w:br/>
        <w:t xml:space="preserve">- Incoherence! Yama seck dispose d'un téléphone portable à s01q39, donc la raison évoquée ne peut pas être (ne dispose pas d'appareil). </w:t>
        <w:br/>
        <w:t xml:space="preserve">- Les informations sur l'acte de naissance (ni Jours, ni mois et ni années) de  Aly Diagne  manquent, s'il vous plait pouvez-vous fournir d'effort pour avoir ces informations. La raison principale pour laquelle que Aly Diagne est venu vivre dans cette localité est enfant confié et semble exister dans les modalités, prière de prendre attache avec le QG pour plus d'explication afin de la classer bien. </w:t>
        <w:br/>
        <w:t xml:space="preserve">- Les informations sur l'acte de naissance (ni Jours, ni mois et ni années) de  cheikh Drame  manquent, s'il vous plait pouvez-vous fournir d'effort pour avoir ces informations. </w:t>
        <w:br/>
        <w:t>- Les informations sur l'acte de naissance (ni Jours, ni mois et ni années) de  mariétou touré  manquent, s'il vous plait pouvez-vous fournir d'effort pour avoir ces informations.</w:t>
      </w:r>
    </w:p>
    <w:p>
      <w:r>
        <w:rPr>
          <w:b/>
          <w:color w:val="4672C4"/>
          <w:sz w:val="22"/>
        </w:rPr>
        <w:t>&gt;&gt; Section2 - Education</w:t>
      </w:r>
    </w:p>
    <w:p>
      <w:pPr>
        <w:ind w:left="283"/>
      </w:pPr>
      <w:r>
        <w:rPr>
          <w:sz w:val="20"/>
        </w:rPr>
        <w:t xml:space="preserve">- Peu probable! Aly Diagne  n'arrive pas  à comprendre un petit texte lu dans une langue locale (s02q03). Veuillez corriger ou donner des explications au QG. Peu plausible Aly Diagne fréquente au minimum le fondamental 1 mais ne sait ni lire ni comprendre la langue française, prière de corriger ou de confirmer avec le QG merci.  Incohérence ! le montant payé de Aly Diagne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Aly Diagne avec le QG ou apporter les corrections nécessaires. Dans les milieux ruraux les frais d'uniformes de Aly Diagne sont peut-être obligatoire et sont payés aussi dans les écoles privés, prière de verifier pour corriger ou confirmer avec le QG. </w:t>
        <w:br/>
        <w:t xml:space="preserve">- Peu probable! Pape Ndiarga Drame  n'arrive pas  à comprendre un petit texte lu dans une langue locale (s02q03). Veuillez corriger ou donner des explications au QG. </w:t>
        <w:br/>
        <w:t xml:space="preserve">- Peu probable! Yama seck  n'arrive pas  à comprendre un petit texte lu dans une langue locale (s02q03). Veuillez corriger ou donner des explications au QG. Peu probable! Yama seck  ne sait ni lire, ni écrire, ni comprendre dans aucune des langues  (s02q01,s02q02,s02q03). Veuillez corriger ou donner des explications au QG. </w:t>
        <w:br/>
        <w:t xml:space="preserve">- Peu probable! cheikh Drame  n'arrive pas  à comprendre un petit texte lu dans une langue locale (s02q03). Veuillez corriger ou donner des explications au QG. </w:t>
        <w:br/>
        <w:t>- Peu probable! mariétou touré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cheikh Drame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AvertissementAly Diagne  travaille mais les questions relatives à son emploi principal ne sont pas renseignées à 100%, prière de les renseigner. Prière de changer la branche d'activité de Aly Diagne, les agriculteurs dont leurs cultures est principalement destiné à la consommation du ménage sont des (Agriculteurs, subsistances) et ceux qui le font avec l'élevage sont des (Agriculteurs et eleveurs, subsistances)</w:t>
        <w:br/>
        <w:t>-  AvertissementPape Ndiarga Drame  travaille mais les questions relatives à son emploi principal ne sont pas renseignées à 100%, prière de les renseigner. Prière de changer la branche d'activité de Pape Ndiarga Drame, les agriculteurs dont leurs cultures est principalement destiné à la consommation du ménage sont des (Agriculteurs, subsistances) et ceux qui le font avec l'élevage sont des (Agriculteurs et eleveurs, subsistances)</w:t>
        <w:br/>
        <w:t>-  AvertissementYama seck  travaille mais les questions relatives à son emploi principal ne sont pas renseignées à 100%, prière de les renseigner. Prière de changer la branche d'activité de Yama seck, les agriculteurs dont leurs cultures est principalement destiné à la consommation du ménage sont des (Agriculteurs, subsistances) et ceux qui le font avec l'élevage sont des (Agriculteurs et eleveurs, subsistances)</w:t>
        <w:br/>
        <w:t>-  Avertissementcheikh Drame  travaille mais les questions relatives à son emploi principal ne sont pas renseignées à 100%, prière de les renseigner. Prière de changer la branche d'activité de cheikh Drame, les agriculteurs dont leurs cultures est principalement destiné à la consommation du ménage sont des (Agriculteurs, subsistances) et ceux qui le font avec l'élevage sont des (Agriculteurs et eleveurs, subsistances)</w:t>
        <w:br/>
        <w:t>-  Avertissementmariétou touré  travaille mais les questions relatives à son emploi principal ne sont pas renseignées à 100%, prière de les renseigner. Prière de changer la branche d'activité de mariétou touré,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ménage a consommé 14 Sachets Petit de Sucre en poudre , cette quantité semble anormale pour une consommation des 7 derniers jours.Prière de corriger ou de confirmer avec le QG. Avertissement!!! Le ménage a consommé 4 Cuillère Moyen de Pâte d'arachide, cette quantité semble anormale pour une consommation des 7 derniers jours. Etes vous sur d'avoir selectionner la bonne unitée ? prière de verifier et corriger.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76.33024 Kg  de cereale; Prière de revoir les quantités prises de ces produits. Incohérence!! Dans ce ménage, chaque individus consomme par jour 76.33024 Kg  de cereale; Prière de revoir les quantités prises de ces produits. Incohérence!! Dans ce ménage, chaque individus consomme par jour 76.33024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PAPE DIARGA DRAME a comme taille 6 personnes dont ils vivent à KAOLACK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d'achat de l'article  Radio simple/Radiocassette ne doit pas être égal 0 même si le ménage l'a reçu en cadeau prière de leurs aider à faire une estimations. Le prix de revente de l'article  Radio simple/Radiocassette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de maïs 1 ehect) qui ne semble pas être un bon nom ou contient des lettres, prière de mettre le vrai nom du champs. Avertissement!! La parcelle a comme nom (parcelle 1) qui ne semble pas être un bon nom ou contient des lettres, prière de mettre le vrai nom de la parcelle. La parcelle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(champs de maïs 1 ehect) qui ne semble pas être un bon nom ou contient des lettres, prière de mettre le vrai nom du champs. Avertissement!! La parcelle a comme nom (parcelle 1) qui ne semble pas être un bon nom ou contient des lettres, prière de mettre le vrai nom de la parcelle. La parcelle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(champs de maïs 1 ehect) qui ne semble pas être un bon nom ou contient des lettres, prière de mettre le vrai nom du champs. Avertissement!! La parcelle a comme nom (parcelle1) qui ne semble pas être un bon nom ou contient des lettres, prière de mettre le vrai nom de la parcelle. La parcelle parcelle1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(champs de maïs 1 ehect) qui ne semble pas être un bon nom ou contient des lettres, prière de mettre le vrai nom du champs. Avertissement!! La parcelle a comme nom (parcelle1) qui ne semble pas être un bon nom ou contient des lettres, prière de mettre le vrai nom de la parcelle. La parcelle parcelle1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parcelle1 est  et semble exister dans les modalités, prière de prendre attache avec le QG pour plus d'explication afin de la classer bien. </w:t>
        <w:br/>
        <w:t>- Avertissement!! Le champs a comme nom (champs de maïs 1 ehect) qui ne semble pas être un bon nom ou contient des lettres, prière de mettre le vrai nom du champs. Avertissement!! La parcelle a comme nom (parcelle1) qui ne semble pas être un bon nom ou contient des lettres, prière de mettre le vrai nom de la parcelle.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Avertissement!! Le prix d'achat (30000 FCFA) de Animaux de labour est inférieur aux prix de revente (50000 FCFA), prière de verifier et corriger ou confirmer l'information avec le QG. </w:t>
        <w:br/>
        <w:t xml:space="preserve">- Incohérence!! Le prix de revente de Hache-Paille dans cette section 19 ne doit pas être égal 0 même si le ménage l'a reçu en cadeau prière de leurs aider à faire une estimation. </w:t>
        <w:br/>
        <w:t xml:space="preserve">- Incohérence!! Le prix de revente de Houe asine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50-23-67-86</w:t>
            </w:r>
          </w:p>
        </w:tc>
        <w:tc>
          <w:tcPr>
            <w:tcW w:type="dxa" w:w="1662"/>
          </w:tcPr>
          <w:p>
            <w:r>
              <w:rPr>
                <w:sz w:val="14"/>
              </w:rPr>
              <w:t>1e9548cbbd9a47338a36203733d18436</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MODY CISSE</w:t>
            </w:r>
          </w:p>
        </w:tc>
        <w:tc>
          <w:tcPr>
            <w:tcW w:type="dxa" w:w="3324"/>
          </w:tcPr>
          <w:p>
            <w:r>
              <w:rPr>
                <w:sz w:val="18"/>
              </w:rPr>
              <w:t>N/A</w:t>
            </w:r>
          </w:p>
        </w:tc>
        <w:tc>
          <w:tcPr>
            <w:tcW w:type="dxa" w:w="3324"/>
          </w:tcPr>
          <w:p>
            <w:r/>
            <w:hyperlink r:id="rId16">
              <w:r>
                <w:rPr>
                  <w:color w:val="0563C1"/>
                  <w:u w:val="single"/>
                </w:rPr>
                <w:t>Thianga El hadji Momath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DIE CISSE  ne possède pas le téléphone android, a accès à l'internet , prière de confirmer cette information. </w:t>
        <w:br/>
        <w:t xml:space="preserve">-  Avertissement!!!  MAREME CISSE  ne possède pas le téléphone android, n'utilise régulièrement pas un téléphone appartenant à une autre personne mais a accès à l'internet, merci de confirmer cette information avec le QG. </w:t>
        <w:br/>
        <w:t xml:space="preserve">- Incoherence! AMY TOP dispose d'un téléphone portable à s01q39, donc la raison évoquée ne peut pas être (ne dispose pas d'appareil). </w:t>
        <w:br/>
        <w:t>- Incoherence! La mère de MATAR CISSE est trop jeune ou vielle pour avoir MATAR CISSE selon l'écart (12) d'âge entre lui et sa mère, prière de revoir l'âge de MATAR CISSE ou de sa mère. Dans le cas contraire rassurez vous que c'est bien son fils/fille biologique.</w:t>
      </w:r>
    </w:p>
    <w:p>
      <w:r>
        <w:rPr>
          <w:b/>
          <w:color w:val="4672C4"/>
          <w:sz w:val="22"/>
        </w:rPr>
        <w:t>&gt;&gt; Section2 - Education</w:t>
      </w:r>
    </w:p>
    <w:p>
      <w:pPr>
        <w:ind w:left="283"/>
      </w:pPr>
      <w:r>
        <w:rPr>
          <w:sz w:val="20"/>
        </w:rPr>
        <w:t xml:space="preserve">- Peu probable! AISSATOU SALL  n'arrive pas  à comprendre un petit texte lu dans une langue locale (s02q03). Veuillez corriger ou donner des explications au QG. </w:t>
        <w:br/>
        <w:t xml:space="preserve">- Peu probable! AMY TOP  n'arrive pas  à comprendre un petit texte lu dans une langue locale (s02q03). Veuillez corriger ou donner des explications au QG. </w:t>
        <w:br/>
        <w:t xml:space="preserve">- Peu probable! AWA CISSE  n'arrive pas  à comprendre un petit texte lu dans une langue locale (s02q03). Veuillez corriger ou donner des explications au QG. Peu probable! AWA CISSE  ne sait ni lire, ni écrire, ni comprendre dans aucune des langues  (s02q01,s02q02,s02q03). Veuillez corriger ou donner des explications au QG. </w:t>
        <w:br/>
        <w:t xml:space="preserve">- Peu probable! BANA CISSE  n'arrive pas  à comprendre un petit texte lu dans une langue locale (s02q03). Veuillez corriger ou donner des explications au QG. Peu probable! BANA CISSE  ne sait ni lire, ni écrire, ni comprendre dans aucune des langues  (s02q01,s02q02,s02q03). Veuillez corriger ou donner des explications au QG. </w:t>
        <w:br/>
        <w:t xml:space="preserve">- Peu probable! BINTOU SAKHO  n'arrive pas  à comprendre un petit texte lu dans une langue locale (s02q03). Veuillez corriger ou donner des explications au QG. </w:t>
        <w:br/>
        <w:t xml:space="preserve">- Peu probable! DIE CISSE  n'arrive pas  à comprendre un petit texte lu dans une langue locale (s02q03). Veuillez corriger ou donner des explications au QG. </w:t>
        <w:br/>
        <w:t xml:space="preserve">- Peu probable! FATIMA CISSE  n'arrive pas  à comprendre un petit texte lu dans une langue locale (s02q03). Veuillez corriger ou donner des explications au QG. </w:t>
        <w:br/>
        <w:t xml:space="preserve">- Peu probable! FATIME CISSE  n'arrive pas  à comprendre un petit texte lu dans une langue locale (s02q03). Veuillez corriger ou donner des explications au QG. </w:t>
        <w:br/>
        <w:t xml:space="preserve">- Peu probable! KALE DIAGNE  n'arrive pas  à comprendre un petit texte lu dans une langue locale (s02q03). Veuillez corriger ou donner des explications au QG. </w:t>
        <w:br/>
        <w:t xml:space="preserve">- Peu probable! MAREME CISSE  n'arrive pas  à comprendre un petit texte lu dans une langue locale (s02q03). Veuillez corriger ou donner des explications au QG. </w:t>
        <w:br/>
        <w:t xml:space="preserve">- Peu probable! MARIEME DIA  n'arrive pas  à comprendre un petit texte lu dans une langue locale (s02q03). Veuillez corriger ou donner des explications au QG. </w:t>
        <w:br/>
        <w:t xml:space="preserve">- Peu probable! MATAR CISSE  n'arrive pas  à comprendre un petit texte lu dans une langue locale (s02q03). Veuillez corriger ou donner des explications au QG. </w:t>
        <w:br/>
        <w:t xml:space="preserve">- Peu probable! MODOU SYLLA  n'arrive pas  à comprendre un petit texte lu dans une langue locale (s02q03). Veuillez corriger ou donner des explications au QG. Incohérence!! MODOU SYLLA fréquente l'école  mais ne paie ni la scolarité ni la cotisation, prière de corriger ou fournir une explication à cela. </w:t>
        <w:br/>
        <w:t xml:space="preserve">- Peu probable! MODY CISSE  n'arrive pas  à comprendre un petit texte lu dans une langue locale (s02q03). Veuillez corriger ou donner des explications au QG. </w:t>
        <w:br/>
        <w:t xml:space="preserve">- Peu probable! MOR TALLA CISSE  n'arrive pas  à comprendre un petit texte lu dans une langue locale (s02q03). Veuillez corriger ou donner des explications au QG. </w:t>
        <w:br/>
        <w:t xml:space="preserve">- Peu probable! NDEYE DIAGNE  n'arrive pas  à comprendre un petit texte lu dans une langue locale (s02q03). Veuillez corriger ou donner des explications au QG. </w:t>
        <w:br/>
        <w:t xml:space="preserve">- Peu probable! NDEYE MBAYE  n'arrive pas  à comprendre un petit texte lu dans une langue locale (s02q03). Veuillez corriger ou donner des explications au QG. </w:t>
        <w:br/>
        <w:t xml:space="preserve">- Peu probable! NDEYE SOKHNA CISSE  n'arrive pas  à comprendre un petit texte lu dans une langue locale (s02q03). Veuillez corriger ou donner des explications au QG. </w:t>
        <w:br/>
        <w:t xml:space="preserve">- Peu probable! PAPE DIA CISSE  n'arrive pas  à comprendre un petit texte lu dans une langue locale (s02q03). Veuillez corriger ou donner des explications au QG. Incohérence!! PAPE DIA CISSE fréquente l'école  mais ne paie ni la scolarité ni la cotisation, prière de corriger ou fournir une explication à cela. </w:t>
        <w:br/>
        <w:t xml:space="preserve">- Peu probable! SAGAR CISSE  n'arrive pas  à comprendre un petit texte lu dans une langue locale (s02q03). Veuillez corriger ou donner des explications au QG. Peu probable! SAGAR CISSE  ne sait ni lire, ni écrire, ni comprendre dans aucune des langues  (s02q01,s02q02,s02q03). Veuillez corriger ou donner des explications au QG. </w:t>
        <w:br/>
        <w:t xml:space="preserve">- Peu probable! SAMBA CISSE  n'arrive pas  à comprendre un petit texte lu dans une langue locale (s02q03). Veuillez corriger ou donner des explications au QG. Peu probable! SAMBA CISSE  ne sait ni lire, ni écrire, ni comprendre dans aucune des langues  (s02q01,s02q02,s02q03). Veuillez corriger ou donner des explications au QG. </w:t>
        <w:br/>
        <w:t>- Peu probable! YACINE MBAYE  n'arrive pas  à comprendre un petit texte lu dans une langue locale (s02q03). Veuillez corriger ou donner des explications au QG. Incohérence!! YACINE MBAYE fréquente l'école  mais ne paie ni la scolarité ni la cotisation, prière de corriger ou fournir une explication à cela.</w:t>
      </w:r>
    </w:p>
    <w:p>
      <w:r>
        <w:rPr>
          <w:b/>
          <w:color w:val="4672C4"/>
          <w:sz w:val="22"/>
        </w:rPr>
        <w:t>&gt;&gt; Section3 - Sante</w:t>
      </w:r>
    </w:p>
    <w:p>
      <w:pPr>
        <w:ind w:left="283"/>
      </w:pPr>
      <w:r>
        <w:rPr>
          <w:sz w:val="20"/>
        </w:rPr>
        <w:t xml:space="preserve">- Le montant(13500 FCFA) des dépenses pour chaque visite prénatale de NDEYE MBAYE semble faible (voir nul) ou élevé, prière de corriger. </w:t>
        <w:br/>
        <w:t>- Le montant(45000 FCFA) des dépenses pour chaque visite prénatale de MARIEME DIA semble faible (voir nul) ou élevé, prière de corriger.</w:t>
      </w:r>
    </w:p>
    <w:p>
      <w:r>
        <w:rPr>
          <w:b/>
          <w:color w:val="4672C4"/>
          <w:sz w:val="22"/>
        </w:rPr>
        <w:t>&gt;&gt; Section4b - Emploi - Activite principale</w:t>
      </w:r>
    </w:p>
    <w:p>
      <w:pPr>
        <w:ind w:left="283"/>
      </w:pPr>
      <w:r>
        <w:rPr>
          <w:sz w:val="20"/>
        </w:rPr>
        <w:t>- AvertissementMAREME CISSE  travaille mais les questions relatives à son emploi principal ne sont pas renseignées à 100%, prière de les renseigner. Prière de changer la branche d'activité de MAREME CISSE, les agriculteurs dont leurs cultures est principalement destiné à la consommation du ménage sont des (Agriculteurs, subsistances) et ceux qui le font avec l'élevage sont des (Agriculteurs et eleveurs, subsistances)</w:t>
        <w:br/>
        <w:t>-  AvertissementYACINE MBAYE  travaille mais les questions relatives à son emploi principal ne sont pas renseignées à 100%, prière de les renseigner. Prière de changer la branche d'activité de YACINE MBAYE, les agriculteurs dont leurs cultures est principalement destiné à la consommation du ménage sont des (Agriculteurs, subsistances) et ceux qui le font avec l'élevage sont des (Agriculteurs et eleveurs, subsistances)</w:t>
        <w:br/>
        <w:t>- Prière de changer la branche d'activité de AISSATOU SALL, les agriculteurs dont leurs cultures est principalement destiné à la consommation du ménage sont des (Agriculteurs, subsistances) et ceux qui le font avec l'élevage sont des (Agriculteurs et eleveurs, subsistances)</w:t>
        <w:br/>
        <w:t>- Prière de changer la branche d'activité de BINTOU SAKHO,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DIE CISSE, les agriculteurs dont leurs cultures est principalement destiné à la consommation du ménage sont des (Agriculteurs, subsistances) et ceux qui le font avec l'élevage sont des (Agriculteurs et eleveurs, subsistances)Attention ! Le nombre de jours que DIE CISSE a travaillés par mois semble être inférieur à 15. Veuillez, s'il vous plaît, confirmer cette information. </w:t>
        <w:br/>
        <w:t>- Prière de changer la branche d'activité de FATIMA CISSE, les agriculteurs dont leurs cultures est principalement destiné à la consommation du ménage sont des (Agriculteurs, subsistances) et ceux qui le font avec l'élevage sont des (Agriculteurs et eleveurs, subsistances)</w:t>
        <w:br/>
        <w:t>- Prière de changer la branche d'activité de FATIME CISSE, les agriculteurs dont leurs cultures est principalement destiné à la consommation du ménage sont des (Agriculteurs, subsistances) et ceux qui le font avec l'élevage sont des (Agriculteurs et eleveurs, subsistances)</w:t>
        <w:br/>
        <w:t>- Prière de changer la branche d'activité de MODOU SYLLA,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MODY CISSE, les agriculteurs dont leurs cultures est principalement destiné à la consommation du ménage sont des (Agriculteurs, subsistances) et ceux qui le font avec l'élevage sont des (Agriculteurs et eleveurs, subsistances)Nombre de mois exercé par MODY CISSE dans l'emploi au cours des 12 derniers mois semble faible, veuillez corriger s'il vous plait ou comfirmer avec le QG. Attention! le nombre d'heure que MODY CISSE a travaillé par jour semble être inferieur à 4, veuillez s'il vous plait confirmer cette information avec le QG. </w:t>
        <w:br/>
        <w:t>- Prière de changer la branche d'activité de NDEYE DIAGNE,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NDEYE MBAYE, les agriculteurs dont leurs cultures est principalement destiné à la consommation du ménage sont des (Agriculteurs, subsistances) et ceux qui le font avec l'élevage sont des (Agriculteurs et eleveurs, subsistances)Attention ! Le nombre de jours que NDEYE MBAYE a travaillés par mois semble être inférieur à 15. Veuillez, s'il vous plaît, confirmer cette information. </w:t>
        <w:br/>
        <w:t>- Prière de changer la branche d'activité de PAPE DIA CISSE, les agriculteurs dont leurs cultures est principalement destiné à la consommation du ménage sont des (Agriculteurs, subsistances) et ceux qui le font avec l'élevage sont des (Agriculteurs et eleveurs, subsistances)</w:t>
        <w:br/>
        <w:t>- Prière de changer la branche d'activité de SAMBA CISSE,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Prière de changer la branche d'activité de MATAR CISSE, les agriculteurs dont leurs cultures est principalement destiné à la consommation du ménage sont des (Agriculteurs, subsistances) et ceux qui le font avec l'élevage sont des (Agriculteurs et eleveurs, subsistances). Avertissement!!! les informations de MATAR CISSE sur le nombre de mois, jours ou heures de son emploi secondaire sont superieur a celles de son emploi principal , veuillez corriger ou confirmer aupres du QG. </w:t>
        <w:br/>
        <w:t>- Prière de changer la branche d'activité de MOR TALLA CISSE,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AISSATOU SALL n'est pas renseignée à 100 %. Prière de vérifier l'ensemble des questions relatives à ce membre et de les renseigner en totalité. </w:t>
        <w:br/>
        <w:t xml:space="preserve">- La section sur le repas pris à l'extérieur du ménage du membre ALY DJIGUENE CISSE n'est pas renseignée à 100 %. Prière de vérifier l'ensemble des questions relatives à ce membre et de les renseigner en totalité. </w:t>
        <w:br/>
        <w:t xml:space="preserve">- La section sur le repas pris à l'extérieur du ménage du membre AMY TOP n'est pas renseignée à 100 %. Prière de vérifier l'ensemble des questions relatives à ce membre et de les renseigner en totalité. </w:t>
        <w:br/>
        <w:t xml:space="preserve">- La section sur le repas pris à l'extérieur du ménage du membre AWA CISSE n'est pas renseignée à 100 %. Prière de vérifier l'ensemble des questions relatives à ce membre et de les renseigner en totalité. </w:t>
        <w:br/>
        <w:t xml:space="preserve">- La section sur le repas pris à l'extérieur du ménage du membre BANA CISSE n'est pas renseignée à 100 %. Prière de vérifier l'ensemble des questions relatives à ce membre et de les renseigner en totalité. </w:t>
        <w:br/>
        <w:t xml:space="preserve">- La section sur le repas pris à l'extérieur du ménage du membre BINTOU SAKHO n'est pas renseignée à 100 %. Prière de vérifier l'ensemble des questions relatives à ce membre et de les renseigner en totalité. </w:t>
        <w:br/>
        <w:t xml:space="preserve">- La section sur le repas pris à l'extérieur du ménage du membre DIE CISSE n'est pas renseignée à 100 %. Prière de vérifier l'ensemble des questions relatives à ce membre et de les renseigner en totalité. </w:t>
        <w:br/>
        <w:t xml:space="preserve">- La section sur le repas pris à l'extérieur du ménage du membre FATIMA CISSE n'est pas renseignée à 100 %. Prière de vérifier l'ensemble des questions relatives à ce membre et de les renseigner en totalité. </w:t>
        <w:br/>
        <w:t xml:space="preserve">- La section sur le repas pris à l'extérieur du ménage du membre FATIME CISSE n'est pas renseignée à 100 %. Prière de vérifier l'ensemble des questions relatives à ce membre et de les renseigner en totalité. </w:t>
        <w:br/>
        <w:t xml:space="preserve">- La section sur le repas pris à l'extérieur du ménage du membre KALE DIAGNE n'est pas renseignée à 100 %. Prière de vérifier l'ensemble des questions relatives à ce membre et de les renseigner en totalité. </w:t>
        <w:br/>
        <w:t xml:space="preserve">- La section sur le repas pris à l'extérieur du ménage du membre MAMADOU CISSE n'est pas renseignée à 100 %. Prière de vérifier l'ensemble des questions relatives à ce membre et de les renseigner en totalité. </w:t>
        <w:br/>
        <w:t xml:space="preserve">- La section sur le repas pris à l'extérieur du ménage du membre MAREME CISSE n'est pas renseignée à 100 %. Prière de vérifier l'ensemble des questions relatives à ce membre et de les renseigner en totalité. </w:t>
        <w:br/>
        <w:t xml:space="preserve">- La section sur le repas pris à l'extérieur du ménage du membre MARIEME DIA n'est pas renseignée à 100 %. Prière de vérifier l'ensemble des questions relatives à ce membre et de les renseigner en totalité. </w:t>
        <w:br/>
        <w:t xml:space="preserve">- La section sur le repas pris à l'extérieur du ménage du membre MATAR CISSE n'est pas renseignée à 100 %. Prière de vérifier l'ensemble des questions relatives à ce membre et de les renseigner en totalité. </w:t>
        <w:br/>
        <w:t xml:space="preserve">- La section sur le repas pris à l'extérieur du ménage du membre MODOU SYLLA n'est pas renseignée à 100 %. Prière de vérifier l'ensemble des questions relatives à ce membre et de les renseigner en totalité. </w:t>
        <w:br/>
        <w:t xml:space="preserve">- La section sur le repas pris à l'extérieur du ménage du membre MODY CISSE n'est pas renseignée à 100 %. Prière de vérifier l'ensemble des questions relatives à ce membre et de les renseigner en totalité. </w:t>
        <w:br/>
        <w:t xml:space="preserve">- La section sur le repas pris à l'extérieur du ménage du membre MOR TALLA CISSE n'est pas renseignée à 100 %. Prière de vérifier l'ensemble des questions relatives à ce membre et de les renseigner en totalité. </w:t>
        <w:br/>
        <w:t xml:space="preserve">- La section sur le repas pris à l'extérieur du ménage du membre MOUHAMED CISSE n'est pas renseignée à 100 %. Prière de vérifier l'ensemble des questions relatives à ce membre et de les renseigner en totalité. </w:t>
        <w:br/>
        <w:t xml:space="preserve">- La section sur le repas pris à l'extérieur du ménage du membre NDEYE DIAGNE n'est pas renseignée à 100 %. Prière de vérifier l'ensemble des questions relatives à ce membre et de les renseigner en totalité. </w:t>
        <w:br/>
        <w:t xml:space="preserve">- La section sur le repas pris à l'extérieur du ménage du membre NDEYE MBAYE n'est pas renseignée à 100 %. Prière de vérifier l'ensemble des questions relatives à ce membre et de les renseigner en totalité. </w:t>
        <w:br/>
        <w:t xml:space="preserve">- La section sur le repas pris à l'extérieur du ménage du membre NDEYE SOKHNA CISSE n'est pas renseignée à 100 %. Prière de vérifier l'ensemble des questions relatives à ce membre et de les renseigner en totalité. </w:t>
        <w:br/>
        <w:t xml:space="preserve">- La section sur le repas pris à l'extérieur du ménage du membre PAPE DIA CISSE n'est pas renseignée à 100 %. Prière de vérifier l'ensemble des questions relatives à ce membre et de les renseigner en totalité. </w:t>
        <w:br/>
        <w:t xml:space="preserve">- La section sur le repas pris à l'extérieur du ménage du membre SAGAR CISSE n'est pas renseignée à 100 %. Prière de vérifier l'ensemble des questions relatives à ce membre et de les renseigner en totalité. </w:t>
        <w:br/>
        <w:t xml:space="preserve">- La section sur le repas pris à l'extérieur du ménage du membre SAMBA CISSE n'est pas renseignée à 100 %. Prière de vérifier l'ensemble des questions relatives à ce membre et de les renseigner en totalité. </w:t>
        <w:br/>
        <w:t xml:space="preserve">- La section sur le repas pris à l'extérieur du ménage du membre THIERNO CISSE n'est pas renseignée à 100 %. Prière de vérifier l'ensemble des questions relatives à ce membre et de les renseigner en totalité. </w:t>
        <w:br/>
        <w:t>- La section sur le repas pris à l'extérieur du ménage du membre YACINE MBAYE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(200 Fcfa) de Farine de blé locale ou importée en Sachets (Moyen) est relativement élevé par rapport aux autres prix observés dans cette zone. Prière de corriger ou de confirmer avec le QG. Attention ! Le prix unitaire d'achat (37.5 Fcfa) de Cube alimentaire (Maggi, Jumbo, ) en Cube (Moyen) est relativement élevé par rapport aux autres prix observés dans cette zone. Prière de corriger ou de confirmer avec le QG. Attention ! Le prix unitaire d'achat (400 Fcfa) de Sucre en poudre  en Kg (taille unique) est relativement faible par rapport aux autres prix observés dans cette zone. Prière de corriger ou de confirmer avec le QG. Attention ! Le prix unitaire d'achat (75 Fcfa) de Poivre en Sachets (Moyen) est relativement faible par rapport aux autres prix observés dans cette zone. Prière de corriger ou de confirmer avec le QG. Avertissement!! La quantité (6.5 litre) du produit Huile de soja  consommée  par le ménage semble très élevé, prière de corriger ou confirmer avec le QG. Avertissement!!! Le ménage a consommé 10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17.35577 Kg  de cereale; Prière de revoir les quantités prises de ces produits. Incohérence!! Dans ce ménage, chaque individus consomme par jour 17.35577 Kg  de cereale; Prière de revoir les quantités prises de ces produits. Incohérence!! Dans ce ménage, chaque individus consomme par jour 17.35577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nombre d'article ( Matelas simple)  dans ce ménages est élevé (19), prière de corriger ou confirmer avec le QG. </w:t>
        <w:br/>
        <w:t>- Le nombre d'article ( Téléphone portable)  dans ce ménages est élevé (14),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La superficie de la parcelle PARCELLE ARACHIDE est de .a , elle doit être renseignée et ne doit pas contenir des chiffres de 9999 ou 0. Prière de corriger. Incoherence! Le nombre de cultures dans la parcelle PARCELLE ARACHIDE est de .a cultures qui semble trop élévé ou non renseigné, prière de corriger. Incoherence! Le nombre de minutes (.a minutes) pour se rendre dans la parcelle PARCELLE ARACHIDE est trop élevé, prière de corriger. Nous constatons que la question qui porte sur la mésure du champs de la parcelle PARCELLE ARACHIDE n'a pas été renseigné, la collecte était-il encours ou s'agit-il de quoi ? prière de verifier et corriger. </w:t>
        <w:br/>
        <w:t xml:space="preserve">- La superficie de la parcelle PARCELLE ARACHIDE est de .a , elle doit être renseignée et ne doit pas contenir des chiffres de 9999 ou 0. Prière de corriger. Incoherence! Le nombre de cultures dans la parcelle PARCELLE ARACHIDE est de .a cultures qui semble trop élévé ou non renseigné, prière de corriger. Incoherence! Le nombre de minutes (.a minutes) pour se rendre dans la parcelle PARCELLE ARACHIDE est trop élevé, prière de corriger. Nous constatons que la question qui porte sur la mésure du champs de la parcelle PARCELLE ARACHIDE n'a pas été renseigné, la collecte était-il encours ou s'agit-il de quoi ? prière de verifier et corriger. </w:t>
        <w:br/>
        <w:t xml:space="preserve">- La superficie de la parcelle PARCELLE ARACHIDE est de .a , elle doit être renseignée et ne doit pas contenir des chiffres de 9999 ou 0. Prière de corriger. Incoherence! Le nombre de cultures dans la parcelle PARCELLE ARACHIDE est de .a cultures qui semble trop élévé ou non renseigné, prière de corriger. Incoherence! Le nombre de minutes (.a minutes) pour se rendre dans la parcelle PARCELLE ARACHIDE est trop élevé, prière de corriger. Nous constatons que la question qui porte sur la mésure du champs de la parcelle PARCELLE ARACHIDE n'a pas été renseigné, la collecte était-il encours ou s'agit-il de quoi ? prière de verifier et corriger. </w:t>
        <w:br/>
        <w:t xml:space="preserve">- La superficie de la parcelle PARCELLE MIL est de .a , elle doit être renseignée et ne doit pas contenir des chiffres de 9999 ou 0. Prière de corriger. Incoherence! Le nombre de cultures dans la parcelle PARCELLE MIL est de .a cultures qui semble trop élévé ou non renseigné, prière de corriger. Incoherence! Le nombre de minutes (.a minutes) pour se rendre dans la parcelle PARCELLE MIL est trop élevé, prière de corriger. Nous constatons que la question qui porte sur la mésure du champs de la parcelle PARCELLE MIL n'a pas été renseigné, la collecte était-il encours ou s'agit-il de quoi ? prière de verifier et corriger. </w:t>
        <w:br/>
        <w:t>- La superficie de la parcelle PARCELLE MIL est de .a , elle doit être renseignée et ne doit pas contenir des chiffres de 9999 ou 0. Prière de corriger. Incoherence! Le nombre de cultures dans la parcelle PARCELLE MIL est de .a cultures qui semble trop élévé ou non renseigné, prière de corriger. Incoherence! Le nombre de minutes (.a minutes) pour se rendre dans la parcelle PARCELLE MIL est trop élevé, prière de corriger. Nous constatons que la question qui porte sur la mésure du champs de la parcelle PARCELLE MIL n'a pas été renseigné, la collecte était-il encours ou s'agit-il de quoi ? prière de verifier et corriger.</w:t>
      </w:r>
    </w:p>
    <w:p>
      <w:r>
        <w:rPr>
          <w:b/>
          <w:color w:val="4672C4"/>
          <w:sz w:val="22"/>
        </w:rPr>
        <w:t>&gt;&gt; Section17 - Elevage</w:t>
      </w:r>
    </w:p>
    <w:p>
      <w:pPr>
        <w:ind w:left="283"/>
      </w:pPr>
      <w:r>
        <w:rPr>
          <w:sz w:val="20"/>
        </w:rPr>
        <w:t>- Cela semble improbable ! Le nombre abbatu (4)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Attention ! Houe asine a été achété à 100000 Fcfa est relativement élevé par rapport aux autres prix d'achat observés dans cette zone. Prière de corriger ou de confirmer avec le QG. Attention ! Houe asine a été revendu à 100000 Fcfa qui est relativement élevé par rapport aux autres prix de revente observés dans cette zone. Prière de corriger ou de confirmer avec le QG. </w:t>
        <w:br/>
        <w:t>- Le ménage a utilisé Hache/pioche qu'il ne possède pas mais qui a loué auprès d'une coopérative ou d'un autre ménage, il a payé 0 FCFA. Prière de fournir d'effort pour estimer la valeur payé après utilisation. Le ménage a utilisé Hache/pioche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33-09-19-44</w:t>
            </w:r>
          </w:p>
        </w:tc>
        <w:tc>
          <w:tcPr>
            <w:tcW w:type="dxa" w:w="1662"/>
          </w:tcPr>
          <w:p>
            <w:r>
              <w:rPr>
                <w:sz w:val="14"/>
              </w:rPr>
              <w:t>f090dcfc3fd84f5e8b2debad9e3dc336</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MOTH SAKHO</w:t>
            </w:r>
          </w:p>
        </w:tc>
        <w:tc>
          <w:tcPr>
            <w:tcW w:type="dxa" w:w="3324"/>
          </w:tcPr>
          <w:p>
            <w:r>
              <w:rPr>
                <w:sz w:val="18"/>
              </w:rPr>
              <w:t>N/A</w:t>
            </w:r>
          </w:p>
        </w:tc>
        <w:tc>
          <w:tcPr>
            <w:tcW w:type="dxa" w:w="3324"/>
          </w:tcPr>
          <w:p>
            <w:r/>
            <w:hyperlink r:id="rId17">
              <w:r>
                <w:rPr>
                  <w:color w:val="0563C1"/>
                  <w:u w:val="single"/>
                </w:rPr>
                <w:t>thianga el hadji momath</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awa drame dispose d'un téléphone portable à s01q39, donc la raison évoquée ne peut pas être (ne dispose pas d'appareil). </w:t>
        <w:br/>
        <w:t xml:space="preserve">- Les informations sur l'acte de naissance (ni Jours, ni mois et ni années) de  adja sakho  manquent, s'il vous plait pouvez-vous fournir d'effort pour avoir ces informations. </w:t>
        <w:br/>
        <w:t xml:space="preserve">- Les informations sur l'acte de naissance (ni Jours, ni mois et ni années) de  aly sakho  manquent, s'il vous plait pouvez-vous fournir d'effort pour avoir ces informations. </w:t>
        <w:br/>
        <w:t xml:space="preserve">- Les informations sur l'acte de naissance (ni Jours, ni mois et ni années) de  atta drame  manquent, s'il vous plait pouvez-vous fournir d'effort pour avoir ces informations. </w:t>
        <w:br/>
        <w:t xml:space="preserve">- Les informations sur l'acte de naissance (ni Jours, ni mois et ni années) de  fatou Drame  manquent, s'il vous plait pouvez-vous fournir d'effort pour avoir ces informations. Incoherence! fatou Drame dispose d'un téléphone portable à s01q39, donc la raison évoquée ne peut pas être (ne dispose pas d'appareil). </w:t>
        <w:br/>
        <w:t xml:space="preserve">- Les informations sur l'acte de naissance (ni Jours, ni mois et ni années) de  ma awa Drame  manquent, s'il vous plait pouvez-vous fournir d'effort pour avoir ces informations. </w:t>
        <w:br/>
        <w:t xml:space="preserve">- Les informations sur l'acte de naissance (ni Jours, ni mois et ni années) de  mbaye sakho  manquent, s'il vous plait pouvez-vous fournir d'effort pour avoir ces informations. </w:t>
        <w:br/>
        <w:t xml:space="preserve">- Les informations sur l'acte de naissance (ni Jours, ni mois et ni années) de  moth sakho  manquent, s'il vous plait pouvez-vous fournir d'effort pour avoir ces informations. Incoherence! moth sakho dispose d'un téléphone portable à s01q39, donc la raison évoquée ne peut pas être (ne dispose pas d'appareil). </w:t>
        <w:br/>
        <w:t>- Les informations sur l'acte de naissance (ni Jours, ni mois et ni années) de  sokhna drame  manquent, s'il vous plait pouvez-vous fournir d'effort pour avoir ces informations.</w:t>
      </w:r>
    </w:p>
    <w:p>
      <w:r>
        <w:rPr>
          <w:b/>
          <w:color w:val="4672C4"/>
          <w:sz w:val="22"/>
        </w:rPr>
        <w:t>&gt;&gt; Section2 - Education</w:t>
      </w:r>
    </w:p>
    <w:p>
      <w:pPr>
        <w:ind w:left="283"/>
      </w:pPr>
      <w:r>
        <w:rPr>
          <w:sz w:val="20"/>
        </w:rPr>
        <w:t xml:space="preserve">- Peu probable! Babou sakho  n'arrive pas  à comprendre un petit texte lu dans une langue locale (s02q03). Veuillez corriger ou donner des explications au QG. La raison principale que Babou sakho n'a pas fait des études dans une école formelle est daara et semble exister dans les modalités, prière de prendre attache avec le QG pour plus d'explication afin de la classer bien. </w:t>
        <w:br/>
        <w:t xml:space="preserve">- Peu probable! Diangou sakho  n'arrive pas  à comprendre un petit texte lu dans une langue locale (s02q03). Veuillez corriger ou donner des explications au QG. Peu probable! Diangou sakho  ne sait ni lire, ni écrire, ni comprendre dans aucune des langues  (s02q01,s02q02,s02q03). Veuillez corriger ou donner des explications au QG. </w:t>
        <w:br/>
        <w:t xml:space="preserve">- Peu probable! Diarra sakho  n'arrive pas  à comprendre un petit texte lu dans une langue locale (s02q03). Veuillez corriger ou donner des explications au QG. Peu probable! Diarra sakho  ne sait ni lire, ni écrire, ni comprendre dans aucune des langues  (s02q01,s02q02,s02q03). Veuillez corriger ou donner des explications au QG. </w:t>
        <w:br/>
        <w:t xml:space="preserve">- Peu probable! abdou sakho  n'arrive pas  à comprendre un petit texte lu dans une langue locale (s02q03). Veuillez corriger ou donner des explications au QG. La raison principale que abdou sakho n'a pas fait des études dans une école formelle est préference daara et semble exister dans les modalités, prière de prendre attache avec le QG pour plus d'explication afin de la classer bien. </w:t>
        <w:br/>
        <w:t xml:space="preserve">- Peu probable! adja sakho  n'arrive pas  à comprendre un petit texte lu dans une langue locale (s02q03). Veuillez corriger ou donner des explications au QG. Peu probable! adja sakho  ne sait ni lire, ni écrire, ni comprendre dans aucune des langues  (s02q01,s02q02,s02q03). Veuillez corriger ou donner des explications au QG. </w:t>
        <w:br/>
        <w:t xml:space="preserve">- Peu probable! aly sakho  n'arrive pas  à comprendre un petit texte lu dans une langue locale (s02q03). Veuillez corriger ou donner des explications au QG. </w:t>
        <w:br/>
        <w:t xml:space="preserve">- Peu probable! atta drame  n'arrive pas  à comprendre un petit texte lu dans une langue locale (s02q03). Veuillez corriger ou donner des explications au QG. Peu probable! atta drame  ne sait ni lire, ni écrire, ni comprendre dans aucune des langues  (s02q01,s02q02,s02q03). Veuillez corriger ou donner des explications au QG. </w:t>
        <w:br/>
        <w:t xml:space="preserve">- Peu probable! awa drame  n'arrive pas  à comprendre un petit texte lu dans une langue locale (s02q03). Veuillez corriger ou donner des explications au QG. Peu probable! awa drame  ne sait ni lire, ni écrire, ni comprendre dans aucune des langues  (s02q01,s02q02,s02q03). Veuillez corriger ou donner des explications au QG. </w:t>
        <w:br/>
        <w:t xml:space="preserve">- Peu probable! aïssatou sakho  n'arrive pas  à comprendre un petit texte lu dans une langue locale (s02q03). Veuillez corriger ou donner des explications au QG. </w:t>
        <w:br/>
        <w:t xml:space="preserve">- Peu probable! fatou Drame  n'arrive pas  à comprendre un petit texte lu dans une langue locale (s02q03). Veuillez corriger ou donner des explications au QG. Peu probable! fatou Drame  ne sait ni lire, ni écrire, ni comprendre dans aucune des langues  (s02q01,s02q02,s02q03). Veuillez corriger ou donner des explications au QG. </w:t>
        <w:br/>
        <w:t xml:space="preserve">- Peu probable! keba sakho  n'arrive pas  à comprendre un petit texte lu dans une langue locale (s02q03). Veuillez corriger ou donner des explications au QG. La raison principale que keba sakho n'a pas fait des études dans une école formelle est preference daara et semble exister dans les modalités, prière de prendre attache avec le QG pour plus d'explication afin de la classer bien. </w:t>
        <w:br/>
        <w:t xml:space="preserve">- Peu probable! ma awa Drame  n'arrive pas  à comprendre un petit texte lu dans une langue locale (s02q03). Veuillez corriger ou donner des explications au QG. Peu probable! ma awa Drame  ne sait ni lire, ni écrire, ni comprendre dans aucune des langues  (s02q01,s02q02,s02q03). Veuillez corriger ou donner des explications au QG. </w:t>
        <w:br/>
        <w:t xml:space="preserve">- Peu probable! mbaye sakho  n'arrive pas  à comprendre un petit texte lu dans une langue locale (s02q03). Veuillez corriger ou donner des explications au QG. Peu probable! mbaye sakho  ne sait ni lire, ni écrire, ni comprendre dans aucune des langues  (s02q01,s02q02,s02q03). Veuillez corriger ou donner des explications au QG. </w:t>
        <w:br/>
        <w:t xml:space="preserve">- Peu probable! moth sakho  n'arrive pas  à comprendre un petit texte lu dans une langue locale (s02q03). Veuillez corriger ou donner des explications au QG. Peu probable! moth sakho  ne sait ni lire, ni écrire, ni comprendre dans aucune des langues  (s02q01,s02q02,s02q03). Veuillez corriger ou donner des explications au QG. </w:t>
        <w:br/>
        <w:t xml:space="preserve">- Peu probable! omar sakho  n'arrive pas  à comprendre un petit texte lu dans une langue locale (s02q03). Veuillez corriger ou donner des explications au QG. La raison principale que omar sakho n'a pas fait des études dans une école formelle est préference daara et semble exister dans les modalités, prière de prendre attache avec le QG pour plus d'explication afin de la classer bien. </w:t>
        <w:br/>
        <w:t xml:space="preserve">- Peu probable! sokhna drame  n'arrive pas  à comprendre un petit texte lu dans une langue locale (s02q03). Veuillez corriger ou donner des explications au QG. Peu probable! sokhna drame  ne sait ni lire, ni écrire, ni comprendre dans aucune des langues  (s02q01,s02q02,s02q03). Veuillez corriger ou donner des explications au QG. </w:t>
        <w:br/>
        <w:t>- Peu probable! talla sakho  n'arrive pas  à comprendre un petit texte lu dans une langue locale (s02q03). Veuillez corriger ou donner des explications au QG. La raison principale que talla sakho n'a pas fait des études dans une école formelle est préference daara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Vous déclarez que Diangou sakho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keba sakho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omar sakho n'a consacré aucune heure pour les travaux cités en s04q01, s04q02, s04q03, s04q04, s04q05, s04q06, s04q07 et s04q08.Prière de regarder pour corriger ou confirmer avec le QG. Avertissement! omar sakho travaille principalement dans l'agriculture ou élevage ou pêche et le secteur institutionnel déclaré semble  incohérent, prière de corriger ou confirmer avec le QG.  La  raison principale que omar sakho n'a pas cherché du travail au cours des 30 derniers jours est daara et semble exister dans les modalités, prière de prendre attache avec le QG pour plus d'explication afin de la classer bien. </w:t>
        <w:br/>
        <w:t xml:space="preserve">- Avertissement! awa drame n'a consacré aucune heure pour aucun des travaux du ménage, prière de regarder les réponses prises dans les questions (s04q01 s04q02 s04q03 s04q04 s04q05 s04q06 s04q07 s04q08). Avertissement! awa drame est trop âgé ou en retraite mais il a moins de 58 ans, prière de corriger. </w:t>
        <w:br/>
        <w:t>- Avertissement! fatou Drame est trop âgé ou en retraite mais il a moins de 58 ans, prière de corriger.</w:t>
      </w:r>
    </w:p>
    <w:p>
      <w:r>
        <w:rPr>
          <w:b/>
          <w:color w:val="4672C4"/>
          <w:sz w:val="22"/>
        </w:rPr>
        <w:t>&gt;&gt; Section4b - Emploi - Activite principale</w:t>
      </w:r>
    </w:p>
    <w:p>
      <w:pPr>
        <w:ind w:left="283"/>
      </w:pPr>
      <w:r>
        <w:rPr>
          <w:sz w:val="20"/>
        </w:rPr>
        <w:t xml:space="preserve">- Avertissementkeba sakho  travaille mais les questions relatives à son emploi principal ne sont pas renseignées à 100%, prière de les renseigner. Vous avez sélectionné l'option 'Ne sait pas' pour la catégorie socioprofessionnelle de keba sakho ou vous ne l'avez pas renseigné. prière de corriger. </w:t>
        <w:br/>
        <w:t xml:space="preserve">-  Avertissementmoth sakho  travaille mais les questions relatives à son emploi principal ne sont pas renseignées à 100%, prière de les renseigner. Vous avez sélectionné l'option 'Ne sait pas' pour la catégorie socioprofessionnelle de moth sakho ou vous ne l'avez pas renseigné. prière de corriger. </w:t>
        <w:br/>
        <w:t xml:space="preserve">-  Avertissementomar sakho  travaille mais les questions relatives à son emploi principal ne sont pas renseignées à 100%, prière de les renseigner. Vous avez sélectionné l'option 'Ne sait pas' pour la catégorie socioprofessionnelle de omar sakho ou vous ne l'avez pas renseigné. prière de corriger. </w:t>
        <w:br/>
        <w:t>-  Avertissementtalla sakho  travaille mais les questions relatives à son emploi principal ne sont pas renseignées à 100%, prière de les renseigner. Vous avez sélectionné l'option 'Ne sait pas' pour la catégorie socioprofessionnelle de talla sakho ou vous ne l'avez pas renseigné. prière de corriger.</w:t>
      </w:r>
    </w:p>
    <w:p>
      <w:r>
        <w:rPr>
          <w:b/>
          <w:color w:val="4672C4"/>
          <w:sz w:val="22"/>
        </w:rPr>
        <w:t>&gt;&gt; Section6 - Epargne et credit</w:t>
      </w:r>
    </w:p>
    <w:p>
      <w:pPr>
        <w:ind w:left="283"/>
      </w:pPr>
      <w:r>
        <w:rPr>
          <w:sz w:val="20"/>
        </w:rPr>
        <w:t xml:space="preserve">- Avertissement!!! moth sakho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Il est impératif de renseigner la question : #Est-ce que Babou sakho possède un compte dans les établissements financiers suivants ou une carte prépayée ?# même si la personne ne dispose pas de compte, veuillez les renseigner s'il vous plaît. </w:t>
        <w:br/>
        <w:t xml:space="preserve">- Il est impératif de renseigner la question : #Est-ce que Diangou sakho possède un compte dans les établissements financiers suivants ou une carte prépayée ?# même si la personne ne dispose pas de compte, veuillez les renseigner s'il vous plaît. </w:t>
        <w:br/>
        <w:t xml:space="preserve">- Il est impératif de renseigner la question : #Est-ce que adja sakho possède un compte dans les établissements financiers suivants ou une carte prépayée ?# même si la personne ne dispose pas de compte, veuillez les renseigner s'il vous plaît. </w:t>
        <w:br/>
        <w:t xml:space="preserve">- Il est impératif de renseigner la question : #Est-ce que atta drame possède un compte dans les établissements financiers suivants ou une carte prépayée ?# même si la personne ne dispose pas de compte, veuillez les renseigner s'il vous plaît. </w:t>
        <w:br/>
        <w:t xml:space="preserve">- Il est impératif de renseigner la question : #Est-ce que fatou Drame possède un compte dans les établissements financiers suivants ou une carte prépayée ?# même si la personne ne dispose pas de compte, veuillez les renseigner s'il vous plaît. </w:t>
        <w:br/>
        <w:t xml:space="preserve">- Il est impératif de renseigner la question : #Est-ce que keba sakho possède un compte dans les établissements financiers suivants ou une carte prépayée ?# même si la personne ne dispose pas de compte, veuillez les renseigner s'il vous plaît. </w:t>
        <w:br/>
        <w:t xml:space="preserve">- Il est impératif de renseigner la question : #Est-ce que ma awa Drame possède un compte dans les établissements financiers suivants ou une carte prépayée ?# même si la personne ne dispose pas de compte, veuillez les renseigner s'il vous plaît. </w:t>
        <w:br/>
        <w:t xml:space="preserve">- Il est impératif de renseigner la question : #Est-ce que sokhna drame possède un compte dans les établissements financiers suivants ou une carte prépayée ?# même si la personne ne dispose pas de compte, veuillez les renseigner s'il vous plaît. </w:t>
        <w:br/>
        <w:t>- Il est impératif de renseigner la question : #Est-ce que talla sakho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Babou sakho n'est pas renseignée à 100 %. Prière de vérifier l'ensemble des questions relatives à ce membre et de les renseigner en totalité. </w:t>
        <w:br/>
        <w:t xml:space="preserve">- La section sur le repas pris à l'extérieur du ménage du membre Diangou sakho n'est pas renseignée à 100 %. Prière de vérifier l'ensemble des questions relatives à ce membre et de les renseigner en totalité. </w:t>
        <w:br/>
        <w:t xml:space="preserve">- La section sur le repas pris à l'extérieur du ménage du membre Diarra sakho n'est pas renseignée à 100 %. Prière de vérifier l'ensemble des questions relatives à ce membre et de les renseigner en totalité. </w:t>
        <w:br/>
        <w:t xml:space="preserve">- La section sur le repas pris à l'extérieur du ménage du membre abdou sakho n'est pas renseignée à 100 %. Prière de vérifier l'ensemble des questions relatives à ce membre et de les renseigner en totalité. </w:t>
        <w:br/>
        <w:t xml:space="preserve">- La section sur le repas pris à l'extérieur du ménage du membre adja sakho n'est pas renseignée à 100 %. Prière de vérifier l'ensemble des questions relatives à ce membre et de les renseigner en totalité. </w:t>
        <w:br/>
        <w:t xml:space="preserve">- La section sur le repas pris à l'extérieur du ménage du membre aly sakho n'est pas renseignée à 100 %. Prière de vérifier l'ensemble des questions relatives à ce membre et de les renseigner en totalité. </w:t>
        <w:br/>
        <w:t xml:space="preserve">- La section sur le repas pris à l'extérieur du ménage du membre atta drame n'est pas renseignée à 100 %. Prière de vérifier l'ensemble des questions relatives à ce membre et de les renseigner en totalité. </w:t>
        <w:br/>
        <w:t xml:space="preserve">- La section sur le repas pris à l'extérieur du ménage du membre awa drame n'est pas renseignée à 100 %. Prière de vérifier l'ensemble des questions relatives à ce membre et de les renseigner en totalité. </w:t>
        <w:br/>
        <w:t xml:space="preserve">- La section sur le repas pris à l'extérieur du ménage du membre aïssatou sakho n'est pas renseignée à 100 %. Prière de vérifier l'ensemble des questions relatives à ce membre et de les renseigner en totalité. </w:t>
        <w:br/>
        <w:t xml:space="preserve">- La section sur le repas pris à l'extérieur du ménage du membre fatou Drame n'est pas renseignée à 100 %. Prière de vérifier l'ensemble des questions relatives à ce membre et de les renseigner en totalité. </w:t>
        <w:br/>
        <w:t xml:space="preserve">- La section sur le repas pris à l'extérieur du ménage du membre keba sakho n'est pas renseignée à 100 %. Prière de vérifier l'ensemble des questions relatives à ce membre et de les renseigner en totalité. </w:t>
        <w:br/>
        <w:t xml:space="preserve">- La section sur le repas pris à l'extérieur du ménage du membre ma awa Drame n'est pas renseignée à 100 %. Prière de vérifier l'ensemble des questions relatives à ce membre et de les renseigner en totalité. </w:t>
        <w:br/>
        <w:t xml:space="preserve">- La section sur le repas pris à l'extérieur du ménage du membre mbaye sakho n'est pas renseignée à 100 %. Prière de vérifier l'ensemble des questions relatives à ce membre et de les renseigner en totalité. </w:t>
        <w:br/>
        <w:t xml:space="preserve">- La section sur le repas pris à l'extérieur du ménage du membre omar sakho n'est pas renseignée à 100 %. Prière de vérifier l'ensemble des questions relatives à ce membre et de les renseigner en totalité. </w:t>
        <w:br/>
        <w:t xml:space="preserve">- La section sur le repas pris à l'extérieur du ménage du membre serigne sakho n'est pas renseignée à 100 %. Prière de vérifier l'ensemble des questions relatives à ce membre et de les renseigner en totalité. </w:t>
        <w:br/>
        <w:t xml:space="preserve">- La section sur le repas pris à l'extérieur du ménage du membre sokhna drame n'est pas renseignée à 100 %. Prière de vérifier l'ensemble des questions relatives à ce membre et de les renseigner en totalité. </w:t>
        <w:br/>
        <w:t>- La section sur le repas pris à l'extérieur du ménage du membre talla sakho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soja  mais les informations sur la quantité, l'unité ou la taille ne sont pas renseignées.Prière de renseigner. Le ménage a consommé Macaroni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Noix de cola mais les informations sur la quantité, l'unité ou la taille ne sont pas renseignées.Prière de renseigner. Le ménage a consommé Oignon frais mais les informations sur la quantité, l'unité ou la taille ne sont pas renseignées.Prière de renseigner. Le ménage a consommé Patate douce mais les informations sur la quantité, l'unité ou la taille ne sont pas renseignées.Prière de renseigner. Le ménage a consommé Petit cola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brisé importé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MOTH SAKHO a comme taille 18 personnes dont ils vivent à KAOLACK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pas de vidange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(champs darachide 3 ehect) qui ne semble pas être un bon nom ou contient des lettres, prière de mettre le vrai nom du champs. Avertissement!! La parcelle a comme nom (parcelle1) qui ne semble pas être un bon nom ou contient des lettres, prière de mettre le vrai nom de la parcelle. La quantité d'utilisation de Super simple dans la parcelle parcelle1 est de 150 Kilogramme et semble élevé, prière de corriger. Nous constatons que la question qui porte sur la mésure du champs de la parcelle parcelle1 n'a pas été renseigné, la collecte était-il encours ou s'agit-il de quoi ? prière de verifier et corriger. </w:t>
        <w:br/>
        <w:t xml:space="preserve">- Avertissement!! Le champs a comme nom (champs darachide 3 ehect) qui ne semble pas être un bon nom ou contient des lettres, prière de mettre le vrai nom du champs. Avertissement!! La parcelle a comme nom (parcelle1) qui ne semble pas être un bon nom ou contient des lettres, prière de mettre le vrai nom de la parcelle. Le nombre de femmes de 15 ans et plus (.a) non membre du ménage de MOTH SAKHO ayant travaillé dans la parcelle parcelle1 pour la préparation du sol (labour) et des semis semble élevé, prière de corriger. Le nombre de Garçon moins de 15 ans (.a) non membre du ménage de MOTH SAKHO ayant travaillé dans la parcelle parcelle1 pour la préparation du sol (labour) et des semis semble élevé, prière de corriger. Le nombre de Fille moins de 15 ans (.a) non membre du ménage de MOTH SAKHO ayant travaillé dans la parcelle parcelle1 pour la préparation du sol (labour) et des semis semble élevé, prière de corriger. Nous constatons que la question qui porte sur la mésure du champs de la parcelle parcelle1 n'a pas été renseigné, la collecte était-il encours ou s'agit-il de quoi ? prière de verifier et corriger. Le document légal (titre, acte, certificat etc. ) qui affirme votre possession de la parcelle parcelle1 est  et semble exister dans les modalités, prière de prendre attache avec le QG pour plus d'explication afin de la classer bien. </w:t>
        <w:br/>
        <w:t>- Avertissement!! Le champs a comme nom (champs darachide 3 ehect) qui ne semble pas être un bon nom ou contient des lettres, prière de mettre le vrai nom du champs. Avertissement!! La parcelle a comme nom (parcelle1) qui ne semble pas être un bon nom ou contient des lettres, prière de mettre le vrai nom de la parcelle. Nous constatons que la question qui porte sur la mésure du champs de la parcelle parcelle1 n'a pas été renseigné, la collecte était-il encours ou s'agit-il de quoi ? prière de verifier et corriger.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07-78-33-87</w:t>
            </w:r>
          </w:p>
        </w:tc>
        <w:tc>
          <w:tcPr>
            <w:tcW w:type="dxa" w:w="1662"/>
          </w:tcPr>
          <w:p>
            <w:r>
              <w:rPr>
                <w:sz w:val="14"/>
              </w:rPr>
              <w:t>71c3339edea94318bcb620da8d82c2a9</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SAKHO</w:t>
            </w:r>
          </w:p>
        </w:tc>
        <w:tc>
          <w:tcPr>
            <w:tcW w:type="dxa" w:w="3324"/>
          </w:tcPr>
          <w:p>
            <w:r>
              <w:rPr>
                <w:sz w:val="18"/>
              </w:rPr>
              <w:t>N/A</w:t>
            </w:r>
          </w:p>
        </w:tc>
        <w:tc>
          <w:tcPr>
            <w:tcW w:type="dxa" w:w="3324"/>
          </w:tcPr>
          <w:p>
            <w:r/>
            <w:hyperlink r:id="rId18">
              <w:r>
                <w:rPr>
                  <w:color w:val="0563C1"/>
                  <w:u w:val="single"/>
                </w:rPr>
                <w:t>THIANGA EL HADJI MOMATH</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Vous avez déclaré en s01q00 que le répondant est la personne elle-même, or AISSATOU SAKHO est trop jeune (10 ans) pour fournir des informations correctes. Prière de refaire la section 1 pour AISSATOU SAKHO en demandant à un adulte de répondre aux questions à sa place.</w:t>
      </w:r>
    </w:p>
    <w:p>
      <w:r>
        <w:rPr>
          <w:b/>
          <w:color w:val="4672C4"/>
          <w:sz w:val="22"/>
        </w:rPr>
        <w:t>&gt;&gt; Section2 - Education</w:t>
      </w:r>
    </w:p>
    <w:p>
      <w:pPr>
        <w:ind w:left="283"/>
      </w:pPr>
      <w:r>
        <w:rPr>
          <w:sz w:val="20"/>
        </w:rPr>
        <w:t xml:space="preserve">- Peu probable! ABDOU SAKHO  n'arrive pas  à comprendre un petit texte lu dans une langue locale (s02q03). Veuillez corriger ou donner des explications au QG. </w:t>
        <w:br/>
        <w:t xml:space="preserve">- Peu probable! ADAMA NDIAYE  n'arrive pas  à comprendre un petit texte lu dans une langue locale (s02q03). Veuillez corriger ou donner des explications au QG. </w:t>
        <w:br/>
        <w:t xml:space="preserve">- Peu probable! AISSATOU SAKHO  n'arrive pas  à comprendre un petit texte lu dans une langue locale (s02q03). Veuillez corriger ou donner des explications au QG. </w:t>
        <w:br/>
        <w:t xml:space="preserve">- Peu probable! FATOU BOM SAKHO  n'arrive pas  à comprendre un petit texte lu dans une langue locale (s02q03). Veuillez corriger ou donner des explications au QG. </w:t>
        <w:br/>
        <w:t xml:space="preserve">- Peu probable! MOUSTAPHA SAKHO  n'arrive pas  à comprendre un petit texte lu dans une langue locale (s02q03). Veuillez corriger ou donner des explications au QG. </w:t>
        <w:br/>
        <w:t>- Peu probable! OUSMANE SAKHO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ABDOU SAKHO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ADAMA NDIAYE a travaillés par mois semble être inférieur à 15. Veuillez, s'il vous plaît, confirmer cette information. </w:t>
        <w:br/>
        <w:t>- Prière de changer la branche d'activité de ABDOU SAKHO, les agriculteurs dont leurs cultures est principalement destiné à la consommation du ménage sont des (Agriculteurs, subsistances) et ceux qui le font avec l'élevage sont des (Agriculteurs et eleveurs, subsistances)</w:t>
        <w:br/>
        <w:t>- Prière de changer la branche d'activité de FATOU BOM SAKHO, les agriculteurs dont leurs cultures est principalement destiné à la consommation du ménage sont des (Agriculteurs, subsistances) et ceux qui le font avec l'élevage sont des (Agriculteurs et eleveurs, subsistances)</w:t>
        <w:br/>
        <w:t>- Prière de changer la branche d'activité de MOUSTAPHA SAKHO,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Prière de changer la branche d'activité de ADAMA NDIAYE, les agriculteurs dont leurs cultures est principalement destiné à la consommation du ménage sont des (Agriculteurs, subsistances) et ceux qui le font avec l'élevage sont des (Agriculteurs et eleveurs, subsistances). Avertissement!!! les informations de ADAMA NDIAYE sur le nombre de mois, jours ou heures de son emploi secondaire sont superieur a celles de son emploi principal , veuillez corriger ou confirmer aupres du QG. </w:t>
        <w:br/>
        <w:t>- Prière de changer la branche d'activité de OUSMANE SAKHO, les agriculteurs dont leurs cultures est principalement destiné à la consommation du ménage sont des (Agriculteurs, subsistances) et ceux qui le font avec l'élevage sont des (Agriculteurs et eleveurs, subsistances). Avertissement!!! les informations de OUSMANE SAKHO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(7.142857 Fcfa) de Poivre en Sachets (Petit) est relativement faible par rapport aux autres prix observés dans cette zone. Prière de corriger ou de confirmer avec le QG. Avertissement!!! Le ménage a consommé 3 Cuillère Moyen de Pâte d'arachide, cette quantité semble anormale pour une consommation des 7 derniers jours. Etes vous sur d'avoir selectionner la bonne unitée ? prière de verifier et corriger.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62.15476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Section13b - Transferta emis</w:t>
      </w:r>
    </w:p>
    <w:p>
      <w:pPr>
        <w:ind w:left="283"/>
      </w:pPr>
      <w:r>
        <w:rPr>
          <w:sz w:val="20"/>
        </w:rPr>
        <w:t>- Avertissement!! Vous avez dit que celui qui a envoyé ou donné de l'argent n'a aucun lien avec celui qui a reçu de l'argent mais vous avez dit encore qu'il a vécu dans ce ménage dans le passé, prière de corriger (Transfert emis).</w:t>
      </w:r>
    </w:p>
    <w:p>
      <w:r>
        <w:rPr>
          <w:b/>
          <w:color w:val="4672C4"/>
          <w:sz w:val="22"/>
        </w:rPr>
        <w:t>&gt;&gt; Section16a - Champs et parcelles</w:t>
      </w:r>
    </w:p>
    <w:p>
      <w:pPr>
        <w:ind w:left="283"/>
      </w:pPr>
      <w:r>
        <w:rPr>
          <w:sz w:val="20"/>
        </w:rPr>
        <w:t xml:space="preserve">- Le nombre de jours total de la main-d'oeuvre non-familiale sur cette parcelle parcelle Mil au cours de la campagne pour la période de préparation du sol (labour) est de 30 jours qui semble faible ou élevé. Merci de corriger. Le salaire total payé de toutes catégories confondues par le ménage OUSMANE SAKHO pour la main-d'oeuvre non-familiale sur la parcelle parcelle Mil au cours de la campagne pour la période de préparation du sol (labour) et des semis est de 0 qui semble élevé ou faible. Merci de corriger. Le nombre de jours total de la main-d'oeuvre non-familiale sur cette parcelle parcelle Mil au cours de la campagne pour la période d'entretien du sol (sarclage, etc.) est de 25 jours qui semble faible ou élevé. Merci de corriger. Le salaire total payé de toutes catégories confondues par le ménage OUSMANE SAKHO pour la main-d'oeuvre non-familiale sur la parcelle parcelle Mil au cours de la campagne pour la période d'entretien du sol (sarclage, etc.) est de 0 qui semble élevé ou faible. Merci de corriger. Le salaire total payé de toutes catégories confondues par le ménage OUSMANE SAKHO pour la main-d'oeuvre non-familiale sur la parcelle parcelle Mil au cours de la campagne pour la période des récoltes est de 0 qui semble élevé ou faible. Merci de corriger. La parcelle parcelle Mil n'a pas été mésurée pour des raisons comme qu'elle est trop petite, GPS en panne et que le Ménage indisponible. Nous vous rappelons que ces raisons ne passent pas pour la non mesure des parcelles prière de les mésurer. </w:t>
        <w:br/>
        <w:t xml:space="preserve">- Le nombre de jours total de la main-d'oeuvre non-familiale sur cette parcelle parcelle Mil au cours de la campagne pour la période de préparation du sol (labour) est de 35 jours qui semble faible ou élevé. Merci de corriger. Le salaire total payé de toutes catégories confondues par le ménage OUSMANE SAKHO pour la main-d'oeuvre non-familiale sur la parcelle parcelle Mil au cours de la campagne pour la période de préparation du sol (labour) et des semis est de 0 qui semble élevé ou faible. Merci de corriger. Le nombre de jours total de la main-d'oeuvre non-familiale sur cette parcelle parcelle Mil au cours de la campagne pour la période d'entretien du sol (sarclage, etc.) est de 60 jours qui semble faible ou élevé. Merci de corriger. Le salaire total payé de toutes catégories confondues par le ménage OUSMANE SAKHO pour la main-d'oeuvre non-familiale sur la parcelle parcelle Mil au cours de la campagne pour la période d'entretien du sol (sarclage, etc.) est de 0 qui semble élevé ou faible. Merci de corriger. Le nombre de jours total de la main-d'oeuvre non-familiale sur cette parcelle parcelle Mil au cours de la campagne pour la période des récoltes est de 21 jours qui semble faible ou élevé. Merci de corriger. Le salaire total payé de toutes catégories confondues par le ménage OUSMANE SAKHO pour la main-d'oeuvre non-familiale sur la parcelle parcelle Mil au cours de la campagne pour la période des récoltes est de 0 qui semble élevé ou faible. Merci de corriger. La parcelle parcelle Mil n'a pas été mésurée pour des raisons comme qu'elle est trop petite, GPS en panne et que le Ménage indisponible. Nous vous rappelons que ces raisons ne passent pas pour la non mesure des parcelles prière de les mésurer. </w:t>
        <w:br/>
        <w:t>- Le nombre de jours total de la main-d'oeuvre non-familiale sur cette parcelle parcelle Mil au cours de la campagne pour la période de préparation du sol (labour) est de 60 jours qui semble faible ou élevé. Merci de corriger. Le salaire total payé de toutes catégories confondues par le ménage OUSMANE SAKHO pour la main-d'oeuvre non-familiale sur la parcelle parcelle Mil au cours de la campagne pour la période de préparation du sol (labour) et des semis est de 0 qui semble élevé ou faible. Merci de corriger. Le nombre de jours total de la main-d'oeuvre non-familiale sur cette parcelle parcelle Mil au cours de la campagne pour la période d'entretien du sol (sarclage, etc.) est de 60 jours qui semble faible ou élevé. Merci de corriger. Le salaire total payé de toutes catégories confondues par le ménage OUSMANE SAKHO pour la main-d'oeuvre non-familiale sur la parcelle parcelle Mil au cours de la campagne pour la période d'entretien du sol (sarclage, etc.) est de 0 qui semble élevé ou faible. Merci de corriger. Le salaire total payé de toutes catégories confondues par le ménage OUSMANE SAKHO pour la main-d'oeuvre non-familiale sur la parcelle parcelle Mil au cours de la campagne pour la période des récoltes est de 0 qui semble élevé ou faible. Merci de corriger. La parcelle parcelle Mil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xml:space="preserve">- Incohérence!! Le prix d'achat de Hache/pioche ne doit pas être égal 0 même si le ménage l'a reçu en cadeau prière de leurs aider à faire une estimation. Incohérence!! Le prix de revente de Hache/pioche dans cette section 19 ne doit pas être égal 0 même si le ménage l'a reçu en cadeau prière de leurs aider à faire une estimation. </w:t>
        <w:br/>
        <w:t xml:space="preserve">- Incohérence!! Le prix de revente de Abreuvoir / Mangeoire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48-91-85-13</w:t>
            </w:r>
          </w:p>
        </w:tc>
        <w:tc>
          <w:tcPr>
            <w:tcW w:type="dxa" w:w="1662"/>
          </w:tcPr>
          <w:p>
            <w:r>
              <w:rPr>
                <w:sz w:val="14"/>
              </w:rPr>
              <w:t>6e6a5e5f8d7b45e3882cdf7387263476</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AMETH DRAME</w:t>
            </w:r>
          </w:p>
        </w:tc>
        <w:tc>
          <w:tcPr>
            <w:tcW w:type="dxa" w:w="3324"/>
          </w:tcPr>
          <w:p>
            <w:r>
              <w:rPr>
                <w:sz w:val="18"/>
              </w:rPr>
              <w:t>N/A</w:t>
            </w:r>
          </w:p>
        </w:tc>
        <w:tc>
          <w:tcPr>
            <w:tcW w:type="dxa" w:w="3324"/>
          </w:tcPr>
          <w:p>
            <w:r/>
            <w:hyperlink r:id="rId19">
              <w:r>
                <w:rPr>
                  <w:color w:val="0563C1"/>
                  <w:u w:val="single"/>
                </w:rPr>
                <w:t>THIANGA EL HADJI MOMATH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TOUTY GAYE  manquent, s'il vous plait pouvez-vous fournir d'effort pour avoir ces informations.</w:t>
      </w:r>
    </w:p>
    <w:p>
      <w:r>
        <w:rPr>
          <w:b/>
          <w:color w:val="4672C4"/>
          <w:sz w:val="22"/>
        </w:rPr>
        <w:t>&gt;&gt; Section2 - Education</w:t>
      </w:r>
    </w:p>
    <w:p>
      <w:pPr>
        <w:ind w:left="283"/>
      </w:pPr>
      <w:r>
        <w:rPr>
          <w:sz w:val="20"/>
        </w:rPr>
        <w:t xml:space="preserve">- Peu probable! ABSA GUEYE  n'arrive pas  à comprendre un petit texte lu dans une langue locale (s02q03). Veuillez corriger ou donner des explications au QG. Incohérence!! ABSA GUEYE fréquente l'école  mais ne paie ni la scolarité ni la cotisation, prière de corriger ou fournir une explication à cela. </w:t>
        <w:br/>
        <w:t xml:space="preserve">- Peu probable! ALIOU DRAME  n'arrive pas  à comprendre un petit texte lu dans une langue locale (s02q03). Veuillez corriger ou donner des explications au QG.  Incohérence ! le montant payé de ALIOU DRAME pour les frais de scolarité est très faible. veuillez, s'il vous plait, confirmer ces informations avec le QG ou apporter les corrections nécessaires. Le montant des frais pour les cahiers et autres matériels scolaires pour l'année scolaire de ALIOU DRAME est faible ou élevé, veuillez, s'il vous plait, confirmer ces informations avec le QG ou apporter les corrections nécessaires. Dans les milieux ruraux les frais d'uniformes de ALIOU DRAME sont peut-être obligatoire et sont payés aussi dans les écoles privés, prière de verifier pour corriger ou confirmer avec le QG. </w:t>
        <w:br/>
        <w:t xml:space="preserve">- Peu probable! ALIOU TOURE  n'arrive pas  à comprendre un petit texte lu dans une langue locale (s02q03). Veuillez corriger ou donner des explications au QG. Incohérence!! ALIOU TOURE fréquente l'école  mais ne paie ni la scolarité ni la cotisation, prière de corriger ou fournir une explication à cela. </w:t>
        <w:br/>
        <w:t xml:space="preserve">- Peu probable! MARIAMA DRAME  n'arrive pas  à comprendre un petit texte lu dans une langue locale (s02q03). Veuillez corriger ou donner des explications au QG. </w:t>
        <w:br/>
        <w:t xml:space="preserve">- Peu probable! MOUHAMED DRAME  n'arrive pas  à comprendre un petit texte lu dans une langue locale (s02q03). Veuillez corriger ou donner des explications au QG. </w:t>
        <w:br/>
        <w:t xml:space="preserve">- Peu probable! MOUHAMED DRAME FILS  n'arrive pas  à comprendre un petit texte lu dans une langue locale (s02q03). Veuillez corriger ou donner des explications au QG.  Incohérence ! le montant payé de MOUHAMED DRAME FILS pour les frais de scolarité est très faible. veuillez, s'il vous plait, confirmer ces informations avec le QG ou apporter les corrections nécessaires. Dans les milieux ruraux les frais d'uniformes de MOUHAMED DRAME FILS sont peut-être obligatoire et sont payés aussi dans les écoles privés, prière de verifier pour corriger ou confirmer avec le QG. </w:t>
        <w:br/>
        <w:t xml:space="preserve">- Peu probable! MOUSSA BOUSSO DRAME  n'arrive pas  à comprendre un petit texte lu dans une langue locale (s02q03). Veuillez corriger ou donner des explications au QG. Incohérence!! MOUSSA BOUSSO DRAME fréquente l'école  mais ne paie ni la scolarité ni la cotisation, prière de corriger ou fournir une explication à cela. </w:t>
        <w:br/>
        <w:t xml:space="preserve">- Peu probable! NDEYE FATOU DRAME  n'arrive pas  à comprendre un petit texte lu dans une langue locale (s02q03). Veuillez corriger ou donner des explications au QG. </w:t>
        <w:br/>
        <w:t xml:space="preserve">- Peu probable! NDEYE SOKHNA GAYE  n'arrive pas  à comprendre un petit texte lu dans une langue locale (s02q03). Veuillez corriger ou donner des explications au QG. </w:t>
        <w:br/>
        <w:t xml:space="preserve">- Peu probable! TOUTY GAYE  n'arrive pas  à comprendre un petit texte lu dans une langue locale (s02q03). Veuillez corriger ou donner des explications au QG. Peu probable! TOUTY GAYE  ne sait ni lire, ni écrire, ni comprendre dans aucune des langues  (s02q01,s02q02,s02q03). Veuillez corriger ou donner des explications au QG. </w:t>
        <w:br/>
        <w:t>- Peu probable! TOUTY SAKHO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ALIOU TOURE n'a consacré aucune heure pour les travaux cités en s04q01, s04q02, s04q03, s04q04, s04q05, s04q06, s04q07 et s04q08.Prière de regarder pour corriger ou confirmer avec le QG. </w:t>
        <w:br/>
        <w:t xml:space="preserve">- Avertissement! NDEYE FATOU DRAME n'a consacré aucune heure pour aucun des travaux du ménage, prière de regarder les réponses prises dans les questions (s04q01 s04q02 s04q03 s04q04 s04q05 s04q06 s04q07 s04q08). </w:t>
        <w:br/>
        <w:t>- Avertissement! TOUTY GAYE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NDEYE SOKHNA GAYE a travaillé par jour semble être inferieur à 4, veuillez s'il vous plait confirmer cette information avec le QG. Avertissement!! Le montant de NDEYE SOKHNA GAYE semble trop faible pour un revenu net gagné par trimestre. Veuillez, s'il vous plaît, confirmer cette information avec le QG ou la corriger. </w:t>
        <w:br/>
        <w:t>- Nombre de mois exercé par ALIOU TOURE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MOUHAMED DRAME sur le nombre de mois, jours ou heures de son emploi secondaire sont superieur a celles de son emploi principal , veuillez corriger ou confirmer aupres du QG. </w:t>
        <w:br/>
        <w:t>- Prière de changer la branche d'activité de NDEYE SOKHNA GAYE, les agriculteurs dont leurs cultures est principalement destiné à la consommation du ménage sont des (Agriculteurs, subsistances) et ceux qui le font avec l'élevage sont des (Agriculteurs et eleveurs, subsistances). Avertissement!!! les informations de NDEYE SOKHNA GAYE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(37.5 Fcfa) de Cube alimentaire (Maggi, Jumbo, ) en Cube (Moyen) est relativement élevé par rapport aux autres prix observés dans cette zone. Prière de corriger ou de confirmer avec le QG. Attention ! Soupçons de quantité anormale! Le ménage de MOUHAMED DRAME avec une taille de 13 personnes a consommé 2.5 Kg en taille unique de Choux qui est relativement élevé comme consommation par rapport à la condition de vie des autres ménages de même taille dans cette zone. Prière de corriger ou de confirmer avec le QG. Avertissement!! La quantité (4 litre) du produit Huile de soja  consommée  par le ménage semble très élevé, prière de corriger ou confirmer avec le QG. Attention ! Le prix unitaire d'achat (1200 Fcfa) de Huile de soja  en Litre (taille unique) est relativement élevé par rapport aux autres prix observés dans cette zone. Prière de corriger ou de confirmer avec le QG. Avertissement!!! Le ménage a consommé 2 Cuillère Moyen de Pâte d'arachide, cette quantité semble anormale pour une consommation des 7 derniers jours. Etes vous sur d'avoir selectionner la bonne unitée ? prière de verifier et corriger.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8 Morceau (Portion) Moyen de Carpe séchée, cette quantité semble anormale pour une consommation des 7 derniers jours.Prière de corriger ou de confirmer avec le QG. Incohérence!! Dans ce ménage, chaque individus consomme par jour 46.50945 Kg  de cereale; Prière de revoir les quantités prises de ces produits. Incohérence!! Dans ce ménage, chaque individus consomme par jour 46.50945 Kg  de cereale; Prière de revoir les quantités prises de ces produits. Incohérence!! Dans ce ménage, chaque individus consomme par jour 46.50945 Kg  de cereale; Prière de revoir les quantités prises de ces produits. Attention ! Soupçons de quantité anormale! Le ménage de MOUHAMED DRAME avec une taille de 13 personnes a consommé 28 Kg en taille unique de Mil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fabriqué et vendeuse de savon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Matelas simple a été revendu à 120000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parcelle CHAMPS ARACHIDE n'a pas été mésurée pour des raisons comme qu'elle est trop petite, GPS en panne et que le Ménage indisponible. Nous vous rappelons que ces raisons ne passent pas pour la non mesure des parcelles prière de les mésurer. </w:t>
        <w:br/>
        <w:t xml:space="preserve">- La parcelle CHAMPS MAIS n'a pas été mésurée pour des raisons comme qu'elle est trop petite, GPS en panne et que le Ménage indisponible. Nous vous rappelons que ces raisons ne passent pas pour la non mesure des parcelles prière de les mésurer. </w:t>
        <w:br/>
        <w:t xml:space="preserve">- Le nombre de jours total de la main-d'oeuvre non-familiale sur cette parcelle CHAMPS ARACHIDE au cours de la campagne pour la période de préparation du sol (labour) est de 30 jours qui semble faible ou élevé. Merci de corriger. Le salaire total payé de toutes catégories confondues par le ménage MOUHAMED DRAME pour la main-d'oeuvre non-familiale sur la parcelle CHAMPS ARACHIDE au cours de la campagne pour la période de préparation du sol (labour) et des semis est de 0 qui semble élevé ou faible. Merci de corriger. Le nombre de jours total de la main-d'oeuvre non-familiale sur cette parcelle CHAMPS ARACHIDE au cours de la campagne pour la période d'entretien du sol (sarclage, etc.) est de 60 jours qui semble faible ou élevé. Merci de corriger. Le salaire total payé de toutes catégories confondues par le ménage MOUHAMED DRAME pour la main-d'oeuvre non-familiale sur la parcelle CHAMPS ARACHIDE au cours de la campagne pour la période d'entretien du sol (sarclage, etc.) est de 0 qui semble élevé ou faible. Merci de corriger. Le nombre de jours total de la main-d'oeuvre non-familiale sur cette parcelle CHAMPS ARACHIDE au cours de la campagne pour la période des récoltes est de 30 jours qui semble faible ou élevé. Merci de corriger. Le salaire total payé de toutes catégories confondues par le ménage MOUHAMED DRAME pour la main-d'oeuvre non-familiale sur la parcelle CHAMPS ARACHIDE au cours de la campagne pour la période des récoltes est de 0 qui semble élevé ou faible. Merci de corriger. La parcelle CHAMPS ARACHIDE n'a pas été mésurée pour des raisons comme qu'elle est trop petite, GPS en panne et que le Ménage indisponible. Nous vous rappelons que ces raisons ne passent pas pour la non mesure des parcelles prière de les mésurer. </w:t>
        <w:br/>
        <w:t xml:space="preserve">- Le nombre de jours total de la main-d'oeuvre non-familiale sur cette parcelle CHAMPS ARACHIDE au cours de la campagne pour la période de préparation du sol (labour) est de 35 jours qui semble faible ou élevé. Merci de corriger. Le salaire total payé de toutes catégories confondues par le ménage MOUHAMED DRAME pour la main-d'oeuvre non-familiale sur la parcelle CHAMPS ARACHIDE au cours de la campagne pour la période de préparation du sol (labour) et des semis est de 0 qui semble élevé ou faible. Merci de corriger. Le nombre de jours total de la main-d'oeuvre non-familiale sur cette parcelle CHAMPS ARACHIDE au cours de la campagne pour la période d'entretien du sol (sarclage, etc.) est de 60 jours qui semble faible ou élevé. Merci de corriger. Le salaire total payé de toutes catégories confondues par le ménage MOUHAMED DRAME pour la main-d'oeuvre non-familiale sur la parcelle CHAMPS ARACHIDE au cours de la campagne pour la période d'entretien du sol (sarclage, etc.) est de 0 qui semble élevé ou faible. Merci de corriger. La parcelle CHAMPS ARACHIDE n'a pas été mésurée pour des raisons comme qu'elle est trop petite, GPS en panne et que le Ménage indisponible. Nous vous rappelons que ces raisons ne passent pas pour la non mesure des parcelles prière de les mésurer. </w:t>
        <w:br/>
        <w:t xml:space="preserve">- Le nombre de jours total de la main-d'oeuvre non-familiale sur cette parcelle CHAMPS MIL PRET au cours de la campagne pour la période de préparation du sol (labour) est de 60 jours qui semble faible ou élevé. Merci de corriger. Le salaire total payé de toutes catégories confondues par le ménage MOUHAMED DRAME pour la main-d'oeuvre non-familiale sur la parcelle CHAMPS MIL PRET au cours de la campagne pour la période de préparation du sol (labour) et des semis est de 0 qui semble élevé ou faible. Merci de corriger. Le nombre de jours total de la main-d'oeuvre non-familiale sur cette parcelle CHAMPS MIL PRET au cours de la campagne pour la période d'entretien du sol (sarclage, etc.) est de 60 jours qui semble faible ou élevé. Merci de corriger. Le salaire total payé de toutes catégories confondues par le ménage MOUHAMED DRAME pour la main-d'oeuvre non-familiale sur la parcelle CHAMPS MIL PRET au cours de la campagne pour la période d'entretien du sol (sarclage, etc.) est de 0 qui semble élevé ou faible. Merci de corriger. Le salaire total payé de toutes catégories confondues par le ménage MOUHAMED DRAME pour la main-d'oeuvre non-familiale sur la parcelle CHAMPS MIL PRET au cours de la campagne pour la période des récoltes est de 0 qui semble élevé ou faible. Merci de corriger. La parcelle CHAMPS MIL PRET n'a pas été mésurée pour des raisons comme qu'elle est trop petite, GPS en panne et que le Ménage indisponible. Nous vous rappelons que ces raisons ne passent pas pour la non mesure des parcelles prière de les mésurer. </w:t>
        <w:br/>
        <w:t xml:space="preserve">- Le nombre de jours total de la main-d'oeuvre non-familiale sur cette parcelle CHAMPS MIL au cours de la campagne pour la période de préparation du sol (labour) est de 35 jours qui semble faible ou élevé. Merci de corriger. Le salaire total payé de toutes catégories confondues par le ménage MOUHAMED DRAME pour la main-d'oeuvre non-familiale sur la parcelle CHAMPS MIL au cours de la campagne pour la période de préparation du sol (labour) et des semis est de 0 qui semble élevé ou faible. Merci de corriger. Le nombre de jours total de la main-d'oeuvre non-familiale sur cette parcelle CHAMPS MIL au cours de la campagne pour la période d'entretien du sol (sarclage, etc.) est de 60 jours qui semble faible ou élevé. Merci de corriger. Le salaire total payé de toutes catégories confondues par le ménage MOUHAMED DRAME pour la main-d'oeuvre non-familiale sur la parcelle CHAMPS MIL au cours de la campagne pour la période d'entretien du sol (sarclage, etc.) est de 0 qui semble élevé ou faible. Merci de corriger. Le salaire total payé de toutes catégories confondues par le ménage MOUHAMED DRAME pour la main-d'oeuvre non-familiale sur la parcelle CHAMPS MIL au cours de la campagne pour la période des récoltes est de 0 qui semble élevé ou faible. Merci de corriger. La parcelle CHAMPS MIL n'a pas été mésurée pour des raisons comme qu'elle est trop petite, GPS en panne et que le Ménage indisponible. Nous vous rappelons que ces raisons ne passent pas pour la non mesure des parcelles prière de les mésurer. </w:t>
        <w:br/>
        <w:t xml:space="preserve">- Le nombre de jours total de la main-d'oeuvre non-familiale sur cette parcelle CHAMPS MIL au cours de la campagne pour la période de préparation du sol (labour) est de 40 jours qui semble faible ou élevé. Merci de corriger. Le salaire total payé de toutes catégories confondues par le ménage MOUHAMED DRAME pour la main-d'oeuvre non-familiale sur la parcelle CHAMPS MIL au cours de la campagne pour la période de préparation du sol (labour) et des semis est de 0 qui semble élevé ou faible. Merci de corriger. Le nombre de jours total de la main-d'oeuvre non-familiale sur cette parcelle CHAMPS MIL au cours de la campagne pour la période d'entretien du sol (sarclage, etc.) est de 60 jours qui semble faible ou élevé. Merci de corriger. Le salaire total payé de toutes catégories confondues par le ménage MOUHAMED DRAME pour la main-d'oeuvre non-familiale sur la parcelle CHAMPS MIL au cours de la campagne pour la période d'entretien du sol (sarclage, etc.) est de 0 qui semble élevé ou faible. Merci de corriger. Le nombre de jours total de la main-d'oeuvre non-familiale sur cette parcelle CHAMPS MIL au cours de la campagne pour la période des récoltes est de 20 jours qui semble faible ou élevé. Merci de corriger. Le salaire total payé de toutes catégories confondues par le ménage MOUHAMED DRAME pour la main-d'oeuvre non-familiale sur la parcelle CHAMPS MIL au cours de la campagne pour la période des récoltes est de 0 qui semble élevé ou faible. Merci de corriger. La parcelle CHAMPS MIL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MOUHAMED DRAME pour la main-d'oeuvre non-familiale sur la parcelle champs arachide ndeye sokhna au cours de la campagne pour la période de préparation du sol (labour) et des semis est de 0 qui semble élevé ou faible. Merci de corriger. Le nombre de jours total de la main-d'oeuvre non-familiale sur cette parcelle champs arachide ndeye sokhna au cours de la campagne pour la période d'entretien du sol (sarclage, etc.) est de 60 jours qui semble faible ou élevé. Merci de corriger. Le salaire total payé de toutes catégories confondues par le ménage MOUHAMED DRAME pour la main-d'oeuvre non-familiale sur la parcelle champs arachide ndeye sokhna au cours de la campagne pour la période d'entretien du sol (sarclage, etc.) est de 0 qui semble élevé ou faible. Merci de corriger. La parcelle champs arachide ndeye sokhna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w:t>
        <w:br/>
        <w:t xml:space="preserve">- </w:t>
        <w:br/>
        <w:t>-  ||</w:t>
      </w:r>
    </w:p>
    <w:p>
      <w:r>
        <w:rPr>
          <w:b/>
          <w:color w:val="4672C4"/>
          <w:sz w:val="22"/>
        </w:rPr>
        <w:t>&gt;&gt; Section17 - Elevage</w:t>
      </w:r>
    </w:p>
    <w:p>
      <w:pPr>
        <w:ind w:left="283"/>
      </w:pPr>
      <w:r>
        <w:rPr>
          <w:sz w:val="20"/>
        </w:rPr>
        <w:t>- Avertissement! Le prix unitaire (15000 Fcfa) d'un Caprins (Chèvres)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Houe asine a été revendu à 75000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01-34-54-62</w:t>
            </w:r>
          </w:p>
        </w:tc>
        <w:tc>
          <w:tcPr>
            <w:tcW w:type="dxa" w:w="1662"/>
          </w:tcPr>
          <w:p>
            <w:r>
              <w:rPr>
                <w:sz w:val="14"/>
              </w:rPr>
              <w:t>9315ec802a044d02942aa62384aa1a8d</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 SAKHO</w:t>
            </w:r>
          </w:p>
        </w:tc>
        <w:tc>
          <w:tcPr>
            <w:tcW w:type="dxa" w:w="3324"/>
          </w:tcPr>
          <w:p>
            <w:r>
              <w:rPr>
                <w:sz w:val="18"/>
              </w:rPr>
              <w:t>N/A</w:t>
            </w:r>
          </w:p>
        </w:tc>
        <w:tc>
          <w:tcPr>
            <w:tcW w:type="dxa" w:w="3324"/>
          </w:tcPr>
          <w:p>
            <w:r/>
            <w:hyperlink r:id="rId20">
              <w:r>
                <w:rPr>
                  <w:color w:val="0563C1"/>
                  <w:u w:val="single"/>
                </w:rPr>
                <w:t>THIANGA EL HADJI MOMATH</w:t>
              </w:r>
            </w:hyperlink>
          </w:p>
        </w:tc>
      </w:tr>
    </w:tbl>
    <w:p/>
    <w:p>
      <w:r>
        <w:rPr>
          <w:b/>
          <w:color w:val="4672C4"/>
          <w:sz w:val="22"/>
        </w:rPr>
        <w:t>&gt;&gt; Section1 - Caracteristiques des membres</w:t>
      </w:r>
    </w:p>
    <w:p>
      <w:pPr>
        <w:ind w:left="283"/>
      </w:pPr>
      <w:r>
        <w:rPr>
          <w:sz w:val="20"/>
        </w:rPr>
        <w:t>- Attention ! Vous avez déclaré en s01q00 que le répondant est la personne elle-même, or EL HADJI SAKHO est trop jeune (10 ans) pour fournir des informations correctes. Prière de refaire la section 1 pour EL HADJI SAKHO en demandant à un adulte de répondre aux questions à sa place.</w:t>
      </w:r>
    </w:p>
    <w:p>
      <w:r>
        <w:rPr>
          <w:b/>
          <w:color w:val="4672C4"/>
          <w:sz w:val="22"/>
        </w:rPr>
        <w:t>&gt;&gt; Section2 - Education</w:t>
      </w:r>
    </w:p>
    <w:p>
      <w:pPr>
        <w:ind w:left="283"/>
      </w:pPr>
      <w:r>
        <w:rPr>
          <w:sz w:val="20"/>
        </w:rPr>
        <w:t xml:space="preserve">- Peu probable! AISSATOU SALL  n'arrive pas  à comprendre un petit texte lu dans une langue locale (s02q03). Veuillez corriger ou donner des explications au QG. </w:t>
        <w:br/>
        <w:t xml:space="preserve">- Peu probable! BABA SAKHO  n'arrive pas  à comprendre un petit texte lu dans une langue locale (s02q03). Veuillez corriger ou donner des explications au QG. </w:t>
        <w:br/>
        <w:t xml:space="preserve">- Peu probable! EL HADJI SAKHO  n'arrive pas  à comprendre un petit texte lu dans une langue locale (s02q03). Veuillez corriger ou donner des explications au QG. </w:t>
        <w:br/>
        <w:t xml:space="preserve">- Peu probable! PAPE MOR SAKHO  n'arrive pas  à comprendre un petit texte lu dans une langue locale (s02q03). Veuillez corriger ou donner des explications au QG. </w:t>
        <w:br/>
        <w:t xml:space="preserve">- Peu probable! RAMATOULAYE KHOUMA  n'arrive pas  à comprendre un petit texte lu dans une langue locale (s02q03). Veuillez corriger ou donner des explications au QG. </w:t>
        <w:br/>
        <w:t>- Peu probable! SEYNABOU SAKHO  n'arrive pas  à comprendre un petit texte lu dans une langue locale (s02q03). Veuillez corriger ou donner des explications au QG.</w:t>
      </w:r>
    </w:p>
    <w:p>
      <w:r>
        <w:rPr>
          <w:b/>
          <w:color w:val="4672C4"/>
          <w:sz w:val="22"/>
        </w:rPr>
        <w:t>&gt;&gt; Section3 - Sante</w:t>
      </w:r>
    </w:p>
    <w:p>
      <w:pPr>
        <w:ind w:left="283"/>
      </w:pPr>
      <w:r>
        <w:rPr>
          <w:sz w:val="20"/>
        </w:rPr>
        <w:t>- Le montant(30000 FCFA) des dépenses pour chaque visite prénatale de AISSATOU SALL semble faible (voir nul) ou élevé, prière de corriger.</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AISSATOU SALL semble très élevés, prière de corriger ou confirmer avec le QG (s04q01 s04q02 s04q03 s04q04 s04q05 s04q06 s04q07 s04q08). </w:t>
        <w:br/>
        <w:t>- Avertissement! RAMATOULAYE KHOUMA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Prière de changer la branche d'activité de BABA SAKHO, les agriculteurs dont leurs cultures est principalement destiné à la consommation du ménage sont des (Agriculteurs, subsistances) et ceux qui le font avec l'élevage sont des (Agriculteurs et eleveurs, subsistances). Avertissement!!! les informations de BABA SAKHO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(250 Fcfa) de Lait en poudre en Sachets (Moyen) est relativement élevé par rapport aux autres prix observés dans cette zone. Prière de corriger ou de confirmer avec le QG. Avertissement!!! Le ménage a consommé 2 Cuillère Moyen de Pâte d'arachide, cette quantité semble anormale pour une consommation des 7 derniers jours. Etes vous sur d'avoir selectionner la bonne unitée ? prière de verifier et corriger. Avertissement!!! Le ménage a consommé 8 Pièce Moyen de Poisson de mer séché (yayeboye), cette quantité semble anormale pour une consommation des 7 derniers jours.Prière de corriger ou de confirmer avec le QG. Avertissement!!! Le ménage a consommé 9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47.64071 Kg  de cereale; Prière de revoir les quantités prises de ces produits. Incohérence!! Dans ce ménage, chaque individus consomme par jour 47.64071 Kg  de cereale; Prière de revoir les quantités prises de ces produits. Incohérence!! Dans ce ménage, chaque individus consomme par jour 47.64071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Le nombre de jours total de la main-d'oeuvre non-familiale sur cette parcelle CHAMPS ARACHIDE au cours de la campagne pour la période de préparation du sol (labour) est de 60 jours qui semble faible ou élevé. Merci de corriger. Le nombre de jours total de la main-d'oeuvre non-familiale sur cette parcelle CHAMPS ARACHIDE au cours de la campagne pour la période d'entretien du sol (sarclage, etc.) est de 60 jours qui semble faible ou élevé. Merci de corriger. La parcelle CHAMPS ARACHIDE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CHAMPS ARACHIDE par jours au moment de la période de préparation du sol (labour) et des semis est de 416.6667 FCFA qui semble faible ou  élevé, prière de corriger. </w:t>
        <w:br/>
        <w:t xml:space="preserve">- Le nombre de jours total de la main-d'oeuvre non-familiale sur cette parcelle CHAMPS MAIS PRET au cours de la campagne pour la période de préparation du sol (labour) est de 20 jours qui semble faible ou élevé. Merci de corriger. Le salaire total payé de toutes catégories confondues par le ménage BABA SAKHO pour la main-d'oeuvre non-familiale sur la parcelle CHAMPS MAIS PRET au cours de la campagne pour la période de préparation du sol (labour) et des semis est de 0 qui semble élevé ou faible. Merci de corriger. Le nombre de jours total de la main-d'oeuvre non-familiale sur cette parcelle CHAMPS MAIS PRET au cours de la campagne pour la période d'entretien du sol (sarclage, etc.) est de 30 jours qui semble faible ou élevé. Merci de corriger. Le salaire total payé de toutes catégories confondues par le ménage BABA SAKHO pour la main-d'oeuvre non-familiale sur la parcelle CHAMPS MAIS PRET au cours de la campagne pour la période d'entretien du sol (sarclage, etc.) est de 0 qui semble élevé ou faible. Merci de corriger. Le nombre de jours total de la main-d'oeuvre non-familiale sur cette parcelle CHAMPS MAIS PRET au cours de la campagne pour la période des récoltes est de 20 jours qui semble faible ou élevé. Merci de corriger. Le salaire total payé de toutes catégories confondues par le ménage BABA SAKHO pour la main-d'oeuvre non-familiale sur la parcelle CHAMPS MAIS PRET au cours de la campagne pour la période des récoltes est de 0 qui semble élevé ou faible. Merci de corriger. La parcelle CHAMPS MAIS PRET n'a pas été mésurée pour des raisons comme qu'elle est trop petite, GPS en panne et que le Ménage indisponible. Nous vous rappelons que ces raisons ne passent pas pour la non mesure des parcelles prière de les mésurer. </w:t>
        <w:br/>
        <w:t>- Le nombre de jours total de la main-d'oeuvre non-familiale sur cette parcelle CHAMPS MIL au cours de la campagne pour la période de préparation du sol (labour) est de 30 jours qui semble faible ou élevé. Merci de corriger. Le nombre de jours total de la main-d'oeuvre non-familiale sur cette parcelle CHAMPS MIL au cours de la campagne pour la période d'entretien du sol (sarclage, etc.) est de 60 jours qui semble faible ou élevé. Merci de corriger. La parcelle CHAMPS MIL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la valeur de l'achat (7400 Fcfa) d'un Poules / poulets est trop petite ou élevée. Veuillez confirmer ces informations avec le QG ou apporter les corrections nécessaires. Avertissement! Le prix de vente (291.6667 Fcfa) d'un Poules / poulets est trop petit. Veuillez confirmer ces informations avec le QG ou apporter les corrections nécessaires. Attention ! Le ménage a acheté 5 Poules / poulets à 37000 donc un prix unitaire d'achat (7400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Attention ! Abreuvoir / Mangeoire a été revendu à 1800 Fcfa qui est relativement élevé par rapport aux autres prix de revente observés dans cette zone. Prière de corriger ou de confirmer avec le QG. </w:t>
        <w:br/>
        <w:t>- Attention ! Herse a été revendu à 2500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904498483333334,-15.68973705" TargetMode="External"/><Relationship Id="rId10" Type="http://schemas.openxmlformats.org/officeDocument/2006/relationships/hyperlink" Target="https://www.google.com/maps?q=13.902386466666666,-15.6894691" TargetMode="External"/><Relationship Id="rId11" Type="http://schemas.openxmlformats.org/officeDocument/2006/relationships/hyperlink" Target="https://www.google.com/maps?q=13.903839616666668,-15.6915511" TargetMode="External"/><Relationship Id="rId12" Type="http://schemas.openxmlformats.org/officeDocument/2006/relationships/hyperlink" Target="https://www.google.com/maps?q=13.902748866666665,-15.6894136" TargetMode="External"/><Relationship Id="rId13" Type="http://schemas.openxmlformats.org/officeDocument/2006/relationships/hyperlink" Target="https://www.google.com/maps?q=13.90177925,-15.690990199999998" TargetMode="External"/><Relationship Id="rId14" Type="http://schemas.openxmlformats.org/officeDocument/2006/relationships/hyperlink" Target="https://www.google.com/maps?q=13.8914831,-15.7257651" TargetMode="External"/><Relationship Id="rId15" Type="http://schemas.openxmlformats.org/officeDocument/2006/relationships/hyperlink" Target="https://www.google.com/maps?q=13.8862827,-15.6762627" TargetMode="External"/><Relationship Id="rId16" Type="http://schemas.openxmlformats.org/officeDocument/2006/relationships/hyperlink" Target="https://www.google.com/maps?q=13.853953383333332,-15.72427765" TargetMode="External"/><Relationship Id="rId17" Type="http://schemas.openxmlformats.org/officeDocument/2006/relationships/hyperlink" Target="https://www.google.com/maps?q=13.9132879,-15.6722298" TargetMode="External"/><Relationship Id="rId18" Type="http://schemas.openxmlformats.org/officeDocument/2006/relationships/hyperlink" Target="https://www.google.com/maps?q=13.9151674,-15.6703967" TargetMode="External"/><Relationship Id="rId19" Type="http://schemas.openxmlformats.org/officeDocument/2006/relationships/hyperlink" Target="https://www.google.com/maps?q=13.902650999999999,-15.6919682" TargetMode="External"/><Relationship Id="rId20" Type="http://schemas.openxmlformats.org/officeDocument/2006/relationships/hyperlink" Target="https://www.google.com/maps?q=13.901494666666668,-15.688988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