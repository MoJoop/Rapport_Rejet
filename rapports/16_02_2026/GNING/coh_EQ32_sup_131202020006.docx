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131202020006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16-51-32-44</w:t>
            </w:r>
          </w:p>
        </w:tc>
        <w:tc>
          <w:tcPr>
            <w:tcW w:type="dxa" w:w="1662"/>
          </w:tcPr>
          <w:p>
            <w:r>
              <w:rPr>
                <w:sz w:val="14"/>
              </w:rPr>
              <w:t>1c309f87dfe04b9eab49b2f555eb377d</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DIAN DIALLO</w:t>
            </w:r>
          </w:p>
        </w:tc>
        <w:tc>
          <w:tcPr>
            <w:tcW w:type="dxa" w:w="3324"/>
          </w:tcPr>
          <w:p>
            <w:r>
              <w:rPr>
                <w:sz w:val="18"/>
              </w:rPr>
              <w:t>N/A</w:t>
            </w:r>
          </w:p>
        </w:tc>
        <w:tc>
          <w:tcPr>
            <w:tcW w:type="dxa" w:w="3324"/>
          </w:tcPr>
          <w:p>
            <w:r/>
            <w:hyperlink r:id="rId9">
              <w:r>
                <w:rPr>
                  <w:color w:val="0563C1"/>
                  <w:u w:val="single"/>
                </w:rPr>
                <w:t>dans le menage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BOUBACAR DIALLO est trop jeune (0 ans) pour fournir des informations correctes. Prière de refaire la section 1 pour BOUBACAR DIALLO en demandant à un adulte de répondre aux questions à sa place. </w:t>
        <w:br/>
        <w:t xml:space="preserve">- Les informations sur l'acte de naissance (ni Jours, ni mois et ni années) de  MAMOUDOU DIALLO  manquent, s'il vous plait pouvez-vous fournir d'effort pour avoir ces informations. </w:t>
        <w:br/>
        <w:t xml:space="preserve">- Les informations sur l'acte de naissance (ni Jours, ni mois et ni années) de  RAMATA SOUARE  manquent, s'il vous plait pouvez-vous fournir d'effort pour avoir ces informations. </w:t>
        <w:br/>
        <w:t>- Les informations sur l'acte de naissance (ni Jours, ni mois et ni années) de  SOULEYMANE DIALLO  manquent, s'il vous plait pouvez-vous fournir d'effort pour avoir ces informations.</w:t>
      </w:r>
    </w:p>
    <w:p>
      <w:r>
        <w:rPr>
          <w:b/>
          <w:color w:val="4672C4"/>
          <w:sz w:val="22"/>
        </w:rPr>
        <w:t>&gt;&gt; Section2 - Education</w:t>
      </w:r>
    </w:p>
    <w:p>
      <w:pPr>
        <w:ind w:left="283"/>
      </w:pPr>
      <w:r>
        <w:rPr>
          <w:sz w:val="20"/>
        </w:rPr>
        <w:t xml:space="preserve">- Montant de bourse de FATOUMATA DIALLO à vérifier. </w:t>
        <w:br/>
        <w:t xml:space="preserve">- Peu probable! AMADOU KORKA DIALLO  n'arrive pas  à comprendre un petit texte lu dans une langue locale (s02q03). Veuillez corriger ou donner des explications au QG.  Incohérence ! le montant payé de AMADOU KORKA DIALLO pour la cotisation est très faible . veuillez, s'il vous plait, confirmer ces informations avec le QG ou apporter les corrections nécessaires. Attention ! Le frais de scolarité (500 Fcfa) de AMADOU KORKA DIALLO en 5ème année de Primaire est relativement faible par rapport aux autres frais de scolarités observés dans cette zone. Prière de corriger ou de confirmer avec le QG. Attention ! Le frais de scolarité (200 Fcfa) de AMADOU KORKA DIALLO en 5ème année de Primaire est relativement faible par rapport aux autres frais de scolarités observés dans cette zone. Prière de corriger ou de confirmer avec le QG. </w:t>
        <w:br/>
        <w:t xml:space="preserve">- Peu probable! ANTA DIALLO  n'arrive pas  à comprendre un petit texte lu dans une langue locale (s02q03). Veuillez corriger ou donner des explications au QG. Peu probable! ANTA DIALLO  ne sait ni lire, ni écrire, ni comprendre dans aucune des langues  (s02q01,s02q02,s02q03). Veuillez corriger ou donner des explications au QG. </w:t>
        <w:br/>
        <w:t xml:space="preserve">- Peu probable! BOUBACAR DIALLO 1  n'arrive pas  à comprendre un petit texte lu dans une langue locale (s02q03). Veuillez corriger ou donner des explications au QG. </w:t>
        <w:br/>
        <w:t xml:space="preserve">- Peu probable! FATOUMATA DIALLO 1  n'arrive pas  à comprendre un petit texte lu dans une langue locale (s02q03). Veuillez corriger ou donner des explications au QG. Peu probable! FATOUMATA DIALLO 1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Incohérence ! le montant payé de KADIATOU DIALLO pour la cotisation est très faible . veuillez, s'il vous plait, confirmer ces informations avec le QG ou apporter les corrections nécessaires.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w:t>
        <w:br/>
        <w:t xml:space="preserve">- Peu probable! RAMATA SOUARE  n'arrive pas  à comprendre un petit texte lu dans une langue locale (s02q03). Veuillez corriger ou donner des explications au QG. Peu probable! RAMATA SOUARE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montant(13500 FCFA) des dépenses pour chaque visite prénatale de SALIOU DIAN DIALLO semble faible (voir nul) ou élevé, prière de corriger. </w:t>
        <w:br/>
        <w:t xml:space="preserve">- Le principal problème de santé que FATOUMATA DIALLO 1 a eu est probleme de cote et semble exister dans les modalités, prière de prendre attache avec le QG pour plus d'explication afin de la classer bien. </w:t>
        <w:br/>
        <w:t>- Le principal problème de santé que KADIATOU DIALLO a eu est blessure au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RAMATA SOUARE est trop âgé ou en retraite mais il a moins de 58 ans, prière de corriger.</w:t>
      </w:r>
    </w:p>
    <w:p>
      <w:r>
        <w:rPr>
          <w:b/>
          <w:color w:val="4672C4"/>
          <w:sz w:val="22"/>
        </w:rPr>
        <w:t>&gt;&gt; Section4b - Emploi - Activite principale</w:t>
      </w:r>
    </w:p>
    <w:p>
      <w:pPr>
        <w:ind w:left="283"/>
      </w:pPr>
      <w:r>
        <w:rPr>
          <w:sz w:val="20"/>
        </w:rPr>
        <w:t>- Attention ! Le nombre de jours que SALIOU DIAN DIALLO a travaillés par mois semble être inférieur à 15. Veuillez, s'il vous plaît, confirmer cette information.</w:t>
      </w:r>
    </w:p>
    <w:p>
      <w:r>
        <w:rPr>
          <w:b/>
          <w:color w:val="4672C4"/>
          <w:sz w:val="22"/>
        </w:rPr>
        <w:t>&gt;&gt; Section6 - Epargne et credit</w:t>
      </w:r>
    </w:p>
    <w:p>
      <w:pPr>
        <w:ind w:left="283"/>
      </w:pPr>
      <w:r>
        <w:rPr>
          <w:sz w:val="20"/>
        </w:rPr>
        <w:t>- Avertissement!!! SALIOU DIAN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Citron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de produit alimentaire bouille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95-71-87-27</w:t>
            </w:r>
          </w:p>
        </w:tc>
        <w:tc>
          <w:tcPr>
            <w:tcW w:type="dxa" w:w="1662"/>
          </w:tcPr>
          <w:p>
            <w:r>
              <w:rPr>
                <w:sz w:val="14"/>
              </w:rPr>
              <w:t>842470a4c9e5413ca8c34217cad89972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DIALLO</w:t>
            </w:r>
          </w:p>
        </w:tc>
        <w:tc>
          <w:tcPr>
            <w:tcW w:type="dxa" w:w="3324"/>
          </w:tcPr>
          <w:p>
            <w:r>
              <w:rPr>
                <w:sz w:val="18"/>
              </w:rPr>
              <w:t>N/A</w:t>
            </w:r>
          </w:p>
        </w:tc>
        <w:tc>
          <w:tcPr>
            <w:tcW w:type="dxa" w:w="3324"/>
          </w:tcPr>
          <w:p>
            <w:r/>
            <w:hyperlink r:id="rId10">
              <w:r>
                <w:rPr>
                  <w:color w:val="0563C1"/>
                  <w:u w:val="single"/>
                </w:rPr>
                <w:t>NIANGALANKOME</w:t>
              </w:r>
            </w:hyperlink>
          </w:p>
        </w:tc>
      </w:tr>
    </w:tbl>
    <w:p/>
    <w:p>
      <w:r>
        <w:rPr>
          <w:b/>
          <w:color w:val="4672C4"/>
          <w:sz w:val="22"/>
        </w:rPr>
        <w:t>&gt;&gt; Section1 - Caracteristiques des membres</w:t>
      </w:r>
    </w:p>
    <w:p>
      <w:pPr>
        <w:ind w:left="283"/>
      </w:pPr>
      <w:r>
        <w:rPr>
          <w:sz w:val="20"/>
        </w:rPr>
        <w:t xml:space="preserve">- Avertissement!!!  Maciré DIALLO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Hamidou DIALLO  manquent, s'il vous plait pouvez-vous fournir d'effort pour avoir ces informations. </w:t>
        <w:br/>
        <w:t>- Les informations sur l'acte de naissance (ni Jours, ni mois et ni années) de  Mamadou Saliou DIALLO  manquent, s'il vous plait pouvez-vous fournir d'effort pour avoir ces informations.</w:t>
      </w:r>
    </w:p>
    <w:p>
      <w:r>
        <w:rPr>
          <w:b/>
          <w:color w:val="4672C4"/>
          <w:sz w:val="22"/>
        </w:rPr>
        <w:t>&gt;&gt; Section2 - Education</w:t>
      </w:r>
    </w:p>
    <w:p>
      <w:pPr>
        <w:ind w:left="283"/>
      </w:pPr>
      <w:r>
        <w:rPr>
          <w:sz w:val="20"/>
        </w:rPr>
        <w:t xml:space="preserve">- Le domaine que Yero DIALLO bénéficié de cette formation est formation en education et semble exister dans les modalités, prière de prendre attache avec le QG pour plus d'explication afin de la classer bien.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Assyatou DIALLO  n'arrive pas  à comprendre un petit texte lu dans une langue locale (s02q03). Veuillez corriger ou donner des explications au QG. </w:t>
        <w:br/>
        <w:t xml:space="preserve">- Peu probable! Maciré DIALLO  n'arrive pas  à comprendre un petit texte lu dans une langue locale (s02q03). Veuillez corriger ou donner des explications au QG. Attention ! Le frais de scolarité (6000 Fcfa) de Maciré DIALLO en 5ème année de Primaire est relativement élevé par rapport aux autres frais de scolarités observés dans cette zone. Prière de corriger ou de confirmer avec le QG. </w:t>
        <w:br/>
        <w:t xml:space="preserve">- Peu probable! Mamadou DIALLO  n'arrive pas  à comprendre un petit texte lu dans une langue locale (s02q03). Veuillez corriger ou donner des explications au QG. Attention ! Le frais de scolarité (500 Fcfa) de Mamadou DIALLO en 4ème année de Primaire est relativement faible par rapport aux autres frais de scolarités observés dans cette zone. Prière de corriger ou de confirmer avec le QG.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Attention ! Le frais de scolarité (300 Fcfa) de Souleymane DIALLO en 5ème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montant(500 FCFA) des dépenses pour chaque visite prénatale de Kadidiatou DIALLO semble faible (voir nul) ou élevé, prière de corriger. </w:t>
        <w:br/>
        <w:t>- Le principal problème de santé que Mamadou Saliou DIALLO a eu est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Yero DIALLO occupe un emploi pour l'ETAT/collectivités locales ou dans une entreprise publique/parapublique tout en travaillant moins de 20 jours par mois. Veuillez, s'il vous plaît, corriger cette information. Attention ! Le nombre de jours que Yero DIALLO a travaillés par mois semble être inférieur à 15. Veuillez, s'il vous plaît, confirmer cette information. </w:t>
        <w:br/>
        <w:t>- Prière de changer la branche d'activité de Seydou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Yero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Seydou DIALLO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Le ménage a consommé Café en poudre soluble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SEYDOU DIALLO a comme taille 10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document atteste de vos droits de propriété est papier de la maison et semble exister dans les modalités, prière de prendre attache avec le QG pour plus d'explication afin de la classer bien.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revendu à 15000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Le nombre de jour passés au préparation du sol et des semis ou au sarclage et l'entretien du sol ou aux récoltes d'un membre du ménage est trop élevé, veuillez revoir. Le salaire total payé de toutes catégories confondues par le ménage SEYDOU DIALLO pour la main-d'oeuvre non-familiale sur la parcelle Arachide au cours de la campagne pour la période de préparation du sol (labour) et des semis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L'âge (30 ans)  de Charrue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06-94-07-30</w:t>
            </w:r>
          </w:p>
        </w:tc>
        <w:tc>
          <w:tcPr>
            <w:tcW w:type="dxa" w:w="1662"/>
          </w:tcPr>
          <w:p>
            <w:r>
              <w:rPr>
                <w:sz w:val="14"/>
              </w:rPr>
              <w:t>0c45e98dd254450facc7ab7ea9c2906d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KANSALA CAMARA</w:t>
            </w:r>
          </w:p>
        </w:tc>
        <w:tc>
          <w:tcPr>
            <w:tcW w:type="dxa" w:w="3324"/>
          </w:tcPr>
          <w:p>
            <w:r>
              <w:rPr>
                <w:sz w:val="18"/>
              </w:rPr>
              <w:t>N/A</w:t>
            </w:r>
          </w:p>
        </w:tc>
        <w:tc>
          <w:tcPr>
            <w:tcW w:type="dxa" w:w="3324"/>
          </w:tcPr>
          <w:p>
            <w:r/>
            <w:hyperlink r:id="rId11">
              <w:r>
                <w:rPr>
                  <w:color w:val="0563C1"/>
                  <w:u w:val="single"/>
                </w:rPr>
                <w:t>NIANGALANKOME</w:t>
              </w:r>
            </w:hyperlink>
          </w:p>
        </w:tc>
      </w:tr>
    </w:tbl>
    <w:p/>
    <w:p>
      <w:r>
        <w:rPr>
          <w:b/>
          <w:color w:val="4672C4"/>
          <w:sz w:val="22"/>
        </w:rPr>
        <w:t>&gt;&gt; Section1 - Caracteristiques des membres</w:t>
      </w:r>
    </w:p>
    <w:p>
      <w:pPr>
        <w:ind w:left="283"/>
      </w:pPr>
      <w:r>
        <w:rPr>
          <w:sz w:val="20"/>
        </w:rPr>
        <w:t xml:space="preserve">- Incoherence! SOUNTOU NIAKHASSO dispose d'un téléphone portable à s01q39, donc la raison évoquée ne peut pas être (ne dispose pas d'appareil). L'ethni de SOUNTOU NIAKHASSO est DIALOUNKÉ, prière de bien classer cet ethni qui existe soit dans la liste des ethni ou n'éxiste pas comme ethni. </w:t>
        <w:br/>
        <w:t xml:space="preserve">- L'ethni de AMINATA CAMARA est DIALOUNKÉ, prière de bien classer cet ethni qui existe soit dans la liste des ethni ou n'éxiste pas comme ethni. </w:t>
        <w:br/>
        <w:t xml:space="preserve">- L'ethni de GUINTA CAMARA est DIALOUNKÉ, prière de bien classer cet ethni qui existe soit dans la liste des ethni ou n'éxiste pas comme ethni. </w:t>
        <w:br/>
        <w:t xml:space="preserve">- L'ethni de KHONY CAMARA est KHONY, prière de bien classer cet ethni qui existe soit dans la liste des ethni ou n'éxiste pas comme ethni. </w:t>
        <w:br/>
        <w:t xml:space="preserve">- L'ethni de MASSIRE CAMARA est DIALOUNKÉ, prière de bien classer cet ethni qui existe soit dans la liste des ethni ou n'éxiste pas comme ethni. </w:t>
        <w:br/>
        <w:t xml:space="preserve">- L'ethni de SADABA CAMARA est DIALOUNKÉ, prière de bien classer cet ethni qui existe soit dans la liste des ethni ou n'éxiste pas comme ethni. </w:t>
        <w:br/>
        <w:t xml:space="preserve">- L'ethni de SAGNENE CAMARA est DIALOUNKÉ, prière de bien classer cet ethni qui existe soit dans la liste des ethni ou n'éxiste pas comme ethni. </w:t>
        <w:br/>
        <w:t>- L'ethni de WINDE CAMARA est DIALOUNKÉ, prière de bien classer cet ethni qui existe soit dans la liste des ethni ou n'éxiste pas comme ethni.</w:t>
      </w:r>
    </w:p>
    <w:p>
      <w:r>
        <w:rPr>
          <w:b/>
          <w:color w:val="4672C4"/>
          <w:sz w:val="22"/>
        </w:rPr>
        <w:t>&gt;&gt; Section2 - Education</w:t>
      </w:r>
    </w:p>
    <w:p>
      <w:pPr>
        <w:ind w:left="283"/>
      </w:pPr>
      <w:r>
        <w:rPr>
          <w:sz w:val="20"/>
        </w:rPr>
        <w:t xml:space="preserve">- La raison principale que MASSIRE CAMARA n'a pas été à l'école entre 2024/2025 est TROP ÂGÉ et semble exister dans les modalités, prière de prendre attache avec le QG pour plus d'explication afin de la classer bien. Le domaine que MASSIRE CAMARA bénéficié de cette formation est SANTÉ et semble exister dans les modalités, prière de prendre attache avec le QG pour plus d'explication afin de la classer bien. </w:t>
        <w:br/>
        <w:t xml:space="preserve">- Peu probable! GUINTA CAMARA  n'arrive pas  à comprendre un petit texte lu dans une langue locale (s02q03). Veuillez corriger ou donner des explications au QG. Peu probable! GUINTA CAMARA  ne sait ni lire, ni écrire, ni comprendre dans aucune des langues  (s02q01,s02q02,s02q03). Veuillez corriger ou donner des explications au QG. </w:t>
        <w:br/>
        <w:t xml:space="preserve">- Peu probable! KHONY CAMARA  n'arrive pas  à comprendre un petit texte lu dans une langue locale (s02q03). Veuillez corriger ou donner des explications au QG. Peu probable! KHONY CAMARA  ne sait ni lire, ni écrire, ni comprendre dans aucune des langues  (s02q01,s02q02,s02q03). Veuillez corriger ou donner des explications au QG. </w:t>
        <w:br/>
        <w:t xml:space="preserve">- Peu probable! SADABA CAMARA  n'arrive pas  à comprendre un petit texte lu dans une langue locale (s02q03). Veuillez corriger ou donner des explications au QG. Peu probable! SADABA CAMARA  ne sait ni lire, ni écrire, ni comprendre dans aucune des langues  (s02q01,s02q02,s02q03). Veuillez corriger ou donner des explications au QG. Peu plausible SADABA CAMARA fréquente au minimum le fondamental 1 mais ne sait ni lire ni comprendre la langue française, prière de corriger ou de confirmer avec le QG merci. Le montant des frais de cantines ou de restauration pour l'année scolaire de SADABA CAMARA est faible ou élevé. veuillez, s'il vous plait, confirmer ces informations avec le QG ou apporter les corrections nécessaires. </w:t>
        <w:br/>
        <w:t xml:space="preserve">- Peu probable! SAGNENE CAMARA  n'arrive pas  à comprendre un petit texte lu dans une langue locale (s02q03). Veuillez corriger ou donner des explications au QG. Le montant des frais de cantines ou de restauration pour l'année scolaire de SAGNENE CAMARA est faible ou élevé. veuillez, s'il vous plait, confirmer ces informations avec le QG ou apporter les corrections nécessaires. </w:t>
        <w:br/>
        <w:t xml:space="preserve">- Peu probable! SOUNTOU NIAKHASSO  n'arrive pas  à comprendre un petit texte lu dans une langue locale (s02q03). Veuillez corriger ou donner des explications au QG. Peu probable! SOUNTOU NIAKHASSO  ne sait ni lire, ni écrire, ni comprendre dans aucune des langues  (s02q01,s02q02,s02q03). Veuillez corriger ou donner des explications au QG. La raison principale que SOUNTOU NIAKHASSO n'a pas été à l'école entre 2024/2025 est TROP ÂGÉE et semble exister dans les modalités, prière de prendre attache avec le QG pour plus d'explication afin de la classer bien. </w:t>
        <w:br/>
        <w:t>- Peu probable! WINDE CAMARA  n'arrive pas  à comprendre un petit texte lu dans une langue locale (s02q03). Veuillez corriger ou donner des explications au QG. Le montant des frais de cantines ou de restauration pour l'année scolaire de WINDE CAMARA est faible ou élevé. veuillez, s'il vous plait, confirmer ces informations avec le QG ou apporter les corrections nécessaires. Attention ! Le frais de scolarité (750 Fcfa) de WINDE CAMARA en 4ème année de Primaire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Herbes traditionnelles et semble exister dans les modalités, prière de prendre attache avec le QG pour plus d'explication afin de la classer bien. </w:t>
        <w:br/>
        <w:t>- Le principal problème de santé que AMINATA CAMARA a eu est DOULEURS INTERNE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MASSIRE CAMARA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le nombre d'heure que SOUNTOU NIAKHASSO a travaillé par jour semble être inferieur à 4, veuillez s'il vous plait confirmer cette information avec le QG. </w:t>
        <w:br/>
        <w:t>- Nombre de mois exercé par GUINTA CAMARA dans l'emploi au cours des 12 derniers mois semble faible, veuillez corriger s'il vous plait ou comfirmer avec le QG. Attention ! Le nombre de jours que GUINTA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GUINTA CAMARA a travaillés par mois semble être inférieur à 15. Veuillez, s'il vous plaît, confirmer cette information. Avertissement!!! les informations de GUINTA CAMARA sur le nombre de mois, jours ou heures de son emploi secondaire sont superieur a celles de son emploi principal , veuillez corriger ou confirmer aupres du QG. </w:t>
        <w:br/>
        <w:t>- Incohérence détectée ! Il semble peu probable que MASSIRE CAMARA occupe un emploi secondaire pour l'ETAT/collectivités locales ou dans une entreprise publique/parapublique tout en travaillant moins de 20 jours par mois. Veuillez, s'il vous plaît, corriger cette information. Attention ! Le nombre de jours que MASSIRE CAMARA a travaillés par mois semble être inférieur à 15. Veuillez, s'il vous plaît, confirmer cette information. Incohérence détectée ! Il semble peu probable que MASSIRE CAMARA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47.86161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.a hectare qui semble élevé ou faible, prière de corriger. </w:t>
        <w:br/>
        <w:t>- Avertissement!! Le champs a comme nom (CHAMP 1)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superficie de la parcelle PARCELLE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36-80-52-88</w:t>
            </w:r>
          </w:p>
        </w:tc>
        <w:tc>
          <w:tcPr>
            <w:tcW w:type="dxa" w:w="1662"/>
          </w:tcPr>
          <w:p>
            <w:r>
              <w:rPr>
                <w:sz w:val="14"/>
              </w:rPr>
              <w:t>7ddc156d30094dc6abaa3a54912a0eca</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LAMARANA SOUARE(SOKU)</w:t>
            </w:r>
          </w:p>
        </w:tc>
        <w:tc>
          <w:tcPr>
            <w:tcW w:type="dxa" w:w="3324"/>
          </w:tcPr>
          <w:p>
            <w:r>
              <w:rPr>
                <w:sz w:val="18"/>
              </w:rPr>
              <w:t>N/A</w:t>
            </w:r>
          </w:p>
        </w:tc>
        <w:tc>
          <w:tcPr>
            <w:tcW w:type="dxa" w:w="3324"/>
          </w:tcPr>
          <w:p>
            <w:r/>
            <w:hyperlink r:id="rId12">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LAMARANA SOUARE  n'arrive pas  à comprendre un petit texte lu dans une langue locale (s02q03). Veuillez corriger ou donner des explications au QG. Peu probable! MAMADOU LAMARANA SOUARE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MAMADOU LAMARANA SOUARE fait Il est a la charge de ses voisins qui lui offre à manger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MAMADOU LAMARANA SOUARE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Pain traditionnel (Baguette) est ménage et semble exister dans les modalités, prière de prendre attache avec le QG pour plus d'explication afin de la classer bien.  La dernière fois que vous avez acheté Sucre en poudre  est ménage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fils corde à base produit venant d'arbre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La principale  source d'éclairage du logement du ménage est il allume du feu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Le type de sol de la parcelle parcelle d'arachide est Sol avec beaucoup de pieres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Le type de sol de la parcelle parcelle d'arachide est sol caillouteux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01-21-24-35</w:t>
            </w:r>
          </w:p>
        </w:tc>
        <w:tc>
          <w:tcPr>
            <w:tcW w:type="dxa" w:w="1662"/>
          </w:tcPr>
          <w:p>
            <w:r>
              <w:rPr>
                <w:sz w:val="14"/>
              </w:rPr>
              <w:t>c2a3cb0f6e8b45c29fc320b9435efc21</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SOUARE</w:t>
            </w:r>
          </w:p>
        </w:tc>
        <w:tc>
          <w:tcPr>
            <w:tcW w:type="dxa" w:w="3324"/>
          </w:tcPr>
          <w:p>
            <w:r>
              <w:rPr>
                <w:sz w:val="18"/>
              </w:rPr>
              <w:t>N/A</w:t>
            </w:r>
          </w:p>
        </w:tc>
        <w:tc>
          <w:tcPr>
            <w:tcW w:type="dxa" w:w="3324"/>
          </w:tcPr>
          <w:p>
            <w:r/>
            <w:hyperlink r:id="rId13">
              <w:r>
                <w:rPr>
                  <w:color w:val="0563C1"/>
                  <w:u w:val="single"/>
                </w:rPr>
                <w:t>NIANGALANKOME</w:t>
              </w:r>
            </w:hyperlink>
          </w:p>
        </w:tc>
      </w:tr>
    </w:tbl>
    <w:p/>
    <w:p>
      <w:r>
        <w:rPr>
          <w:b/>
          <w:color w:val="4672C4"/>
          <w:sz w:val="22"/>
        </w:rPr>
        <w:t>&gt;&gt; Section1 - Caracteristiques des membres</w:t>
      </w:r>
    </w:p>
    <w:p>
      <w:pPr>
        <w:ind w:left="283"/>
      </w:pPr>
      <w:r>
        <w:rPr>
          <w:sz w:val="20"/>
        </w:rPr>
        <w:t xml:space="preserve">- Incoherence! AÏSSATOU DIALLO dispose d'un téléphone portable à s01q39, donc la raison évoquée ne peut pas être (ne dispose pas d'appareil). Attention ! Le montant (9999 Fcfa) dépensé ou reçu en cadeau pour les cartes prépayées, les transferts de crédit et les abonnements de  AÏSSATOU DIALLO est relativement élevé par rapport aux autres montants depansés observés dans cette zone. Prière de corriger ou de confirmer avec le QG. </w:t>
        <w:br/>
        <w:t xml:space="preserve">- Incoherence! OUSMANE SOUARE dispose d'un téléphone portable à s01q39, donc la raison évoquée ne peut pas être (ne dispose pas d'appareil). </w:t>
        <w:br/>
        <w:t xml:space="preserve">- L'ethni de KABA SAMOURA est DIALOUNKÉ, prière de bien classer cet ethni qui existe soit dans la liste des ethni ou n'éxiste pas comme ethni. La raison principale pour laquelle que KABA SAMOURA est venu vivre dans cette localité est APPRENTISSAGE DU CORAN et semble exister dans les modalités, prière de prendre attache avec le QG pour plus d'explication afin de la classer bien. </w:t>
        <w:br/>
        <w:t xml:space="preserve">- L'ethni de MAMADOU CAMARA est DIALOUNKÉ, prière de bien classer cet ethni qui existe soit dans la liste des ethni ou n'éxiste pas comme ethni. La raison principale pour laquelle que MAMADOU CAMARA est venu vivre dans cette localité est APPRENTISSAGE DU CORAN et semble exister dans les modalités, prière de prendre attache avec le QG pour plus d'explication afin de la classer bien. </w:t>
        <w:br/>
        <w:t xml:space="preserve">- Les informations sur l'acte de naissance (ni Jours, ni mois et ni années) de  ANSOUMANA CAMARA  manquent, s'il vous plait pouvez-vous fournir d'effort pour avoir ces informations. L'ethni de ANSOUMANA CAMARA est DIALOUNKÉ, prière de bien classer cet ethni qui existe soit dans la liste des ethni ou n'éxiste pas comme ethni. </w:t>
        <w:br/>
        <w:t>- Les informations sur l'acte de naissance (ni Jours, ni mois et ni années) de  KARIMOU NIAKOSSO  manquent, s'il vous plait pouvez-vous fournir d'effort pour avoir ces informations. La raison principale pour laquelle que KARIMOU NIAKOSSO est venu vivre dans cette localité est APPRENTISSAGE DU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ANSOUMANA CAMARA  n'arrive pas  à comprendre un petit texte lu dans une langue locale (s02q03). Veuillez corriger ou donner des explications au QG. Peu probable! ANSOUMANA CAMARA  ne sait ni lire, ni écrire, ni comprendre dans aucune des langues  (s02q01,s02q02,s02q03). Veuillez corriger ou donner des explications au QG. La raison principale que ANSOUMANA CAMARA n'a pas été à l'école entre 2024/2025 est PRÉFÉRENCE POUR ÉCOLE CORANIQUE et semble exister dans les modalités, prière de prendre attache avec le QG pour plus d'explication afin de la classer bien. </w:t>
        <w:br/>
        <w:t xml:space="preserve">- Peu probable! AYOUBA SOUARE  n'arrive pas  à comprendre un petit texte lu dans une langue locale (s02q03). Veuillez corriger ou donner des explications au QG. Peu probable! AYOUBA SOUARE  ne sait ni lire, ni écrire, ni comprendre dans aucune des langues  (s02q01,s02q02,s02q03). Veuillez corriger ou donner des explications au QG. Peu plausible AYOUBA SOUARE fréquente au minimum le fondamental 1 mais ne sait ni lire ni comprendre la langue française, prière de corriger ou de confirmer avec le QG merci. Attention ! Le frais de scolarité (500 Fcfa) de AYOUBA SOUARE en 2ème année de Primaire est relativement faible par rapport aux autres frais de scolarités observés dans cette zone. Prière de corriger ou de confirmer avec le QG. </w:t>
        <w:br/>
        <w:t xml:space="preserve">- Peu probable! AÏSSATOU BOBO SOUARE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 </w:t>
        <w:br/>
        <w:t xml:space="preserve">- Peu probable! DJIBA WOURY DIALLO  n'arrive pas  à comprendre un petit texte lu dans une langue locale (s02q03). Veuillez corriger ou donner des explications au QG. La raison principale que DJIBA WOURY DIALLO n'a pas été à l'école entre 2024/2025 est TROP ÂGÉE et semble exister dans les modalités, prière de prendre attache avec le QG pour plus d'explication afin de la classer bien. Le domaine que DJIBA WOURY DIALLO bénéficié de cette formation est santé et semble exister dans les modalités, prière de prendre attache avec le QG pour plus d'explication afin de la classer bien. </w:t>
        <w:br/>
        <w:t xml:space="preserve">- Peu probable! KABA SAMOURA  n'arrive pas  à comprendre un petit texte lu dans une langue locale (s02q03). Veuillez corriger ou donner des explications au QG. Peu probable! KABA SAMOURA  ne sait ni lire, ni écrire, ni comprendre dans aucune des langues  (s02q01,s02q02,s02q03). Veuillez corriger ou donner des explications au QG. La raison principale que KABA SAMOURA n'a pas été à l'école entre 2024/2025 est PRÉFÉRENCE POUR ÉCOLE CORANIQUE et semble exister dans les modalités, prière de prendre attache avec le QG pour plus d'explication afin de la classer bien. </w:t>
        <w:br/>
        <w:t xml:space="preserve">- Peu probable! KADIDIA SOUARE  n'arrive pas  à comprendre un petit texte lu dans une langue locale (s02q03). Veuillez corriger ou donner des explications au QG. Attention ! Le frais de scolarité (6000 Fcfa) de KADIDIA SOUARE en 2ème année de Secondaire 1 (Moyen) Général est relativement élevé par rapport aux autres frais de scolarités observés dans cette zone. Prière de corriger ou de confirmer avec le QG. </w:t>
        <w:br/>
        <w:t xml:space="preserve">- Peu probable! KARIMOU NIAKOSSO  n'arrive pas  à comprendre un petit texte lu dans une langue locale (s02q03). Veuillez corriger ou donner des explications au QG. Peu probable! KARIMOU NIAKOSSO  ne sait ni lire, ni écrire, ni comprendre dans aucune des langues  (s02q01,s02q02,s02q03). Veuillez corriger ou donner des explications au QG. La raison principale que KARIMOU NIAKOSSO n'a pas été à l'école entre 2024/2025 est PRÉFÉRENCE POUR ÉCOLE CORANIQUE et semble exister dans les modalités, prière de prendre attache avec le QG pour plus d'explication afin de la classer bien. </w:t>
        <w:br/>
        <w:t xml:space="preserve">- Peu probable! KHADIJATOU SOUARE  n'arrive pas  à comprendre un petit texte lu dans une langue locale (s02q03). Veuillez corriger ou donner des explications au QG. </w:t>
        <w:br/>
        <w:t xml:space="preserve">- Peu probable! MAMADOU CAMARA  n'arrive pas  à comprendre un petit texte lu dans une langue locale (s02q03). Veuillez corriger ou donner des explications au QG. La raison principale que MAMADOU CAMARA n'a pas été à l'école entre 2024/2025 est PRÉFÉRENCE POUR ÉCOLE CORANIQUE et semble exister dans les modalités, prière de prendre attache avec le QG pour plus d'explication afin de la classer bien. </w:t>
        <w:br/>
        <w:t xml:space="preserve">- Peu probable! MAMADOU YAYA SOUARE  n'arrive pas  à comprendre un petit texte lu dans une langue locale (s02q03). Veuillez corriger ou donner des explications au QG. Attention ! Le frais de scolarité (500 Fcfa) de MAMADOU YAYA SOUARE en 5ème année de Primaire est relativement faible par rapport aux autres frais de scolarités observés dans cette zone. Prière de corriger ou de confirmer avec le QG. </w:t>
        <w:br/>
        <w:t xml:space="preserve">- Peu probable! MARIAMA GARANKE SOUARE  n'arrive pas  à comprendre un petit texte lu dans une langue locale (s02q03). Veuillez corriger ou donner des explications au QG. Le montant des frais de cantines ou de restauration pour l'année scolaire de MARIAMA GARANKE SOUARE est faible ou élevé. veuillez, s'il vous plait, confirmer ces informations avec le QG ou apporter les corrections nécessaires. Attention ! Le frais de scolarité (500 Fcfa) de MARIAMA GARANKE SOUARE en 5ème année de Primaire est relativement faible par rapport aux autres frais de scolarités observés dans cette zone. Prière de corriger ou de confirmer avec le QG. </w:t>
        <w:br/>
        <w:t>- Peu probable! OUSMANE SOUARE  n'arrive pas  à comprendre un petit texte lu dans une langue locale (s02q03). Veuillez corriger ou donner des explications au QG. Peu probable! OUSMANE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AYOUBA SOUARE a eu est MAL DE TÊTE et semble exister dans les modalités, prière de prendre attache avec le QG pour plus d'explication afin de la classer bien. </w:t>
        <w:br/>
        <w:t xml:space="preserve">- Le principal problème de santé que DJIBA WOURY DIALLO a eu est MAL DE TÊTE et semble exister dans les modalités, prière de prendre attache avec le QG pour plus d'explication afin de la classer bien. </w:t>
        <w:br/>
        <w:t xml:space="preserve">- Le principal problème de santé que KADIDIA SOUARE a eu est MAL DE VENTRE et semble exister dans les modalités, prière de prendre attache avec le QG pour plus d'explication afin de la classer bien. </w:t>
        <w:br/>
        <w:t xml:space="preserve">- Le principal problème de santé que KARIMOU NIAKOSSO a eu est MAL DE TÊTE et semble exister dans les modalités, prière de prendre attache avec le QG pour plus d'explication afin de la classer bien. </w:t>
        <w:br/>
        <w:t>- Le principal problème de santé que KHADIJATOU SOUARE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AÏSSATOU BOBO SOUARE a travaillés par mois semble être inférieur à 15. Veuillez, s'il vous plaît, confirmer cette information. Attention! le nombre d'heure que AÏSSATOU BOBO SOUARE a travaillé par jour semble être inferieur à 4, veuillez s'il vous plait confirmer cette information avec le QG. </w:t>
        <w:br/>
        <w:t xml:space="preserve">- Attention! le nombre d'heure que AÏSSATOU DIALLO a travaillé par jour semble être inferieur à 4, veuillez s'il vous plait confirmer cette information avec le QG. </w:t>
        <w:br/>
        <w:t>- Attention! le nombre d'heure que DJIBA WOURY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Incohérence détectée ! Il semble peu probable que DJIBA WOURY DIALLO occupe un emploi secondaire pour l'ETAT/collectivités locales ou dans une entreprise publique/parapublique tout en travaillant moins de  8h par jour. Veuillez, s'il vous plaît, corriger cette information. Avertissement!! Le montant de DJIBA WOURY DIALLO semble trop faible pour un salaire net gagné par trimestre. Veuillez, s'il vous plaît, confirmer cette information avec le QG ou la corriger. Avertissement!!! les informations de DJIBA WOURY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nombre d'échéances de remboursement restant de AÏSSATOU DIALLO ne peut être égal à 0 pour ce credit autres qu'immobilier en cours, veuillez revoir la question et corriger ou confirmer avec le QG.  La   principale utilisation que AÏSSATOU DIALLO a fait de ce dernier crédit est DÉPENSES alimentaires et semble exister dans les modalités, prière de prendre attache avec le QG pour plus d'explication afin de la classer bien. </w:t>
        <w:br/>
        <w:t>- Le nombre d'échéances de remboursement restant de DJIBA WOURY DIALLO ne peut être égal à 0 pour ce credit autres qu'immobilier en cours, veuillez revoir la question et corriger ou confirmer avec le QG.  La   principale utilisation que DJIBA WOURY DIALLO a fait de ce dernier crédit est DÉPENSES ALIMENTAIRES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Choux est VENDEUR PARTICULIER et semble exister dans les modalités, prière de prendre attache avec le QG pour plus d'explication afin de la classer bien.  La dernière fois que vous avez acheté Concentré de tomate est VENDEUR PARTICULIER et semble exister dans les modalités, prière de prendre attache avec le QG pour plus d'explication afin de la classer bien.  La dernière fois que vous avez acheté Huile de palme brute est Vendeur particulier et semble exister dans les modalités, prière de prendre attache avec le QG pour plus d'explication afin de la classer bien.  La dernière fois que vous avez acheté Huile de soja  est VENDEUR PARTICULIER et semble exister dans les modalités, prière de prendre attache avec le QG pour plus d'explication afin de la classer bien.  La dernière fois que vous avez acheté Lait caillé est vendeur à domicile et semble exister dans les modalités, prière de prendre attache avec le QG pour plus d'explication afin de la classer bien.  La dernière fois que vous avez acheté Manioc en tubercules est VENDEUR PARTICULIER et semble exister dans les modalités, prière de prendre attache avec le QG pour plus d'explication afin de la classer bien.  La dernière fois que vous avez acheté Poivre est VENDEUR PARTICULIER et semble exister dans les modalités, prière de prendre attache avec le QG pour plus d'explication afin de la classer bien.  La dernière fois que vous avez acheté Sucre en poudre  est VENDEUR PARTICULIER et semble exister dans les modalités, prière de prendre attache avec le QG pour plus d'explication afin de la classer bien. Avertissement!!! Le ménage a consommé 12 Pièce Petit de Caramel, bonbons, confiseries, etc., cette quantité semble anormale pour une consommation des 7 derniers jours.Prière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30.78092 Kg  de cereale; Prière de revoir les quantités prises de ces produits. Incohérence!! Dans ce ménage, chaque individus consomme par jour 30.78092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 Le noms de l'entreprise ENTREPRISE DE VENTE DE JUS LOCAUX 2 ne doit pas contenir de chiffre et doit être bien renseigné, prière de bien renseigné .</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(7000)  avec l'âge du bien atteignant 21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FERRUGINEUX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FERRUGINEUX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parcelle PARCELLE MAÏS n'a pas été mésurée pour des raisons comme qu'elle est trop petite, GPS en panne et que le Ménage indisponible. Nous vous rappelons que ces raisons ne passent pas pour la non mesure des parcelles prière de les mésurer. Le type de sol de la parcelle PARCELLE MAÏS est FERRUGINEUX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parcelle PARCELLE MAÏS n'a pas été mésurée pour des raisons comme qu'elle est trop petite, GPS en panne et que le Ménage indisponible. Nous vous rappelons que ces raisons ne passent pas pour la non mesure des parcelles prière de les mésurer. Le type de sol de la parcelle PARCELLE MAÏS est FERRUGINEUX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quantité de fumure appliquée dans la parcelle PARCELLE MAÏS est de 98  qui semble élevé ou ne sait pas, prière de fournir d'effort pour estimer la quantité afin de corriger. La parcelle PARCELLE MAÏS n'a pas été mésurée pour des raisons comme qu'elle est trop petite, GPS en panne et que le Ménage indisponible. Nous vous rappelons que ces raisons ne passent pas pour la non mesure des parcelles prière de les mésurer. Le type de sol de la parcelle PARCELLE MAÏS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Attention ! Le ménage a acheté 1 Ovins (Moutons) à 100000 donc un prix unitaire d'achat (100000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27-15-62-79</w:t>
            </w:r>
          </w:p>
        </w:tc>
        <w:tc>
          <w:tcPr>
            <w:tcW w:type="dxa" w:w="1662"/>
          </w:tcPr>
          <w:p>
            <w:r>
              <w:rPr>
                <w:sz w:val="14"/>
              </w:rPr>
              <w:t>df38aa3fde8a44309e9b732d10a8c0d6</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4">
              <w:r>
                <w:rPr>
                  <w:color w:val="0563C1"/>
                  <w:u w:val="single"/>
                </w:rPr>
                <w:t>NIANGALANKOME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HOULEYMATOU DIALLO est trop jeune (8 ans) pour fournir des informations correctes. Prière de refaire la section 1 pour HOULEYMATOU DIALLO en demandant à un adulte de répondre aux questions à sa place. </w:t>
        <w:br/>
        <w:t xml:space="preserve">- La raison principale pour laquelle que BOUBACAR DIALLO est venu vivre dans cette localité est travail et semble exister dans les modalités, prière de prendre attache avec le QG pour plus d'explication afin de la classer bien. </w:t>
        <w:br/>
        <w:t xml:space="preserve">- Les données sur les niveaux d'études, les fonctions et les caracteristiques sociodemographiques du père biologique de DAOUDA SOW manquent. Veuillez les renseigner. Les données sur les niveaux d'études, les fonctions et les caracteristiques sociodemographiques de la mère biologique de  DAOUDA SOW  manquent. </w:t>
        <w:br/>
        <w:t xml:space="preserve">- Les données sur les niveaux d'études, les fonctions et les caracteristiques sociodemographiques du père biologique de MAMADOU ALIOU DIALLO manquent. Veuillez les renseigner. Les données sur les niveaux d'études, les fonctions et les caracteristiques sociodemographiques de la mère biologique de  MAMADOU ALIOU DIALLO  manquent. </w:t>
        <w:br/>
        <w:t xml:space="preserve">- Les données sur les niveaux d'études, les fonctions et les caracteristiques sociodemographiques du père biologique de MOHAMED HASSIMIOU DIALLO manquent. Veuillez les renseigner. Les données sur les niveaux d'études, les fonctions et les caracteristiques sociodemographiques de la mère biologique de  MOHAMED HASSIMIOU DIALLO  manquent. </w:t>
        <w:br/>
        <w:t>- Les informations sur l'acte de naissance (ni Jours, ni mois et ni années) de  DIARIATOU DIALLO  manquent, s'il vous plait pouvez-vous fournir d'effort pour avoir ces informations.</w:t>
      </w:r>
    </w:p>
    <w:p>
      <w:r>
        <w:rPr>
          <w:b/>
          <w:color w:val="4672C4"/>
          <w:sz w:val="22"/>
        </w:rPr>
        <w:t>&gt;&gt; Section2 - Education</w:t>
      </w:r>
    </w:p>
    <w:p>
      <w:pPr>
        <w:ind w:left="283"/>
      </w:pPr>
      <w:r>
        <w:rPr>
          <w:sz w:val="20"/>
        </w:rPr>
        <w:t xml:space="preserve">- Attention ! Le frais de scolarité (10000 Fcfa) de MARIATOU DIALLO en 2ème année de Secondaire 1 (Moyen) Général est relativement élevé par rapport aux autres frais de scolarités observés dans cette zone. Prière de corriger ou de confirmer avec le QG. </w:t>
        <w:br/>
        <w:t xml:space="preserve">- Peu probable! ADAMA HAWA DIALLO  n'arrive pas  à comprendre un petit texte lu dans une langue locale (s02q03). Veuillez corriger ou donner des explications au QG. Attention ! Le frais de scolarité (3000 Fcfa) de ADAMA HAWA DIALLO en 2ème année de Primaire est relativement élevé par rapport aux autres frais de scolarités observés dans cette zone. Prière de corriger ou de confirmer avec le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La raison principale que AISSATOU DIALLO n'a pas fait des études dans une école formelle est mariage et semble exister dans les modalités, prière de prendre attache avec le QG pour plus d'explication afin de la classer bien. </w:t>
        <w:br/>
        <w:t xml:space="preserve">- Peu probable! AISSATOU DIALLO1  n'arrive pas  à comprendre un petit texte lu dans une langue locale (s02q03). Veuillez corriger ou donner des explications au QG. Peu probable! AISSATOU DIALLO1  ne sait ni lire, ni écrire, ni comprendre dans aucune des langues  (s02q01,s02q02,s02q03). Veuillez corriger ou donner des explications au QG. La raison principale que AISSATOU DIALLO1 n'a pas fait des études dans une école formelle est agé et semble exister dans les modalités, prière de prendre attache avec le QG pour plus d'explication afin de la classer bien. </w:t>
        <w:br/>
        <w:t xml:space="preserve">- Peu probable! AMADOU KORKA DIALLO  n'arrive pas  à comprendre un petit texte lu dans une langue locale (s02q03). Veuillez corriger ou donner des explications au QG. </w:t>
        <w:br/>
        <w:t xml:space="preserve">- Peu probable! AÏTA NDIAYE DIALLO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fait des études dans une école formelle est trop age et semble exister dans les modalités, prière de prendre attache avec le QG pour plus d'explication afin de la classer bien. </w:t>
        <w:br/>
        <w:t xml:space="preserve">- Peu probable! DIARIATOU DIALLO  n'arrive pas  à comprendre un petit texte lu dans une langue locale (s02q03). Veuillez corriger ou donner des explications au QG. Attention ! Le frais de scolarité (900 Fcfa) de DIARIATOU DIALLO en 6ème année de Primaire est relativement faible par rapport aux autres frais de scolarités observés dans cette zone. Prière de corriger ou de confirmer avec le QG.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Peu plausible HASSANATOU DIALLO fréquente au minimum le fondamental 1 mais ne sait ni lire ni comprendre la langue française, prière de corriger ou de confirmer avec le QG merci. Attention ! Le frais de scolarité (3000 Fcfa) de HASSANATOU DIALLO en 1ére année de Primaire est relativement élevé par rapport aux autres frais de scolarités observés dans cette zone. Prière de corriger ou de confirmer avec le QG. </w:t>
        <w:br/>
        <w:t xml:space="preserve">- Peu probable! HOULEYMATOU DIALLO  n'arrive pas  à comprendre un petit texte lu dans une langue locale (s02q03). Veuillez corriger ou donner des explications au QG. Peu probable! HOULEYMATOU DIALLO  ne sait ni lire, ni écrire, ni comprendre dans aucune des langues  (s02q01,s02q02,s02q03). Veuillez corriger ou donner des explications au QG. Peu plausible HOULEYMATOU DIALLO fréquente au minimum le fondamental 1 mais ne sait ni lire ni comprendre la langue française, prière de corriger ou de confirmer avec le QG merci. Attention ! Le frais de scolarité (3000 Fcfa) de HOULEYMATOU DIALLO en 2ème année de Primaire est relativement élevé par rapport aux autres frais de scolarités observés dans cette zone. Prière de corriger ou de confirmer avec le QG. </w:t>
        <w:br/>
        <w:t xml:space="preserve">- Peu probable! HOUSSAYNATOU DIALLO  n'arrive pas  à comprendre un petit texte lu dans une langue locale (s02q03). Veuillez corriger ou donner des explications au QG. Peu probable! HOUSSAYNATOU DIALLO  ne sait ni lire, ni écrire, ni comprendre dans aucune des langues  (s02q01,s02q02,s02q03). Veuillez corriger ou donner des explications au QG. Peu plausible HOUSSAYNATOU DIALLO fréquente au minimum le fondamental 1 mais ne sait ni lire ni comprendre la langue française, prière de corriger ou de confirmer avec le QG merci. Attention ! Le frais de scolarité (3000 Fcfa) de HOUSSAYNATOU DIALLO en 1ére année de Primaire est relativement élevé par rapport aux autres frais de scolarités observés dans cette zone. Prière de corriger ou de confirmer avec le QG. </w:t>
        <w:br/>
        <w:t xml:space="preserve">- Peu probable! MADIOULA DIALLO  n'arrive pas  à comprendre un petit texte lu dans une langue locale (s02q03). Veuillez corriger ou donner des explications au QG. Peu probable! MADIOULA DIALLO  ne sait ni lire, ni écrire, ni comprendre dans aucune des langues  (s02q01,s02q02,s02q03). Veuillez corriger ou donner des explications au QG. Peu plausible MADIOULA DIALLO fréquente au minimum le fondamental 1 mais ne sait ni lire ni comprendre la langue française, prière de corriger ou de confirmer avec le QG merci. Avertissement!! MADIOULA DIALLO fréquente au minimum la troisième année de fondamental 1 mais ne sait pas écrire, prière de corriger ou confirmer avec le QG. </w:t>
        <w:br/>
        <w:t>- Peu probable! OUMAR SADIO DIALLO  n'arrive pas  à comprendre un petit texte lu dans une langue locale (s02q03). Veuillez corriger ou donner des explications au QG. Peu probable! OUMAR SADIO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Le montant(0 FCFA) des dépenses liées à l'accouchement de AISSATOU DIALLO ne doit pas être nul 0FCFA, prière de corriger. </w:t>
        <w:br/>
        <w:t xml:space="preserve">- Le principal problème de santé que AISSATOU DIALLO1 a eu est maux de tete et semble exister dans les modalités, prière de prendre attache avec le QG pour plus d'explication afin de la classer bien. </w:t>
        <w:br/>
        <w:t>- Le principal problème de santé que HALIMATOU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DIALLO semble très élevés, prière de corriger ou confirmer avec le QG (s04q01 s04q02 s04q03 s04q04 s04q05 s04q06 s04q07 s04q08).  La  raison principale que AISSATOU DIALLO n'a pas cherché du travail au cours des 30 derniers jours est nouveau 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AvertissementBOUBACAR DIALLO  travaille mais les questions relatives à son emploi principal ne sont pas renseignées à 100%, prière de les renseigner. </w:t>
        <w:br/>
        <w:t xml:space="preserve">- Incohérence détectée ! Il semble peu probable que ABDOULAYE DIALLO occupe un emploi pour l'ETAT/collectivités locales ou dans une entreprise publique/parapublique tout en travaillant moins de  6h par jour. Veuillez, s'il vous plaît, corriger cette information. </w:t>
        <w:br/>
        <w:t>- Nombre de mois exercé par AISSATOU DIALLO1 dans l'emploi au cours des 12 derniers mois semble faible, veuillez corriger s'il vous plait ou comfirmer avec le QG.</w:t>
      </w:r>
    </w:p>
    <w:p>
      <w:r>
        <w:rPr>
          <w:b/>
          <w:color w:val="4672C4"/>
          <w:sz w:val="22"/>
        </w:rPr>
        <w:t>&gt;&gt; Section6 - Epargne et credit</w:t>
      </w:r>
    </w:p>
    <w:p>
      <w:pPr>
        <w:ind w:left="283"/>
      </w:pPr>
      <w:r>
        <w:rPr>
          <w:sz w:val="20"/>
        </w:rPr>
        <w:t>- Il est impératif de renseigner la question : #Est-ce que MAMADOU ALIOU DIALLO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MAMADOU ALIOU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Fonio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DIARIATOU DIALLO ayant travaillé dans cette entreprise ##N/A## aucours des 12 derniers mois n'est pas renseigner. Prière de reneigner toutes les informations qui lui concerne. La main d'oeuvre sariale de DIARIATOU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moyen que le ménage utilise pour se débarrasser des excréments hors de la concession est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mais est de 500 Kg qui semble élevé ou ne sait pas, prière de fournir d'effort pour estimer la quantité afin de corriger. Le salaire total payé de toutes catégories confondues par le ménage ABDOULAYE DIALLO pour la main-d'oeuvre non-familiale sur la parcelle mais au cours de la campagne pour la période des récoltes est de 0 qui semble élevé ou faible. Merci de corriger. Le document légal (titre, acte, certificat etc. ) qui affirme votre possession de la parcelle mais est  et semble exister dans les modalités, prière de prendre attache avec le QG pour plus d'explication afin de la classer bien. </w:t>
        <w:br/>
        <w:t xml:space="preserve">- Le nombre de personnes toutes catégories confondues des main-d'oeuvre non-familiale sur la parcelle arachide au cours de la campagne pour la période des récoltes est de 20 personnes qui semble faible ou élevé. Merci de corriger. Le salaire total payé de toutes catégories confondues par le ménage ABDOULAYE DIALLO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Le nombre de personnes toutes catégories confondues des main-d'oeuvre non-familiale sur la parcelle fonio au cours de la campagne pour la période des récoltes est de 17 personnes qui semble faible ou élevé. Merci de corriger. Le salaire total payé de toutes catégories confondues par le ménage ABDOULAYE DIALLO pour la main-d'oeuvre non-familiale sur la parcelle fonio au cours de la campagne pour la période des récoltes est de 0 qui semble élevé ou faible. Merci de corriger. Nous constatons que la question qui porte sur la mésure du champs de la parcelle fonio n'a pas été renseigné, la collecte était-il encours ou s'agit-il de quoi ? prière de verifier et corriger. Le document légal (titre, acte, certificat etc. ) qui affirme votre possession de la parcelle fonio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13-38-64-43</w:t>
            </w:r>
          </w:p>
        </w:tc>
        <w:tc>
          <w:tcPr>
            <w:tcW w:type="dxa" w:w="1662"/>
          </w:tcPr>
          <w:p>
            <w:r>
              <w:rPr>
                <w:sz w:val="14"/>
              </w:rPr>
              <w:t>bebf862f61c44c12891ba26a9654807a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DIALLO</w:t>
            </w:r>
          </w:p>
        </w:tc>
        <w:tc>
          <w:tcPr>
            <w:tcW w:type="dxa" w:w="3324"/>
          </w:tcPr>
          <w:p>
            <w:r>
              <w:rPr>
                <w:sz w:val="18"/>
              </w:rPr>
              <w:t>N/A</w:t>
            </w:r>
          </w:p>
        </w:tc>
        <w:tc>
          <w:tcPr>
            <w:tcW w:type="dxa" w:w="3324"/>
          </w:tcPr>
          <w:p>
            <w:r/>
            <w:hyperlink r:id="rId15">
              <w:r>
                <w:rPr>
                  <w:color w:val="0563C1"/>
                  <w:u w:val="single"/>
                </w:rPr>
                <w:t>H1 HORE FELO FODEYABE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SIRE SOUARE dispose d'un téléphone portable à s01q39, donc la raison évoquée ne peut pas être (ne dispose pas d'appareil). </w:t>
        <w:br/>
        <w:t>- Incoherence! YAYA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MOUCTAR DIALLO  n'arrive pas  à comprendre un petit texte lu dans une langue locale (s02q03). Veuillez corriger ou donner des explications au QG. Attention ! Le frais de scolarité (1500 Fcfa) de AISSATOU MOUCTAR DIALLO en 4ème année de Primaire est relativement élevé par rapport aux autres frais de scolarités observés dans cette zone. Prière de corriger ou de confirmer avec le QG. </w:t>
        <w:br/>
        <w:t xml:space="preserve">- Peu probable! ALIOU DIALLO  n'arrive pas  à comprendre un petit texte lu dans une langue locale (s02q03). Veuillez corriger ou donner des explications au QG. Attention ! Le frais de scolarité (6000 Fcfa) de ALIOU DIALLO en 2ème année de Secondaire 1 (Moyen) Général est relativement élevé par rapport aux autres frais de scolarités observés dans cette zone. Prière de corriger ou de confirmer avec le QG. </w:t>
        <w:br/>
        <w:t xml:space="preserve">- Peu probable! DIOUMA VOURI SOUARE  n'arrive pas  à comprendre un petit texte lu dans une langue locale (s02q03). Veuillez corriger ou donner des explications au QG. Peu probable! DIOUMA VOURI SOUARE  ne sait ni lire, ni écrire, ni comprendre dans aucune des langues  (s02q01,s02q02,s02q03). Veuillez corriger ou donner des explications au QG. </w:t>
        <w:b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HOULEYMATOU DIALLO  n'arrive pas  à comprendre un petit texte lu dans une langue locale (s02q03). Veuillez corriger ou donner des explications au QG. Peu probable! HOULEYMATOU DIALLO  ne sait ni lire, ni écrire, ni comprendre dans aucune des langues  (s02q01,s02q02,s02q03). Veuillez corriger ou donner des explications au QG. Peu plausible HOULEYMATOU DIALLO fréquente au minimum le fondamental 1 mais ne sait ni lire ni comprendre la langue française, prière de corriger ou de confirmer avec le QG merci. </w:t>
        <w:br/>
        <w:t xml:space="preserve">- Peu probable! MAMADOU SALIOU DIALLO  n'arrive pas  à comprendre un petit texte lu dans une langue locale (s02q03). Veuillez corriger ou donner des explications au QG. </w:t>
        <w:br/>
        <w:t xml:space="preserve">- Peu probable! SIRE SOUARE  n'arrive pas  à comprendre un petit texte lu dans une langue locale (s02q03). Veuillez corriger ou donner des explications au QG. Peu probable! SIRE SOUARE  ne sait ni lire, ni écrire, ni comprendre dans aucune des langues  (s02q01,s02q02,s02q03). Veuillez corriger ou donner des explications au QG. La raison principale que SIRE SOUARE n'a pas fait des études dans une école formelle est trop age et semble exister dans les modalités, prière de prendre attache avec le QG pour plus d'explication afin de la classer bien.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AvertissementYAYA DIALLO  travaille mais les questions relatives à son emploi principal ne sont pas renseignées à 100%, prière de les renseigner. Avertissement!! Le montant de YAYA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YAYA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YAYA DIALLO a fait de ce dernier crédit est pour besoin du menage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Pièce Petit de Caramel, bonbons, confiseries, etc., cette quantité semble anormale pour une consommation des 7 derniers jours.Prière de corriger ou de confirmer avec le QG. Avertissement!!! Le ménage a consommé 25 Sachets Petit de Sucre en poudre , cette quantité semble anormale pour une consommation des 7 derniers jours.Prière de corriger ou de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50.13889 Kg  de cereale; Prière de revoir les quantités prises de ces produits. Incohérence!! Dans ce ménage, chaque individus consomme par jour 50.13889 Kg  de cereale; Prière de revoir les quantités prises de ces produits. Le prix d'achat unitaire (1 Fcfa) de Poivre en Sachets de taille Petit  est invraisemblable, prière de regarder les reponses prises dans les questions s07bq07a s07bq07b s07bq07c s07bq08 pour mieux corriger. Attention ! Le prix unitaire d'achat (1 Fcfa) de Poivre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monture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##N/A##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Avertissement!!! Le prix d'achat (30000) de l'article  Bicyclette, vélo de course est inférieur aux prix de revente (40000)  avec l'âge du bien atteignant 22 ans. Prière de vérifier ou confirmer avec l'enquêté et mettre les bonnes valeurs après verification, s'il le faut. </w:t>
        <w:br/>
        <w:t>- Avertissement!!! Le prix d'achat (6000)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selon les mesures GPS est de .a hectare qui semble élevé ou faible, prière de corriger. </w:t>
        <w:br/>
        <w:t>- Le salaire total payé de toutes catégories confondues par le ménage YAYA DIALLO pour la main-d'oeuvre non-familiale sur la parcelle arachide au cours de la campagne pour la période des récoltes est de 0 qui semble élevé ou faible. Merci de corriger.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(1000 FCFA) de Hache/pioche est inférieur aux prix de revente (5000 FCFA), prière de verifier et corriger ou confirmer l'information avec le QG. </w:t>
        <w:br/>
        <w:t xml:space="preserve">- Avertissement!! Le prix d'achat (25000 FCFA) de Charrue est inférieur aux prix de revente (50000 FCFA), prière de verifier et corriger ou confirmer l'information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24-55-55-37</w:t>
            </w:r>
          </w:p>
        </w:tc>
        <w:tc>
          <w:tcPr>
            <w:tcW w:type="dxa" w:w="1662"/>
          </w:tcPr>
          <w:p>
            <w:r>
              <w:rPr>
                <w:sz w:val="14"/>
              </w:rPr>
              <w:t>6da8acf98e1844098e577f9d56ad5ae3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WOURY SOUARE</w:t>
            </w:r>
          </w:p>
        </w:tc>
        <w:tc>
          <w:tcPr>
            <w:tcW w:type="dxa" w:w="3324"/>
          </w:tcPr>
          <w:p>
            <w:r>
              <w:rPr>
                <w:sz w:val="18"/>
              </w:rPr>
              <w:t>N/A</w:t>
            </w:r>
          </w:p>
        </w:tc>
        <w:tc>
          <w:tcPr>
            <w:tcW w:type="dxa" w:w="3324"/>
          </w:tcPr>
          <w:p>
            <w:r/>
            <w:hyperlink r:id="rId15">
              <w:r>
                <w:rPr>
                  <w:color w:val="0563C1"/>
                  <w:u w:val="single"/>
                </w:rPr>
                <w:t>H1 HORE FELO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FATOUMATA SOUARE dispose d'un téléphone portable à s01q39, donc la raison évoquée ne peut pas être (ne dispose pas d'appareil). </w:t>
        <w:br/>
        <w:t xml:space="preserve">- La raison principale pour laquelle que AMADOU VOURY SOUARE est venu vivre dans cette localité est faire l’agriculture et semble exister dans les modalités, prière de prendre attache avec le QG pour plus d'explication afin de la classer bien. </w:t>
        <w:br/>
        <w:t>- Les informations sur l'acte de naissance (ni Jours, ni mois et ni années) de  FATOUMATA DIALLO  manquent, s'il vous plait pouvez-vous fournir d'effort pour avoir ces informations.</w:t>
      </w:r>
    </w:p>
    <w:p>
      <w:r>
        <w:rPr>
          <w:b/>
          <w:color w:val="4672C4"/>
          <w:sz w:val="22"/>
        </w:rPr>
        <w:t>&gt;&gt; Section2 - Education</w:t>
      </w:r>
    </w:p>
    <w:p>
      <w:pPr>
        <w:ind w:left="283"/>
      </w:pPr>
      <w:r>
        <w:rPr>
          <w:sz w:val="20"/>
        </w:rPr>
        <w:t xml:space="preserve">- Peu probable! AMADOU VOURY SOUARE  n'arrive pas  à comprendre un petit texte lu dans une langue locale (s02q03). Veuillez corriger ou donner des explications au QG. Peu probable! AMADOU VOURY SOUARE  ne sait ni lire, ni écrire, ni comprendre dans aucune des langues  (s02q01,s02q02,s02q03). Veuillez corriger ou donner des explications au QG. La raison principale que AMADOU VOURY SOUARE n'a pas fait des études dans une école formelle est trop  agé et semble exister dans les modalités, prière de prendre attache avec le QG pour plus d'explication afin de la classer bien.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Avertissement!! FATOUMATA DIALLO fréquente au minimum la troisième année de fondamental 1 mais ne sait pas écrire, prière de corriger ou confirmer avec le QG. Attention ! Le frais de scolarité (750 Fcfa) de FATOUMATA DIALLO en 4ème année de Primaire est relativement faible par rapport aux autres frais de scolarités observés dans cette zone. Prière de corriger ou de confirmer avec le QG. </w:t>
        <w:br/>
        <w:t xml:space="preserve">- Peu probable! FATOUMATA SOUARE  n'arrive pas  à comprendre un petit texte lu dans une langue locale (s02q03). Veuillez corriger ou donner des explications au QG. Peu probable! FATOUMATA SOUARE  ne sait ni lire, ni écrire, ni comprendre dans aucune des langues  (s02q01,s02q02,s02q03). Veuillez corriger ou donner des explications au QG. La raison principale que FATOUMATA SOUARE n'a pas fait des études dans une école formelle est trop age et semble exister dans les modalités, prière de prendre attache avec le QG pour plus d'explication afin de la classer bien. </w:t>
        <w:br/>
        <w:t xml:space="preserve">- Peu probable! HABY WOURY SOUARE  n'arrive pas  à comprendre un petit texte lu dans une langue locale (s02q03). Veuillez corriger ou donner des explications au QG. Peu probable! HABY WOURY SOUARE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La raison principale que MAIMOUNA DIALLO n'a pas fait des études dans une école formelle est mariage et semble exister dans les modalités, prière de prendre attache avec le QG pour plus d'explication afin de la classer bien. </w:t>
        <w:br/>
        <w:t xml:space="preserve">- Peu probable! MARIAMA SOUARE  n'arrive pas  à comprendre un petit texte lu dans une langue locale (s02q03). Veuillez corriger ou donner des explications au QG. Attention ! Le frais de scolarité (6000 Fcfa) de MARIAMA SOUARE en 2ème année de Secondaire 1 (Moyen) Général est relativement élevé par rapport aux autres frais de scolarités observés dans cette zone. Prière de corriger ou de confirmer avec le QG. </w:t>
        <w:br/>
        <w:t>- Peu probable! RAMATOULAYE SOUARE  n'arrive pas  à comprendre un petit texte lu dans une langue locale (s02q03). Veuillez corriger ou donner des explications au QG. Peu probable! RAMATOULAYE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montant(75000 FCFA) des dépenses liées à l'accouchement de MAIMOUNA DIALLO est faible ou élevé, prière de corriger. Le montant(300 FCFA) des dépenses pour chaque visite prénatale de MAIMOUNA DIALLO semble faible (voir nul) ou élevé, prière de corriger. </w:t>
        <w:br/>
        <w:t>- Le principal problème de santé que MAMADOU CELLOU SOUARE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FATOUMATA SOUARE a travaillés par mois semble être inférieur à 15. Veuillez, s'il vous plaît, confirmer cette information. </w:t>
        <w:br/>
        <w:t>- Avertissement!!! MAMADOU CELLOU SOUARE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Le montant nominal devant être rembourser chaque mois de MAMADOU CELLOU SOUARE sembe elevé pour le premier crédit autres qu'immobilier, veuillez revoir cette partie et corriger ou confirmer avec le QG. Avertissement!!! MAMADOU CELLOU SOUARE est un Encaisseurs et assimilés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La section sur le repas pris à l'extérieur du ménage du membre MARIAMA SOUARE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Papaye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Section9f - Depenses non-alimentaires - 12 mois</w:t>
      </w:r>
    </w:p>
    <w:p>
      <w:pPr>
        <w:ind w:left="283"/>
      </w:pPr>
      <w:r>
        <w:rPr>
          <w:sz w:val="20"/>
        </w:rPr>
        <w:t>- Peu plausible! le montant de la dépense pour Ustensiles de cuisine: casserole, marmite, tamis local, réparation d'ustensiles de cuisine,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bole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moyen que le ménage utilise pour se débarrasser des excréments hors de la concession est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Radio simple/Radiocassette, prière de renseigner. </w:t>
        <w:br/>
        <w:t>- Avertissement!! La question s12q04 n'a pas été renseigner pour l'article: Ventilateur sur pied, prière de renseigner.</w:t>
      </w:r>
    </w:p>
    <w:p>
      <w:r>
        <w:rPr>
          <w:b/>
          <w:color w:val="4672C4"/>
          <w:sz w:val="22"/>
        </w:rPr>
        <w:t>&gt;&gt; Section16a - Champs et parcelles</w:t>
      </w:r>
    </w:p>
    <w:p>
      <w:pPr>
        <w:ind w:left="283"/>
      </w:pPr>
      <w:r>
        <w:rPr>
          <w:sz w:val="20"/>
        </w:rPr>
        <w:t xml:space="preserve">- Le salaire total payé de toutes catégories confondues par le ménage AMADOU VOURY SOUARE pour la main-d'oeuvre non-familiale sur la parcelle fonio au cours de la campagne pour la période des récoltes est de 0 qui semble élevé ou faible. Merci de corriger. Nous constatons que la question qui porte sur la mésure du champs de la parcelle fonio n'a pas été renseigné, la collecte était-il encours ou s'agit-il de quoi ? prière de verifier et corriger. </w:t>
        <w:br/>
        <w:t>- Le salaire total payé de toutes catégories confondues par le ménage AMADOU VOURY SOUARE pour la main-d'oeuvre non-familiale sur la parcelle mais arachide au cours de la campagne pour la période d'entretien du sol (sarclage, etc.) est de 0 qui semble élevé ou faible. Merci de corriger. Nous constatons que la question qui porte sur la mésure du champs de la parcelle mais 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90-25-63-94</w:t>
            </w:r>
          </w:p>
        </w:tc>
        <w:tc>
          <w:tcPr>
            <w:tcW w:type="dxa" w:w="1662"/>
          </w:tcPr>
          <w:p>
            <w:r>
              <w:rPr>
                <w:sz w:val="14"/>
              </w:rPr>
              <w:t>cad07cd0d7834b4d85e9c042ff917438</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SAYON KEITA</w:t>
            </w:r>
          </w:p>
        </w:tc>
        <w:tc>
          <w:tcPr>
            <w:tcW w:type="dxa" w:w="3324"/>
          </w:tcPr>
          <w:p>
            <w:r>
              <w:rPr>
                <w:sz w:val="18"/>
              </w:rPr>
              <w:t>N/A</w:t>
            </w:r>
          </w:p>
        </w:tc>
        <w:tc>
          <w:tcPr>
            <w:tcW w:type="dxa" w:w="3324"/>
          </w:tcPr>
          <w:p>
            <w:r/>
            <w:hyperlink r:id="rId16">
              <w:r>
                <w:rPr>
                  <w:color w:val="0563C1"/>
                  <w:u w:val="single"/>
                </w:rPr>
                <w:t>SODIORE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DIEYLA DANFAKHA est Dialounké, prière de bien classer cet ethni qui existe soit dans la liste des ethni ou n'éxiste pas comme ethni. </w:t>
        <w:br/>
        <w:t>- L'ethni de SAYON KEITA est Dialounké,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DIEYLA DANFAKHA  n'arrive pas  à comprendre un petit texte lu dans une langue locale (s02q03). Veuillez corriger ou donner des explications au QG. Peu probable! DIEYLA DANFAKHA  ne sait ni lire, ni écrire, ni comprendre dans aucune des langues  (s02q01,s02q02,s02q03). Veuillez corriger ou donner des explications au QG. Peu plausible DIEYLA DANFAKHA fréquente au minimum le fondamental 1 mais ne sait ni lire ni comprendre la langue française, prière de corriger ou de confirmer avec le QG merci. Avertissement!! DIEYLA DANFAKHA fréquente au minimum la troisième année de fondamental 1 mais ne sait pas écrire, prière de corriger ou confirmer avec le QG. Le montant des frais de cantines ou de restauration pour l'année scolaire de DIEYLA DANFAKHA est faible ou élevé. veuillez, s'il vous plait, confirmer ces informations avec le QG ou apporter les corrections nécessaires. </w:t>
        <w:br/>
        <w:t>- Peu probable! SAYON KEITA  n'arrive pas  à comprendre un petit texte lu dans une langue locale (s02q03). Veuillez corriger ou donner des explications au QG. Peu probable! SAYON KEITA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menage /particulier et semble exister dans les modalités, prière de prendre attache avec le QG pour plus d'explication afin de la classer bien. Incohérence!! Dans ce ménage, chaque individus consomme par jour 186.4643 Kg  de cereale; Prière de revoir les quantités prises de ces produits. Attention ! Soupçons de quantité anormale! Le ménage de SAYON KEITA avec une taille de 2 personnes a consommé 15.75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SAYON KEITA a comme taille 2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fermer et creuser un autre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Parcelle Arachide est de 98  qui semble élevé ou ne sait pas, prière de fournir d'effort pour estimer la quantité afin de corriger. Le salaire total payé de toutes catégories confondues par le ménage SAYON KEITA pour la main-d'oeuvre non-familiale sur la parcelle Parcelle Arachide au cours de la campagne pour la période d'entretien du sol (sarclage, etc.) est de 0 qui semble élevé ou faible. Merci de corriger. Le salaire total payé de toutes catégories confondues par le ménage SAYON KEITA pour la main-d'oeuvre non-familiale sur la parcelle Parcelle Arachide au cours de la campagne pour la période des récoltes est de 0 qui semble élevé ou faible. Merci de corriger. La superficie de la parcelle Parcelle Arachide selon les mesures GPS est de 0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sol caillouteux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58-56-62-96</w:t>
            </w:r>
          </w:p>
        </w:tc>
        <w:tc>
          <w:tcPr>
            <w:tcW w:type="dxa" w:w="1662"/>
          </w:tcPr>
          <w:p>
            <w:r>
              <w:rPr>
                <w:sz w:val="14"/>
              </w:rPr>
              <w:t>f2096caf97104f5e9f2254d64c60178d</w:t>
            </w:r>
          </w:p>
        </w:tc>
        <w:tc>
          <w:tcPr>
            <w:tcW w:type="dxa" w:w="1662"/>
          </w:tcPr>
          <w:p>
            <w:r>
              <w:rPr>
                <w:sz w:val="14"/>
              </w:rPr>
              <w:t>EQ32_enq4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SOUARE</w:t>
            </w:r>
          </w:p>
        </w:tc>
        <w:tc>
          <w:tcPr>
            <w:tcW w:type="dxa" w:w="3324"/>
          </w:tcPr>
          <w:p>
            <w:r>
              <w:rPr>
                <w:sz w:val="18"/>
              </w:rPr>
              <w:t>N/A</w:t>
            </w:r>
          </w:p>
        </w:tc>
        <w:tc>
          <w:tcPr>
            <w:tcW w:type="dxa" w:w="3324"/>
          </w:tcPr>
          <w:p>
            <w:r/>
            <w:hyperlink r:id="rId17">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LAMARANA SOUARE dispose d'un téléphone portable à s01q39, donc la raison évoquée ne peut pas être (ne dispose pas d'appareil). </w:t>
        <w:br/>
        <w:t xml:space="preserve">- Incoherence! OUSMANE SOUARE dispose d'un téléphone portable à s01q39, donc la raison évoquée ne peut pas être (ne dispose pas d'appareil). L'ethni de OUSMANE SOUARE est Diakhanke, prière de bien classer cet ethni qui existe soit dans la liste des ethni ou n'éxiste pas comme ethni. </w:t>
        <w:br/>
        <w:t xml:space="preserve">- Incoherence! SALIOU DIAN SOUARE dispose d'un téléphone portable à s01q39, donc la raison évoquée ne peut pas être (ne dispose pas d'appareil). L'ethni de SALIOU DIAN SOUARE est Diakhanke, prière de bien classer cet ethni qui existe soit dans la liste des ethni ou n'éxiste pas comme ethni. </w:t>
        <w:br/>
        <w:t xml:space="preserve">- L'ethni de ISMA SOUARE est Diakhanké, prière de bien classer cet ethni qui existe soit dans la liste des ethni ou n'éxiste pas comme ethni. </w:t>
        <w:br/>
        <w:t xml:space="preserve">- L'ethni de KINDA SOUARE est Diakhanke, prière de bien classer cet ethni qui existe soit dans la liste des ethni ou n'éxiste pas comme ethni. </w:t>
        <w:br/>
        <w:t xml:space="preserve">- L'ethni de MOUSSA SOUARE est Diakhanké, prière de bien classer cet ethni qui existe soit dans la liste des ethni ou n'éxiste pas comme ethni. </w:t>
        <w:br/>
        <w:t>- L'ethni de SEYDOU SOUARE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DIEYNABA ILO DIALLO  n'arrive pas  à comprendre un petit texte lu dans une langue locale (s02q03). Veuillez corriger ou donner des explications au QG. Peu probable! DIEYNABA ILO DIALLO  ne sait ni lire, ni écrire, ni comprendre dans aucune des langues  (s02q01,s02q02,s02q03). Veuillez corriger ou donner des explications au QG. </w:t>
        <w:br/>
        <w:t xml:space="preserve">- Peu probable! ISMA SOUARE  n'arrive pas  à comprendre un petit texte lu dans une langue locale (s02q03). Veuillez corriger ou donner des explications au QG. Peu probable! ISMA SOUARE  ne sait ni lire, ni écrire, ni comprendre dans aucune des langues  (s02q01,s02q02,s02q03). Veuillez corriger ou donner des explications au QG. </w:t>
        <w:br/>
        <w:t xml:space="preserve">- Peu probable! KINDA SOUARE  n'arrive pas  à comprendre un petit texte lu dans une langue locale (s02q03). Veuillez corriger ou donner des explications au QG. Peu probable! KINDA SOUARE  ne sait ni lire, ni écrire, ni comprendre dans aucune des langues  (s02q01,s02q02,s02q03). Veuillez corriger ou donner des explications au QG. </w:t>
        <w:br/>
        <w:t xml:space="preserve">- Peu probable! LAMARANA SOUARE  n'arrive pas  à comprendre un petit texte lu dans une langue locale (s02q03). Veuillez corriger ou donner des explications au QG. </w:t>
        <w:br/>
        <w:t xml:space="preserve">- Peu probable! MOUSSA SOUARE  n'arrive pas  à comprendre un petit texte lu dans une langue locale (s02q03). Veuillez corriger ou donner des explications au QG. </w:t>
        <w:br/>
        <w:t xml:space="preserve">- Peu probable! OUSMANE SOUARE  n'arrive pas  à comprendre un petit texte lu dans une langue locale (s02q03). Veuillez corriger ou donner des explications au QG. </w:t>
        <w:br/>
        <w:t xml:space="preserve">- Peu probable! SALIOU DIAN SOUARE  n'arrive pas  à comprendre un petit texte lu dans une langue locale (s02q03). Veuillez corriger ou donner des explications au QG. Peu probable! SALIOU DIAN SOUARE  ne sait ni lire, ni écrire, ni comprendre dans aucune des langues  (s02q01,s02q02,s02q03). Veuillez corriger ou donner des explications au QG. </w:t>
        <w:br/>
        <w:t>- Peu probable! SEYDOU SOUARE  n'arrive pas  à comprendre un petit texte lu dans une langue locale (s02q03). Veuillez corriger ou donner des explications au QG. Peu probable! SEYDOU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LAMARANA SOUARE semble faible (voir nul) ou élevé, prière de corriger. </w:t>
        <w:br/>
        <w:t>- Le principal problème de santé que ISMA SOUARE a eu est malade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ILO DIALLO est trop âgé ou en retraite mais il a moins de 58 ans, prière de corriger. </w:t>
        <w:br/>
        <w:t>- Avertissement! LAMARANA SOUARE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KINDA SOUARE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ménage et semble exister dans les modalités, prière de prendre attache avec le QG pour plus d'explication afin de la classer bien. Attention ! Le prix unitaire d'achat (1500 Fcfa) de Sucre en poudre  en Kg (taille unique) est relativement élevé par rapport aux autres prix observés dans cette zone. Prière de corriger ou de confirmer avec le QG. Attention ! Le prix unitaire d'achat (2000 Fcfa) de Carotte en Pièce (Moyen) est relativement élevé par rapport aux autres prix observés dans cette zone. Prière de corriger ou de confirmer avec le QG. Attention ! Le prix unitaire d'achat (2000 Fcfa) de Huile de palme brute en Litre (taille unique) est relativement élevé par rapport aux autres prix observés dans cette zone. Prière de corriger ou de confirmer avec le QG. Attention ! Le prix unitaire d'achat (3000 Fcfa) de Niébé/Haricots secs en Kg (taille unique) est relativement élevé par rapport aux autres prix observés dans cette zone. Prière de corriger ou de confirmer avec le QG. Attention ! Le prix unitaire d'achat (3400 Fcfa) de Lait en poudre en Kg (taille unique) est relativement élevé par rapport aux autres prix observés dans cette zone. Prière de corriger ou de confirmer avec le QG. Attention ! Soupçons de quantité anormale! Le ménage de SEYDOU SOUARE avec une taille de 8 personnes a consommé 14 Cuillère en Moyen de Pâte d'arachide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Attention ! Soupçons de quantité anormale! Le ménage de SEYDOU SOUARE avec une taille de 8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 Incohérence!! Dans ce ménage, chaque individus consomme par jour 75.57786 Kg  de cereale; Prière de revoir les quantités prises de ces produits. Le prix d'achat unitaire (200 Fcfa) de Sel en Kg de taille  taille unique  est très faible,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moyen que le ménage utilise pour se débarrasser des excréments hors de la concession est fermet et creuset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45000 Fcfa est relativement élevé par rapport aux autres prix d'achat observés dans cette zone. Prière de corriger ou de confirmer avec le QG. Attention ! Bonbonne de gaz a été revendu à 45000 Fcfa qui est relativement élevé par rapport aux autres prix de revente observés dans cette zone. Prière de corriger ou de confirmer avec le QG. </w:t>
        <w:br/>
        <w:t>- Attention ! Lit a été revendu à 300000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ferrugineux et semble exister dans les modalités, prière de prendre attache avec le QG pour plus d'explication afin de la classer bien. </w:t>
        <w:b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ferrugineux et semble exister dans les modalités, prière de prendre attache avec le QG pour plus d'explication afin de la classer bien. </w:t>
        <w:br/>
        <w:t>- La parcelle Parcelle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98-31-38-56</w:t>
            </w:r>
          </w:p>
        </w:tc>
        <w:tc>
          <w:tcPr>
            <w:tcW w:type="dxa" w:w="1662"/>
          </w:tcPr>
          <w:p>
            <w:r>
              <w:rPr>
                <w:sz w:val="14"/>
              </w:rPr>
              <w:t>4cb1d6c23b0147f28b77233be9d39c4f</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DIAN SOUARE</w:t>
            </w:r>
          </w:p>
        </w:tc>
        <w:tc>
          <w:tcPr>
            <w:tcW w:type="dxa" w:w="3324"/>
          </w:tcPr>
          <w:p>
            <w:r>
              <w:rPr>
                <w:sz w:val="18"/>
              </w:rPr>
              <w:t>N/A</w:t>
            </w:r>
          </w:p>
        </w:tc>
        <w:tc>
          <w:tcPr>
            <w:tcW w:type="dxa" w:w="3324"/>
          </w:tcPr>
          <w:p>
            <w:r/>
            <w:hyperlink r:id="rId18">
              <w:r>
                <w:rPr>
                  <w:color w:val="0563C1"/>
                  <w:u w:val="single"/>
                </w:rPr>
                <w:t>WASSAYA</w:t>
              </w:r>
            </w:hyperlink>
          </w:p>
        </w:tc>
      </w:tr>
    </w:tbl>
    <w:p/>
    <w:p>
      <w:r>
        <w:rPr>
          <w:b/>
          <w:color w:val="4672C4"/>
          <w:sz w:val="22"/>
        </w:rPr>
        <w:t>&gt;&gt; Section1 - Caracteristiques des membres</w:t>
      </w:r>
    </w:p>
    <w:p>
      <w:pPr>
        <w:ind w:left="283"/>
      </w:pPr>
      <w:r>
        <w:rPr>
          <w:sz w:val="20"/>
        </w:rPr>
        <w:t xml:space="preserve">- Incoherence! SIRA WOURY DIALLO dispose d'un téléphone portable à s01q39, donc la raison évoquée ne peut pas être (ne dispose pas d'appareil). La raison principale pour laquelle que SIRA WOURY DIALLO est venu vivre dans cette localité est ENVOYER PAR SA FAMILLE POUR ÉDUCATION et semble exister dans les modalités, prière de prendre attache avec le QG pour plus d'explication afin de la classer bien. </w:t>
        <w:br/>
        <w:t>- La raison principale pour laquelle que DIEYALA SOUARE est venu vivre dans cette localité est FORMATION EN AGRICULTURE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DIAN SOUARE  n'arrive pas  à comprendre un petit texte lu dans une langue locale (s02q03). Veuillez corriger ou donner des explications au QG. La raison principale que ADAMA DIAN SOUARE n'a pas été à l'école entre 2024/2025 est TROP ÂGÉE et semble exister dans les modalités, prière de prendre attache avec le QG pour plus d'explication afin de la classer bien. </w:t>
        <w:br/>
        <w:t xml:space="preserve">- Peu probable! ADAMA DIAN SOUARE 2  n'arrive pas  à comprendre un petit texte lu dans une langue locale (s02q03). Veuillez corriger ou donner des explications au QG. Peu probable! ADAMA DIAN SOUARE 2  ne sait ni lire, ni écrire, ni comprendre dans aucune des langues  (s02q01,s02q02,s02q03). Veuillez corriger ou donner des explications au QG. La raison principale que ADAMA DIAN SOUARE 2 n'a pas été à l'école entre 2024/2025 est MANQUE DE SALLE DE CLASSES et semble exister dans les modalités, prière de prendre attache avec le QG pour plus d'explication afin de la classer bien. </w:t>
        <w:br/>
        <w:t xml:space="preserve">- Peu probable! AÏSSATOU BAÏLO SOUARE  n'arrive pas  à comprendre un petit texte lu dans une langue locale (s02q03). Veuillez corriger ou donner des explications au QG. Peu probable! AÏSSATOU BAÏLO SOUARE  ne sait ni lire, ni écrire, ni comprendre dans aucune des langues  (s02q01,s02q02,s02q03). Veuillez corriger ou donner des explications au QG. Peu plausible AÏSSATOU BAÏLO SOUARE fréquente au minimum le fondamental 1 mais ne sait ni lire ni comprendre la langue française, prière de corriger ou de confirmer avec le QG merci. Incohérence!! AÏSSATOU BAÏLO SOUARE fréquente l'école  mais ne paie ni la scolarité ni la cotisation, prière de corriger ou fournir une explication à cela. </w:t>
        <w:br/>
        <w:t xml:space="preserve">- Peu probable! DIEYALA SOUARE  n'arrive pas  à comprendre un petit texte lu dans une langue locale (s02q03). Veuillez corriger ou donner des explications au QG. Peu probable! DIEYALA SOUARE  ne sait ni lire, ni écrire, ni comprendre dans aucune des langues  (s02q01,s02q02,s02q03). Veuillez corriger ou donner des explications au QG. </w:t>
        <w:br/>
        <w:t xml:space="preserve">- Peu probable! IBRAHIMA SOUARE  n'arrive pas  à comprendre un petit texte lu dans une langue locale (s02q03). Veuillez corriger ou donner des explications au QG. </w:t>
        <w:br/>
        <w:t xml:space="preserve">- Peu probable! MAMADOU BOYE SOUARE  n'arrive pas  à comprendre un petit texte lu dans une langue locale (s02q03). Veuillez corriger ou donner des explications au QG. Peu probable! MAMADOU BOYE SOUARE  ne sait ni lire, ni écrire, ni comprendre dans aucune des langues  (s02q01,s02q02,s02q03). Veuillez corriger ou donner des explications au QG. </w:t>
        <w:br/>
        <w:t>- Peu probable! SIRA WOURY DIALLO  n'arrive pas  à comprendre un petit texte lu dans une langue locale (s02q03). Veuillez corriger ou donner des explications au QG. Peu probable! SIRA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AÏSSATOU BAÏLO SOUARE a été hospitalisé au cours des 12 derniers mois est PERTE DE CONSCIENCE et semble exister dans les modalités, prière de prendre attache avec le QG pour plus d'explication afin de la classer bien. </w:t>
        <w:br/>
        <w:t xml:space="preserve">- Le principal problème de santé que ADAMA DIAN SOUARE a eu est MAL DE TÊTE et semble exister dans les modalités, prière de prendre attache avec le QG pour plus d'explication afin de la classer bien. </w:t>
        <w:br/>
        <w:t>- Le principal problème de santé que SIRA WOURY DIALLO a eu est ÉTOURDISSEMENTS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ADAMA DIAN SOUARE n'a pas travaillé au cours des 7 derniers jours est ACTIVITÉ SAISONNIERE et semble avoir un emploi ou exister dans les modalités, prière de de bien regarder l'emploi ADAMA DIAN SOUARE  ou de prendre attache avec le QG pour plus d'explication afin de la classer bien. </w:t>
        <w:br/>
        <w:t>- Avertissement! SIRA WOURY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ADAMA DIAN SOUARE a travaillés par mois semble être inférieur à 15. Veuillez, s'il vous plaît, confirmer cette information. </w:t>
        <w:br/>
        <w:t xml:space="preserve">- Attention ! Le nombre de jours que SIRA WOURY DIALLO a travaillés par mois semble être inférieur à 15. Veuillez, s'il vous plaît, confirmer cette information. </w:t>
        <w:br/>
        <w:t>- Avertissement!!! DIEYALA SOUARE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DIEYALA SOUARE a travaillés par mois semble être inférieur à 15. Veuillez, s'il vous plaît, confirmer cette information. Avertissement!!! DIEYALA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DIEYALA SOUARE est un Autres membres des forces armées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Arachides séchées en coques est PARTICULIER et semble exister dans les modalités, prière de prendre attache avec le QG pour plus d'explication afin de la classer bien.  La dernière fois que vous avez acheté Huile de soja  est REVENDEUR À DOMICILE et semble exister dans les modalités, prière de prendre attache avec le QG pour plus d'explication afin de la classer bien. Attention ! Soupçons de quantité anormale! Le ménage de DIEYLA SOUARE avec une taille de 8 personnes a consommé 6 Sachets en Petit de Lait caillé qui est relativement élevé comme consommation par rapport à la condition de vie des autres ménages de même taille dans cette zone.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  La dernière fois que vous avez acheté Sucre en poudre  est REVENDEUR À DOMICILE et semble exister dans les modalités, prière de prendre attache avec le QG pour plus d'explication afin de la classer bien. Attention ! Soupçons de quantité anormale! Le ménage de DIEYLA SOUARE avec une taille de 8 personnes a consommé 21 Sachets en Petit de Sucre en poudre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DIEYLA SOUARE a comme taille 8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Appareil TV a été revendu à 15000 Fcfa qui est relativement faible par rapport aux autres prix de revente observés dans cette zone. Prière de corriger ou de confirmer avec le QG. </w:t>
        <w:br/>
        <w:t>- Le prix d'achat de l'article  Table à manger  (table + chaises) ne doit pas être égal 0 même si le ménage l'a reçu en cadeau prière de leurs aider à faire une estimations. Le prix de revente de l'article  Table à manger  (table + chaises)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14481466666667,-12.002211299999999" TargetMode="External"/><Relationship Id="rId10" Type="http://schemas.openxmlformats.org/officeDocument/2006/relationships/hyperlink" Target="https://www.google.com/maps?q=12.417302966666666,-11.976175666666666" TargetMode="External"/><Relationship Id="rId11" Type="http://schemas.openxmlformats.org/officeDocument/2006/relationships/hyperlink" Target="https://www.google.com/maps?q=12.41791451,-11.97760043" TargetMode="External"/><Relationship Id="rId12" Type="http://schemas.openxmlformats.org/officeDocument/2006/relationships/hyperlink" Target="https://www.google.com/maps?q=12.5587199,-12.1930022" TargetMode="External"/><Relationship Id="rId13" Type="http://schemas.openxmlformats.org/officeDocument/2006/relationships/hyperlink" Target="https://www.google.com/maps?q=12.41889251,-11.98266456" TargetMode="External"/><Relationship Id="rId14" Type="http://schemas.openxmlformats.org/officeDocument/2006/relationships/hyperlink" Target="https://www.google.com/maps?q=12.415597916666664,-11.977987933333335" TargetMode="External"/><Relationship Id="rId15" Type="http://schemas.openxmlformats.org/officeDocument/2006/relationships/hyperlink" Target="https://www.google.com/maps?q=12.5554529,-12.1802473" TargetMode="External"/><Relationship Id="rId16" Type="http://schemas.openxmlformats.org/officeDocument/2006/relationships/hyperlink" Target="https://www.google.com/maps?q=5.6468268,-14.431743366666668" TargetMode="External"/><Relationship Id="rId17" Type="http://schemas.openxmlformats.org/officeDocument/2006/relationships/hyperlink" Target="https://www.google.com/maps?q=12.430055133333333,-11.977468483333332" TargetMode="External"/><Relationship Id="rId18" Type="http://schemas.openxmlformats.org/officeDocument/2006/relationships/hyperlink" Target="https://www.google.com/maps?q=12.42859833,-11.973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