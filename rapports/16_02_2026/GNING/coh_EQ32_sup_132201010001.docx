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EQ32_sup</w:t>
        <w:br/>
        <w:t>Grappe: 132201010001</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Section9c</w:t>
            </w:r>
          </w:p>
        </w:tc>
        <w:tc>
          <w:tcPr>
            <w:tcW w:type="dxa" w:w="3324"/>
          </w:tcPr>
          <w:p>
            <w:r>
              <w:t>Depenses non-alimentaires - 30 jours</w:t>
            </w:r>
          </w:p>
        </w:tc>
        <w:tc>
          <w:tcPr>
            <w:tcW w:type="dxa" w:w="3324"/>
          </w:tcPr>
          <w:p>
            <w:r>
              <w:t>10</w:t>
            </w:r>
          </w:p>
        </w:tc>
      </w:tr>
      <w:tr>
        <w:tc>
          <w:tcPr>
            <w:tcW w:type="dxa" w:w="3324"/>
          </w:tcPr>
          <w:p>
            <w:r>
              <w:t>Section19</w:t>
            </w:r>
          </w:p>
        </w:tc>
        <w:tc>
          <w:tcPr>
            <w:tcW w:type="dxa" w:w="3324"/>
          </w:tcPr>
          <w:p>
            <w:r>
              <w:t>Equipements agricoles</w:t>
            </w:r>
          </w:p>
        </w:tc>
        <w:tc>
          <w:tcPr>
            <w:tcW w:type="dxa" w:w="3324"/>
          </w:tcPr>
          <w:p>
            <w:r>
              <w:t>10</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Section4c</w:t>
            </w:r>
          </w:p>
        </w:tc>
        <w:tc>
          <w:tcPr>
            <w:tcW w:type="dxa" w:w="3324"/>
          </w:tcPr>
          <w:p>
            <w:r>
              <w:t>Emploi - Activite secondaire</w:t>
            </w:r>
          </w:p>
        </w:tc>
        <w:tc>
          <w:tcPr>
            <w:tcW w:type="dxa" w:w="3324"/>
          </w:tcPr>
          <w:p>
            <w:r>
              <w:t>8</w:t>
            </w:r>
          </w:p>
        </w:tc>
      </w:tr>
      <w:tr>
        <w:tc>
          <w:tcPr>
            <w:tcW w:type="dxa" w:w="3324"/>
          </w:tcPr>
          <w:p>
            <w:r>
              <w:t>Section18c</w:t>
            </w:r>
          </w:p>
        </w:tc>
        <w:tc>
          <w:tcPr>
            <w:tcW w:type="dxa" w:w="3324"/>
          </w:tcPr>
          <w:p>
            <w:r>
              <w:t>Cueillette</w:t>
            </w:r>
          </w:p>
        </w:tc>
        <w:tc>
          <w:tcPr>
            <w:tcW w:type="dxa" w:w="3324"/>
          </w:tcPr>
          <w:p>
            <w:r>
              <w:t>8</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Section9b</w:t>
            </w:r>
          </w:p>
        </w:tc>
        <w:tc>
          <w:tcPr>
            <w:tcW w:type="dxa" w:w="3324"/>
          </w:tcPr>
          <w:p>
            <w:r>
              <w:t>Depenses non-alimentaires - 7 jours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89-47-73-51</w:t>
            </w:r>
          </w:p>
        </w:tc>
        <w:tc>
          <w:tcPr>
            <w:tcW w:type="dxa" w:w="1662"/>
          </w:tcPr>
          <w:p>
            <w:r>
              <w:rPr>
                <w:sz w:val="14"/>
              </w:rPr>
              <w:t>30d98f2873744f03bae8754e9c6ecb7c</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CAMARA</w:t>
            </w:r>
          </w:p>
        </w:tc>
        <w:tc>
          <w:tcPr>
            <w:tcW w:type="dxa" w:w="3324"/>
          </w:tcPr>
          <w:p>
            <w:r>
              <w:rPr>
                <w:sz w:val="18"/>
              </w:rPr>
              <w:t>N/A</w:t>
            </w:r>
          </w:p>
        </w:tc>
        <w:tc>
          <w:tcPr>
            <w:tcW w:type="dxa" w:w="3324"/>
          </w:tcPr>
          <w:p>
            <w:r/>
            <w:hyperlink r:id="rId9">
              <w:r>
                <w:rPr>
                  <w:color w:val="0563C1"/>
                  <w:u w:val="single"/>
                </w:rPr>
                <w:t>DIOUGOL</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Incoherence! DJIBA DIALLO dispose d'un téléphone portable à s01q39, donc la raison évoquée ne peut pas être (ne dispose pas d'appareil). </w:t>
        <w:br/>
        <w:t xml:space="preserve">- La raison principale pour laquelle que MAMADOU CAMARA est venu vivre dans cette localité est travail et semble exister dans les modalités, prière de prendre attache avec le QG pour plus d'explication afin de la classer bien. </w:t>
        <w:br/>
        <w:t xml:space="preserve">- Les informations sur l'acte de naissance (ni Jours, ni mois et ni années) de  AMADOU WOURY CAMARA  manquent, s'il vous plait pouvez-vous fournir d'effort pour avoir ces informations. </w:t>
        <w:br/>
        <w:t>- Les informations sur l'acte de naissance (ni Jours, ni mois et ni années) de  DIARIATOU DIALLO  manquent, s'il vous plait pouvez-vous fournir d'effort pour avoir ces informations.</w:t>
      </w:r>
    </w:p>
    <w:p>
      <w:r>
        <w:rPr>
          <w:b/>
          <w:color w:val="4672C4"/>
          <w:sz w:val="22"/>
        </w:rPr>
        <w:t>&gt;&gt; Section2 - Education</w:t>
      </w:r>
    </w:p>
    <w:p>
      <w:pPr>
        <w:ind w:left="283"/>
      </w:pPr>
      <w:r>
        <w:rPr>
          <w:sz w:val="20"/>
        </w:rPr>
        <w:t xml:space="preserve">- Peu probable! ALPHA OUMAR CAMARA  n'arrive pas  à comprendre un petit texte lu dans une langue locale (s02q03). Veuillez corriger ou donner des explications au QG. Peu probable! ALPHA OUMAR CAMARA  ne sait ni lire, ni écrire, ni comprendre dans aucune des langues  (s02q01,s02q02,s02q03). Veuillez corriger ou donner des explications au QG. Peu plausible ALPHA OUMAR CAMARA fréquente au minimum le fondamental 1 mais ne sait ni lire ni comprendre la langue française, prière de corriger ou de confirmer avec le QG merci. Attention ! Le frais de scolarité (500 Fcfa) de ALPHA OUMAR CAMARA en 1ére année de Primaire est relativement faible par rapport aux autres frais de scolarités observés dans cette zone. Prière de corriger ou de confirmer avec le QG. </w:t>
        <w:br/>
        <w:t xml:space="preserve">- Peu probable! AMADOU WOURY CAMARA  n'arrive pas  à comprendre un petit texte lu dans une langue locale (s02q03). Veuillez corriger ou donner des explications au QG. Attention ! Le frais de scolarité (500 Fcfa) de AMADOU WOURY CAMARA en 4ème année de Primaire est relativement faible par rapport aux autres frais de scolarités observés dans cette zone. Prière de corriger ou de confirmer avec le QG. </w:t>
        <w:br/>
        <w:t xml:space="preserve">- Peu probable! ASSIATOU CAMARA  n'arrive pas  à comprendre un petit texte lu dans une langue locale (s02q03). Veuillez corriger ou donner des explications au QG. Peu probable! ASSIATOU CAMARA  ne sait ni lire, ni écrire, ni comprendre dans aucune des langues  (s02q01,s02q02,s02q03). Veuillez corriger ou donner des explications au QG. Peu plausible ASSIATOU CAMARA fréquente au minimum le fondamental 1 mais ne sait ni lire ni comprendre la langue française, prière de corriger ou de confirmer avec le QG merci. Attention ! Le frais de scolarité (500 Fcfa) de ASSIATOU CAMARA en 1ére année de Primaire est relativement faible par rapport aux autres frais de scolarités observés dans cette zone. Prière de corriger ou de confirmer avec le QG. </w:t>
        <w:br/>
        <w:t xml:space="preserve">- Peu probable! DIARIATOU DIALLO  n'arrive pas  à comprendre un petit texte lu dans une langue locale (s02q03). Veuillez corriger ou donner des explications au QG. Peu probable! DIARIATOU DIALLO  ne sait ni lire, ni écrire, ni comprendre dans aucune des langues  (s02q01,s02q02,s02q03). Veuillez corriger ou donner des explications au QG. La raison principale que DIARIATOU DIALLO n'a pas fait des études dans une école formelle est mariage et semble exister dans les modalités, prière de prendre attache avec le QG pour plus d'explication afin de la classer bien. </w:t>
        <w:br/>
        <w:t xml:space="preserve">- Peu probable! DJIBA DIALLO  n'arrive pas  à comprendre un petit texte lu dans une langue locale (s02q03). Veuillez corriger ou donner des explications au QG. Peu probable! DJIBA DIALLO  ne sait ni lire, ni écrire, ni comprendre dans aucune des langues  (s02q01,s02q02,s02q03). Veuillez corriger ou donner des explications au QG. La raison principale que DJIBA DIALLO n'a pas fait des études dans une école formelle est trop age et semble exister dans les modalités, prière de prendre attache avec le QG pour plus d'explication afin de la classer bien. </w:t>
        <w:br/>
        <w:t xml:space="preserve">- Peu probable! IBRAHIMA CAMARA  n'arrive pas  à comprendre un petit texte lu dans une langue locale (s02q03). Veuillez corriger ou donner des explications au QG. Peu probable! IBRAHIMA CAMARA  ne sait ni lire, ni écrire, ni comprendre dans aucune des langues  (s02q01,s02q02,s02q03). Veuillez corriger ou donner des explications au QG. Peu plausible IBRAHIMA CAMARA fréquente au minimum le fondamental 1 mais ne sait ni lire ni comprendre la langue française, prière de corriger ou de confirmer avec le QG merci. Avertissement!! IBRAHIMA CAMARA fréquente au minimum la troisième année de fondamental 1 mais ne sait pas écrire, prière de corriger ou confirmer avec le QG. </w:t>
        <w:br/>
        <w:t xml:space="preserve">- Peu probable! MADIOULA BALDE  n'arrive pas  à comprendre un petit texte lu dans une langue locale (s02q03). Veuillez corriger ou donner des explications au QG. Peu probable! MADIOULA BALDE  ne sait ni lire, ni écrire, ni comprendre dans aucune des langues  (s02q01,s02q02,s02q03). Veuillez corriger ou donner des explications au QG. La raison principale que MADIOULA BALDE n'a pas fait des études dans une école formelle est trop age et semble exister dans les modalités, prière de prendre attache avec le QG pour plus d'explication afin de la classer bien. </w:t>
        <w:br/>
        <w:t xml:space="preserve">- Peu probable! MAMADOU CAMARA  n'arrive pas  à comprendre un petit texte lu dans une langue locale (s02q03). Veuillez corriger ou donner des explications au QG. Peu probable! MAMADOU CAMARA  ne sait ni lire, ni écrire, ni comprendre dans aucune des langues  (s02q01,s02q02,s02q03). Veuillez corriger ou donner des explications au QG. </w:t>
        <w:br/>
        <w:t xml:space="preserve">- Peu probable! MARIAMA CAMARA  n'arrive pas  à comprendre un petit texte lu dans une langue locale (s02q03). Veuillez corriger ou donner des explications au QG. Peu probable! MARIAMA CAMARA  ne sait ni lire, ni écrire, ni comprendre dans aucune des langues  (s02q01,s02q02,s02q03). Veuillez corriger ou donner des explications au QG. </w:t>
        <w:br/>
        <w:t xml:space="preserve">- Peu probable! SARA MADA CAMARA  n'arrive pas  à comprendre un petit texte lu dans une langue locale (s02q03). Veuillez corriger ou donner des explications au QG. Peu probable! SARA MADA CAMARA  ne sait ni lire, ni écrire, ni comprendre dans aucune des langues  (s02q01,s02q02,s02q03). Veuillez corriger ou donner des explications au QG. </w:t>
        <w:br/>
        <w:t>- Peu probable! SIRA MADA BALDE  n'arrive pas  à comprendre un petit texte lu dans une langue locale (s02q03). Veuillez corriger ou donner des explications au QG. Peu probable! SIRA MADA BALDE  ne sait ni lire, ni écrire, ni comprendre dans aucune des langues  (s02q01,s02q02,s02q03). Veuillez corriger ou donner des explications au QG. La raison principale que SIRA MADA BALDE n'a pas fait des études dans une école formelle est marier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principal problème de santé que DJIBA DIALLO a eu est maux de pied et semble exister dans les modalités, prière de prendre attache avec le QG pour plus d'explication afin de la classer bien. </w:t>
        <w:br/>
        <w:t xml:space="preserve">- Le principal problème de santé que MADIOULA BALDE a eu est maux de dos et semble exister dans les modalités, prière de prendre attache avec le QG pour plus d'explication afin de la classer bien. </w:t>
        <w:br/>
        <w:t>- Le principal problème de santé que SIRA MADA BALDE a eu est maux de tete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DIARIATOU DIALLO a travaillés par mois semble être inférieur à 15. Veuillez, s'il vous plaît, confirmer cette information. Attention! le nombre d'heure que DIARIATOU DIALLO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MAMADOU CAMARA enquêté dans l'emploi principale n'a pas declaré son revenu prière de fournir plus d'effort pour lui demander son revenu, vous pouvez utiliser des stratégies pour faire une estimation ou demander des conseils au QG. Avertissement!!! les informations de MAMADOU CAMARA sur le nombre de mois, jours ou heures de son emploi secondaire sont superieur a celles de son emploi principal , veuillez corriger ou confirmer aupres du QG.</w:t>
      </w:r>
    </w:p>
    <w:p>
      <w:r>
        <w:rPr>
          <w:b/>
          <w:color w:val="4672C4"/>
          <w:sz w:val="22"/>
        </w:rPr>
        <w:t>&gt;&gt; Section7a2 - Repas pris a l'exterieur du menage</w:t>
      </w:r>
    </w:p>
    <w:p>
      <w:pPr>
        <w:ind w:left="283"/>
      </w:pPr>
      <w:r>
        <w:rPr>
          <w:sz w:val="20"/>
        </w:rPr>
        <w:t>- La section sur le repas pris à l'extérieur du ménage du membre SIRA MADA BALDE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Avertissement!!! Le ménage a consommé 14 Sachets Petit de Sucre en poudre , cette quantité semble anormale pour une consommation des 7 derniers jours.Prière de corriger ou de confirmer avec le QG. Avertissement!!! Le ménage a consommé 9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27.72816 Kg  de cereale; Prière de revoir les quantités prises de ces produits. Incohérence!! Dans ce ménage, chaque individus consomme par jour 27.72816 Kg  de cereale; Prière de revoir les quantités prises de ces produits. Le ménage a consommé Huile de soja  mais les informations sur la quantité, l'unité ou la taille ne sont pas renseignées.Prière de renseigner. Le ménage a consommé Orange  mais les informations sur la quantité, l'unité ou la taille ne sont pas renseignées.Prière de renseigner. Le ménage a consommé Pâte d'arachide mais les informations sur la quantité, l'unité ou la taille ne sont pas renseignées.Prière de renseigner. Le ménage a consommé Soumbala (moutarde africaine) mais les informations sur la quantité, l'unité ou la taille ne sont pas renseignées.Prière de renseigner.</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xml:space="preserve">- L'entreprise vente de lait dit avoir réçu une somme sur la vente de ces produits transformés (s10q48 est differnt de 0) mais n'a depensé aucune somme sur l'achat des matières premières (s10q49==0), prière de fournir de l'effort pour estimer le montant obtenu en achat de matières premières. </w:t>
        <w:br/>
        <w:t xml:space="preserve">- L'entreprise vente de petit dejeuner dit avoir réçu une somme sur la vente de ces produits transformés (s10q48 est differnt de 0) mais n'a depensé aucune somme sur l'achat des matières premières (s10q49==0), prière de fournir de l'effort pour estimer le montant obtenu en achat de matières premières. </w:t>
        <w:br/>
        <w:t>- Le montant dépensé de l'entreprise il est un boulangé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Section16a - Champs et parcelles</w:t>
      </w:r>
    </w:p>
    <w:p>
      <w:pPr>
        <w:ind w:left="283"/>
      </w:pPr>
      <w:r>
        <w:rPr>
          <w:sz w:val="20"/>
        </w:rPr>
        <w:t xml:space="preserve">- Le salaire total payé de toutes catégories confondues par le ménage MAMADOU CAMARA pour la main-d'oeuvre non-familiale sur la parcelle MAIS au cours de la campagne pour la période des récoltes est de 0 qui semble élevé ou faible. Merci de corriger. La superficie de la parcelle MAIS selon les mesures GPS est de .a hectare qui semble élevé ou faible, prière de corriger. Le document légal (titre, acte, certificat etc. ) qui affirme votre possession de la parcelle MAIS est  et semble exister dans les modalités, prière de prendre attache avec le QG pour plus d'explication afin de la classer bien. </w:t>
        <w:br/>
        <w:t xml:space="preserve">- Le salaire total payé de toutes catégories confondues par le ménage MAMADOU CAMARA pour la main-d'oeuvre non-familiale sur la parcelle arachide au cours de la campagne pour la période des récoltes est de 0 qui semble élevé ou faible. Merci de corriger. La superficie de la parcelle arachide selon les mesures GPS est de .a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Le salaire total payé de toutes catégories confondues par le ménage MAMADOU CAMARA pour la main-d'oeuvre non-familiale sur la parcelle riz au cours de la campagne pour la période des récoltes est de 0 qui semble élevé ou faible. Merci de corriger. La superficie de la parcelle riz selon les mesures GPS est de .a hectare qui semble élevé ou faible, prière de corriger. Le document légal (titre, acte, certificat etc. ) qui affirme votre possession de la parcelle riz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56-83-26-35</w:t>
            </w:r>
          </w:p>
        </w:tc>
        <w:tc>
          <w:tcPr>
            <w:tcW w:type="dxa" w:w="1662"/>
          </w:tcPr>
          <w:p>
            <w:r>
              <w:rPr>
                <w:sz w:val="14"/>
              </w:rPr>
              <w:t>95f8d5aebf5f434288b6b5c358274dcc</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MALLE TOURE</w:t>
            </w:r>
          </w:p>
        </w:tc>
        <w:tc>
          <w:tcPr>
            <w:tcW w:type="dxa" w:w="3324"/>
          </w:tcPr>
          <w:p>
            <w:r>
              <w:rPr>
                <w:sz w:val="18"/>
              </w:rPr>
              <w:t>N/A</w:t>
            </w:r>
          </w:p>
        </w:tc>
        <w:tc>
          <w:tcPr>
            <w:tcW w:type="dxa" w:w="3324"/>
          </w:tcPr>
          <w:p>
            <w:r/>
            <w:hyperlink r:id="rId10">
              <w:r>
                <w:rPr>
                  <w:color w:val="0563C1"/>
                  <w:u w:val="single"/>
                </w:rPr>
                <w:t>DIOUGOL</w:t>
              </w:r>
            </w:hyperlink>
          </w:p>
        </w:tc>
      </w:tr>
    </w:tbl>
    <w:p/>
    <w:p>
      <w:r>
        <w:rPr>
          <w:b/>
          <w:color w:val="4672C4"/>
          <w:sz w:val="22"/>
        </w:rPr>
        <w:t>&gt;&gt; Section1 - Caracteristiques des membres</w:t>
      </w:r>
    </w:p>
    <w:p>
      <w:pPr>
        <w:ind w:left="283"/>
      </w:pPr>
      <w:r>
        <w:rPr>
          <w:sz w:val="20"/>
        </w:rPr>
        <w:t>- Attention ! Vous avez déclaré en s01q00 que le répondant est la personne elle-même, or SOUMBOU DIALLO est trop jeune (3 ans) pour fournir des informations correctes. Prière de refaire la section 1 pour SOUMBOU DIALLO en demandant à un adulte de répondre aux questions à sa place.</w:t>
      </w:r>
    </w:p>
    <w:p>
      <w:r>
        <w:rPr>
          <w:b/>
          <w:color w:val="4672C4"/>
          <w:sz w:val="22"/>
        </w:rPr>
        <w:t>&gt;&gt; Section2 - Education</w:t>
      </w:r>
    </w:p>
    <w:p>
      <w:pPr>
        <w:ind w:left="283"/>
      </w:pPr>
      <w:r>
        <w:rPr>
          <w:sz w:val="20"/>
        </w:rPr>
        <w:t xml:space="preserve">- Peu probable! FATOUMATA DIALLO  n'arrive pas  à comprendre un petit texte lu dans une langue locale (s02q03). Veuillez corriger ou donner des explications au QG. Peu probable! FATOUMATA DIALLO  ne sait ni lire, ni écrire, ni comprendre dans aucune des langues  (s02q01,s02q02,s02q03). Veuillez corriger ou donner des explications au QG. La raison principale que FATOUMATA DIALLO n'a pas été à l'école entre 2024/2025 est manque d'enseignants et semble exister dans les modalités, prière de prendre attache avec le QG pour plus d'explication afin de la classer bien. </w:t>
        <w:br/>
        <w:t xml:space="preserve">- Peu probable! MAIMOUNA TOURE  n'arrive pas  à comprendre un petit texte lu dans une langue locale (s02q03). Veuillez corriger ou donner des explications au QG. Peu probable! MAIMOUNA TOURE  ne sait ni lire, ni écrire, ni comprendre dans aucune des langues  (s02q01,s02q02,s02q03). Veuillez corriger ou donner des explications au QG. </w:t>
        <w:br/>
        <w:t xml:space="preserve">- Peu probable! MALE TOURE  n'arrive pas  à comprendre un petit texte lu dans une langue locale (s02q03). Veuillez corriger ou donner des explications au QG. Peu probable! MALE TOURE  ne sait ni lire, ni écrire, ni comprendre dans aucune des langues  (s02q01,s02q02,s02q03). Veuillez corriger ou donner des explications au QG. </w:t>
        <w:br/>
        <w:t xml:space="preserve">- Peu probable! MAMADOU CELLOU DIALLO  n'arrive pas  à comprendre un petit texte lu dans une langue locale (s02q03). Veuillez corriger ou donner des explications au QG. </w:t>
        <w:br/>
        <w:t xml:space="preserve">- Peu probable! SALIOU WADE DIALLO  n'arrive pas  à comprendre un petit texte lu dans une langue locale (s02q03). Veuillez corriger ou donner des explications au QG. Peu probable! SALIOU WADE DIALLO  ne sait ni lire, ni écrire, ni comprendre dans aucune des langues  (s02q01,s02q02,s02q03). Veuillez corriger ou donner des explications au QG. Peu plausible SALIOU WADE DIALLO fréquente au minimum le fondamental 1 mais ne sait ni lire ni comprendre la langue française, prière de corriger ou de confirmer avec le QG merci. Incohérence!! SALIOU WADE DIALLO fréquente l'école  mais ne paie ni la scolarité ni la cotisation, prière de corriger ou fournir une explication à cela. </w:t>
        <w:br/>
        <w:t xml:space="preserve">- Peu probable! SOUMBOU DIALLO  n'arrive pas  à comprendre un petit texte lu dans une langue locale (s02q03). Veuillez corriger ou donner des explications au QG. Peu probable! SOUMBOU DIALLO  ne sait ni lire, ni écrire, ni comprendre dans aucune des langues  (s02q01,s02q02,s02q03). Veuillez corriger ou donner des explications au QG. </w:t>
        <w:br/>
        <w:t>- Peu probable! TOUMANI DIALLO  n'arrive pas  à comprendre un petit texte lu dans une langue locale (s02q03). Veuillez corriger ou donner des explications au QG. La raison principale que TOUMANI DIALLO n'a pas été à l'école entre 2024/2025 est Trop âgé et semble exister dans les modalités, prière de prendre attache avec le QG pour plus d'explication afin de la classer bien. Le domaine que TOUMANI DIALLO bénéficié de cette formation est SANTÉ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MALE TOURE n'a consacré aucune heure pour aucun des travaux du ménage, prière de regarder les réponses prises dans les questions (s04q01 s04q02 s04q03 s04q04 s04q05 s04q06 s04q07 s04q08).</w:t>
      </w:r>
    </w:p>
    <w:p>
      <w:r>
        <w:rPr>
          <w:b/>
          <w:color w:val="4672C4"/>
          <w:sz w:val="22"/>
        </w:rPr>
        <w:t>&gt;&gt; Section4c - Emploi - Activite secondaire</w:t>
      </w:r>
    </w:p>
    <w:p>
      <w:pPr>
        <w:ind w:left="283"/>
      </w:pPr>
      <w:r>
        <w:rPr>
          <w:sz w:val="20"/>
        </w:rPr>
        <w:t>- Incohérence détectée ! Il semble peu probable que TOUMANI DIALLO occupe un emploi secondaire pour l'ETAT/collectivités locales ou dans une entreprise publique/parapublique tout en travaillant moins de 20 jours par mois. Veuillez, s'il vous plaît, corriger cette information. Attention ! Le nombre de jours que TOUMANI DIALLO a travaillés par mois semble être inférieur à 15. Veuillez, s'il vous plaît, confirmer cette information. Incohérence détectée ! Il semble peu probable que TOUMANI DIALLO occupe un emploi secondaire pour l'ETAT/collectivités locales ou dans une entreprise publique/parapublique tout en travaillant moins de  8h par jour. Veuillez, s'il vous plaît, corriger cette information. Avertissement!!! les informations de TOUMANI DIALLO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La   principale utilisation que MAIMOUNA TOURE a fait de ce dernier crédit est dépenses alimentaires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Lait caillé est vendeur à domicile et semble exister dans les modalités, prière de prendre attache avec le QG pour plus d'explication afin de la classer bien. Avertissement!!! Le ménage a consommé 10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Cuillère Moyen de Pâte d'arachide, cette quantité semble anormale pour une consommation des 7 derniers jours. Etes vous sur d'avoir selectionner la bonne unitée ? prière de verifier et corriger. Incohérence!! Dans ce ménage, chaque individus consomme par jour 62.82163 Kg  de cereale; Prière de revoir les quantités prises de ces produits. Incohérence!! Dans ce ménage, chaque individus consomme par jour 62.82163 Kg  de cereale; Prière de revoir les quantités prises de ces produits. Incohérence!! Dans ce ménage, chaque individus consomme par jour 62.82163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Essence pour motocyclette est RECENDEUSE D'ESSENCE À DOMICILE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Peu plausible! la valeur actuelle déclarée en s10q40 pour FABRICATION DE FIL DE COTON semble trop petite ou trop élevée. Veuillez, s'il vous plaît, confirmer cette information avec le QG ou la corriger. L'entreprise FABRICATION DE FIL DE COTON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Section12 - Actifs du menage</w:t>
      </w:r>
    </w:p>
    <w:p>
      <w:pPr>
        <w:ind w:left="283"/>
      </w:pPr>
      <w:r>
        <w:rPr>
          <w:sz w:val="20"/>
        </w:rPr>
        <w:t xml:space="preserve">- Attention ! Appareil TV a été achété à 192000 Fcfa est relativement élevé par rapport aux autres prix d'achat observés dans cette zone. Prière de corriger ou de confirmer avec le QG. Attention ! Appareil TV a été revendu à 100000 Fcfa qui est relativement élevé par rapport aux autres prix de revente observés dans cette zone. Prière de corriger ou de confirmer avec le QG. </w:t>
        <w:br/>
        <w:t xml:space="preserve">- Le prix d'achat de l'article  Bicyclette, vélo de course ne doit pas être égal 0 même si le ménage l'a reçu en cadeau prière de leurs aider à faire une estimations. Avertissement!!! Le prix d'achat (0) de l'article  Bicyclette, vélo de course est inférieur aux prix de revente (35000)  avec l'âge du bien atteignant 1 ans. Prière de vérifier ou confirmer avec l'enquêté et mettre les bonnes valeurs après verification, s'il le faut. Le prix d'achat de l'article  Bicyclette, vélo de course est nul (achété à 0fcfa) mais le prix de revente est different de 0 impossible, prière de verifier et corriger. </w:t>
        <w:br/>
        <w:t xml:space="preserve">- Le prix d'achat de l'article  Lit ne doit pas être égal 0 même si le ménage l'a reçu en cadeau prière de leurs aider à faire une estimations. Le prix de revente de l'article  Lit ne doit pas être égal 0 même si le ménage l'a reçu en cadeau prière de leurs aider à faire une estimations. </w:t>
        <w:br/>
        <w:t xml:space="preserve">- Le prix d'achat de l'article  Moto/Vélomoteur/Tricycle à moteur ne doit pas être égal 0 même si le ménage l'a reçu en cadeau prière de leurs aider à faire une estimations. Le prix d'achat de l'article  Moto/Vélomoteur/Tricycle à moteur est nul (achété à 0fcfa) mais le prix de revente est different de 0 impossible, prière de verifier et corriger. </w:t>
        <w:br/>
        <w:t xml:space="preserve">- Le prix d'achat de l'article  Radio simple/Radiocassette ne doit pas être égal 0 même si le ménage l'a reçu en cadeau prière de leurs aider à faire une estimations. Avertissement!!! Le prix d'achat (0) de l'article  Radio simple/Radiocassette est inférieur aux prix de revente (1000)  avec l'âge du bien atteignant 1 ans. Prière de vérifier ou confirmer avec l'enquêté et mettre les bonnes valeurs après verification, s'il le faut. Le prix d'achat de l'article  Radio simple/Radiocassette est nul (achété à 0fcfa) mais le prix de revente est different de 0 impossible, prière de verifier et corriger. </w:t>
        <w:br/>
        <w:t xml:space="preserve">- Le prix d'achat de l'article  Salon  (Fauteuils et table basse) ne doit pas être égal 0 même si le ménage l'a reçu en cadeau prière de leurs aider à faire une estimations. Le prix de revente de l'article  Salon  (Fauteuils et table basse) ne doit pas être égal 0 même si le ménage l'a reçu en cadeau prière de leurs aider à faire une estimations. </w:t>
        <w:br/>
        <w:t>- Le prix d'achat de l'article  Téléphone portable ne doit pas être égal 0 même si le ménage l'a reçu en cadeau prière de leurs aider à faire une estimations. Avertissement!!! Le prix d'achat (0) de l'article  Téléphone portable est inférieur aux prix de revente (50000)  avec l'âge du bien atteignant 10 ans. Prière de vérifier ou confirmer avec l'enquêté et mettre les bonnes valeurs après verification, s'il le faut. Le prix d'achat de l'article  Téléphone portable est nul (achété à 0fcfa) mais le prix de revente est different de 0 impossible, prière de verifier et corriger.</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Avertissement!! La parcelle a comme nom (PARCELLE 1- ARACHIDE) qui ne semble pas être un bon nom ou contient des lettres, prière de mettre le vrai nom de la parcelle. La parcelle PARCELLE 1-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1- ARACHIDE est  et semble exister dans les modalités, prière de prendre attache avec le QG pour plus d'explication afin de la classer bien. Le type de sol de la parcelle PARCELLE 1- ARACHIDE est FERRUGINEUX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Avertissement!! La parcelle a comme nom (PARCELLE 1- ARACHIDE) qui ne semble pas être un bon nom ou contient des lettres, prière de mettre le vrai nom de la parcelle. Le salaire total payé de toutes catégories confondues par le ménage TOUMANI DIALLO pour la main-d'oeuvre non-familiale sur la parcelle PARCELLE 1- ARACHIDE au cours de la campagne pour la période des récoltes est de 0 qui semble élevé ou faible. Merci de corriger. La parcelle PARCELLE 1-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1- ARACHIDE est  et semble exister dans les modalités, prière de prendre attache avec le QG pour plus d'explication afin de la classer bien. Le type de sol de la parcelle PARCELLE 1- ARACHIDE est FERRUGINEUX et semble exister dans les modalités, prière de prendre attache avec le QG pour plus d'explication afin de la classer bien. </w:t>
        <w:br/>
        <w:t>- Avertissement!! Le champs a comme nom (CHAMP 1) qui ne semble pas être un bon nom ou contient des lettres, prière de mettre le vrai nom du champs. La quantité de fumure appliquée dans la parcelle PARCELLE RIZ est de 98  qui semble élevé ou ne sait pas, prière de fournir d'effort pour estimer la quantité afin de corriger. La parcelle PARCELLE RIZ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RIZ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Charrue a été revendu à 45000 Fcfa qui est relativement élevé par rapport aux autres prix de revente observés dans cette zone. Prière de corriger ou de confirmer avec le QG. </w:t>
        <w:br/>
        <w:t xml:space="preserve">- Incohérence!! Le prix d'achat de Animaux de labour ne doit pas être égal 0 même si le ménage l'a reçu en cadeau prière de leurs aider à faire une estimation. Avertissement!! Le prix d'achat (0 FCFA) de Animaux de labour est inférieur aux prix de revente (350000 FCFA), prière de verifier et corriger ou confirmer l'information avec le QG. Le prix d'achat de Animaux de labour est nul (achété à 0fcfa) mais le prix de revente est (350000 FCFA), prière de verifier et corriger. </w:t>
        <w:br/>
        <w:t>- Incohérence!! Le prix d'achat de Houe/daba/hilaire ne doit pas être égal 0 même si le ménage l'a reçu en cadeau prière de leurs aider à faire une estimation. Avertissement!! Le prix d'achat (0 FCFA) de Houe/daba/hilaire est inférieur aux prix de revente (1000 FCFA), prière de verifier et corriger ou confirmer l'information avec le QG. Le prix d'achat de Houe/daba/hilaire est nul (achété à 0fcfa) mais le prix de revente est (1000 FCFA), prière de verifier et corriger. Attention ! Houe/daba/hilaire a été revendu à 0 Fcfa qui est relativement faible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41-81-85-83</w:t>
            </w:r>
          </w:p>
        </w:tc>
        <w:tc>
          <w:tcPr>
            <w:tcW w:type="dxa" w:w="1662"/>
          </w:tcPr>
          <w:p>
            <w:r>
              <w:rPr>
                <w:sz w:val="14"/>
              </w:rPr>
              <w:t>deb520f0189046c6ab11f7fe831255b8</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SOUARE BALDE</w:t>
            </w:r>
          </w:p>
        </w:tc>
        <w:tc>
          <w:tcPr>
            <w:tcW w:type="dxa" w:w="3324"/>
          </w:tcPr>
          <w:p>
            <w:r>
              <w:rPr>
                <w:sz w:val="18"/>
              </w:rPr>
              <w:t>N/A</w:t>
            </w:r>
          </w:p>
        </w:tc>
        <w:tc>
          <w:tcPr>
            <w:tcW w:type="dxa" w:w="3324"/>
          </w:tcPr>
          <w:p>
            <w:r/>
            <w:hyperlink r:id="rId11">
              <w:r>
                <w:rPr>
                  <w:color w:val="0563C1"/>
                  <w:u w:val="single"/>
                </w:rPr>
                <w:t>DIOUGOL</w:t>
              </w:r>
            </w:hyperlink>
          </w:p>
        </w:tc>
      </w:tr>
    </w:tbl>
    <w:p/>
    <w:p>
      <w:r>
        <w:rPr>
          <w:b/>
          <w:color w:val="4672C4"/>
          <w:sz w:val="22"/>
        </w:rPr>
        <w:t>&gt;&gt; Section1 - Caracteristiques des membres</w:t>
      </w:r>
    </w:p>
    <w:p>
      <w:pPr>
        <w:ind w:left="283"/>
      </w:pPr>
      <w:r>
        <w:rPr>
          <w:sz w:val="20"/>
        </w:rPr>
        <w:t>- Les informations sur l'acte de naissance (ni Jours, ni mois et ni années) de  Dian pathé BALDE  manquent, s'il vous plait pouvez-vous fournir d'effort pour avoir ces informations.</w:t>
      </w:r>
    </w:p>
    <w:p>
      <w:r>
        <w:rPr>
          <w:b/>
          <w:color w:val="4672C4"/>
          <w:sz w:val="22"/>
        </w:rPr>
        <w:t>&gt;&gt; Section2 - Education</w:t>
      </w:r>
    </w:p>
    <w:p>
      <w:pPr>
        <w:ind w:left="283"/>
      </w:pPr>
      <w:r>
        <w:rPr>
          <w:sz w:val="20"/>
        </w:rPr>
        <w:t xml:space="preserve">- Peu probable! Bintou BALDE  n'arrive pas  à comprendre un petit texte lu dans une langue locale (s02q03). Veuillez corriger ou donner des explications au QG. Peu probable! Bintou BALDE  ne sait ni lire, ni écrire, ni comprendre dans aucune des langues  (s02q01,s02q02,s02q03). Veuillez corriger ou donner des explications au QG. </w:t>
        <w:br/>
        <w:t>- Peu probable! Dian pathé BALDE  n'arrive pas  à comprendre un petit texte lu dans une langue locale (s02q03). Veuillez corriger ou donner des explications au QG. Le montant des frais de cantines ou de restauration pour l'année scolaire de Dian pathé BALDE est faible ou élevé. veuillez, s'il vous plait, confirmer ces informations avec le QG ou apporter les corrections nécessaires.</w:t>
      </w:r>
    </w:p>
    <w:p>
      <w:r>
        <w:rPr>
          <w:b/>
          <w:color w:val="4672C4"/>
          <w:sz w:val="22"/>
        </w:rPr>
        <w:t>&gt;&gt; Section3 - Sante</w:t>
      </w:r>
    </w:p>
    <w:p>
      <w:pPr>
        <w:ind w:left="283"/>
      </w:pPr>
      <w:r>
        <w:rPr>
          <w:sz w:val="20"/>
        </w:rPr>
        <w:t>- Le principal problème de santé que Bintou BALDE a eu est mal au dos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le nombre d'heure que Bintou BALDE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Bintou BALDE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Caramel, bonbons, confiseries, etc. en Pièce (Petit) est relativement élevé par rapport aux autres prix observés dans cette zone. Prière de corriger ou de confirmer avec le QG. Attention ! Le prix unitaire d'achat (100 Fcfa) de Piment frais en Pièce (Petit) est relativement élevé par rapport aux autres prix observés dans cette zone. Prière de corriger ou de confirmer avec le QG.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191.4464 Kg  de cereale; Prière de revoir les quantités prises de ces produits.</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a la brousse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Section16a - Champs et parcelles</w:t>
      </w:r>
    </w:p>
    <w:p>
      <w:pPr>
        <w:ind w:left="283"/>
      </w:pPr>
      <w:r>
        <w:rPr>
          <w:sz w:val="20"/>
        </w:rPr>
        <w:t xml:space="preserve">- Le salaire total payé de toutes catégories confondues par le ménage BINTOU BALDE pour la main-d'oeuvre non-familiale sur la parcelle Maïs au cours de la campagne pour la période d'entretien du sol (sarclage, etc.) est de 0 qui semble élevé ou faible. Merci de corriger. La superficie de la parcelle Maïs selon les mesures GPS est de 0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 </w:t>
        <w:br/>
        <w:t>- Le salaire total payé de toutes catégories confondues par le ménage BINTOU BALDE pour la main-d'oeuvre non-familiale sur la parcelle arachide au cours de la campagne pour la période des récoltes est de 0 qui semble élevé ou faible. Merci de corriger. La superficie de la parcelle arachide selon les mesures GPS est de 0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Houe/daba/hilaire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88-78-09-06</w:t>
            </w:r>
          </w:p>
        </w:tc>
        <w:tc>
          <w:tcPr>
            <w:tcW w:type="dxa" w:w="1662"/>
          </w:tcPr>
          <w:p>
            <w:r>
              <w:rPr>
                <w:sz w:val="14"/>
              </w:rPr>
              <w:t>b52c4a21430e4c2183b0d7d7c4201878</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SAMALE CAMARA</w:t>
            </w:r>
          </w:p>
        </w:tc>
        <w:tc>
          <w:tcPr>
            <w:tcW w:type="dxa" w:w="3324"/>
          </w:tcPr>
          <w:p>
            <w:r>
              <w:rPr>
                <w:sz w:val="18"/>
              </w:rPr>
              <w:t>N/A</w:t>
            </w:r>
          </w:p>
        </w:tc>
        <w:tc>
          <w:tcPr>
            <w:tcW w:type="dxa" w:w="3324"/>
          </w:tcPr>
          <w:p>
            <w:r/>
            <w:hyperlink r:id="rId12">
              <w:r>
                <w:rPr>
                  <w:color w:val="0563C1"/>
                  <w:u w:val="single"/>
                </w:rPr>
                <w:t>DIOUGOL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pour laquelle que FATOUMATA CAMARA est venu vivre dans cette localité est Pour éducation de base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ABDOUL KARIM CAMARA  n'arrive pas  à comprendre un petit texte lu dans une langue locale (s02q03). Veuillez corriger ou donner des explications au QG. Peu probable! ABDOUL KARIM CAMARA  ne sait ni lire, ni écrire, ni comprendre dans aucune des langues  (s02q01,s02q02,s02q03). Veuillez corriger ou donner des explications au QG. </w:t>
        <w:br/>
        <w:t xml:space="preserve">- Peu probable! ADAMA AWA CAMARA  n'arrive pas  à comprendre un petit texte lu dans une langue locale (s02q03). Veuillez corriger ou donner des explications au QG. Peu probable! ADAMA AWA CAMARA  ne sait ni lire, ni écrire, ni comprendre dans aucune des langues  (s02q01,s02q02,s02q03). Veuillez corriger ou donner des explications au QG. Peu plausible ADAMA AWA CAMARA fréquente au minimum le fondamental 1 mais ne sait ni lire ni comprendre la langue française, prière de corriger ou de confirmer avec le QG merci. Avertissement!! ADAMA AWA CAMARA fréquente au minimum la troisième année de fondamental 1 mais ne sait pas écrire, prière de corriger ou confirmer avec le QG. </w:t>
        <w:br/>
        <w:t xml:space="preserve">- Peu probable! ADAMA HAWA DIALLO  n'arrive pas  à comprendre un petit texte lu dans une langue locale (s02q03). Veuillez corriger ou donner des explications au QG. Peu probable! ADAMA HAWA DIALLO  ne sait ni lire, ni écrire, ni comprendre dans aucune des langues  (s02q01,s02q02,s02q03). Veuillez corriger ou donner des explications au QG. </w:t>
        <w:br/>
        <w:t xml:space="preserve">- Peu probable! DJIBA OURY DIALLO  n'arrive pas  à comprendre un petit texte lu dans une langue locale (s02q03). Veuillez corriger ou donner des explications au QG. Peu probable! DJIBA OURY DIALLO  ne sait ni lire, ni écrire, ni comprendre dans aucune des langues  (s02q01,s02q02,s02q03). Veuillez corriger ou donner des explications au QG. </w:t>
        <w:br/>
        <w:t xml:space="preserve">- Peu probable! FATOUMATA CAMARA  n'arrive pas  à comprendre un petit texte lu dans une langue locale (s02q03). Veuillez corriger ou donner des explications au QG. Peu probable! FATOUMATA CAMARA  ne sait ni lire, ni écrire, ni comprendre dans aucune des langues  (s02q01,s02q02,s02q03). Veuillez corriger ou donner des explications au QG. Peu plausible FATOUMATA CAMARA fréquente au minimum le fondamental 1 mais ne sait ni lire ni comprendre la langue française, prière de corriger ou de confirmer avec le QG merci. </w:t>
        <w:br/>
        <w:t xml:space="preserve">- Peu probable! HAROUNA CAMARA  n'arrive pas  à comprendre un petit texte lu dans une langue locale (s02q03). Veuillez corriger ou donner des explications au QG. Peu probable! HAROUNA CAMARA  ne sait ni lire, ni écrire, ni comprendre dans aucune des langues  (s02q01,s02q02,s02q03). Veuillez corriger ou donner des explications au QG. </w:t>
        <w:br/>
        <w:t xml:space="preserve">- Peu probable! HASSANA CAMARA  n'arrive pas  à comprendre un petit texte lu dans une langue locale (s02q03). Veuillez corriger ou donner des explications au QG. Peu probable! HASSANA CAMARA  ne sait ni lire, ni écrire, ni comprendre dans aucune des langues  (s02q01,s02q02,s02q03). Veuillez corriger ou donner des explications au QG. </w:t>
        <w:br/>
        <w:t xml:space="preserve">- Peu probable! ISSA CAMARA  n'arrive pas  à comprendre un petit texte lu dans une langue locale (s02q03). Veuillez corriger ou donner des explications au QG. </w:t>
        <w:br/>
        <w:t xml:space="preserve">- Peu probable! MAMOUDOU CAMARA  n'arrive pas  à comprendre un petit texte lu dans une langue locale (s02q03). Veuillez corriger ou donner des explications au QG. Peu probable! MAMOUDOU CAMARA  ne sait ni lire, ni écrire, ni comprendre dans aucune des langues  (s02q01,s02q02,s02q03). Veuillez corriger ou donner des explications au QG. Peu plausible MAMOUDOU CAMARA fréquente au minimum le fondamental 1 mais ne sait ni lire ni comprendre la langue française, prière de corriger ou de confirmer avec le QG merci. </w:t>
        <w:br/>
        <w:t xml:space="preserve">- Peu probable! SAMALE CAMARA  n'arrive pas  à comprendre un petit texte lu dans une langue locale (s02q03). Veuillez corriger ou donner des explications au QG. Peu probable! SAMALE CAMARA  ne sait ni lire, ni écrire, ni comprendre dans aucune des langues  (s02q01,s02q02,s02q03). Veuillez corriger ou donner des explications au QG. </w:t>
        <w:br/>
        <w:t>- Peu probable! SOUMBOU BALDE  n'arrive pas  à comprendre un petit texte lu dans une langue locale (s02q03). Veuillez corriger ou donner des explications au QG. Peu probable! SOUMBOU BALDE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AÏSSATOU CAMARA a eu est mal de ventre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Attention ! Le nombre de jours que ADAMA HAWA DIALLO a travaillés par mois semble être inférieur à 15. Veuillez, s'il vous plaît, confirmer cette information. </w:t>
        <w:br/>
        <w:t xml:space="preserve">- Attention ! Le nombre de jours que DJIBA OURY DIALLO a travaillés par mois semble être inférieur à 15. Veuillez, s'il vous plaît, confirmer cette information. </w:t>
        <w:br/>
        <w:t xml:space="preserve">- Attention! le nombre d'heure que ISSA CAMARA a travaillé par jour semble être inferieur à 4, veuillez s'il vous plait confirmer cette information avec le QG. </w:t>
        <w:br/>
        <w:t>- Nombre de mois exercé par HASSANA CAMARA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HASSANA CAMARA a travaillés par mois semble être inférieur à 15. Veuillez, s'il vous plaît, confirmer cette information. Avertissement!!! les informations de HASSANA CAMARA sur le nombre de mois, jours ou heures de son emploi secondaire sont superieur a celles de son emploi principal , veuillez corriger ou confirmer aupres du QG. </w:t>
        <w:br/>
        <w:t xml:space="preserve">- Attention! le nombre d'heure que DJIBA OURY DIALLO a travaillé par jour semble faible, veuillez s'il vous plait confirmer cette information avec le QG. Avertissement!!! les informations de DJIBA OURY DIALLO sur le nombre de mois, jours ou heures de son emploi secondaire sont superieur a celles de son emploi principal , veuillez corriger ou confirmer aupres du QG. </w:t>
        <w:br/>
        <w:t>- Avertissement!!! les informations de SAMALE CAMARA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Gombo en poudre est vendeuse à domicile et semble exister dans les modalités, prière de prendre attache avec le QG pour plus d'explication afin de la classer bien.  La dernière fois que vous avez acheté Piment séché est Vendeuse à domicile et semble exister dans les modalités, prière de prendre attache avec le QG pour plus d'explication afin de la classer bien. Avertissement!!! Le ménage a consommé 7 Paquet Petit de Thé en sachet, cette quantité semble anormale pour une consommation des 7 derniers jours.Prière de corriger ou de confirmer avec le QG. Avertissement!!! Le ménage a consommé 8 Cuillère Moyen de Pâte d'arachide, cette quantité semble anormale pour une consommation des 7 derniers jours. Etes vous sur d'avoir selectionner la bonne unitée ? prière de verifier et corriger. Incohérence!! Dans ce ménage, chaque individus consomme par jour 33.09428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Essence pour motocyclette est REVENDEUR À DOMICILE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La quantité de fumure appliquée dans la parcelle PARCELLE MAÏS est de 98  qui semble élevé ou ne sait pas, prière de fournir d'effort pour estimer la quantité afin de corriger. La superficie de la parcelle PARCELLE MAÏS selon les mesures GPS est de 0 hectare qui semble élevé ou faible, prière de corriger. Le document légal (titre, acte, certificat etc. ) qui affirme votre possession de la parcelle PARCELLE MAÏS est  et semble exister dans les modalités, prière de prendre attache avec le QG pour plus d'explication afin de la classer bien. Le type de sol de la parcelle PARCELLE MAÏS est FERRUGINEUX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La quantité de fumure appliquée dans la parcelle Parcelle Arachide est de 98  qui semble élevé ou ne sait pas, prière de fournir d'effort pour estimer la quantité afin de corriger. Le nombre d'homme de 15 ans et plus (40) non membre du ménage de SAMALE CAMARA ayant travaillé dans la parcelle Parcelle Arachide pour la période d'entretien du sol semble élevé, prière de corriger. Le nombre de personnes toutes catégories confondues des main-d'oeuvre non-familiale sur la parcelle Parcelle Arachide au cours de la campagne pour la période d'entretien du sol (sarclage, etc.) est de 40 personnes qui semble faible ou élevé. Merci de corriger. Le salaire total payé de toutes catégories confondues par le ménage SAMALE CAMARA pour la main-d'oeuvre non-familiale sur la parcelle Parcelle Arachide au cours de la campagne pour la période des récoltes est de 0 qui semble élevé ou faible. Merci de corriger. La parcelle Parcelle Arachide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Parcelle Arachide par jours au moment de la période d'entretien du sol (sarclage, etc.) est de 250 FCFA qui semble faible ou  élevé, prière de corriger. Le document légal (titre, acte, certificat etc. ) qui affirme votre possession de la parcelle Parcelle Arachide est  et semble exister dans les modalités, prière de prendre attache avec le QG pour plus d'explication afin de la classer bien. Le type de sol de la parcelle Parcelle Arachide est FERRUGINEUX et semble exister dans les modalités, prière de prendre attache avec le QG pour plus d'explication afin de la classer bien. </w:t>
        <w:br/>
        <w:t>- Avertissement!! Le champs a comme nom (CHAMP 1) qui ne semble pas être un bon nom ou contient des lettres, prière de mettre le vrai nom du champs. La quantité de fumure appliquée dans la parcelle Parcelle RIZ est de 98  qui semble élevé ou ne sait pas, prière de fournir d'effort pour estimer la quantité afin de corriger. La quantité d'utilisation de NPK dans la parcelle Parcelle RIZ est de 100 Kilogramme et semble élevé, prière de corriger. Le salaire total payé de toutes catégories confondues par le ménage SAMALE CAMARA pour la main-d'oeuvre non-familiale sur la parcelle Parcelle RIZ au cours de la campagne pour la période de préparation du sol (labour) et des semis est de 0 qui semble élevé ou faible. Merci de corriger. Le salaire total payé de toutes catégories confondues par le ménage SAMALE CAMARA pour la main-d'oeuvre non-familiale sur la parcelle Parcelle RIZ au cours de la campagne pour la période des récoltes est de 0 qui semble élevé ou faible. Merci de corriger. La parcelle Parcelle RIZ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RIZ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14-08-02-40</w:t>
            </w:r>
          </w:p>
        </w:tc>
        <w:tc>
          <w:tcPr>
            <w:tcW w:type="dxa" w:w="1662"/>
          </w:tcPr>
          <w:p>
            <w:r>
              <w:rPr>
                <w:sz w:val="14"/>
              </w:rPr>
              <w:t>7a6f475bbe6e483ab8ae9e77d1b94313</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SOUARE TOURE</w:t>
            </w:r>
          </w:p>
        </w:tc>
        <w:tc>
          <w:tcPr>
            <w:tcW w:type="dxa" w:w="3324"/>
          </w:tcPr>
          <w:p>
            <w:r>
              <w:rPr>
                <w:sz w:val="18"/>
              </w:rPr>
              <w:t>N/A</w:t>
            </w:r>
          </w:p>
        </w:tc>
        <w:tc>
          <w:tcPr>
            <w:tcW w:type="dxa" w:w="3324"/>
          </w:tcPr>
          <w:p>
            <w:r/>
            <w:hyperlink r:id="rId13">
              <w:r>
                <w:rPr>
                  <w:color w:val="0563C1"/>
                  <w:u w:val="single"/>
                </w:rPr>
                <w:t>DIOUGOL</w:t>
              </w:r>
            </w:hyperlink>
          </w:p>
        </w:tc>
      </w:tr>
    </w:tbl>
    <w:p/>
    <w:p>
      <w:r>
        <w:rPr>
          <w:b/>
          <w:color w:val="4672C4"/>
          <w:sz w:val="22"/>
        </w:rPr>
        <w:t>&gt;&gt; Section1 - Caracteristiques des membres</w:t>
      </w:r>
    </w:p>
    <w:p>
      <w:pPr>
        <w:ind w:left="283"/>
      </w:pPr>
      <w:r>
        <w:rPr>
          <w:sz w:val="20"/>
        </w:rPr>
        <w:t>- Incoherence! SOUARE TOURE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 TOURE  n'arrive pas  à comprendre un petit texte lu dans une langue locale (s02q03). Veuillez corriger ou donner des explications au QG. Peu probable! ABDOUL TOURE  ne sait ni lire, ni écrire, ni comprendre dans aucune des langues  (s02q01,s02q02,s02q03). Veuillez corriger ou donner des explications au QG. La raison principale que ABDOUL TOURE n'a pas été à l'école entre 2024/2025 est MANQUE D'ENSEIGNANTS et semble exister dans les modalités, prière de prendre attache avec le QG pour plus d'explication afin de la classer bien. </w:t>
        <w:br/>
        <w:t xml:space="preserve">- Peu probable! BOYE TOURE  n'arrive pas  à comprendre un petit texte lu dans une langue locale (s02q03). Veuillez corriger ou donner des explications au QG. Attention ! Le frais de scolarité (9000 Fcfa) de BOYE TOURE en 1ére année de Secondaire 1 (Moyen) Général est relativement élevé par rapport aux autres frais de scolarités observés dans cette zone. Prière de corriger ou de confirmer avec le QG. </w:t>
        <w:br/>
        <w:t xml:space="preserve">- Peu probable! DJIBA TOURE  n'arrive pas  à comprendre un petit texte lu dans une langue locale (s02q03). Veuillez corriger ou donner des explications au QG. </w:t>
        <w:br/>
        <w:t xml:space="preserve">- Peu probable! HASSANATOU BALDE  n'arrive pas  à comprendre un petit texte lu dans une langue locale (s02q03). Veuillez corriger ou donner des explications au QG. Peu probable! HASSANATOU BALDE  ne sait ni lire, ni écrire, ni comprendre dans aucune des langues  (s02q01,s02q02,s02q03). Veuillez corriger ou donner des explications au QG. </w:t>
        <w:br/>
        <w:t xml:space="preserve">- Peu probable! LAMA BA  n'arrive pas  à comprendre un petit texte lu dans une langue locale (s02q03). Veuillez corriger ou donner des explications au QG. Peu probable! LAMA BA  ne sait ni lire, ni écrire, ni comprendre dans aucune des langues  (s02q01,s02q02,s02q03). Veuillez corriger ou donner des explications au QG. Peu plausible LAMA BA fréquente au minimum le fondamental 1 mais ne sait ni lire ni comprendre la langue française, prière de corriger ou de confirmer avec le QG merci. Avertissement!! LAMA BA fréquente au minimum la troisième année de fondamental 1 mais ne sait pas écrire, prière de corriger ou confirmer avec le QG. </w:t>
        <w:br/>
        <w:t xml:space="preserve">- Peu probable! MAMADOU YAYA BA  n'arrive pas  à comprendre un petit texte lu dans une langue locale (s02q03). Veuillez corriger ou donner des explications au QG. Peu probable! MAMADOU YAYA BA  ne sait ni lire, ni écrire, ni comprendre dans aucune des langues  (s02q01,s02q02,s02q03). Veuillez corriger ou donner des explications au QG. La raison principale que MAMADOU YAYA BA n'a pas fait des études dans une école formelle est MANQUE D'ENSEIGNANTS et semble exister dans les modalités, prière de prendre attache avec le QG pour plus d'explication afin de la classer bien. </w:t>
        <w:br/>
        <w:t xml:space="preserve">- Peu probable! MOUHAMADOU BA  n'arrive pas  à comprendre un petit texte lu dans une langue locale (s02q03). Veuillez corriger ou donner des explications au QG. </w:t>
        <w:br/>
        <w:t xml:space="preserve">- Peu probable! SIRA BA  n'arrive pas  à comprendre un petit texte lu dans une langue locale (s02q03). Veuillez corriger ou donner des explications au QG. Peu probable! SIRA BA  ne sait ni lire, ni écrire, ni comprendre dans aucune des langues  (s02q01,s02q02,s02q03). Veuillez corriger ou donner des explications au QG. Peu plausible SIRA BA fréquente au minimum le fondamental 1 mais ne sait ni lire ni comprendre la langue française, prière de corriger ou de confirmer avec le QG merci. Incohérence!! SIRA BA fréquente l'école  mais ne paie ni la scolarité ni la cotisation, prière de corriger ou fournir une explication à cela. </w:t>
        <w:br/>
        <w:t>- Peu probable! SOUARE TOURE  n'arrive pas  à comprendre un petit texte lu dans une langue locale (s02q03). Veuillez corriger ou donner des explications au QG. Peu probable! SOUARE TOURE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le nombre d'heure que BOYE TOURE a travaillé par jour semble être inferieur à 4, veuillez s'il vous plait confirmer cette information avec le QG. </w:t>
        <w:br/>
        <w:t xml:space="preserve">- Attention! le nombre d'heure que LAMA BA a travaillé par jour semble être inferieur à 4, veuillez s'il vous plait confirmer cette information avec le QG. </w:t>
        <w:br/>
        <w:t xml:space="preserve">- Attention! le nombre d'heure que SADIOUMA TOURE a travaillé par jour semble être inferieur à 4, veuillez s'il vous plait confirmer cette information avec le QG. </w:t>
        <w:br/>
        <w:t xml:space="preserve">- Attention! le nombre d'heure que SIRA BA a travaillé par jour semble être inferieur à 4, veuillez s'il vous plait confirmer cette information avec le QG. </w:t>
        <w:br/>
        <w:t xml:space="preserve">- Avertissement! Nombre de mois que SOUARE TOURE a exercé dans l'emploi au cours des 12 derniers mois est de 0 mois, veuillez corriger s'il vous plait.Nombre de mois exercé par SOUARE TOURE dans l'emploi au cours des 12 derniers mois semble faible, veuillez corriger s'il vous plait ou comfirmer avec le QG. Attention ! Le nombre de jours que SOUARE TOURE a travaillés par mois semble être inférieur à 15. Veuillez, s'il vous plaît, confirmer cette information. </w:t>
        <w:br/>
        <w:t>- Nombre de mois exercé par MOUHAMADOU BA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les informations de MOUHAMADOU BA sur le nombre de mois, jours ou heures de son emploi secondaire sont superieur a celles de son emploi principal , veuillez corriger ou confirmer aupres du QG. </w:t>
        <w:br/>
        <w:t>- Incohérence détectée ! Il semble peu probable que SOUARE TOURE occupe un emploi secondaire pour l'ETAT/collectivités locales ou dans une entreprise publique/parapublique tout en travaillant moins de 20 jours par mois. Veuillez, s'il vous plaît, corriger cette information. Attention ! Le nombre de jours que SOUARE TOURE a travaillés par mois semble être inférieur à 15. Veuillez, s'il vous plaît, confirmer cette information. Incohérence détectée ! Il semble peu probable que SOUARE TOURE occupe un emploi secondaire pour l'ETAT/collectivités locales ou dans une entreprise publique/parapublique tout en travaillant moins de  8h par jour. Veuillez, s'il vous plaît, corriger cette information. Avertissement!!! les informations de SOUARE TOURE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La   principale utilisation que DJIBA TOURE a fait de ce dernier crédit est DÉPENSES ALIMENTAIRES et semble exister dans les modalités, prière de prendre attache avec le QG pour plus d'explication afin de la classer bien. </w:t>
        <w:br/>
        <w:t>-  La   principale utilisation que HASSANATOU BALDE a fait de ce dernier crédit est DÉPENSES ALIMENTAIRES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Poulet sur pied est vendeur de poulets et semble exister dans les modalités, prière de prendre attache avec le QG pour plus d'explication afin de la classer bien. Attention ! Le prix unitaire d'achat (150 Fcfa) de Poivron frais en Pièce (Petit) est relativement élevé par rapport aux autres prix observés dans cette zone. Prière de corriger ou de confirmer avec le QG. Avertissement!!! Le ménage a consommé 2 Cuillère Moyen de Pâte d'arachide, cette quantité semble anormale pour une consommation des 7 derniers jours. Etes vous sur d'avoir selectionner la bonne unitée ? prière de verifier et corriger. Avertissement!!! Le ménage a consommé 32 Pièce Petit de Aubergine sauvage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9 Litre taille unique de Lait frais de vache, cette quantité semble anormale pour une consommation des 7 derniers jours.Prière de corriger ou de confirmer avec le QG. Incohérence!! Dans ce ménage, chaque individus consomme par jour 39.17572 Kg  de cereale; Prière de revoir les quantités prises de ces produits. Incohérence!! Dans ce ménage, chaque individus consomme par jour 39.17572 Kg  de cereale; Prière de revoir les quantités prises de ces produits. Incohérence!! Dans ce ménage, chaque individus consomme par jour 39.17572 Kg  de cereale; Prière de revoir les quantités prises de ces produits. Incohérence!! Dans ce ménage, chaque individus consomme par jour 39.17572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Essence pour motocyclette est REVENDEUR D'ESSENCE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xml:space="preserve">- Incohérence!! L'entreprise MARAÎCHAGE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montant dépensé de l'entreprise MARAÎCHAGE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MARAÎCHAGE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Incoherence! Dans le ménage de SOUARE TOURE il y a un membre qui detient l'entreprise ENTREPRISE DE MARAÎCHAGE 1 qui semble être de l'agriculture ou de l'élévage, prière de bien classer la nomenclature de l'entreprise s'il ne s'agit pas de l'agriculture ou de l'élévage. S'il s'agit de l'agriculture ou l'élévage prière d'enlever cette entreprise (ENTREPRISE DE MARAÎCHAGE 1) dans la section 10 et ajouter soit dans la section agriculture ou l'élévage pour éviter le double compte ou incomprehension. </w:t>
        <w:br/>
        <w:t>- Incohérence!! L'entreprise MARAÎCHAGE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montant dépensé de l'entreprise MARAÎCHAGE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MARAÎCHAGE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Incoherence! Dans le ménage de SOUARE TOURE il y a un membre qui detient l'entreprise ENTREPRISE DE MARAÎCHAGE 2 qui semble être de l'agriculture ou de l'élévage, prière de bien classer la nomenclature de l'entreprise s'il ne s'agit pas de l'agriculture ou de l'élévage. S'il s'agit de l'agriculture ou l'élévage prière d'enlever cette entreprise (ENTREPRISE DE MARAÎCHAGE 2) dans la section 10 et ajouter soit dans la section agriculture ou l'élévage pour éviter le double compte ou incomprehension. Le noms de l'entreprise ENTREPRISE DE MARAÎCHAGE 2 ne doit pas contenir de chiffre et doit être bien renseigné, prière de bien renseigné .</w:t>
      </w:r>
    </w:p>
    <w:p>
      <w:r>
        <w:rPr>
          <w:b/>
          <w:color w:val="4672C4"/>
          <w:sz w:val="22"/>
        </w:rPr>
        <w:t>&gt;&gt; Section12 - Actifs du menage</w:t>
      </w:r>
    </w:p>
    <w:p>
      <w:pPr>
        <w:ind w:left="283"/>
      </w:pPr>
      <w:r>
        <w:rPr>
          <w:sz w:val="20"/>
        </w:rPr>
        <w:t>- Le nombre d'article ( Salon  (Fauteuils et table basse))  dans ce ménages est élevé (4), prière de corriger ou confirmer avec le QG.</w:t>
      </w:r>
    </w:p>
    <w:p>
      <w:r>
        <w:rPr>
          <w:b/>
          <w:color w:val="4672C4"/>
          <w:sz w:val="22"/>
        </w:rPr>
        <w:t>&gt;&gt; Section16a - Champs et parcelles</w:t>
      </w:r>
    </w:p>
    <w:p>
      <w:pPr>
        <w:ind w:left="283"/>
      </w:pPr>
      <w:r>
        <w:rPr>
          <w:sz w:val="20"/>
        </w:rPr>
        <w:t xml:space="preserve">- Avertissement!! Le champs a comme nom (CHAMP 1 « FANGA») qui ne semble pas être un bon nom ou contient des lettres, prière de mettre le vrai nom du champs. La quantité de fumure appliquée dans la parcelle Parcelle Arachide est de 98  qui semble élevé ou ne sait pas, prière de fournir d'effort pour estimer la quantité afin de corriger. La parcelle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Arachide est  et semble exister dans les modalités, prière de prendre attache avec le QG pour plus d'explication afin de la classer bien. </w:t>
        <w:br/>
        <w:t xml:space="preserve">- Avertissement!! Le champs a comme nom (CHAMP 1 « FANGA») qui ne semble pas être un bon nom ou contient des lettres, prière de mettre le vrai nom du champs. La quantité de fumure appliquée dans la parcelle Parcelle Arachide est de 98  qui semble élevé ou ne sait pas, prière de fournir d'effort pour estimer la quantité afin de corriger. Le salaire total payé de toutes catégories confondues par le ménage SOUARE TOURE pour la main-d'oeuvre non-familiale sur la parcelle Parcelle Arachide au cours de la campagne pour la période des récoltes est de 0 qui semble élevé ou faible. Merci de corriger. La parcelle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Arachide est  et semble exister dans les modalités, prière de prendre attache avec le QG pour plus d'explication afin de la classer bien. </w:t>
        <w:br/>
        <w:t>- Avertissement!! Le champs a comme nom (CHAMP 1 « FANGA») qui ne semble pas être un bon nom ou contient des lettres, prière de mettre le vrai nom du champs. Le nombre de personnes toutes catégories confondues des main-d'oeuvre non-familiale sur la parcelle Parcelle unique - Riz au cours de la campagne pour la période des récoltes est de 17 personnes qui semble faible ou élevé. Merci de corriger. Le salaire total payé de toutes catégories confondues par le ménage SOUARE TOURE pour la main-d'oeuvre non-familiale sur la parcelle Parcelle unique - Riz au cours de la campagne pour la période des récoltes est de 0 qui semble élevé ou faible. Merci de corriger. La parcelle Parcelle unique - Riz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unique - Riz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Charrettes a été revendu à 100000 Fcfa qui est relativement élevé par rapport aux autres prix de revente observés dans cette zone. Prière de corriger ou de confirmer avec le QG. </w:t>
        <w:br/>
        <w:t xml:space="preserve">- Attention ! Houe asine a été achété à 150000 Fcfa est relativement élevé par rapport aux autres prix d'achat observés dans cette zone. Prière de corriger ou de confirmer avec le QG. Attention ! Houe asine a été revendu à 150000 Fcfa qui est relativement élevé par rapport aux autres prix de revente observés dans cette zone. Prière de corriger ou de confirmer avec le QG. </w:t>
        <w:br/>
        <w:t>- Attention ! Machette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36-59-30-94</w:t>
            </w:r>
          </w:p>
        </w:tc>
        <w:tc>
          <w:tcPr>
            <w:tcW w:type="dxa" w:w="1662"/>
          </w:tcPr>
          <w:p>
            <w:r>
              <w:rPr>
                <w:sz w:val="14"/>
              </w:rPr>
              <w:t>de499ffa5e76419b90752ff20052b2bc</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SADIOUMA BALDE</w:t>
            </w:r>
          </w:p>
        </w:tc>
        <w:tc>
          <w:tcPr>
            <w:tcW w:type="dxa" w:w="3324"/>
          </w:tcPr>
          <w:p>
            <w:r>
              <w:rPr>
                <w:sz w:val="18"/>
              </w:rPr>
              <w:t>N/A</w:t>
            </w:r>
          </w:p>
        </w:tc>
        <w:tc>
          <w:tcPr>
            <w:tcW w:type="dxa" w:w="3324"/>
          </w:tcPr>
          <w:p>
            <w:r/>
            <w:hyperlink r:id="rId14">
              <w:r>
                <w:rPr>
                  <w:color w:val="0563C1"/>
                  <w:u w:val="single"/>
                </w:rPr>
                <w:t>DIOUGOL</w:t>
              </w:r>
            </w:hyperlink>
          </w:p>
        </w:tc>
      </w:tr>
    </w:tbl>
    <w:p/>
    <w:p>
      <w:r>
        <w:rPr>
          <w:b/>
          <w:color w:val="4672C4"/>
          <w:sz w:val="22"/>
        </w:rPr>
        <w:t>&gt;&gt; Section2 - Education</w:t>
      </w:r>
    </w:p>
    <w:p>
      <w:pPr>
        <w:ind w:left="283"/>
      </w:pPr>
      <w:r>
        <w:rPr>
          <w:sz w:val="20"/>
        </w:rPr>
        <w:t xml:space="preserve">- Peu probable! Abdoul Karim BALDE  n'arrive pas  à comprendre un petit texte lu dans une langue locale (s02q03). Veuillez corriger ou donner des explications au QG. </w:t>
        <w:br/>
        <w:t xml:space="preserve">- Peu probable! Aïssatou DIALLO  n'arrive pas  à comprendre un petit texte lu dans une langue locale (s02q03). Veuillez corriger ou donner des explications au QG. Peu probable! Aïssatou DIALLO  ne sait ni lire, ni écrire, ni comprendre dans aucune des langues  (s02q01,s02q02,s02q03). Veuillez corriger ou donner des explications au QG. </w:t>
        <w:br/>
        <w:t xml:space="preserve">- Peu probable! Sadiouma BALDE  n'arrive pas  à comprendre un petit texte lu dans une langue locale (s02q03). Veuillez corriger ou donner des explications au QG. </w:t>
        <w:br/>
        <w:t xml:space="preserve">- Peu probable! Samba BALDE  n'arrive pas  à comprendre un petit texte lu dans une langue locale (s02q03). Veuillez corriger ou donner des explications au QG. Le montant des frais de cantines ou de restauration pour l'année scolaire de Samba BALDE est faible ou élevé. veuillez, s'il vous plait, confirmer ces informations avec le QG ou apporter les corrections nécessaires. Attention ! Le frais de scolarité (4500 Fcfa) de Samba BALDE en 1ére année de Primaire est relativement élevé par rapport aux autres frais de scolarités observés dans cette zone. Prière de corriger ou de confirmer avec le QG. </w:t>
        <w:br/>
        <w:t>- Peu probable! Thierno Abdoulaye Balde  n'arrive pas  à comprendre un petit texte lu dans une langue locale (s02q03). Veuillez corriger ou donner des explications au QG. Peu probable! Thierno Abdoulaye Balde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Avertissement!!! les informations de Sadiouma BALDE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18 Sachets Tres petit de Sucre en poudre , cette quantité semble anormale pour une consommation des 7 derniers jours.Prière de corriger ou de confirmer avec le QG. Avertissement!!! Le ménage a consommé 21 Pièce Petit de Caramel, bonbons, confiseries, etc., cette quantité semble anormale pour une consommation des 7 derniers jours.Prière de corriger ou de confirmer avec le QG.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78.716 Kg  de cereale; Prière de revoir les quantités prises de ces produits.</w:t>
      </w:r>
    </w:p>
    <w:p>
      <w:r>
        <w:rPr>
          <w:b/>
          <w:color w:val="4672C4"/>
          <w:sz w:val="22"/>
        </w:rPr>
        <w:t>&gt;&gt; Section10a - Existence entreprise non agricole</w:t>
      </w:r>
    </w:p>
    <w:p>
      <w:pPr>
        <w:ind w:left="283"/>
      </w:pPr>
      <w:r>
        <w:rPr>
          <w:sz w:val="20"/>
        </w:rPr>
        <w:t>- Avertissement!!! Le ménage de SADIOUMA BALDE a comme taille 5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La quantité de fumure appliquée dans la parcelle Riz est de 98  qui semble élevé ou ne sait pas, prière de fournir d'effort pour estimer la quantité afin de corriger. La parcelle Riz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Riz est  et semble exister dans les modalités, prière de prendre attache avec le QG pour plus d'explication afin de la classer bien. </w:t>
        <w:br/>
        <w:t xml:space="preserve">- La superficie de la parcelle Arachide selon les mesures GPS est de 0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La superficie de la parcelle Maïs selon les mesures GPS est de 0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Houe/daba/hilaire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52-47-55-81</w:t>
            </w:r>
          </w:p>
        </w:tc>
        <w:tc>
          <w:tcPr>
            <w:tcW w:type="dxa" w:w="1662"/>
          </w:tcPr>
          <w:p>
            <w:r>
              <w:rPr>
                <w:sz w:val="14"/>
              </w:rPr>
              <w:t>7a1529e3007b43a79824e115335899c2</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SEYDOU CAMARA</w:t>
            </w:r>
          </w:p>
        </w:tc>
        <w:tc>
          <w:tcPr>
            <w:tcW w:type="dxa" w:w="3324"/>
          </w:tcPr>
          <w:p>
            <w:r>
              <w:rPr>
                <w:sz w:val="18"/>
              </w:rPr>
              <w:t>N/A</w:t>
            </w:r>
          </w:p>
        </w:tc>
        <w:tc>
          <w:tcPr>
            <w:tcW w:type="dxa" w:w="3324"/>
          </w:tcPr>
          <w:p>
            <w:r/>
            <w:hyperlink r:id="rId15">
              <w:r>
                <w:rPr>
                  <w:color w:val="0563C1"/>
                  <w:u w:val="single"/>
                </w:rPr>
                <w:t>DIOUGOL</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Les informations sur l'acte de naissance (ni Jours, ni mois et ni années) de  Djiba CAMARA  manquent, s'il vous plait pouvez-vous fournir d'effort pour avoir ces informations. Le mois de l'enfant ( Djiba CAMARA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Adama CAMARA  n'arrive pas  à comprendre un petit texte lu dans une langue locale (s02q03). Veuillez corriger ou donner des explications au QG. </w:t>
        <w:br/>
        <w:t xml:space="preserve">- Peu probable! Assy CAMARA  n'arrive pas  à comprendre un petit texte lu dans une langue locale (s02q03). Veuillez corriger ou donner des explications au QG. Peu probable! Assy CAMARA  ne sait ni lire, ni écrire, ni comprendre dans aucune des langues  (s02q01,s02q02,s02q03). Veuillez corriger ou donner des explications au QG. </w:t>
        <w:br/>
        <w:t xml:space="preserve">- Peu probable! Cira CAMARA  n'arrive pas  à comprendre un petit texte lu dans une langue locale (s02q03). Veuillez corriger ou donner des explications au QG. </w:t>
        <w:br/>
        <w:t xml:space="preserve">- Peu probable! Djiba CAMARA  n'arrive pas  à comprendre un petit texte lu dans une langue locale (s02q03). Veuillez corriger ou donner des explications au QG. Peu probable! Djiba CAMARA  ne sait ni lire, ni écrire, ni comprendre dans aucune des langues  (s02q01,s02q02,s02q03). Veuillez corriger ou donner des explications au QG. </w:t>
        <w:br/>
        <w:t xml:space="preserve">- Peu probable! Fatoumata CAMARA  n'arrive pas  à comprendre un petit texte lu dans une langue locale (s02q03). Veuillez corriger ou donner des explications au QG. </w:t>
        <w:br/>
        <w:t xml:space="preserve">- Peu probable! Hadiyatou CAMARA  n'arrive pas  à comprendre un petit texte lu dans une langue locale (s02q03). Veuillez corriger ou donner des explications au QG. Peu probable! Hadiyatou CAMARA  ne sait ni lire, ni écrire, ni comprendre dans aucune des langues  (s02q01,s02q02,s02q03). Veuillez corriger ou donner des explications au QG. </w:t>
        <w:br/>
        <w:t xml:space="preserve">- Peu probable! Mariama Telli CAMARA  n'arrive pas  à comprendre un petit texte lu dans une langue locale (s02q03). Veuillez corriger ou donner des explications au QG. Peu probable! Mariama Telli CAMARA  ne sait ni lire, ni écrire, ni comprendre dans aucune des langues  (s02q01,s02q02,s02q03). Veuillez corriger ou donner des explications au QG. </w:t>
        <w:br/>
        <w:t>- Peu probable! Seydou CAMARA  n'arrive pas  à comprendre un petit texte lu dans une langue locale (s02q03). Veuillez corriger ou donner des explications au QG. Peu probable! Seydou CAMARA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Adama CAMARA a eu est maux de tête et crise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Le montant de Hadiyatou CAMARA semble trop faible pour un revenu net gagné par an. Veuillez, s'il vous plaît, confirmer cette information avec le QG ou la corriger.</w:t>
      </w:r>
    </w:p>
    <w:p>
      <w:r>
        <w:rPr>
          <w:b/>
          <w:color w:val="4672C4"/>
          <w:sz w:val="22"/>
        </w:rPr>
        <w:t>&gt;&gt; Section6 - Epargne et credit</w:t>
      </w:r>
    </w:p>
    <w:p>
      <w:pPr>
        <w:ind w:left="283"/>
      </w:pPr>
      <w:r>
        <w:rPr>
          <w:sz w:val="20"/>
        </w:rPr>
        <w:t>- Il est impératif de renseigner la question : #Est-ce que Seydou CAMARA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La section sur le repas pris à l'extérieur du ménage du membre Seydou CAMARA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Avertissement!!! Le ménage a consommé 12 Pièce Petit de Caramel, bonbons, confiseries, etc., cette quantité semble anormale pour une consommation des 7 derniers jours.Prière de corriger ou de confirmer avec le QG.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57.24768 Kg  de cereale; Prière de revoir les quantités prises de ces produits. Incohérence!! Dans ce ménage, chaque individus consomme par jour 57.24768 Kg  de cereale; Prière de revoir les quantités prises de ces produits.</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Section9c - Depenses non-alimentaires - 30 jours</w:t>
      </w:r>
    </w:p>
    <w:p>
      <w:pPr>
        <w:ind w:left="283"/>
      </w:pPr>
      <w:r>
        <w:rPr>
          <w:sz w:val="20"/>
        </w:rPr>
        <w:t>- La dernière fois que vous avez acheté Bois de chauffe ramassé/coupé (estimer la valeur) est a la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SEYDOU CAMARA a comme taille 8 personnes dont ils vivent à KEDOUGOU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Houe/daba/hilaire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92-92-40-04</w:t>
            </w:r>
          </w:p>
        </w:tc>
        <w:tc>
          <w:tcPr>
            <w:tcW w:type="dxa" w:w="1662"/>
          </w:tcPr>
          <w:p>
            <w:r>
              <w:rPr>
                <w:sz w:val="14"/>
              </w:rPr>
              <w:t>0e7b4121483e438fb9dbc23cb68e1ca3</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MARIAMA DIANKE DIALLO</w:t>
            </w:r>
          </w:p>
        </w:tc>
        <w:tc>
          <w:tcPr>
            <w:tcW w:type="dxa" w:w="3324"/>
          </w:tcPr>
          <w:p>
            <w:r>
              <w:rPr>
                <w:sz w:val="18"/>
              </w:rPr>
              <w:t>N/A</w:t>
            </w:r>
          </w:p>
        </w:tc>
        <w:tc>
          <w:tcPr>
            <w:tcW w:type="dxa" w:w="3324"/>
          </w:tcPr>
          <w:p>
            <w:r/>
            <w:hyperlink r:id="rId16">
              <w:r>
                <w:rPr>
                  <w:color w:val="0563C1"/>
                  <w:u w:val="single"/>
                </w:rPr>
                <w:t>dasn</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Incoherence! MOUSTAPHA BALDE dispose d'un téléphone portable à s01q39, donc la raison évoquée ne peut pas être (ne dispose pas d'appareil). </w:t>
        <w:br/>
        <w:t xml:space="preserve">- Les informations sur l'acte de naissance (ni Jours, ni mois et ni années) de  AMADOU LAMARANA BALDE  manquent, s'il vous plait pouvez-vous fournir d'effort pour avoir ces informations. Le mois de l'enfant ( AMADOU LAMARANA BALDE ) n'est pas connu mais vous avez declaré en s01q04a le nombre de mois, prière de changer NSP au niveau de s01q03b. </w:t>
        <w:br/>
        <w:t xml:space="preserve">- Les informations sur l'acte de naissance (ni Jours, ni mois et ni années) de  CELLOU BALDE  manquent, s'il vous plait pouvez-vous fournir d'effort pour avoir ces informations. </w:t>
        <w:br/>
        <w:t xml:space="preserve">- Les informations sur l'acte de naissance (ni Jours, ni mois et ni années) de  COUMBA BALDE  manquent, s'il vous plait pouvez-vous fournir d'effort pour avoir ces informations. </w:t>
        <w:br/>
        <w:t xml:space="preserve">- Les informations sur l'acte de naissance (ni Jours, ni mois et ni années) de  HADIATOU BALDE  manquent, s'il vous plait pouvez-vous fournir d'effort pour avoir ces informations. </w:t>
        <w:br/>
        <w:t xml:space="preserve">- Les informations sur l'acte de naissance (ni Jours, ni mois et ni années) de  KENDA BALDE  manquent, s'il vous plait pouvez-vous fournir d'effort pour avoir ces informations. </w:t>
        <w:br/>
        <w:t xml:space="preserve">- Les informations sur l'acte de naissance (ni Jours, ni mois et ni années) de  MAMADOU KALIFA BALDE  manquent, s'il vous plait pouvez-vous fournir d'effort pour avoir ces informations. </w:t>
        <w:br/>
        <w:t>- Les informations sur l'acte de naissance (ni Jours, ni mois et ni années) de  OUMAR BALDE  manquent, s'il vous plait pouvez-vous fournir d'effort pour avoir ces informations.</w:t>
      </w:r>
    </w:p>
    <w:p>
      <w:r>
        <w:rPr>
          <w:b/>
          <w:color w:val="4672C4"/>
          <w:sz w:val="22"/>
        </w:rPr>
        <w:t>&gt;&gt; Section2 - Education</w:t>
      </w:r>
    </w:p>
    <w:p>
      <w:pPr>
        <w:ind w:left="283"/>
      </w:pPr>
      <w:r>
        <w:rPr>
          <w:sz w:val="20"/>
        </w:rPr>
        <w:t xml:space="preserve">- Peu probable! AISSATOU WOUNDE DIALLO  n'arrive pas  à comprendre un petit texte lu dans une langue locale (s02q03). Veuillez corriger ou donner des explications au QG. Peu probable! AISSATOU WOUNDE DIALLO  ne sait ni lire, ni écrire, ni comprendre dans aucune des langues  (s02q01,s02q02,s02q03). Veuillez corriger ou donner des explications au QG. La raison principale que AISSATOU WOUNDE DIALLO n'a pas fait des études dans une école formelle est mariage et semble exister dans les modalités, prière de prendre attache avec le QG pour plus d'explication afin de la classer bien. </w:t>
        <w:br/>
        <w:t xml:space="preserve">- Peu probable! ALPHA BALDE  n'arrive pas  à comprendre un petit texte lu dans une langue locale (s02q03). Veuillez corriger ou donner des explications au QG. Peu probable! ALPHA BALDE  ne sait ni lire, ni écrire, ni comprendre dans aucune des langues  (s02q01,s02q02,s02q03). Veuillez corriger ou donner des explications au QG. </w:t>
        <w:br/>
        <w:t xml:space="preserve">- Peu probable! BIRGUISSA SY  n'arrive pas  à comprendre un petit texte lu dans une langue locale (s02q03). Veuillez corriger ou donner des explications au QG. La raison principale que BIRGUISSA SY n'a pas fait des études dans une école formelle est mariage et semble exister dans les modalités, prière de prendre attache avec le QG pour plus d'explication afin de la classer bien. </w:t>
        <w:br/>
        <w:t xml:space="preserve">- Peu probable! CELLOU BALDE  n'arrive pas  à comprendre un petit texte lu dans une langue locale (s02q03). Veuillez corriger ou donner des explications au QG. La raison principale que CELLOU BALDE n'a pas fait des études dans une école formelle est abandon apres echec et semble exister dans les modalités, prière de prendre attache avec le QG pour plus d'explication afin de la classer bien. </w:t>
        <w:br/>
        <w:t xml:space="preserve">- Peu probable! COUMBA BALDE  n'arrive pas  à comprendre un petit texte lu dans une langue locale (s02q03). Veuillez corriger ou donner des explications au QG. La raison principale que COUMBA BALDE n'a pas fait des études dans une école formelle est mariage et semble exister dans les modalités, prière de prendre attache avec le QG pour plus d'explication afin de la classer bien. </w:t>
        <w:br/>
        <w:t xml:space="preserve">- Peu probable! DIARAYE BALDE  n'arrive pas  à comprendre un petit texte lu dans une langue locale (s02q03). Veuillez corriger ou donner des explications au QG. La raison principale que DIARAYE BALDE n'a pas fait des études dans une école formelle est maladie et semble exister dans les modalités, prière de prendre attache avec le QG pour plus d'explication afin de la classer bien. </w:t>
        <w:br/>
        <w:t xml:space="preserve">- Peu probable! FATOUMATA DIALLO  n'arrive pas  à comprendre un petit texte lu dans une langue locale (s02q03). Veuillez corriger ou donner des explications au QG. Peu probable! FATOUMATA DIALLO  ne sait ni lire, ni écrire, ni comprendre dans aucune des langues  (s02q01,s02q02,s02q03). Veuillez corriger ou donner des explications au QG. Peu plausible FATOUMATA DIALLO fréquente au minimum le fondamental 1 mais ne sait ni lire ni comprendre la langue française, prière de corriger ou de confirmer avec le QG merci. Avertissement!! FATOUMATA DIALLO fréquente au minimum la troisième année de fondamental 1 mais ne sait pas écrire, prière de corriger ou confirmer avec le QG. </w:t>
        <w:br/>
        <w:t xml:space="preserve">- Peu probable! HADIATOU BALDE  n'arrive pas  à comprendre un petit texte lu dans une langue locale (s02q03). Veuillez corriger ou donner des explications au QG. Peu probable! HADIATOU BALDE  ne sait ni lire, ni écrire, ni comprendre dans aucune des langues  (s02q01,s02q02,s02q03). Veuillez corriger ou donner des explications au QG. La raison principale que HADIATOU BALDE n'a pas fait des études dans une école formelle est mariage et semble exister dans les modalités, prière de prendre attache avec le QG pour plus d'explication afin de la classer bien. </w:t>
        <w:br/>
        <w:t xml:space="preserve">- Peu probable! IBRAHIMA BALDE  n'arrive pas  à comprendre un petit texte lu dans une langue locale (s02q03). Veuillez corriger ou donner des explications au QG. Peu probable! IBRAHIMA BALDE  ne sait ni lire, ni écrire, ni comprendre dans aucune des langues  (s02q01,s02q02,s02q03). Veuillez corriger ou donner des explications au QG. </w:t>
        <w:br/>
        <w:t xml:space="preserve">- Peu probable! KADIDIATOU BA  n'arrive pas  à comprendre un petit texte lu dans une langue locale (s02q03). Veuillez corriger ou donner des explications au QG. Peu probable! KADIDIATOU BA  ne sait ni lire, ni écrire, ni comprendre dans aucune des langues  (s02q01,s02q02,s02q03). Veuillez corriger ou donner des explications au QG. La raison principale que KADIDIATOU BA n'a pas fait des études dans une école formelle est agé et semble exister dans les modalités, prière de prendre attache avec le QG pour plus d'explication afin de la classer bien. </w:t>
        <w:br/>
        <w:t xml:space="preserve">- Peu probable! KENDA BALDE  n'arrive pas  à comprendre un petit texte lu dans une langue locale (s02q03). Veuillez corriger ou donner des explications au QG. </w:t>
        <w:br/>
        <w:t xml:space="preserve">- Peu probable! MAMADOU KALIFA BALDE  n'arrive pas  à comprendre un petit texte lu dans une langue locale (s02q03). Veuillez corriger ou donner des explications au QG. Peu probable! MAMADOU KALIFA BALDE  ne sait ni lire, ni écrire, ni comprendre dans aucune des langues  (s02q01,s02q02,s02q03). Veuillez corriger ou donner des explications au QG. Peu plausible MAMADOU KALIFA BALDE fréquente au minimum le fondamental 1 mais ne sait ni lire ni comprendre la langue française, prière de corriger ou de confirmer avec le QG merci. Avertissement!! MAMADOU KALIFA BALDE fréquente au minimum la troisième année de fondamental 1 mais ne sait pas écrire, prière de corriger ou confirmer avec le QG. </w:t>
        <w:br/>
        <w:t xml:space="preserve">- Peu probable! MARIAMA DIANKE BALDE  n'arrive pas  à comprendre un petit texte lu dans une langue locale (s02q03). Veuillez corriger ou donner des explications au QG. Peu probable! MARIAMA DIANKE BALDE  ne sait ni lire, ni écrire, ni comprendre dans aucune des langues  (s02q01,s02q02,s02q03). Veuillez corriger ou donner des explications au QG. Peu plausible MARIAMA DIANKE BALDE fréquente au minimum le fondamental 1 mais ne sait ni lire ni comprendre la langue française, prière de corriger ou de confirmer avec le QG merci. Attention ! Le frais de scolarité (3000 Fcfa) de MARIAMA DIANKE BALDE en 2ème année de Primaire est relativement élevé par rapport aux autres frais de scolarités observés dans cette zone. Prière de corriger ou de confirmer avec le QG. </w:t>
        <w:br/>
        <w:t xml:space="preserve">- Peu probable! MARIAMA DIANKE DIALLO  n'arrive pas  à comprendre un petit texte lu dans une langue locale (s02q03). Veuillez corriger ou donner des explications au QG. Peu probable! MARIAMA DIANKE DIALLO  ne sait ni lire, ni écrire, ni comprendre dans aucune des langues  (s02q01,s02q02,s02q03). Veuillez corriger ou donner des explications au QG. La raison principale que MARIAMA DIANKE DIALLO n'a pas fait des études dans une école formelle est trop age et semble exister dans les modalités, prière de prendre attache avec le QG pour plus d'explication afin de la classer bien. </w:t>
        <w:br/>
        <w:t xml:space="preserve">- Peu probable! MOUSTAPHA BALDE  n'arrive pas  à comprendre un petit texte lu dans une langue locale (s02q03). Veuillez corriger ou donner des explications au QG. Peu probable! MOUSTAPHA BALDE  ne sait ni lire, ni écrire, ni comprendre dans aucune des langues  (s02q01,s02q02,s02q03). Veuillez corriger ou donner des explications au QG. La raison principale que MOUSTAPHA BALDE n'a pas fait des études dans une école formelle est trop agé et semble exister dans les modalités, prière de prendre attache avec le QG pour plus d'explication afin de la classer bien. </w:t>
        <w:br/>
        <w:t xml:space="preserve">- Peu probable! OUMAR BALDE  n'arrive pas  à comprendre un petit texte lu dans une langue locale (s02q03). Veuillez corriger ou donner des explications au QG. </w:t>
        <w:br/>
        <w:t xml:space="preserve">- Peu probable! OUSMANE BALDE  n'arrive pas  à comprendre un petit texte lu dans une langue locale (s02q03). Veuillez corriger ou donner des explications au QG. </w:t>
        <w:br/>
        <w:t>- Peu probable! SEYDOU BALDE  n'arrive pas  à comprendre un petit texte lu dans une langue locale (s02q03). Veuillez corriger ou donner des explications au QG. La raison principale que SEYDOU BALDE n'a pas fait des études dans une école formelle est n’en veut plus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AISSATOU WOUNDE DIALLO n'a pas cherché du travail au cours des 30 derniers jours est nouveau née et semble exister dans les modalités, prière de prendre attache avec le QG pour plus d'explication afin de la classer bien. </w:t>
        <w:br/>
        <w:t xml:space="preserve">-  La  raison principale que BIRGUISSA SY n'a pas cherché du travail au cours des 30 derniers jours est femme au foye et semble exister dans les modalités, prière de prendre attache avec le QG pour plus d'explication afin de la classer bien. </w:t>
        <w:br/>
        <w:t xml:space="preserve">-  La  raison principale que CELLOU BALDE n'a pas cherché du travail au cours des 30 derniers jours est a la maison et semble exister dans les modalités, prière de prendre attache avec le QG pour plus d'explication afin de la classer bien. </w:t>
        <w:br/>
        <w:t xml:space="preserve">-  La  raison principale que DIARAYE BALDE n'a pas cherché du travail au cours des 30 derniers jours est pas cherché et semble exister dans les modalités, prière de prendre attache avec le QG pour plus d'explication afin de la classer bien. </w:t>
        <w:br/>
        <w:t xml:space="preserve">- Avertissement! HADIATOU BALDE travaille principalement dans l'agriculture ou élevage ou pêche et le secteur institutionnel déclaré semble  incohérent, prière de corriger ou confirmer avec le QG.  La  raison principale que HADIATOU BALDE n'a pas cherché du travail au cours des 30 derniers jours est rien et semble exister dans les modalités, prière de prendre attache avec le QG pour plus d'explication afin de la classer bien. </w:t>
        <w:br/>
        <w:t>- Avertissement! KADIDIATOU BA est trop âgé ou en retraite mais il a moins de 58 ans, prière de corriger.</w:t>
      </w:r>
    </w:p>
    <w:p>
      <w:r>
        <w:rPr>
          <w:b/>
          <w:color w:val="4672C4"/>
          <w:sz w:val="22"/>
        </w:rPr>
        <w:t>&gt;&gt; Section4b - Emploi - Activite principale</w:t>
      </w:r>
    </w:p>
    <w:p>
      <w:pPr>
        <w:ind w:left="283"/>
      </w:pPr>
      <w:r>
        <w:rPr>
          <w:sz w:val="20"/>
        </w:rPr>
        <w:t xml:space="preserve">- Attention! le nombre d'heure que MARIAMA DIANKE DIALLO a travaillé par jour semble être inferieur à 4, veuillez s'il vous plait confirmer cette information avec le QG. </w:t>
        <w:br/>
        <w:t>- Nombre de mois exercé par ALPHA BALDE dans l'emploi au cours des 12 derniers mois semble faible, veuillez corriger s'il vous plait ou comfirmer avec le QG. Attention ! Le nombre de jours que ALPHA BALDE a travaillés par mois semble être inférieur à 15. Veuillez, s'il vous plaît, confirmer cette information. Attention! le nombre d'heure que ALPHA BALDE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Avertissement!!! les informations de MARIAMA DIANKE DIALLO sur le nombre de mois, jours ou heures de son emploi secondaire sont superieur a celles de son emploi principal , veuillez corriger ou confirmer aupres du QG. </w:t>
        <w:br/>
        <w:t>- Nombre de mois exercé par ALPHA BALDE dans l'emploi secondaire au cours des 12 derniers mois semble faible, veuillez corriger s'il vous plait ou comfirmer avec le QG. Attention ! Le nombre de jours que ALPHA BALDE a travaillés par mois semble être inférieur à 15. Veuillez, s'il vous plaît, confirmer cette information.</w:t>
      </w:r>
    </w:p>
    <w:p>
      <w:r>
        <w:rPr>
          <w:b/>
          <w:color w:val="4672C4"/>
          <w:sz w:val="22"/>
        </w:rPr>
        <w:t>&gt;&gt; Section6 - Epargne et credit</w:t>
      </w:r>
    </w:p>
    <w:p>
      <w:pPr>
        <w:ind w:left="283"/>
      </w:pPr>
      <w:r>
        <w:rPr>
          <w:sz w:val="20"/>
        </w:rPr>
        <w:t>- La  raison pourquoi COUMBA BALDE n'a pas demandé de crédit auprès d'une institution financière au cours des 12 derniers mois est n’ose pas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Lait pour bébé est pharmacie et semble exister dans les modalités, prière de prendre attache avec le QG pour plus d'explication afin de la classer bien. Attention ! Le prix unitaire d'achat (200 Fcfa) de Soumbala (moutarde africaine) en Sachets (Petit) est relativement élevé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20 Pièce Petit de Caramel, bonbons, confiseries, etc., cette quantité semble anormale pour une consommation des 7 derniers jours.Prière de corriger ou de confirmer avec le QG. Incohérence!! Dans ce ménage, chaque individus consomme par jour 22.5625 Kg  de cereale; Prière de revoir les quantités prises de ces produits. Incohérence!! Dans ce ménage, chaque individus consomme par jour 22.5625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foret et semble exister dans les modalités, prière de prendre attache avec le QG pour plus d'explication afin de la classer bien. </w:t>
        <w:br/>
        <w:t>- Peu plausible! le montant de la dépense pour  Frais de mouture des céréales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Services de réparation et d'entretien (vidange, graissage, gonflage de pneu etc. ) de moyens de transport personnel (voitures, motos, bicyclette,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elle lactivite de vente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Section16a - Champs et parcelles</w:t>
      </w:r>
    </w:p>
    <w:p>
      <w:pPr>
        <w:ind w:left="283"/>
      </w:pPr>
      <w:r>
        <w:rPr>
          <w:sz w:val="20"/>
        </w:rPr>
        <w:t xml:space="preserve">- La superficie de la parcelle ARACHIDE selon l'exploitant est de 12500 Mètre Carré (m^2) qui semble élevé ou l'estimation ne semble pas bonne. Prière de corriger. Le salaire total payé de toutes catégories confondues par le ménage MARIAMA DIANKE DIALLO pour la main-d'oeuvre non-familiale sur la parcelle ARACHIDE au cours de la campagne pour la période des récoltes est de 0 qui semble élevé ou faible. Merci de corriger. La superficie de la parcelle ARACHIDE selon les mesures GPS est de .a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MAIS selon les mesures GPS est de .a hectare qui semble élevé ou faible, prière de corriger. Le document légal (titre, acte, certificat etc. ) qui affirme votre possession de la parcelle MAIS est  et semble exister dans les modalités, prière de prendre attache avec le QG pour plus d'explication afin de la classer bien. </w:t>
        <w:br/>
        <w:t>- Le salaire d'un homme de 15ans et plus ayant travaillé sur la parcelle RIZ par jours au moment de la période des récoltes est de 30000 FCFA qui semble faible ou  élevé, prière de corriger. La superficie de la parcelle RIZ selon les mesures GPS est de .a hectare qui semble élevé ou faible, prière de corriger. Le document légal (titre, acte, certificat etc. ) qui affirme votre possession de la parcelle RIZ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la valeur de l'achat (130 Fcfa) d'un Poules / poulets est trop petite ou élevée. Veuillez confirmer ces informations avec le QG ou apporter les corrections nécessaires. Avertissement! Le prix de vente (13.33333 Fcfa) d'un Poules / poulets est trop petit.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Charrue a été achété à 60000 Fcfa est relativement élevé par rapport aux autres prix d'achat observés dans cette zone. Prière de corriger ou de confirmer avec le QG. Attention ! Charrue a été revendu à 60000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76-09-89-82</w:t>
            </w:r>
          </w:p>
        </w:tc>
        <w:tc>
          <w:tcPr>
            <w:tcW w:type="dxa" w:w="1662"/>
          </w:tcPr>
          <w:p>
            <w:r>
              <w:rPr>
                <w:sz w:val="14"/>
              </w:rPr>
              <w:t>5c07600dc05f4780bcf0511b2b8ea7be</w:t>
            </w:r>
          </w:p>
        </w:tc>
        <w:tc>
          <w:tcPr>
            <w:tcW w:type="dxa" w:w="1662"/>
          </w:tcPr>
          <w:p>
            <w:r>
              <w:rPr>
                <w:sz w:val="14"/>
              </w:rPr>
              <w:t>EQ32_enq4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SIRA DIALLO</w:t>
            </w:r>
          </w:p>
        </w:tc>
        <w:tc>
          <w:tcPr>
            <w:tcW w:type="dxa" w:w="3324"/>
          </w:tcPr>
          <w:p>
            <w:r>
              <w:rPr>
                <w:sz w:val="18"/>
              </w:rPr>
              <w:t>N/A</w:t>
            </w:r>
          </w:p>
        </w:tc>
        <w:tc>
          <w:tcPr>
            <w:tcW w:type="dxa" w:w="3324"/>
          </w:tcPr>
          <w:p>
            <w:r/>
            <w:hyperlink r:id="rId17">
              <w:r>
                <w:rPr>
                  <w:color w:val="0563C1"/>
                  <w:u w:val="single"/>
                </w:rPr>
                <w:t>DIOUGOL</w:t>
              </w:r>
            </w:hyperlink>
          </w:p>
        </w:tc>
      </w:tr>
    </w:tbl>
    <w:p/>
    <w:p>
      <w:r>
        <w:rPr>
          <w:b/>
          <w:color w:val="4672C4"/>
          <w:sz w:val="22"/>
        </w:rPr>
        <w:t>&gt;&gt; Section2 - Education</w:t>
      </w:r>
    </w:p>
    <w:p>
      <w:pPr>
        <w:ind w:left="283"/>
      </w:pPr>
      <w:r>
        <w:rPr>
          <w:sz w:val="20"/>
        </w:rPr>
        <w:t>- Peu probable! Cira Diallo  n'arrive pas  à comprendre un petit texte lu dans une langue locale (s02q03). Veuillez corriger ou donner des explications au QG. Peu probable! Cira Diallo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(1000 Fcfa) de Oignon frais en Kg (taille unique) est relativement élevé par rapport aux autres prix observés dans cette zone. Prière de corriger ou de confirmer avec le QG. Attention ! Le prix unitaire d'achat (33.33333 Fcfa) de Noix de cola en Pièce (Petit) est relativement faible par rapport aux autres prix observés dans cette zone. Prière de corriger ou de confirmer avec le QG. Incohérence!! Dans ce ménage, chaque individus consomme par jour 406.0886 Kg  de cereale; Prière de revoir les quantités prises de ces produits. Incohérence!! Dans ce ménage, chaque individus consomme par jour 406.0886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Avertissement!! Le temps mis (en minutes) pour se rendre à la principale source d'approvisionnement en eau de boisson semble très élevé, prière de corriger ou confirmer avec le QG.</w:t>
      </w:r>
    </w:p>
    <w:p>
      <w:r>
        <w:rPr>
          <w:b/>
          <w:color w:val="4672C4"/>
          <w:sz w:val="22"/>
        </w:rPr>
        <w:t>&gt;&gt; Section16a - Champs et parcelles</w:t>
      </w:r>
    </w:p>
    <w:p>
      <w:pPr>
        <w:ind w:left="283"/>
      </w:pPr>
      <w:r>
        <w:rPr>
          <w:sz w:val="20"/>
        </w:rPr>
        <w:t xml:space="preserve">- Le salaire total payé de toutes catégories confondues par le ménage Cira Diallo pour la main-d'oeuvre non-familiale sur la parcelle Parcelle Taro au cours de la campagne pour la période de préparation du sol (labour) et des semis est de 0 qui semble élevé ou faible. Merci de corriger. Le salaire total payé de toutes catégories confondues par le ménage Cira Diallo pour la main-d'oeuvre non-familiale sur la parcelle Parcelle Taro au cours de la campagne pour la période des récoltes est de 0 qui semble élevé ou faible. Merci de corriger. La parcelle Parcelle Taro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Taro est  et semble exister dans les modalités, prière de prendre attache avec le QG pour plus d'explication afin de la classer bien. </w:t>
        <w:br/>
        <w:t xml:space="preserve">- Le salaire total payé de toutes catégories confondues par le ménage Cira Diallo pour la main-d'oeuvre non-familiale sur la parcelle Parcelle arachide au cours de la campagne pour la période de préparation du sol (labour) et des semis est de 0 qui semble élevé ou faible. Merci de corriger. Le salaire total payé de toutes catégories confondues par le ménage Cira Diallo pour la main-d'oeuvre non-familiale sur la parcelle Parcelle arachide au cours de la campagne pour la période d'entretien du sol (sarclage, etc.) est de 0 qui semble élevé ou faible. Merci de corriger. Le salaire total payé de toutes catégories confondues par le ménage Cira Diallo pour la main-d'oeuvre non-familiale sur la parcelle Parcelle arachide au cours de la campagne pour la période des récoltes est de 0 qui semble élevé ou faible. Merci de corriger. La parcelle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arachide est  et semble exister dans les modalités, prière de prendre attache avec le QG pour plus d'explication afin de la classer bien. </w:t>
        <w:br/>
        <w:t>- Le salaire total payé de toutes catégories confondues par le ménage Cira Diallo pour la main-d'oeuvre non-familiale sur la parcelle parcelle de Maïs au cours de la campagne pour la période de préparation du sol (labour) et des semis est de 0 qui semble élevé ou faible. Merci de corriger. Le salaire total payé de toutes catégories confondues par le ménage Cira Diallo pour la main-d'oeuvre non-familiale sur la parcelle parcelle de Maïs au cours de la campagne pour la période d'entretien du sol (sarclage, etc.) est de 0 qui semble élevé ou faible. Merci de corriger. La parcelle parcelle de Maïs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Maïs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(400000 Fcfa) d'un Bovin est trop petit ou élevé . Veuillez confirmer ces informations avec le QG ou apporter les corrections nécessaires.</w:t>
      </w:r>
    </w:p>
    <w:p>
      <w:r>
        <w:rPr>
          <w:b/>
          <w:color w:val="4672C4"/>
          <w:sz w:val="22"/>
        </w:rPr>
        <w:t>&gt;&gt; Section19 - Equipements agricoles</w:t>
      </w:r>
    </w:p>
    <w:p>
      <w:pPr>
        <w:ind w:left="283"/>
      </w:pPr>
      <w:r>
        <w:rPr>
          <w:sz w:val="20"/>
        </w:rPr>
        <w:t>- Attention ! Houe/daba/hilaire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70-72-56-33</w:t>
            </w:r>
          </w:p>
        </w:tc>
        <w:tc>
          <w:tcPr>
            <w:tcW w:type="dxa" w:w="1662"/>
          </w:tcPr>
          <w:p>
            <w:r>
              <w:rPr>
                <w:sz w:val="14"/>
              </w:rPr>
              <w:t>28096b4728a447999af7e49a38662944</w:t>
            </w:r>
          </w:p>
        </w:tc>
        <w:tc>
          <w:tcPr>
            <w:tcW w:type="dxa" w:w="1662"/>
          </w:tcPr>
          <w:p>
            <w:r>
              <w:rPr>
                <w:sz w:val="14"/>
              </w:rPr>
              <w:t>EQ32_enq4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DJIBA CAMARA</w:t>
            </w:r>
          </w:p>
        </w:tc>
        <w:tc>
          <w:tcPr>
            <w:tcW w:type="dxa" w:w="3324"/>
          </w:tcPr>
          <w:p>
            <w:r>
              <w:rPr>
                <w:sz w:val="18"/>
              </w:rPr>
              <w:t>N/A</w:t>
            </w:r>
          </w:p>
        </w:tc>
        <w:tc>
          <w:tcPr>
            <w:tcW w:type="dxa" w:w="3324"/>
          </w:tcPr>
          <w:p>
            <w:r/>
            <w:hyperlink r:id="rId18">
              <w:r>
                <w:rPr>
                  <w:color w:val="0563C1"/>
                  <w:u w:val="single"/>
                </w:rPr>
                <w:t>DIOUGOL</w:t>
              </w:r>
            </w:hyperlink>
          </w:p>
        </w:tc>
      </w:tr>
    </w:tbl>
    <w:p/>
    <w:p>
      <w:r>
        <w:rPr>
          <w:b/>
          <w:color w:val="4672C4"/>
          <w:sz w:val="22"/>
        </w:rPr>
        <w:t>&gt;&gt; Section2 - Education</w:t>
      </w:r>
    </w:p>
    <w:p>
      <w:pPr>
        <w:ind w:left="283"/>
      </w:pPr>
      <w:r>
        <w:rPr>
          <w:sz w:val="20"/>
        </w:rPr>
        <w:t xml:space="preserve">- Peu probable! Adama Awa Coulibaly  n'arrive pas  à comprendre un petit texte lu dans une langue locale (s02q03). Veuillez corriger ou donner des explications au QG. </w:t>
        <w:br/>
        <w:t xml:space="preserve">- Peu probable! Djiba Camara  n'arrive pas  à comprendre un petit texte lu dans une langue locale (s02q03). Veuillez corriger ou donner des explications au QG. Peu probable! Djiba Camara  ne sait ni lire, ni écrire, ni comprendre dans aucune des langues  (s02q01,s02q02,s02q03). Veuillez corriger ou donner des explications au QG. </w:t>
        <w:br/>
        <w:t xml:space="preserve">- Peu probable! Mika Toure  n'arrive pas  à comprendre un petit texte lu dans une langue locale (s02q03). Veuillez corriger ou donner des explications au QG. </w:t>
        <w:br/>
        <w:t>- Peu probable! Souleymane Toure  n'arrive pas  à comprendre un petit texte lu dans une langue locale (s02q03). Veuillez corriger ou donner des explications au QG. Peu probable! Souleymane Toure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le nombre d'heure que Adama Awa Coulibaly a travaillé par jour semble être inferieur à 4, veuillez s'il vous plait confirmer cette information avec le QG. </w:t>
        <w:br/>
        <w:t>- Attention! le nombre d'heure que Djiba Camara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Poulet sur pied est ménage et semble exister dans les modalités, prière de prendre attache avec le QG pour plus d'explication afin de la classer bien. Attention ! Le prix unitaire d'achat (1000 Fcfa) de Piment séché en Sachets (Moyen) est relativement élevé par rapport aux autres prix observés dans cette zone. Prière de corriger ou de confirmer avec le QG. Attention ! Le prix unitaire d'achat (33.33333 Fcfa) de Piment frais en Pièce (Petit) est relativement faible par rapport aux autres prix observés dans cette zone. Prière de corriger ou de confirmer avec le QG. Attention ! Le prix unitaire d'achat (66.66666 Fcfa) de Aubergine sauvage  en Tas (Petit)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74.58571 Kg  de cereale; Prière de revoir les quantités prises de ces produits. Incohérence!! Dans ce ménage, chaque individus consomme par jour 74.58571 Kg  de cereale; Prière de revoir les quantités prises de ces produits. Incohérence!! Dans ce ménage, chaque individus consomme par jour 74.58571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Essence pour motocyclette est ménage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xml:space="preserve">- Peu plausible! le montant de la dépense pour Main-d'oeuvre pour la construction et les grosses réparation de logement (maçonnerie, toiture et charpente, électricité, plomberie, menuiserie, peinture et revêtement du sol), etc semble trop faible ou élevé. Veuillez, s'il vous plaît, confirmer cette information avec le QG ou la corriger. </w:t>
        <w:b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DJIBA CAMARA a comme taille 5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dernière fois qu'un enfant de moins de 5 ans a passé des selles est Dans la nature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Maïs est de 98  qui semble élevé ou ne sait pas, prière de fournir d'effort pour estimer la quantité afin de corriger. Le salaire total payé de toutes catégories confondues par le ménage DJIBA CAMARA pour la main-d'oeuvre non-familiale sur la parcelle Maïs au cours de la campagne pour la période de préparation du sol (labour) et des semis est de 0 qui semble élevé ou faible. Merci de corriger. Le salaire total payé de toutes catégories confondues par le ménage DJIBA CAMARA pour la main-d'oeuvre non-familiale sur la parcelle Maïs au cours de la campagne pour la période des récoltes est de 0 qui semble élevé ou faible. Merci de corriger. La parcelle Maïs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Maïs est  et semble exister dans les modalités, prière de prendre attache avec le QG pour plus d'explication afin de la classer bien. </w:t>
        <w:br/>
        <w:t xml:space="preserve">- Le nombre de jours total de la main-d'oeuvre non-familiale sur cette parcelle archides au cours de la campagne pour la période de préparation du sol (labour) est de 21 jours qui semble faible ou élevé. Merci de corriger. Le salaire total payé de toutes catégories confondues par le ménage DJIBA CAMARA pour la main-d'oeuvre non-familiale sur la parcelle archides au cours de la campagne pour la période de préparation du sol (labour) et des semis est de 0 qui semble élevé ou faible. Merci de corriger. Le salaire total payé de toutes catégories confondues par le ménage DJIBA CAMARA pour la main-d'oeuvre non-familiale sur la parcelle archides au cours de la campagne pour la période d'entretien du sol (sarclage, etc.) est de 0 qui semble élevé ou faible. Merci de corriger. Le salaire total payé de toutes catégories confondues par le ménage DJIBA CAMARA pour la main-d'oeuvre non-familiale sur la parcelle archides au cours de la campagne pour la période des récoltes est de 0 qui semble élevé ou faible. Merci de corriger. La parcelle archides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archides est  et semble exister dans les modalités, prière de prendre attache avec le QG pour plus d'explication afin de la classer bien. </w:t>
        <w:br/>
        <w:t>- Le salaire total payé de toutes catégories confondues par le ménage DJIBA CAMARA pour la main-d'oeuvre non-familiale sur la parcelle Riz au cours de la campagne pour la période de préparation du sol (labour) et des semis est de 0 qui semble élevé ou faible. Merci de corriger. Le salaire total payé de toutes catégories confondues par le ménage DJIBA CAMARA pour la main-d'oeuvre non-familiale sur la parcelle Riz au cours de la campagne pour la période d'entretien du sol (sarclage, etc.) est de 0 qui semble élevé ou faible. Merci de corriger. Le nombre de jours total de la main-d'oeuvre non-familiale sur cette parcelle Riz au cours de la campagne pour la période des récoltes est de 16 jours qui semble faible ou élevé. Merci de corriger. Le salaire total payé de toutes catégories confondues par le ménage DJIBA CAMARA pour la main-d'oeuvre non-familiale sur la parcelle Riz au cours de la campagne pour la période des récoltes est de 0 qui semble élevé ou faible. Merci de corriger. La parcelle Riz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Riz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Ruches a été revendu à 2000 Fcfa qui est relativement élevé par rapport aux autres prix de revente observés dans cette zone. Prière de corriger ou de confirmer avec le QG. </w:t>
        <w:br/>
        <w:t>- Avertissement!! L'âge (23 ans)  de Charrue dans ce ménage semble être élevé, prière de corriger ou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56-31-19-22</w:t>
            </w:r>
          </w:p>
        </w:tc>
        <w:tc>
          <w:tcPr>
            <w:tcW w:type="dxa" w:w="1662"/>
          </w:tcPr>
          <w:p>
            <w:r>
              <w:rPr>
                <w:sz w:val="14"/>
              </w:rPr>
              <w:t>e320df85b2da404f96e906b34d80e3f4</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BALDE</w:t>
            </w:r>
          </w:p>
        </w:tc>
        <w:tc>
          <w:tcPr>
            <w:tcW w:type="dxa" w:w="3324"/>
          </w:tcPr>
          <w:p>
            <w:r>
              <w:rPr>
                <w:sz w:val="18"/>
              </w:rPr>
              <w:t>N/A</w:t>
            </w:r>
          </w:p>
        </w:tc>
        <w:tc>
          <w:tcPr>
            <w:tcW w:type="dxa" w:w="3324"/>
          </w:tcPr>
          <w:p>
            <w:r/>
            <w:hyperlink r:id="rId19">
              <w:r>
                <w:rPr>
                  <w:color w:val="0563C1"/>
                  <w:u w:val="single"/>
                </w:rPr>
                <w:t>H1SINTHIROU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ADAMA HAWA TOURE  n'arrive pas  à comprendre un petit texte lu dans une langue locale (s02q03). Veuillez corriger ou donner des explications au QG. Peu probable! ADAMA HAWA TOURE  ne sait ni lire, ni écrire, ni comprendre dans aucune des langues  (s02q01,s02q02,s02q03). Veuillez corriger ou donner des explications au QG. </w:t>
        <w:br/>
        <w:t xml:space="preserve">- Peu probable! AISSATOU BALDE  n'arrive pas  à comprendre un petit texte lu dans une langue locale (s02q03). Veuillez corriger ou donner des explications au QG. La raison principale que AISSATOU BALDE n'a pas fait des études dans une école formelle est mariage et semble exister dans les modalités, prière de prendre attache avec le QG pour plus d'explication afin de la classer bien. </w:t>
        <w:br/>
        <w:t xml:space="preserve">- Peu probable! HASSATOU BALDE  n'arrive pas  à comprendre un petit texte lu dans une langue locale (s02q03). Veuillez corriger ou donner des explications au QG. Peu probable! HASSATOU BALDE  ne sait ni lire, ni écrire, ni comprendre dans aucune des langues  (s02q01,s02q02,s02q03). Veuillez corriger ou donner des explications au QG. La raison principale que HASSATOU BALDE n'a pas fait des études dans une école formelle est age et semble exister dans les modalités, prière de prendre attache avec le QG pour plus d'explication afin de la classer bien. </w:t>
        <w:br/>
        <w:t xml:space="preserve">- Peu probable! HOULAYMATOU BALDE  n'arrive pas  à comprendre un petit texte lu dans une langue locale (s02q03). Veuillez corriger ou donner des explications au QG. Peu probable! HOULAYMATOU BALDE  ne sait ni lire, ni écrire, ni comprendre dans aucune des langues  (s02q01,s02q02,s02q03). Veuillez corriger ou donner des explications au QG. Peu plausible HOULAYMATOU BALDE fréquente au minimum le fondamental 1 mais ne sait ni lire ni comprendre la langue française, prière de corriger ou de confirmer avec le QG merci. </w:t>
        <w:br/>
        <w:t xml:space="preserve">- Peu probable! KADIATOU BALDE  n'arrive pas  à comprendre un petit texte lu dans une langue locale (s02q03). Veuillez corriger ou donner des explications au QG. </w:t>
        <w:br/>
        <w:t xml:space="preserve">- Peu probable! KADIATOU DIALLO  n'arrive pas  à comprendre un petit texte lu dans une langue locale (s02q03). Veuillez corriger ou donner des explications au QG. Peu probable! KADIATOU DIALLO  ne sait ni lire, ni écrire, ni comprendre dans aucune des langues  (s02q01,s02q02,s02q03). Veuillez corriger ou donner des explications au QG. </w:t>
        <w:br/>
        <w:t xml:space="preserve">- Peu probable! MAMADOU BOBO BALDE  n'arrive pas  à comprendre un petit texte lu dans une langue locale (s02q03). Veuillez corriger ou donner des explications au QG. </w:t>
        <w:br/>
        <w:t>- Peu probable! SAMBA BALDE  n'arrive pas  à comprendre un petit texte lu dans une langue locale (s02q03). Veuillez corriger ou donner des explications au QG. Peu probable! SAMBA BALDE  ne sait ni lire, ni écrire, ni comprendre dans aucune des langues  (s02q01,s02q02,s02q03). Veuillez corriger ou donner des explications au QG. Peu plausible SAMBA BALDE fréquente au minimum le fondamental 1 mais ne sait ni lire ni comprendre la langue française, prière de corriger ou de confirmer avec le QG merci.</w:t>
      </w:r>
    </w:p>
    <w:p>
      <w:r>
        <w:rPr>
          <w:b/>
          <w:color w:val="4672C4"/>
          <w:sz w:val="22"/>
        </w:rPr>
        <w:t>&gt;&gt; Section4a - Emploi</w:t>
      </w:r>
    </w:p>
    <w:p>
      <w:pPr>
        <w:ind w:left="283"/>
      </w:pPr>
      <w:r>
        <w:rPr>
          <w:sz w:val="20"/>
        </w:rPr>
        <w:t xml:space="preserve">- La  raison principale que ADAMA HAWA TOURE n'a pas cherché du travail au cours des 30 derniers jours est en enceinte et semble exister dans les modalités, prière de prendre attache avec le QG pour plus d'explication afin de la classer bien. </w:t>
        <w:br/>
        <w:t xml:space="preserve">-  La  raison principale que HASSATOU BALDE n'a pas cherché du travail au cours des 30 derniers jours est femme au foyer et semble exister dans les modalités, prière de prendre attache avec le QG pour plus d'explication afin de la classer bien. </w:t>
        <w:br/>
        <w:t xml:space="preserve">-  La  raison principale que KADIATOU DIALLO n'a pas cherché du travail au cours des 30 derniers jours est ne sait pas et semble exister dans les modalités, prière de prendre attache avec le QG pour plus d'explication afin de la classer bien. </w:t>
        <w:br/>
        <w:t>- Avertissement! AISSATOU BALDE travaille principalement dans l'agriculture ou élevage ou pêche et le secteur institutionnel déclaré semble  incohérent, prière de corriger ou confirmer avec le QG.  La  raison principale que AISSATOU BALDE n'a pas cherché du travail au cours des 30 derniers jours est femme au foyer et semble exister dans les modalités, prière de prendre attache avec le QG pour plus d'explication afin de la classer bien.</w:t>
      </w:r>
    </w:p>
    <w:p>
      <w:r>
        <w:rPr>
          <w:b/>
          <w:color w:val="4672C4"/>
          <w:sz w:val="22"/>
        </w:rPr>
        <w:t>&gt;&gt; Section6 - Epargne et credit</w:t>
      </w:r>
    </w:p>
    <w:p>
      <w:pPr>
        <w:ind w:left="283"/>
      </w:pPr>
      <w:r>
        <w:rPr>
          <w:sz w:val="20"/>
        </w:rPr>
        <w:t>- La  raison pourquoi AMADOU BALDE n'a pas demandé de crédit auprès d'une institution financière au cours des 12 derniers mois est a peur de le faire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Soupçons de quantité anormale! Le ménage de AMADOU BALDE avec une taille de 9 personnes a consommé 2 Sachets en Petit de Mâchoiron séchée (Kon) qui est relativement élevé comme consommation par rapport à la condition de vie des autres ménages de même taille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(50 Fcfa) de Thé en sachet (unité: Paquet) de taille Petit est très faible ou élevé. Prière de corriger ou de confirmer avec le QG. Attention ! Le prix unitaire d'achat (50 Fcfa) de Thé en sachet en Paquet (Petit) est relativement faible par rapport aux autres prix observés dans cette zone. Prière de corriger ou de confirmer avec le QG. Avertissement!!! Le ménage a consommé 17 Sachets Petit de Sucre en poudre , cette quantité semble anormale pour une consommation des 7 derniers jours.Prière de corriger ou de confirmer avec le QG. Avertissement!!! Le ménage a consommé 20 Pièce Petit de Caramel, bonbons, confiseries, etc., cette quantité semble anormale pour une consommation des 7 derniers jours.Prière de corriger ou de confirmer avec le QG. Avertissement!!! Le ménage a consommé 4 Cuillère Moyen de Pâte d'arachide, cette quantité semble anormale pour une consommation des 7 derniers jours. Etes vous sur d'avoir selectionner la bonne unitée ? prière de verifier et corriger. Incohérence!! Dans ce ménage, chaque individus consomme par jour 67.18032 Kg  de cereale; Prière de revoir les quantités prises de ces produits. Incohérence!! Dans ce ménage, chaque individus consomme par jour 67.18032 Kg  de cereale; Prière de revoir les quantités prises de ces produits.</w:t>
      </w:r>
    </w:p>
    <w:p>
      <w:r>
        <w:rPr>
          <w:b/>
          <w:color w:val="4672C4"/>
          <w:sz w:val="22"/>
        </w:rPr>
        <w:t>&gt;&gt; Section10a - Existence entreprise non agricole</w:t>
      </w:r>
    </w:p>
    <w:p>
      <w:pPr>
        <w:ind w:left="283"/>
      </w:pPr>
      <w:r>
        <w:rPr>
          <w:sz w:val="20"/>
        </w:rPr>
        <w:t>- Avertissement!!! Le ménage de AMADOU BALDE a comme taille 9 personnes dont ils vivent à KEDOUGOU Rural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quantité de fumure appliquée dans la parcelle Mais est de 98  qui semble élevé ou ne sait pas, prière de fournir d'effort pour estimer la quantité afin de corriger. La superficie de la parcelle Mais selon les mesures GPS est de 0 hectare qui semble élevé ou faible, prière de corriger. Le document légal (titre, acte, certificat etc. ) qui affirme votre possession de la parcelle Mais est  et semble exister dans les modalités, prière de prendre attache avec le QG pour plus d'explication afin de la classer bien. </w:t>
        <w:br/>
        <w:t xml:space="preserve">- La superficie de la parcelle arachide selon les mesures GPS est de 0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Le salaire total payé de toutes catégories confondues par le ménage AMADOU BALDE pour la main-d'oeuvre non-familiale sur la parcelle riz au cours de la campagne pour la période de préparation du sol (labour) et des semis est de 0 qui semble élevé ou faible. Merci de corriger. Le salaire total payé de toutes catégories confondues par le ménage AMADOU BALDE pour la main-d'oeuvre non-familiale sur la parcelle riz au cours de la campagne pour la période des récoltes est de 0 qui semble élevé ou faible. Merci de corriger. La parcelle riz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riz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Râteau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21-06-57-16</w:t>
            </w:r>
          </w:p>
        </w:tc>
        <w:tc>
          <w:tcPr>
            <w:tcW w:type="dxa" w:w="1662"/>
          </w:tcPr>
          <w:p>
            <w:r>
              <w:rPr>
                <w:sz w:val="14"/>
              </w:rPr>
              <w:t>b1f9608af12e49c39a2303299e2201a6</w:t>
            </w:r>
          </w:p>
        </w:tc>
        <w:tc>
          <w:tcPr>
            <w:tcW w:type="dxa" w:w="1662"/>
          </w:tcPr>
          <w:p>
            <w:r>
              <w:rPr>
                <w:sz w:val="14"/>
              </w:rPr>
              <w:t>EQ32_enq4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BALDE</w:t>
            </w:r>
          </w:p>
        </w:tc>
        <w:tc>
          <w:tcPr>
            <w:tcW w:type="dxa" w:w="3324"/>
          </w:tcPr>
          <w:p>
            <w:r>
              <w:rPr>
                <w:sz w:val="18"/>
              </w:rPr>
              <w:t>N/A</w:t>
            </w:r>
          </w:p>
        </w:tc>
        <w:tc>
          <w:tcPr>
            <w:tcW w:type="dxa" w:w="3324"/>
          </w:tcPr>
          <w:p>
            <w:r/>
            <w:hyperlink r:id="rId20">
              <w:r>
                <w:rPr>
                  <w:color w:val="0563C1"/>
                  <w:u w:val="single"/>
                </w:rPr>
                <w:t>DIOUGOL</w:t>
              </w:r>
            </w:hyperlink>
          </w:p>
        </w:tc>
      </w:tr>
    </w:tbl>
    <w:p/>
    <w:p>
      <w:r>
        <w:rPr>
          <w:b/>
          <w:color w:val="4672C4"/>
          <w:sz w:val="22"/>
        </w:rPr>
        <w:t>&gt;&gt; Section2 - Education</w:t>
      </w:r>
    </w:p>
    <w:p>
      <w:pPr>
        <w:ind w:left="283"/>
      </w:pPr>
      <w:r>
        <w:rPr>
          <w:sz w:val="20"/>
        </w:rPr>
        <w:t xml:space="preserve">- Peu probable! CIRA DIALLO  n'arrive pas  à comprendre un petit texte lu dans une langue locale (s02q03). Veuillez corriger ou donner des explications au QG. Peu probable! CIRA DIALLO  ne sait ni lire, ni écrire, ni comprendre dans aucune des langues  (s02q01,s02q02,s02q03). Veuillez corriger ou donner des explications au QG. </w:t>
        <w:br/>
        <w:t xml:space="preserve">- Peu probable! MARY DIALLO  n'arrive pas  à comprendre un petit texte lu dans une langue locale (s02q03). Veuillez corriger ou donner des explications au QG. </w:t>
        <w:br/>
        <w:t xml:space="preserve">- Peu probable! NENEDIO TOURE  n'arrive pas  à comprendre un petit texte lu dans une langue locale (s02q03). Veuillez corriger ou donner des explications au QG. Peu probable! NENEDIO TOURE  ne sait ni lire, ni écrire, ni comprendre dans aucune des langues  (s02q01,s02q02,s02q03). Veuillez corriger ou donner des explications au QG. </w:t>
        <w:br/>
        <w:t xml:space="preserve">- Peu probable! RAMANI BALDE  n'arrive pas  à comprendre un petit texte lu dans une langue locale (s02q03). Veuillez corriger ou donner des explications au QG. La raison principale que RAMANI BALDE n'a pas été à l'école entre 2024/2025 est Probléme d'hebergement ou tuteur a salemata et semble exister dans les modalités, prière de prendre attache avec le QG pour plus d'explication afin de la classer bien. </w:t>
        <w:br/>
        <w:t xml:space="preserve">- Peu probable! SAMBA BALDE  n'arrive pas  à comprendre un petit texte lu dans une langue locale (s02q03). Veuillez corriger ou donner des explications au QG. Peu probable! SAMBA BALDE  ne sait ni lire, ni écrire, ni comprendre dans aucune des langues  (s02q01,s02q02,s02q03). Veuillez corriger ou donner des explications au QG. </w:t>
        <w:br/>
        <w:t>- Peu probable! SARANG DIALLO  n'arrive pas  à comprendre un petit texte lu dans une langue locale (s02q03). Veuillez corriger ou donner des explications au QG. Peu probable! SARANG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SARANG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w:t>
        <w:br/>
        <w:t xml:space="preserve">- </w:t>
        <w:br/>
        <w:t>- Nombre de mois exercé par MARY DIALLO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SAMBA BALDE enquêté dans l'emploi principale n'a pas declaré son revenu prière de fournir plus d'effort pour lui demander son revenu, vous pouvez utiliser des stratégies pour faire une estimation ou demander des conseils au QG. Avertissement!!! les informations de SAMBA BALDE sur le nombre de mois, jours ou heures de son emploi secondaire sont superieur a celles de son emploi principal , veuillez corriger ou confirmer aupres du QG. </w:t>
        <w:br/>
        <w:t>- Prière de changer la branche d'activité de MARY DIALLO, les agriculteurs dont leurs cultures est principalement destiné à la consommation du ménage sont des (Agriculteurs, subsistances) et ceux qui le font avec l'élevage sont des (Agriculteurs et eleveurs, subsistances). Avertissement!!! les informations de MARY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Mâchoiron séchée (Kon) en Sachets (Petit)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54.44653 Kg  de cereale; Prière de revoir les quantités prises de ces produits. Incohérence!! Dans ce ménage, chaque individus consomme par jour 54.44653 Kg  de cereale; Prière de revoir les quantités prises de ces produits. Incohérence!! Dans ce ménage, chaque individus consomme par jour 54.44653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Essence pour motocyclette est Menage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Billet de loterie nationale, billet de PMU et tout autre pari sportif est Lonase et semble exister dans les modalités, prière de prendre attache avec le QG pour plus d'explication afin de la classer bien. </w:t>
        <w:b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Incoherence! Le nombre de minutes (160 minutes) pour se rendre dans la parcelle parcelle riz Samba est trop élevé, prière de corriger. Le salaire total payé de toutes catégories confondues par le ménage SAMBA BALDE pour la main-d'oeuvre non-familiale sur la parcelle parcelle riz Samba au cours de la campagne pour la période des récoltes est de 0 qui semble élevé ou faible. Merci de corriger. La parcelle parcelle riz Samba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riz Samba est  et semble exister dans les modalités, prière de prendre attache avec le QG pour plus d'explication afin de la classer bien. </w:t>
        <w:br/>
        <w:t xml:space="preserve">- La quantité de fumure appliquée dans la parcelle Arachide Samba est de 98  qui semble élevé ou ne sait pas, prière de fournir d'effort pour estimer la quantité afin de corriger. Le nombre d'homme de 15 ans et plus (22) non membre du ménage de SAMBA BALDE ayant travaillé dans la parcelle Arachide Samba pour la préparation du sol (labour) et des semis semble élevé, prière de corriger. Le nombre de personnes toutes catégories confondues des main-d'oeuvre non-familiale sur la parcelle Arachide Samba au cours de la campagne pour la période de préparation du sol (labour) et des semis est de 22 personnes qui semble faible ou élevé. Merci de corriger. La parcelle Arachide Samba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Samba est  et semble exister dans les modalités, prière de prendre attache avec le QG pour plus d'explication afin de la classer bien. </w:t>
        <w:br/>
        <w:t xml:space="preserve">- La quantité de fumure appliquée dans la parcelle Arachide Samba est de 98  qui semble élevé ou ne sait pas, prière de fournir d'effort pour estimer la quantité afin de corriger. Le salaire total payé de toutes catégories confondues par le ménage SAMBA BALDE pour la main-d'oeuvre non-familiale sur la parcelle Arachide Samba au cours de la campagne pour la période de préparation du sol (labour) et des semis est de 0 qui semble élevé ou faible. Merci de corriger. Le salaire total payé de toutes catégories confondues par le ménage SAMBA BALDE pour la main-d'oeuvre non-familiale sur la parcelle Arachide Samba au cours de la campagne pour la période des récoltes est de 0 qui semble élevé ou faible. Merci de corriger. La parcelle Arachide Samba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Samba est  et semble exister dans les modalités, prière de prendre attache avec le QG pour plus d'explication afin de la classer bien. </w:t>
        <w:br/>
        <w:t xml:space="preserve">- La superficie de la parcelle Parcelle Maïs Samba selon l'exploitant est de 1 Mètre Carré (m^2) qui semble faible ou l'estimation ne semble pas bonne. Prière de corriger. Le repondant a declaré avoir utilisé des produits phytosanitaires sur la parcelle Parcelle Maïs Samba pendant la campagne mais la quantité de pesticides, fongicides, herbicide et  d'autres physanitaire est nulle (0). Prière de corriger cette incohérence. Le salaire total payé de toutes catégories confondues par le ménage SAMBA BALDE pour la main-d'oeuvre non-familiale sur la parcelle Parcelle Maïs Samba au cours de la campagne pour la période de préparation du sol (labour) et des semis est de 0 qui semble élevé ou faible. Merci de corriger. Le salaire total payé de toutes catégories confondues par le ménage SAMBA BALDE pour la main-d'oeuvre non-familiale sur la parcelle Parcelle Maïs Samba au cours de la campagne pour la période d'entretien du sol (sarclage, etc.) est de 0 qui semble élevé ou faible. Merci de corriger. La parcelle Parcelle Maïs Samba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Maïs Samba est  et semble exister dans les modalités, prière de prendre attache avec le QG pour plus d'explication afin de la classer bien. </w:t>
        <w:br/>
        <w:t xml:space="preserve">- Le repondant a declaré avoir utilisé des produits phytosanitaires sur la parcelle Parcelle Maïs Samba pendant la campagne mais la quantité de pesticides, fongicides, herbicide et  d'autres physanitaire est nulle (0). Prière de corriger cette incohérence. La parcelle Parcelle Maïs Samba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Maïs Samba est  et semble exister dans les modalités, prière de prendre attache avec le QG pour plus d'explication afin de la classer bien. </w:t>
        <w:br/>
        <w:t xml:space="preserve">- Le repondant a declaré avoir utilisé des produits phytosanitaires sur la parcelle Parcelle Maïs Samba pendant la campagne mais la quantité de pesticides, fongicides, herbicide et  d'autres physanitaire est nulle (0). Prière de corriger cette incohérence. Le salaire total payé de toutes catégories confondues par le ménage SAMBA BALDE pour la main-d'oeuvre non-familiale sur la parcelle Parcelle Maïs Samba au cours de la campagne pour la période de préparation du sol (labour) et des semis est de 0 qui semble élevé ou faible. Merci de corriger. Le salaire total payé de toutes catégories confondues par le ménage SAMBA BALDE pour la main-d'oeuvre non-familiale sur la parcelle Parcelle Maïs Samba au cours de la campagne pour la période des récoltes est de 0 qui semble élevé ou faible. Merci de corriger. La parcelle Parcelle Maïs Samba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Maïs Samba est  et semble exister dans les modalités, prière de prendre attache avec le QG pour plus d'explication afin de la classer bien. </w:t>
        <w:br/>
        <w:t xml:space="preserve">- Le repondant a declaré avoir utilisé des produits phytosanitaires sur la parcelle Parcelle Maïs Samba pendant la campagne mais la quantité de pesticides, fongicides, herbicide et  d'autres physanitaire est nulle (0). Prière de corriger cette incohérence. Le salaire total payé de toutes catégories confondues par le ménage SAMBA BALDE pour la main-d'oeuvre non-familiale sur la parcelle Parcelle Maïs Samba au cours de la campagne pour la période de préparation du sol (labour) et des semis est de 0 qui semble élevé ou faible. Merci de corriger. Le salaire total payé de toutes catégories confondues par le ménage SAMBA BALDE pour la main-d'oeuvre non-familiale sur la parcelle Parcelle Maïs Samba au cours de la campagne pour la période des récoltes est de 0 qui semble élevé ou faible. Merci de corriger. La parcelle Parcelle Maïs Samba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Maïs Samba est  et semble exister dans les modalités, prière de prendre attache avec le QG pour plus d'explication afin de la classer bien. </w:t>
        <w:br/>
        <w:t xml:space="preserve">- Le salaire total payé de toutes catégories confondues par le ménage SAMBA BALDE pour la main-d'oeuvre non-familiale sur la parcelle Arachide Samba au cours de la campagne pour la période d'entretien du sol (sarclage, etc.) est de 0 qui semble élevé ou faible. Merci de corriger. Le salaire total payé de toutes catégories confondues par le ménage SAMBA BALDE pour la main-d'oeuvre non-familiale sur la parcelle Arachide Samba au cours de la campagne pour la période des récoltes est de 0 qui semble élevé ou faible. Merci de corriger. La parcelle Arachide Samba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Samba est  et semble exister dans les modalités, prière de prendre attache avec le QG pour plus d'explication afin de la classer bien. </w:t>
        <w:br/>
        <w:t xml:space="preserve">- Le salaire total payé de toutes catégories confondues par le ménage SAMBA BALDE pour la main-d'oeuvre non-familiale sur la parcelle Arachide Samba au cours de la campagne pour la période des récoltes est de 0 qui semble élevé ou faible. Merci de corriger. La parcelle Arachide Samba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Samba est  et semble exister dans les modalités, prière de prendre attache avec le QG pour plus d'explication afin de la classer bien. </w:t>
        <w:br/>
        <w:t xml:space="preserve">- Le salaire total payé de toutes catégories confondues par le ménage SAMBA BALDE pour la main-d'oeuvre non-familiale sur la parcelle Parcelle arachide Ramani au cours de la campagne pour la période des récoltes est de 0 qui semble élevé ou faible. Merci de corriger. La parcelle Parcelle arachide Ramani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arachide Ramani est  et semble exister dans les modalités, prière de prendre attache avec le QG pour plus d'explication afin de la classer bien. </w:t>
        <w:br/>
        <w:t>- Le salaire total payé de toutes catégories confondues par le ménage SAMBA BALDE pour la main-d'oeuvre non-familiale sur la parcelle parcelle riz Samba au cours de la campagne pour la période de préparation du sol (labour) et des semis est de 0 qui semble élevé ou faible. Merci de corriger. La parcelle parcelle riz Samba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riz Samba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Machette a été revendu à 6000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0524965,-12.641662983333333" TargetMode="External"/><Relationship Id="rId10" Type="http://schemas.openxmlformats.org/officeDocument/2006/relationships/hyperlink" Target="https://www.google.com/maps?q=12.50571677,-12.64125258" TargetMode="External"/><Relationship Id="rId11" Type="http://schemas.openxmlformats.org/officeDocument/2006/relationships/hyperlink" Target="https://www.google.com/maps?q=12.503911166666667,-12.639447683333334" TargetMode="External"/><Relationship Id="rId12" Type="http://schemas.openxmlformats.org/officeDocument/2006/relationships/hyperlink" Target="https://www.google.com/maps?q=12.50544637,-12.64159148" TargetMode="External"/><Relationship Id="rId13" Type="http://schemas.openxmlformats.org/officeDocument/2006/relationships/hyperlink" Target="https://www.google.com/maps?q=12.50646686,-12.64010221" TargetMode="External"/><Relationship Id="rId14" Type="http://schemas.openxmlformats.org/officeDocument/2006/relationships/hyperlink" Target="https://www.google.com/maps?q=12.504026549999999,-12.640086633333333" TargetMode="External"/><Relationship Id="rId15" Type="http://schemas.openxmlformats.org/officeDocument/2006/relationships/hyperlink" Target="https://www.google.com/maps?q=12.50406275,-12.639854099999999" TargetMode="External"/><Relationship Id="rId16" Type="http://schemas.openxmlformats.org/officeDocument/2006/relationships/hyperlink" Target="https://www.google.com/maps?q=12.503298616666665,-12.641465466666666" TargetMode="External"/><Relationship Id="rId17" Type="http://schemas.openxmlformats.org/officeDocument/2006/relationships/hyperlink" Target="https://www.google.com/maps?q=12.5047686,-12.639973016666666" TargetMode="External"/><Relationship Id="rId18" Type="http://schemas.openxmlformats.org/officeDocument/2006/relationships/hyperlink" Target="https://www.google.com/maps?q=12.505040149999997,-12.6397921" TargetMode="External"/><Relationship Id="rId19" Type="http://schemas.openxmlformats.org/officeDocument/2006/relationships/hyperlink" Target="https://www.google.com/maps?q=12.499467983333334,-12.640496916666667" TargetMode="External"/><Relationship Id="rId20" Type="http://schemas.openxmlformats.org/officeDocument/2006/relationships/hyperlink" Target="https://www.google.com/maps?q=12.49913435,-12.6407174833333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