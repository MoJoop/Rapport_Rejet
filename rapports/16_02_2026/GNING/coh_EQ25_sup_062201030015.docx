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062201030015</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85-46-01-61</w:t>
            </w:r>
          </w:p>
        </w:tc>
        <w:tc>
          <w:tcPr>
            <w:tcW w:type="dxa" w:w="1662"/>
          </w:tcPr>
          <w:p>
            <w:r>
              <w:rPr>
                <w:sz w:val="14"/>
              </w:rPr>
              <w:t>b086ef6b46564d6da2d011e36933360c</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SECK</w:t>
            </w:r>
          </w:p>
        </w:tc>
        <w:tc>
          <w:tcPr>
            <w:tcW w:type="dxa" w:w="3324"/>
          </w:tcPr>
          <w:p>
            <w:r>
              <w:rPr>
                <w:sz w:val="18"/>
              </w:rPr>
              <w:t>N/A</w:t>
            </w:r>
          </w:p>
        </w:tc>
        <w:tc>
          <w:tcPr>
            <w:tcW w:type="dxa" w:w="3324"/>
          </w:tcPr>
          <w:p>
            <w:r/>
            <w:hyperlink r:id="rId9">
              <w:r>
                <w:rPr>
                  <w:color w:val="0563C1"/>
                  <w:u w:val="single"/>
                </w:rPr>
                <w:t>theckene</w:t>
              </w:r>
            </w:hyperlink>
          </w:p>
        </w:tc>
      </w:tr>
    </w:tbl>
    <w:p/>
    <w:p>
      <w:r>
        <w:rPr>
          <w:b/>
          <w:color w:val="4672C4"/>
          <w:sz w:val="22"/>
        </w:rPr>
        <w:t>&gt;&gt; Section1 - Caracteristiques des membres</w:t>
      </w:r>
    </w:p>
    <w:p>
      <w:pPr>
        <w:ind w:left="283"/>
      </w:pPr>
      <w:r>
        <w:rPr>
          <w:sz w:val="20"/>
        </w:rPr>
        <w:t xml:space="preserve">- Incoherence! fatou gaye dispose d'un téléphone portable à s01q39, donc la raison évoquée ne peut pas être (ne dispose pas d'appareil). </w:t>
        <w:br/>
        <w:t xml:space="preserve">- Les informations sur l'acte de naissance (ni Jours, ni mois et ni années) de  Adama seck  manquent, s'il vous plait pouvez-vous fournir d'effort pour avoir ces informations. </w:t>
        <w:br/>
        <w:t xml:space="preserve">- Les informations sur l'acte de naissance (ni Jours, ni mois et ni années) de  khady seck  manquent, s'il vous plait pouvez-vous fournir d'effort pour avoir ces informations. </w:t>
        <w:br/>
        <w:t>- Les informations sur l'acte de naissance (ni Jours, ni mois et ni années) de  ndeye fatou seck  manquent, s'il vous plait pouvez-vous fournir d'effort pour avoir ces informations. La raison principale pour laquelle que ndeye fatou seck est venu vivre dans cette localité est perte d'un parent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Adama seck  n'arrive pas  à comprendre un petit texte lu dans une langue locale (s02q03). Veuillez corriger ou donner des explications au QG. Peu probable! Adama seck  ne sait ni lire, ni écrire, ni comprendre dans aucune des langues  (s02q01,s02q02,s02q03). Veuillez corriger ou donner des explications au QG. </w:t>
        <w:br/>
        <w:t xml:space="preserve">- Peu probable! Elhadji aliou seck  n'arrive pas  à comprendre un petit texte lu dans une langue locale (s02q03). Veuillez corriger ou donner des explications au QG. </w:t>
        <w:br/>
        <w:t xml:space="preserve">- Peu probable! Saliou seck  n'arrive pas  à comprendre un petit texte lu dans une langue locale (s02q03). Veuillez corriger ou donner des explications au QG. La raison principale que Saliou seck n'a pas fait des études dans une école formelle est préference daara et semble exister dans les modalités, prière de prendre attache avec le QG pour plus d'explication afin de la classer bien. </w:t>
        <w:br/>
        <w:t xml:space="preserve">- Peu probable! fatima seck  n'arrive pas  à comprendre un petit texte lu dans une langue locale (s02q03). Veuillez corriger ou donner des explications au QG. Incohérence!! fatima seck fréquente l'école  mais ne paie ni la scolarité ni la cotisation, prière de corriger ou fournir une explication à cela. </w:t>
        <w:br/>
        <w:t xml:space="preserve">- Peu probable! fatou gaye  n'arrive pas  à comprendre un petit texte lu dans une langue locale (s02q03). Veuillez corriger ou donner des explications au QG. </w:t>
        <w:br/>
        <w:t xml:space="preserve">- Peu probable! khady seck  n'arrive pas  à comprendre un petit texte lu dans une langue locale (s02q03). Veuillez corriger ou donner des explications au QG. </w:t>
        <w:br/>
        <w:t xml:space="preserve">- Peu probable! mariama seck  n'arrive pas  à comprendre un petit texte lu dans une langue locale (s02q03). Veuillez corriger ou donner des explications au QG. Peu probable! mariama seck  ne sait ni lire, ni écrire, ni comprendre dans aucune des langues  (s02q01,s02q02,s02q03). Veuillez corriger ou donner des explications au QG. </w:t>
        <w:br/>
        <w:t xml:space="preserve">- Peu probable! mouhamed seck  n'arrive pas  à comprendre un petit texte lu dans une langue locale (s02q03). Veuillez corriger ou donner des explications au QG. Peu probable! mouhamed seck  ne sait ni lire, ni écrire, ni comprendre dans aucune des langues  (s02q01,s02q02,s02q03). Veuillez corriger ou donner des explications au QG. La raison principale que mouhamed seck n'a pas fait des études dans une école formelle est a eu du retard à parler et semble exister dans les modalités, prière de prendre attache avec le QG pour plus d'explication afin de la classer bien. </w:t>
        <w:br/>
        <w:t>- Peu probable! ndeye fatou seck  n'arrive pas  à comprendre un petit texte lu dans une langue locale (s02q03). Veuillez corriger ou donner des explications au QG. Peu plausible ndeye fatou seck fréquente au minimum le fondamental 1 mais ne sait ni lire ni comprendre la langue française, prière de corriger ou de confirmer avec le QG merci. Avertissement!! ndeye fatou seck fréquente au minimum la troisième année de fondamental 1 mais ne sait pas écrire, prière de corriger ou confirmer avec le QG. Avertissement!!! L'âge de ndeye fatou seck avec son niveau d'étude (Fondamental 1) semble incoherent, veuillez confirmer cette information avec le QG ou corriger l'incohérence.  Incohérence ! le montant payé de ndeye fatou seck pour les frais de scolarité est très faible. veuillez, s'il vous plait, confirmer ces informations avec le QG ou apporter les corrections nécessaires. Attention ! Le frais de scolarité (19000 Fcfa) de ndeye fatou seck en 6ème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principal problème de santé que mariama seck a eu est anémie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fatou gaye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AvertissementElhadji aliou seck  travaille mais les questions relatives à son emploi principal ne sont pas renseignées à 100%, prière de les renseigner. Vous avez sélectionné l'option 'Ne sait pas' pour la catégorie socioprofessionnelle de Elhadji aliou seck ou vous ne l'avez pas renseigné. prière de corriger. </w:t>
        <w:br/>
        <w:t>-  Avertissementmariama seck  travaille mais les questions relatives à son emploi principal ne sont pas renseignées à 100%, prière de les renseigner. Vous avez sélectionné l'option 'Ne sait pas' pour la catégorie socioprofessionnelle de mariama seck ou vous ne l'avez pas renseigné.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SALIOU SECK a comme taille 10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Le prix d'achat de l'article  Réfrigérateur ne doit pas être égal 0 même si le ménage l'a reçu en cadeau prière de leurs aider à faire une estimations. Avertissement!!! Le prix d'achat (0) de l'article  Réfrigérateur est inférieur aux prix de revente (200000)  avec l'âge du bien atteignant 1 ans. Prière de vérifier ou confirmer avec l'enquêté et mettre les bonnes valeurs après verification, s'il le faut. Le prix d'achat de l'article  Réfrigérateur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Nous constatons que la question qui porte sur la mésure du champs de la parcelle parcelle 1 n'a pas été renseigné, la collecte était-il encours ou s'agit-il de quoi ? prière de verifier et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Le prix d'achat (200000 FCFA) de Animaux de labour est inférieur aux prix de revente (250000 FCFA), prière de verifier et corriger ou confirmer l'information avec le QG. </w:t>
        <w:br/>
        <w:t xml:space="preserve">- Incohérence!! Le prix de revente de Faucheuse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80-87-34-27</w:t>
            </w:r>
          </w:p>
        </w:tc>
        <w:tc>
          <w:tcPr>
            <w:tcW w:type="dxa" w:w="1662"/>
          </w:tcPr>
          <w:p>
            <w:r>
              <w:rPr>
                <w:sz w:val="14"/>
              </w:rPr>
              <w:t>50d2927ab42a4835baf8cf52ee585ce1</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THIAM</w:t>
            </w:r>
          </w:p>
        </w:tc>
        <w:tc>
          <w:tcPr>
            <w:tcW w:type="dxa" w:w="3324"/>
          </w:tcPr>
          <w:p>
            <w:r>
              <w:rPr>
                <w:sz w:val="18"/>
              </w:rPr>
              <w:t>N/A</w:t>
            </w:r>
          </w:p>
        </w:tc>
        <w:tc>
          <w:tcPr>
            <w:tcW w:type="dxa" w:w="3324"/>
          </w:tcPr>
          <w:p>
            <w:r/>
            <w:hyperlink r:id="rId10">
              <w:r>
                <w:rPr>
                  <w:color w:val="0563C1"/>
                  <w:u w:val="single"/>
                </w:rPr>
                <w:t>thieckene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Aminta diop dispose d'un téléphone portable à s01q39, donc la raison évoquée ne peut pas être (ne dispose pas d'appareil). </w:t>
        <w:br/>
        <w:t>- Les données sur les niveaux d'études, les fonctions et les caracteristiques sociodemographiques du père biologique de MODOU THIAM manquent. Veuillez les renseigner. Les données sur les niveaux d'études, les fonctions et les caracteristiques sociodemographiques de la mère biologique de  MODOU THIAM  manquent.</w:t>
      </w:r>
    </w:p>
    <w:p>
      <w:r>
        <w:rPr>
          <w:b/>
          <w:color w:val="4672C4"/>
          <w:sz w:val="22"/>
        </w:rPr>
        <w:t>&gt;&gt; Section2 - Education</w:t>
      </w:r>
    </w:p>
    <w:p>
      <w:pPr>
        <w:ind w:left="283"/>
      </w:pPr>
      <w:r>
        <w:rPr>
          <w:sz w:val="20"/>
        </w:rP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w:t>
        <w:br/>
        <w:t xml:space="preserve">- Peu probable! aliou thiam2  n'arrive pas  à comprendre un petit texte lu dans une langue locale (s02q03). Veuillez corriger ou donner des explications au QG. Peu probable! aliou thiam2  ne sait ni lire, ni écrire, ni comprendre dans aucune des langues  (s02q01,s02q02,s02q03). Veuillez corriger ou donner des explications au QG. </w:t>
        <w:br/>
        <w:t xml:space="preserve">- Peu probable! coumba thiam  n'arrive pas  à comprendre un petit texte lu dans une langue locale (s02q03). Veuillez corriger ou donner des explications au QG. </w:t>
        <w:br/>
        <w:t xml:space="preserve">- Peu probable! diè thiam  n'arrive pas  à comprendre un petit texte lu dans une langue locale (s02q03). Veuillez corriger ou donner des explications au QG. Peu probable! diè thiam  ne sait ni lire, ni écrire, ni comprendre dans aucune des langues  (s02q01,s02q02,s02q03). Veuillez corriger ou donner des explications au QG. </w:t>
        <w:br/>
        <w:t xml:space="preserve">- Peu probable! khodia thiam  n'arrive pas  à comprendre un petit texte lu dans une langue locale (s02q03). Veuillez corriger ou donner des explications au QG. Peu probable! khodia thiam  ne sait ni lire, ni écrire, ni comprendre dans aucune des langues  (s02q01,s02q02,s02q03). Veuillez corriger ou donner des explications au QG. </w:t>
        <w:br/>
        <w:t>- Peu probable! seynabou thiam  n'arrive pas  à comprendre un petit texte lu dans une langue locale (s02q03). Veuillez corriger ou donner des explications au QG. Peu probable! seynabou thiam  ne sait ni lire, ni écrire, ni comprendre dans aucune des langues  (s02q01,s02q02,s02q03). Veuillez corriger ou donner des explications au QG. Peu plausible seynabou thiam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La section n'est pas renseignée pour MODOU THIAM, prière de la renseigner.</w:t>
      </w:r>
    </w:p>
    <w:p>
      <w:r>
        <w:rPr>
          <w:b/>
          <w:color w:val="4672C4"/>
          <w:sz w:val="22"/>
        </w:rPr>
        <w:t>&gt;&gt; Section4b - Emploi - Activite principale</w:t>
      </w:r>
    </w:p>
    <w:p>
      <w:pPr>
        <w:ind w:left="283"/>
      </w:pPr>
      <w:r>
        <w:rPr>
          <w:sz w:val="20"/>
        </w:rPr>
        <w:t xml:space="preserve">- AvertissementAdama Seck  travaille mais les questions relatives à son emploi principal ne sont pas renseignées à 100%, prière de les renseigner. Vous avez sélectionné l'option 'Ne sait pas' pour la catégorie socioprofessionnelle de Adama Seck ou vous ne l'avez pas renseigné. prière de corriger. </w:t>
        <w:br/>
        <w:t>-  AvertissementKhady Diop  travaille mais les questions relatives à son emploi principal ne sont pas renseignées à 100%, prière de les renseigner. Vous avez sélectionné l'option 'Ne sait pas' pour la catégorie socioprofessionnelle de Khady Diop ou vous ne l'avez pas renseigné. prière de corriger.</w:t>
      </w:r>
    </w:p>
    <w:p>
      <w:r>
        <w:rPr>
          <w:b/>
          <w:color w:val="4672C4"/>
          <w:sz w:val="22"/>
        </w:rPr>
        <w:t>&gt;&gt; Section4c - Emploi - Activite secondaire</w:t>
      </w:r>
    </w:p>
    <w:p>
      <w:pPr>
        <w:ind w:left="283"/>
      </w:pPr>
      <w:r>
        <w:rPr>
          <w:sz w:val="20"/>
        </w:rPr>
        <w:t xml:space="preserve">- AvertissementAdama Seck  travaille mais les questions relatives à son emploi secondaire ne sont pas renseignées à 100%, prière de les renseigner. Avertissement!!! la branche d'activité de Adama Seck est identique dans l'emploi principale et secondaire, prière de confirmer cette information avec le QG ou de corriger. Vous avez sélectionné l'option 'Ne sait pas' pour la catégorie socioprofessionnelle de Adama Seck ou vous ne l'avez pas renseigné. prière de corriger. Incoherence!!! les informations de Adama Seck sur le nombre de mois, jours et heures de son emploi principal et secondaire sont identiques, veuillez corriger ou confirmer aupres du QG. Incoherence!!! Adama Seck a travaillé plus de 20h par jours pour ses emplois (pricinpal et secondaire), prière de corriger. </w:t>
        <w:br/>
        <w:t>-  AvertissementKhady Diop  travaille mais les questions relatives à son emploi secondaire ne sont pas renseignées à 100%, prière de les renseigner. Avertissement!!! la branche d'activité de Khady Diop est identique dans l'emploi principale et secondaire, prière de confirmer cette information avec le QG ou de corriger. Vous avez sélectionné l'option 'Ne sait pas' pour la catégorie socioprofessionnelle de Khady Diop ou vous ne l'avez pas renseigné. prière de corriger. Incoherence!!! les informations de Khady Diop sur le nombre de mois, jours et heures de son emploi principal et secondaire sont identiques, veuillez corriger ou confirmer aupres du QG. Incoherence!!! Khady Diop a travaillé plus de 20h par jours pour ses emplois (pricinpal et secondaire), prière de corriger.</w:t>
      </w:r>
    </w:p>
    <w:p>
      <w:r>
        <w:rPr>
          <w:b/>
          <w:color w:val="4672C4"/>
          <w:sz w:val="22"/>
        </w:rPr>
        <w:t>&gt;&gt; Section6 - Epargne et credit</w:t>
      </w:r>
    </w:p>
    <w:p>
      <w:pPr>
        <w:ind w:left="283"/>
      </w:pPr>
      <w:r>
        <w:rPr>
          <w:sz w:val="20"/>
        </w:rPr>
        <w:t>- Il est impératif de renseigner la question : #Est-ce que MODOU THIAM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MODOU THIAM n'est pas renseignée à 100 %. Prière de vérifier l'ensemble des questions relatives à ce membre et de les renseigner en totalité.</w:t>
      </w:r>
    </w:p>
    <w:p>
      <w:r>
        <w:rPr>
          <w:b/>
          <w:color w:val="4672C4"/>
          <w:sz w:val="22"/>
        </w:rPr>
        <w:t>&gt;&gt; Section10a - Existence entreprise non agricole</w:t>
      </w:r>
    </w:p>
    <w:p>
      <w:pPr>
        <w:ind w:left="283"/>
      </w:pPr>
      <w:r>
        <w:rPr>
          <w:sz w:val="20"/>
        </w:rPr>
        <w:t>- Avertissement!!! Le ménage de MODOU THIAM a comme taille 12 personnes dont ils vivent à KAOLACK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La question s12q04 n'a pas été renseigner pour l'article: Lit, prière de renseigner. </w:t>
        <w:br/>
        <w:t>- Avertissement!! La question s12q04 n'a pas été renseigner pour l'article: Matelas simple,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mois ou l'année que le ménage a réçu pour Don de moustiquaire imprégnée doivent être renseigner. Prière de reneigner.</w:t>
      </w:r>
    </w:p>
    <w:p>
      <w:r>
        <w:rPr>
          <w:b/>
          <w:color w:val="4672C4"/>
          <w:sz w:val="22"/>
        </w:rPr>
        <w:t>&gt;&gt; Section16a - Champs et parcelles</w:t>
      </w:r>
    </w:p>
    <w:p>
      <w:pPr>
        <w:ind w:left="283"/>
      </w:pPr>
      <w:r>
        <w:rPr>
          <w:sz w:val="20"/>
        </w:rPr>
        <w:t>- La section 16 du ménage de MODOU THIAM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43-41-48-79</w:t>
            </w:r>
          </w:p>
        </w:tc>
        <w:tc>
          <w:tcPr>
            <w:tcW w:type="dxa" w:w="1662"/>
          </w:tcPr>
          <w:p>
            <w:r>
              <w:rPr>
                <w:sz w:val="14"/>
              </w:rPr>
              <w:t>40eb74fd31ad4de38d6360dbf718aae2</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AYIB SECK</w:t>
            </w:r>
          </w:p>
        </w:tc>
        <w:tc>
          <w:tcPr>
            <w:tcW w:type="dxa" w:w="3324"/>
          </w:tcPr>
          <w:p>
            <w:r>
              <w:rPr>
                <w:sz w:val="18"/>
              </w:rPr>
              <w:t>N/A</w:t>
            </w:r>
          </w:p>
        </w:tc>
        <w:tc>
          <w:tcPr>
            <w:tcW w:type="dxa" w:w="3324"/>
          </w:tcPr>
          <w:p>
            <w:r/>
            <w:hyperlink r:id="rId11">
              <w:r>
                <w:rPr>
                  <w:color w:val="0563C1"/>
                  <w:u w:val="single"/>
                </w:rPr>
                <w:t>theckene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AHIB SECK dispose d'un téléphone portable à s01q39, donc la raison évoquée ne peut pas être (ne dispose pas d'appareil). </w:t>
        <w:br/>
        <w:t xml:space="preserve">- Les informations sur l'acte de naissance (ni Jours, ni mois et ni années) de  adja seck  manquent, s'il vous plait pouvez-vous fournir d'effort pour avoir ces informations. Le mois de l'enfant ( adja seck ) n'est pas connu mais vous avez declaré en s01q04a le nombre de mois, prière de changer NSP au niveau de s01q03b. </w:t>
        <w:br/>
        <w:t xml:space="preserve">- Les informations sur l'acte de naissance (ni Jours, ni mois et ni années) de  aïssatou seck  manquent, s'il vous plait pouvez-vous fournir d'effort pour avoir ces informations. </w:t>
        <w:br/>
        <w:t xml:space="preserve">- Les informations sur l'acte de naissance (ni Jours, ni mois et ni années) de  insa seck  manquent, s'il vous plait pouvez-vous fournir d'effort pour avoir ces informations. </w:t>
        <w:br/>
        <w:t>- Les informations sur l'acte de naissance (ni Jours, ni mois et ni années) de  keba seck  manquent, s'il vous plait pouvez-vous fournir d'effort pour avoir ces informations.</w:t>
      </w:r>
    </w:p>
    <w:p>
      <w:r>
        <w:rPr>
          <w:b/>
          <w:color w:val="4672C4"/>
          <w:sz w:val="22"/>
        </w:rPr>
        <w:t>&gt;&gt; Section2 - Education</w:t>
      </w:r>
    </w:p>
    <w:p>
      <w:pPr>
        <w:ind w:left="283"/>
      </w:pPr>
      <w:r>
        <w:rPr>
          <w:sz w:val="20"/>
        </w:rPr>
        <w:t xml:space="preserve">- Peu probable! AHIB SECK  n'arrive pas  à comprendre un petit texte lu dans une langue locale (s02q03). Veuillez corriger ou donner des explications au QG. </w:t>
        <w:br/>
        <w:t xml:space="preserve">- Peu probable! Khady Cissè  n'arrive pas  à comprendre un petit texte lu dans une langue locale (s02q03). Veuillez corriger ou donner des explications au QG. Peu probable! Khady Cissè  ne sait ni lire, ni écrire, ni comprendre dans aucune des langues  (s02q01,s02q02,s02q03). Veuillez corriger ou donner des explications au QG. </w:t>
        <w:br/>
        <w:t xml:space="preserve">- Peu probable! adja seck  n'arrive pas  à comprendre un petit texte lu dans une langue locale (s02q03). Veuillez corriger ou donner des explications au QG. Peu probable! adja seck  ne sait ni lire, ni écrire, ni comprendre dans aucune des langues  (s02q01,s02q02,s02q03). Veuillez corriger ou donner des explications au QG. </w:t>
        <w:br/>
        <w:t xml:space="preserve">- Peu probable! aïssatou seck  n'arrive pas  à comprendre un petit texte lu dans une langue locale (s02q03). Veuillez corriger ou donner des explications au QG. </w:t>
        <w:br/>
        <w:t>- Peu probable! keba seck  n'arrive pas  à comprendre un petit texte lu dans une langue locale (s02q03). Veuillez corriger ou donner des explications au QG. Peu probable! keba seck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AvertissementKhady Cissè  travaille mais les questions relatives à son emploi secondaire ne sont pas renseignées à 100%, prière de les renseigner. Vous avez sélectionné l'option 'Ne sait pas' pour la catégorie socioprofessionnelle de Khady Cissè ou vous ne l'avez pas renseigné. prière de corriger. Avertissement!!! les informations de Khady Cissè sur le nombre de mois, jours ou heures de son emploi secondaire sont superieur a celles de son emploi principal , veuillez corriger ou confirmer aupres du QG. Incoherence!!! Khady Cissè a travaillé plus de 20h par jours pour ses emplois (pricinpal et secondaire), prière de corriger.</w:t>
      </w:r>
    </w:p>
    <w:p>
      <w:r>
        <w:rPr>
          <w:b/>
          <w:color w:val="4672C4"/>
          <w:sz w:val="22"/>
        </w:rPr>
        <w:t>&gt;&gt; Section10a - Existence entreprise non agricole</w:t>
      </w:r>
    </w:p>
    <w:p>
      <w:pPr>
        <w:ind w:left="283"/>
      </w:pPr>
      <w:r>
        <w:rPr>
          <w:sz w:val="20"/>
        </w:rPr>
        <w:t>- Avertissement!!! Le ménage de AYIB SECK a comme taille 5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mois ou l'année que le ménage a réçu pour Don de moustiquaire imprégnée doivent être renseigner. Prière de reneigner.</w:t>
      </w:r>
    </w:p>
    <w:p>
      <w:r>
        <w:rPr>
          <w:b/>
          <w:color w:val="4672C4"/>
          <w:sz w:val="22"/>
        </w:rPr>
        <w:t>&gt;&gt; Section16a - Champs et parcelles</w:t>
      </w:r>
    </w:p>
    <w:p>
      <w:pPr>
        <w:ind w:left="283"/>
      </w:pPr>
      <w:r>
        <w:rPr>
          <w:sz w:val="20"/>
        </w:rPr>
        <w:t xml:space="preserve">- Avertissement!! Le champs a comme nom (Champ1_Arachide) qui ne semble pas être un bon nom ou contient des lettres, prière de mettre le vrai nom du champs. Nous constatons que la question qui porte sur la mésure du champs de la parcelle parcel de maïs n'a pas été renseigné, la collecte était-il encours ou s'agit-il de quoi ? prière de verifier et corriger. Le document légal (titre, acte, certificat etc. ) qui affirme votre possession de la parcelle parcel de maïs est  et semble exister dans les modalités, prière de prendre attache avec le QG pour plus d'explication afin de la classer bien. </w:t>
        <w:br/>
        <w:t xml:space="preserve">- Avertissement!! Le champs a comme nom (Champ1_Arachide) qui ne semble pas être un bon nom ou contient des lettres, prière de mettre le vrai nom du champs. Nous constatons que la question qui porte sur la mésure du champs de la parcelle parcel de mil n'a pas été renseigné, la collecte était-il encours ou s'agit-il de quoi ? prière de verifier et corriger. Le document légal (titre, acte, certificat etc. ) qui affirme votre possession de la parcelle parcel de mil est  et semble exister dans les modalités, prière de prendre attache avec le QG pour plus d'explication afin de la classer bien. </w:t>
        <w:br/>
        <w:t>- Avertissement!! Le champs a comme nom (Champ1_Arachide) qui ne semble pas être un bon nom ou contient des lettres, prière de mettre le vrai nom du champs. Nous constatons que la question qui porte sur la mésure du champs de la parcelle parcel d’arachide n'a pas été renseigné, la collecte était-il encours ou s'agit-il de quoi ? prière de verifier et corriger. Le document légal (titre, acte, certificat etc. ) qui affirme votre possession de la parcelle parcel d’arachide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 Le ménage a utilisé Animaux de labour qu'il ne possède pas mais qui a loué auprès d'une coopérative ou d'un autre ménage, il a payé 0 FCFA. Prière de fournir d'effort pour estimer la valeur payé après utilisation. Le ménage a utilisé Animaux de labour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18-38-52-09</w:t>
            </w:r>
          </w:p>
        </w:tc>
        <w:tc>
          <w:tcPr>
            <w:tcW w:type="dxa" w:w="1662"/>
          </w:tcPr>
          <w:p>
            <w:r>
              <w:rPr>
                <w:sz w:val="14"/>
              </w:rPr>
              <w:t>d69f1657ae014174a3210381b1dd7df7</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MARAME THIAM</w:t>
            </w:r>
          </w:p>
        </w:tc>
        <w:tc>
          <w:tcPr>
            <w:tcW w:type="dxa" w:w="3324"/>
          </w:tcPr>
          <w:p>
            <w:r>
              <w:rPr>
                <w:sz w:val="18"/>
              </w:rPr>
              <w:t>N/A</w:t>
            </w:r>
          </w:p>
        </w:tc>
        <w:tc>
          <w:tcPr>
            <w:tcW w:type="dxa" w:w="3324"/>
          </w:tcPr>
          <w:p>
            <w:r/>
            <w:hyperlink r:id="rId12">
              <w:r>
                <w:rPr>
                  <w:color w:val="0563C1"/>
                  <w:u w:val="single"/>
                </w:rPr>
                <w:t>theckene</w:t>
              </w:r>
            </w:hyperlink>
          </w:p>
        </w:tc>
      </w:tr>
    </w:tbl>
    <w:p/>
    <w:p>
      <w:r>
        <w:rPr>
          <w:b/>
          <w:color w:val="4672C4"/>
          <w:sz w:val="22"/>
        </w:rPr>
        <w:t>&gt;&gt; Section1 - Caracteristiques des membres</w:t>
      </w:r>
    </w:p>
    <w:p>
      <w:pPr>
        <w:ind w:left="283"/>
      </w:pPr>
      <w:r>
        <w:rPr>
          <w:sz w:val="20"/>
        </w:rPr>
        <w:t>- Les informations sur l'acte de naissance (ni Jours, ni mois et ni années) de  AWA SECK  manquent, s'il vous plait pouvez-vous fournir d'effort pour avoir ces informations.</w:t>
      </w:r>
    </w:p>
    <w:p>
      <w:r>
        <w:rPr>
          <w:b/>
          <w:color w:val="4672C4"/>
          <w:sz w:val="22"/>
        </w:rPr>
        <w:t>&gt;&gt; Section2 - Education</w:t>
      </w:r>
    </w:p>
    <w:p>
      <w:pPr>
        <w:ind w:left="283"/>
      </w:pPr>
      <w:r>
        <w:rPr>
          <w:sz w:val="20"/>
        </w:rPr>
        <w:t xml:space="preserve">- Peu probable! ABDOU SECK  n'arrive pas  à comprendre un petit texte lu dans une langue locale (s02q03). Veuillez corriger ou donner des explications au QG. </w:t>
        <w:br/>
        <w:t xml:space="preserve">- Peu probable! AMY DIENG EPOUSE 3  n'arrive pas  à comprendre un petit texte lu dans une langue locale (s02q03). Veuillez corriger ou donner des explications au QG. </w:t>
        <w:br/>
        <w:t xml:space="preserve">- Peu probable! AWA SECK  n'arrive pas  à comprendre un petit texte lu dans une langue locale (s02q03). Veuillez corriger ou donner des explications au QG. </w:t>
        <w:br/>
        <w:t xml:space="preserve">- Peu probable! COUMBA TOURE  n'arrive pas  à comprendre un petit texte lu dans une langue locale (s02q03). Veuillez corriger ou donner des explications au QG.  Incohérence ! le montant payé de COUMBA TOURE pour les frais de scolarité est très faible. veuillez, s'il vous plait, confirmer ces informations avec le QG ou apporter les corrections nécessaires. Dans les milieux ruraux les frais d'uniformes de COUMBA TOURE sont peut-être obligatoire et sont payés aussi dans les écoles privés, prière de verifier pour corriger ou confirmer avec le QG. </w:t>
        <w:br/>
        <w:t xml:space="preserve">- Peu probable! KHADY THIAM Epouse 2  n'arrive pas  à comprendre un petit texte lu dans une langue locale (s02q03). Veuillez corriger ou donner des explications au QG. </w:t>
        <w:br/>
        <w:t xml:space="preserve">- Peu probable! MARAME SECK  n'arrive pas  à comprendre un petit texte lu dans une langue locale (s02q03). Veuillez corriger ou donner des explications au QG. </w:t>
        <w:br/>
        <w:t>- Peu probable! MARAME THIAM Epouse 1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AWA SECK n'a consacré aucune heure pour aucun des travaux du ménage, prière de regarder les réponses prises dans les questions (s04q01 s04q02 s04q03 s04q04 s04q05 s04q06 s04q07 s04q08). </w:t>
        <w:br/>
        <w:t>- Avertissement! MARAME THIAM Epouse 1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xml:space="preserve">- Avertissement!!! la branche d'activité de AMY DIENG EPOUSE 3 est identique dans l'emploi principale et secondaire, prière de confirmer cette information avec le QG ou de corriger. </w:t>
        <w:br/>
        <w:t>- Avertissement!!! la branche d'activité de KHADY THIAM Epouse 2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(2500 Fcfa) de Viande de bœuf: filet, faux-filet en Kg (taille unique) est relativement faible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La quantité (6.25 litre) du produit Huile de soja  consommée  par le ménage semble très élevé, prière de corriger ou confirmer avec le QG. Attention ! Soupçons de quantité anormale! Le ménage de ABDOU SECK avec une taille de 7 personnes a consommé 6.25 Litre en taille unique de Huile de soja  qui est relativement élevé comme consommation par rapport à la condition de vie des autres ménages de même taille dans cette zone. 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56.73306 Kg  de cereale; Prière de revoir les quantités prises de ces produits. Incohérence!! Dans ce ménage, chaque individus consomme par jour 56.73306 Kg  de cereale; Prière de revoir les quantités prises de ces produits. Incohérence!! Dans ce ménage, chaque individus consomme par jour 56.73306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Vendeuse de cacaouette ,vendeuse de savon et sucre ,thé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Vendeuse de cacaouette ,vendeuse de savon et sucre ,thé dit avoir obtenu une valeur sur les marchandises vendu en etat et les marchandises vendu après transformation. L'entreprise Vendeuse de cacaouette ,vendeuse de savon et sucre ,thé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Le nombre de jours total de la main-d'oeuvre non-familiale sur cette parcelle CHAMPS ARACHIDE KHADY au cours de la campagne pour la période de préparation du sol (labour) est de 35 jours qui semble faible ou élevé. Merci de corriger. Le salaire total payé de toutes catégories confondues par le ménage ABDOU SECK pour la main-d'oeuvre non-familiale sur la parcelle CHAMPS ARACHIDE KHADY au cours de la campagne pour la période de préparation du sol (labour) et des semis est de 0 qui semble élevé ou faible. Merci de corriger. Le nombre de jours total de la main-d'oeuvre non-familiale sur cette parcelle CHAMPS ARACHIDE KHADY au cours de la campagne pour la période d'entretien du sol (sarclage, etc.) est de 60 jours qui semble faible ou élevé. Merci de corriger. Le salaire total payé de toutes catégories confondues par le ménage ABDOU SECK pour la main-d'oeuvre non-familiale sur la parcelle CHAMPS ARACHIDE KHADY au cours de la campagne pour la période d'entretien du sol (sarclage, etc.) est de 0 qui semble élevé ou faible. Merci de corriger. Le salaire total payé de toutes catégories confondues par le ménage ABDOU SECK pour la main-d'oeuvre non-familiale sur la parcelle CHAMPS ARACHIDE KHADY au cours de la campagne pour la période des récoltes est de 0 qui semble élevé ou faible. Merci de corriger. La parcelle CHAMPS ARACHIDE KHADY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CHAMPS ARACHIDE au cours de la campagne pour la période de préparation du sol (labour) est de 30 jours qui semble faible ou élevé. Merci de corriger. Le salaire total payé de toutes catégories confondues par le ménage ABDOU SECK pour la main-d'oeuvre non-familiale sur la parcelle CHAMPS ARACHIDE au cours de la campagne pour la période de préparation du sol (labour) et des semis est de 0 qui semble élevé ou faible. Merci de corriger. Le nombre de jours total de la main-d'oeuvre non-familiale sur cette parcelle CHAMPS ARACHIDE au cours de la campagne pour la période d'entretien du sol (sarclage, etc.) est de 40 jours qui semble faible ou élevé. Merci de corriger. Le salaire total payé de toutes catégories confondues par le ménage ABDOU SECK pour la main-d'oeuvre non-familiale sur la parcelle CHAMPS ARACHIDE au cours de la campagne pour la période d'entretien du sol (sarclage, etc.) est de 150000 qui semble élevé ou faible. Merci de corriger. Le salaire total payé de toutes catégories confondues par le ménage ABDOU SECK pour la main-d'oeuvre non-familiale sur la parcelle CHAMPS ARACHIDE au cours de la campagne pour la période des récoltes est de 0 qui semble élevé ou faible. Merci de corriger. La parcelle CHAMPS ARACHIDE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CHAMPS MAIS au cours de la campagne pour la période de préparation du sol (labour) est de 45 jours qui semble faible ou élevé. Merci de corriger. Le salaire total payé de toutes catégories confondues par le ménage ABDOU SECK pour la main-d'oeuvre non-familiale sur la parcelle CHAMPS MAIS au cours de la campagne pour la période de préparation du sol (labour) et des semis est de 0 qui semble élevé ou faible. Merci de corriger. Le nombre de jours total de la main-d'oeuvre non-familiale sur cette parcelle CHAMPS MAIS au cours de la campagne pour la période d'entretien du sol (sarclage, etc.) est de 60 jours qui semble faible ou élevé. Merci de corriger. Le salaire total payé de toutes catégories confondues par le ménage ABDOU SECK pour la main-d'oeuvre non-familiale sur la parcelle CHAMPS MAIS au cours de la campagne pour la période d'entretien du sol (sarclage, etc.) est de 0 qui semble élevé ou faible. Merci de corriger. Le nombre de jours total de la main-d'oeuvre non-familiale sur cette parcelle CHAMPS MAIS au cours de la campagne pour la période des récoltes est de 25 jours qui semble faible ou élevé. Merci de corriger. Le salaire total payé de toutes catégories confondues par le ménage ABDOU SECK pour la main-d'oeuvre non-familiale sur la parcelle CHAMPS MAIS au cours de la campagne pour la période des récoltes est de 0 qui semble élevé ou faible. Merci de corriger. La parcelle CHAMPS MAIS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CHAMPS MIL au cours de la campagne pour la période de préparation du sol (labour) est de 35 jours qui semble faible ou élevé. Merci de corriger. Le salaire total payé de toutes catégories confondues par le ménage ABDOU SECK pour la main-d'oeuvre non-familiale sur la parcelle CHAMPS MIL au cours de la campagne pour la période de préparation du sol (labour) et des semis est de 0 qui semble élevé ou faible. Merci de corriger. Le nombre de jours total de la main-d'oeuvre non-familiale sur cette parcelle CHAMPS MIL au cours de la campagne pour la période d'entretien du sol (sarclage, etc.) est de 60 jours qui semble faible ou élevé. Merci de corriger. Le salaire total payé de toutes catégories confondues par le ménage ABDOU SECK pour la main-d'oeuvre non-familiale sur la parcelle CHAMPS MIL au cours de la campagne pour la période d'entretien du sol (sarclage, etc.) est de 0 qui semble élevé ou faible. Merci de corriger. Le salaire total payé de toutes catégories confondues par le ménage ABDOU SECK pour la main-d'oeuvre non-familiale sur la parcelle CHAMPS MIL au cours de la campagne pour la période des récoltes est de 0 qui semble élevé ou faible. Merci de corriger. La parcelle CHAMPS MIL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ABDOU SECK pour la main-d'oeuvre non-familiale sur la parcelle CHAMPS ARACHIDE AMY au cours de la campagne pour la période de préparation du sol (labour) et des semis est de 0 qui semble élevé ou faible. Merci de corriger. Le nombre de jours total de la main-d'oeuvre non-familiale sur cette parcelle CHAMPS ARACHIDE AMY au cours de la campagne pour la période d'entretien du sol (sarclage, etc.) est de 60 jours qui semble faible ou élevé. Merci de corriger. Le salaire total payé de toutes catégories confondues par le ménage ABDOU SECK pour la main-d'oeuvre non-familiale sur la parcelle CHAMPS ARACHIDE AMY au cours de la campagne pour la période d'entretien du sol (sarclage, etc.) est de 0 qui semble élevé ou faible. Merci de corriger. La parcelle CHAMPS ARACHIDE AMY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ABDOU SECK pour la main-d'oeuvre non-familiale sur la parcelle CHAMPS ARACHIDE MARAME au cours de la campagne pour la période de préparation du sol (labour) et des semis est de 0 qui semble élevé ou faible. Merci de corriger. Le nombre de jours total de la main-d'oeuvre non-familiale sur cette parcelle CHAMPS ARACHIDE MARAME au cours de la campagne pour la période d'entretien du sol (sarclage, etc.) est de 60 jours qui semble faible ou élevé. Merci de corriger. Le salaire total payé de toutes catégories confondues par le ménage ABDOU SECK pour la main-d'oeuvre non-familiale sur la parcelle CHAMPS ARACHIDE MARAME au cours de la campagne pour la période d'entretien du sol (sarclage, etc.) est de 0 qui semble élevé ou faible. Merci de corriger. Le salaire total payé de toutes catégories confondues par le ménage ABDOU SECK pour la main-d'oeuvre non-familiale sur la parcelle CHAMPS ARACHIDE MARAME au cours de la campagne pour la période des récoltes est de 0 qui semble élevé ou faible. Merci de corriger. La parcelle CHAMPS ARACHIDE MARAME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xml:space="preserve">- || </w:t>
        <w:br/>
        <w:t>-  ||</w:t>
      </w:r>
    </w:p>
    <w:p>
      <w:r>
        <w:rPr>
          <w:b/>
          <w:color w:val="4672C4"/>
          <w:sz w:val="22"/>
        </w:rPr>
        <w:t>&gt;&gt; Section19 - Equipements agricoles</w:t>
      </w:r>
    </w:p>
    <w:p>
      <w:pPr>
        <w:ind w:left="283"/>
      </w:pPr>
      <w:r>
        <w:rPr>
          <w:sz w:val="20"/>
        </w:rPr>
        <w:t xml:space="preserve">- Attention ! Houe asine a été achété à 100000 Fcfa est relativement élevé par rapport aux autres prix d'achat observés dans cette zone. Prière de corriger ou de confirmer avec le QG. Attention ! Houe asine a été revendu à 100000 Fcfa qui est relativement élevé par rapport aux autres prix de revente observés dans cette zone. Prière de corriger ou de confirmer avec le QG. </w:t>
        <w:br/>
        <w:t>- Le ménage a utilisé Houe/daba/hilaire qu'il ne possède pas mais qui a loué auprès d'une coopérative ou d'un autre ménage, il a payé 0 FCFA. Prière de fournir d'effort pour estimer la valeur payé après utilisation. Le ménage a utilisé Houe/daba/hilaire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79-56-29-19</w:t>
            </w:r>
          </w:p>
        </w:tc>
        <w:tc>
          <w:tcPr>
            <w:tcW w:type="dxa" w:w="1662"/>
          </w:tcPr>
          <w:p>
            <w:r>
              <w:rPr>
                <w:sz w:val="14"/>
              </w:rPr>
              <w:t>e104dcb1a8b04d71bc7b162c6efe5dea</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THIAM</w:t>
            </w:r>
          </w:p>
        </w:tc>
        <w:tc>
          <w:tcPr>
            <w:tcW w:type="dxa" w:w="3324"/>
          </w:tcPr>
          <w:p>
            <w:r>
              <w:rPr>
                <w:sz w:val="18"/>
              </w:rPr>
              <w:t>N/A</w:t>
            </w:r>
          </w:p>
        </w:tc>
        <w:tc>
          <w:tcPr>
            <w:tcW w:type="dxa" w:w="3324"/>
          </w:tcPr>
          <w:p>
            <w:r/>
            <w:hyperlink r:id="rId13">
              <w:r>
                <w:rPr>
                  <w:color w:val="0563C1"/>
                  <w:u w:val="single"/>
                </w:rPr>
                <w:t>thieckene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MAME KANY GAYE  manquent, s'il vous plait pouvez-vous fournir d'effort pour avoir ces informations.</w:t>
      </w:r>
    </w:p>
    <w:p>
      <w:r>
        <w:rPr>
          <w:b/>
          <w:color w:val="4672C4"/>
          <w:sz w:val="22"/>
        </w:rPr>
        <w:t>&gt;&gt; Section2 - Education</w:t>
      </w:r>
    </w:p>
    <w:p>
      <w:pPr>
        <w:ind w:left="283"/>
      </w:pPr>
      <w:r>
        <w:rPr>
          <w:sz w:val="20"/>
        </w:rPr>
        <w:t xml:space="preserve">- Peu probable! ABDOULAYE THIAM  n'arrive pas  à comprendre un petit texte lu dans une langue locale (s02q03). Veuillez corriger ou donner des explications au QG. </w:t>
        <w:br/>
        <w:t xml:space="preserve">- Peu probable! AMY THIAM  n'arrive pas  à comprendre un petit texte lu dans une langue locale (s02q03). Veuillez corriger ou donner des explications au QG. Peu plausible AMY THIAM fréquente au minimum le fondamental 1 mais ne sait ni lire ni comprendre la langue française, prière de corriger ou de confirmer avec le QG merci. Avertissement!! AMY THIAM fréquente au minimum la troisième année de fondamental 1 mais ne sait pas écrire, prière de corriger ou confirmer avec le QG. </w:t>
        <w:br/>
        <w:t xml:space="preserve">- Peu probable! DIABOU TOURE  n'arrive pas  à comprendre un petit texte lu dans une langue locale (s02q03). Veuillez corriger ou donner des explications au QG. </w:t>
        <w:br/>
        <w:t xml:space="preserve">- Peu probable! FATOU SECK  n'arrive pas  à comprendre un petit texte lu dans une langue locale (s02q03). Veuillez corriger ou donner des explications au QG. </w:t>
        <w:br/>
        <w:t xml:space="preserve">- Peu probable! FATOU THIAM  n'arrive pas  à comprendre un petit texte lu dans une langue locale (s02q03). Veuillez corriger ou donner des explications au QG. </w:t>
        <w:br/>
        <w:t xml:space="preserve">- Peu probable! MAME KANY GAYE  n'arrive pas  à comprendre un petit texte lu dans une langue locale (s02q03). Veuillez corriger ou donner des explications au QG. </w:t>
        <w:br/>
        <w:t xml:space="preserve">- Peu probable! MODY THIAM  n'arrive pas  à comprendre un petit texte lu dans une langue locale (s02q03). Veuillez corriger ou donner des explications au QG. Peu probable! MODY THIAM  ne sait ni lire, ni écrire, ni comprendre dans aucune des langues  (s02q01,s02q02,s02q03). Veuillez corriger ou donner des explications au QG. </w:t>
        <w:br/>
        <w:t xml:space="preserve">- Peu probable! MOR THIAM  n'arrive pas  à comprendre un petit texte lu dans une langue locale (s02q03). Veuillez corriger ou donner des explications au QG. </w:t>
        <w:br/>
        <w:t>- Peu probable! YACINE SECK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MAME KANY GAYE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xml:space="preserve">- Avertissement!!! la branche d'activité de ABDOULAYE THIAM est identique dans l'emploi principale et secondaire, prière de confirmer cette information avec le QG ou de corriger. </w:t>
        <w:br/>
        <w:t xml:space="preserve">- Avertissement!!! la branche d'activité de AMY THIAM est identique dans l'emploi principale et secondaire, prière de confirmer cette information avec le QG ou de corriger. </w:t>
        <w:br/>
        <w:t xml:space="preserve">- Avertissement!!! la branche d'activité de DIABOU TOURE est identique dans l'emploi principale et secondaire, prière de confirmer cette information avec le QG ou de corriger. </w:t>
        <w:br/>
        <w:t xml:space="preserve">- Avertissement!!! la branche d'activité de FATOU SECK est identique dans l'emploi principale et secondaire, prière de confirmer cette information avec le QG ou de corriger. </w:t>
        <w:br/>
        <w:t xml:space="preserve">- Avertissement!!! la branche d'activité de YACINE SECK est identique dans l'emploi principale et secondaire, prière de confirmer cette information avec le QG ou de corriger. </w:t>
        <w:br/>
        <w:t>- Prière de changer la branche d'activité de MOR THIAM,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(30 Fcfa) de Cube alimentaire (Maggi, Jumbo, ) en Cube (Moyen) est relativement faible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La quantité (6.25 litre) du produit Huile de soja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Cuillère Moyen de Pâte d'arachide, cette quantité semble anormale pour une consommation des 7 derniers jours. Etes vous sur d'avoir selectionner la bonne unitée ? prière de verifier et corriger. Incohérence!! Dans ce ménage, chaque individus consomme par jour 39.17572 Kg  de cereale; Prière de revoir les quantités prises de ces produits. Incohérence!! Dans ce ménage, chaque individus consomme par jour 39.17572 Kg  de cereale; Prière de revoir les quantités prises de ces produits.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parcelle CHAMPS MIL MOR n'a pas été mésurée pour des raisons comme qu'elle est trop petite, GPS en panne et que le Ménage indisponible. Nous vous rappelons que ces raisons ne passent pas pour la non mesure des parcelles prière de les mésurer. </w:t>
        <w:br/>
        <w:t xml:space="preserve">- La parcelle CHAMPS MIL n'a pas été mésurée pour des raisons comme qu'elle est trop petite, GPS en panne et que le Ménage indisponible. Nous vous rappelons que ces raisons ne passent pas pour la non mesure des parcelles prière de les mésurer. </w:t>
        <w:br/>
        <w:t xml:space="preserve">- La parcelle champs arachide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CHAMPS MAIS au cours de la campagne pour la période de préparation du sol (labour) est de 30 jours qui semble faible ou élevé. Merci de corriger. Le salaire total payé de toutes catégories confondues par le ménage MOR THIAM pour la main-d'oeuvre non-familiale sur la parcelle CHAMPS MAIS au cours de la campagne pour la période de préparation du sol (labour) et des semis est de 0 qui semble élevé ou faible. Merci de corriger. Le nombre de jours total de la main-d'oeuvre non-familiale sur cette parcelle CHAMPS MAIS au cours de la campagne pour la période d'entretien du sol (sarclage, etc.) est de 60 jours qui semble faible ou élevé. Merci de corriger. Le salaire total payé de toutes catégories confondues par le ménage MOR THIAM pour la main-d'oeuvre non-familiale sur la parcelle CHAMPS MAIS au cours de la campagne pour la période d'entretien du sol (sarclage, etc.) est de 0 qui semble élevé ou faible. Merci de corriger. La parcelle CHAMPS MAIS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MIL YACINE au cours de la campagne pour la période de préparation du sol (labour) est de 25 jours qui semble faible ou élevé. Merci de corriger. Le salaire total payé de toutes catégories confondues par le ménage MOR THIAM pour la main-d'oeuvre non-familiale sur la parcelle MIL YACINE au cours de la campagne pour la période de préparation du sol (labour) et des semis est de 0 qui semble élevé ou faible. Merci de corriger. Le salaire total payé de toutes catégories confondues par le ménage MOR THIAM pour la main-d'oeuvre non-familiale sur la parcelle MIL YACINE au cours de la campagne pour la période d'entretien du sol (sarclage, etc.) est de 0 qui semble élevé ou faible. Merci de corriger. La parcelle MIL YACINE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MOR THIAM pour la main-d'oeuvre non-familiale sur la parcelle CHAMPS ARACHIDE au cours de la campagne pour la période de préparation du sol (labour) et des semis est de 0 qui semble élevé ou faible. Merci de corriger. La parcelle CHAMPS ARACHIDE n'a pas été mésurée pour des raisons comme qu'elle est trop petite, GPS en panne et que le Ménage indisponible. Nous vous rappelons que ces raisons ne passent pas pour la non mesure des parcelles prière de les mésurer. Attention ! Vous avez déclaré en s16Aq04 que le répondant est ABDOULAYE THIAM qui a (15 ans), Il est trop jeune ou vieux pour fournir des informations correctes concernant cette section. Prière de refaire la section 16.</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la valeur de l'achat (6250 Fcfa) d'un Autres volailles est trop petite ou élevée. Veuillez confirmer ces informations avec le QG ou apporter les corrections nécessaires. Avertissement! Le prix de vente (7222.222 Fcfa) d'un Autres volailles est trop petit.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Herse a été revendu à 2500 Fcfa qui est relativement élevé par rapport aux autres prix de revente observés dans cette zone. Prière de corriger ou de confirmer avec le QG. </w:t>
        <w:br/>
        <w:t>- Attention ! Houe asine a été revendu à 90000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29-51-50-53</w:t>
            </w:r>
          </w:p>
        </w:tc>
        <w:tc>
          <w:tcPr>
            <w:tcW w:type="dxa" w:w="1662"/>
          </w:tcPr>
          <w:p>
            <w:r>
              <w:rPr>
                <w:sz w:val="14"/>
              </w:rPr>
              <w:t>7078da8ae8384b49b52bc6ece4efd6c1</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SECK</w:t>
            </w:r>
          </w:p>
        </w:tc>
        <w:tc>
          <w:tcPr>
            <w:tcW w:type="dxa" w:w="3324"/>
          </w:tcPr>
          <w:p>
            <w:r>
              <w:rPr>
                <w:sz w:val="18"/>
              </w:rPr>
              <w:t>N/A</w:t>
            </w:r>
          </w:p>
        </w:tc>
        <w:tc>
          <w:tcPr>
            <w:tcW w:type="dxa" w:w="3324"/>
          </w:tcPr>
          <w:p>
            <w:r/>
            <w:hyperlink r:id="rId14">
              <w:r>
                <w:rPr>
                  <w:color w:val="0563C1"/>
                  <w:u w:val="single"/>
                </w:rPr>
                <w:t>thieckene</w:t>
              </w:r>
            </w:hyperlink>
          </w:p>
        </w:tc>
      </w:tr>
    </w:tbl>
    <w:p/>
    <w:p>
      <w:r>
        <w:rPr>
          <w:b/>
          <w:color w:val="4672C4"/>
          <w:sz w:val="22"/>
        </w:rPr>
        <w:t>&gt;&gt; Section1 - Caracteristiques des membres</w:t>
      </w:r>
    </w:p>
    <w:p>
      <w:pPr>
        <w:ind w:left="283"/>
      </w:pPr>
      <w:r>
        <w:rPr>
          <w:sz w:val="20"/>
        </w:rPr>
        <w:t xml:space="preserve">- Avertissement!!!  bassirou seck  possède un téléphone android mais dit n'avoir pas accès à l'internet, prière de confirmer cette information avec le QG ou la corriger. </w:t>
        <w:br/>
        <w:t xml:space="preserve">- Incoherence! Le père de simane seck est trop jeune ou vieux pour avoir simane seck selon l'écart (78) d'âge entre lui et son père, prière de revoir l'âge de simane seck ou de son père. Dans le cas contraire rassurez vous que c'est bien son fils/fille biologique. </w:t>
        <w:br/>
        <w:t xml:space="preserve">- Le chef de ménage ou le/la Conjoint ( e ) ( cheikh seck ) est visiteur, veuillez  corriger cette incoherence (question 1.12 et 1.13) merci. Les informations sur l'acte de naissance (ni Jours, ni mois et ni années) de  cheikh seck  manquent, s'il vous plait pouvez-vous fournir d'effort pour avoir ces informations. </w:t>
        <w:br/>
        <w:t xml:space="preserve">- Les informations sur l'acte de naissance (ni Jours, ni mois et ni années) de  khadim seck  manquent, s'il vous plait pouvez-vous fournir d'effort pour avoir ces informations. Incoherence! Le père de khadim seck est trop jeune ou vieux pour avoir khadim seck selon l'écart (72) d'âge entre lui et son père, prière de revoir l'âge de khadim seck ou de son père. Dans le cas contraire rassurez vous que c'est bien son fils/fille biologique. </w:t>
        <w:br/>
        <w:t xml:space="preserve">- Les informations sur l'acte de naissance (ni Jours, ni mois et ni années) de  mame serigne seck  manquent, s'il vous plait pouvez-vous fournir d'effort pour avoir ces informations. Incoherence! Le père de mame serigne seck est trop jeune ou vieux pour avoir mame serigne seck selon l'écart (75) d'âge entre lui et son père, prière de revoir l'âge de mame serigne seck ou de son père. Dans le cas contraire rassurez vous que c'est bien son fils/fille biologique. </w:t>
        <w:br/>
        <w:t xml:space="preserve">- Les informations sur l'acte de naissance (ni Jours, ni mois et ni années) de  mariama seck  manquent, s'il vous plait pouvez-vous fournir d'effort pour avoir ces informations. </w:t>
        <w:br/>
        <w:t xml:space="preserve">- Les informations sur l'acte de naissance (ni Jours, ni mois et ni années) de  mountakha seck  manquent, s'il vous plait pouvez-vous fournir d'effort pour avoir ces informations. </w:t>
        <w:br/>
        <w:t xml:space="preserve">- Les informations sur l'acte de naissance (ni Jours, ni mois et ni années) de  ndeye amy seck  manquent, s'il vous plait pouvez-vous fournir d'effort pour avoir ces informations. La raison principale pour laquelle que ndeye amy seck est venu vivre dans cette localité est enfant confié et semble exister dans les modalités, prière de prendre attache avec le QG pour plus d'explication afin de la classer bien. </w:t>
        <w:br/>
        <w:t>- Les informations sur l'acte de naissance (ni Jours, ni mois et ni années) de  ousmane seck  manquent, s'il vous plait pouvez-vous fournir d'effort pour avoir ces informations.</w:t>
      </w:r>
    </w:p>
    <w:p>
      <w:r>
        <w:rPr>
          <w:b/>
          <w:color w:val="4672C4"/>
          <w:sz w:val="22"/>
        </w:rPr>
        <w:t>&gt;&gt; Section2 - Education</w:t>
      </w:r>
    </w:p>
    <w:p>
      <w:pPr>
        <w:ind w:left="283"/>
      </w:pPr>
      <w:r>
        <w:rPr>
          <w:sz w:val="20"/>
        </w:rPr>
        <w:t xml:space="preserve">- Peu probable! Die diop  n'arrive pas  à comprendre un petit texte lu dans une langue locale (s02q03). Veuillez corriger ou donner des explications au QG. Peu probable! Die diop  ne sait ni lire, ni écrire, ni comprendre dans aucune des langues  (s02q01,s02q02,s02q03). Veuillez corriger ou donner des explications au QG. </w:t>
        <w:br/>
        <w:t xml:space="preserve">- Peu probable! Mame diarra seck  n'arrive pas  à comprendre un petit texte lu dans une langue locale (s02q03). Veuillez corriger ou donner des explications au QG. </w:t>
        <w:br/>
        <w:t xml:space="preserve">- Peu probable! bassirou seck  n'arrive pas  à comprendre un petit texte lu dans une langue locale (s02q03). Veuillez corriger ou donner des explications au QG. Peu probable! bassirou seck  ne sait ni lire, ni écrire, ni comprendre dans aucune des langues  (s02q01,s02q02,s02q03). Veuillez corriger ou donner des explications au QG. </w:t>
        <w:br/>
        <w:t xml:space="preserve">- Peu probable! die cisse  n'arrive pas  à comprendre un petit texte lu dans une langue locale (s02q03). Veuillez corriger ou donner des explications au QG. Peu probable! die cisse  ne sait ni lire, ni écrire, ni comprendre dans aucune des langues  (s02q01,s02q02,s02q03). Veuillez corriger ou donner des explications au QG. </w:t>
        <w:br/>
        <w:t xml:space="preserve">- Peu probable! khadim seck  n'arrive pas  à comprendre un petit texte lu dans une langue locale (s02q03). Veuillez corriger ou donner des explications au QG. La raison principale que khadim seck n'a pas fait des études dans une école formelle est préference daara et semble exister dans les modalités, prière de prendre attache avec le QG pour plus d'explication afin de la classer bien. </w:t>
        <w:br/>
        <w:t xml:space="preserve">- Peu probable! mame bousso seck  n'arrive pas  à comprendre un petit texte lu dans une langue locale (s02q03). Veuillez corriger ou donner des explications au QG. Peu probable! mame bousso seck  ne sait ni lire, ni écrire, ni comprendre dans aucune des langues  (s02q01,s02q02,s02q03). Veuillez corriger ou donner des explications au QG. </w:t>
        <w:br/>
        <w:t xml:space="preserve">- Peu probable! mame serigne seck  n'arrive pas  à comprendre un petit texte lu dans une langue locale (s02q03). Veuillez corriger ou donner des explications au QG. La raison principale que mame serigne seck n'a pas fait des études dans une école formelle est préference daara et semble exister dans les modalités, prière de prendre attache avec le QG pour plus d'explication afin de la classer bien. </w:t>
        <w:br/>
        <w:t xml:space="preserve">- Peu probable! mariama seck  n'arrive pas  à comprendre un petit texte lu dans une langue locale (s02q03). Veuillez corriger ou donner des explications au QG. </w:t>
        <w:br/>
        <w:t xml:space="preserve">- Peu probable! mountakha seck  n'arrive pas  à comprendre un petit texte lu dans une langue locale (s02q03). Veuillez corriger ou donner des explications au QG. Peu probable! mountakha seck  ne sait ni lire, ni écrire, ni comprendre dans aucune des langues  (s02q01,s02q02,s02q03). Veuillez corriger ou donner des explications au QG. La raison principale que mountakha seck n'a pas fait des études dans une école formelle est préfere ce daara et semble exister dans les modalités, prière de prendre attache avec le QG pour plus d'explication afin de la classer bien. </w:t>
        <w:br/>
        <w:t xml:space="preserve">- Peu probable! ndeye amy seck  n'arrive pas  à comprendre un petit texte lu dans une langue locale (s02q03). Veuillez corriger ou donner des explications au QG.  Incohérence ! le montant payé de ndeye amy seck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amy seck avec le QG ou apporter les corrections nécessaires. Le montant des frais pour les cahiers et autres matériels scolaires pour l'année scolaire de ndeye amy seck est de 0 FCFA, ndeye amy seck a fait comment pour payer ces cahiers et autres matériels scolaires (SAC, stylo, craie, ardoise, crayon...) ? prière de corriger. Dans les milieux ruraux les frais d'uniformes de ndeye amy seck sont peut-être obligatoire et sont payés aussi dans les écoles privés, prière de verifier pour corriger ou confirmer avec le QG. </w:t>
        <w:br/>
        <w:t xml:space="preserve">- Peu probable! ousmane seck  n'arrive pas  à comprendre un petit texte lu dans une langue locale (s02q03). Veuillez corriger ou donner des explications au QG. La raison principale que ousmane seck n'a pas fait des études dans une école formelle est préférence daara et semble exister dans les modalités, prière de prendre attache avec le QG pour plus d'explication afin de la classer bien. </w:t>
        <w:br/>
        <w:t>- Peu probable! simane seck  n'arrive pas  à comprendre un petit texte lu dans une langue locale (s02q03). Veuillez corriger ou donner des explications au QG. Peu probable! simane seck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mame serigne seck n'a pas cherché du travail au cours des 30 derniers jours est daara et semble exister dans les modalités, prière de prendre attache avec le QG pour plus d'explication afin de la classer bien. </w:t>
        <w:br/>
        <w:t xml:space="preserve">- Avertissement! Die diop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khadim seck n'a consacré aucune heure pour les travaux cités en s04q01, s04q02, s04q03, s04q04, s04q05, s04q06, s04q07 et s04q08.Prière de regarder pour corriger ou confirmer avec le QG.  La  raison principale que khadim seck n'a pas cherché du travail au cours des 30 derniers jours est daara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mountakha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seck n'a consacré aucune heure pour les travaux cités en s04q01, s04q02, s04q03, s04q04, s04q05, s04q06, s04q07 et s04q08.Prière de regarder pour corriger ou confirmer avec le QG. </w:t>
        <w:br/>
        <w:t xml:space="preserve">- Avertissement! die cisse n'a consacré aucune heure pour aucun des travaux du ménage, prière de regarder les réponses prises dans les questions (s04q01 s04q02 s04q03 s04q04 s04q05 s04q06 s04q07 s04q08). </w:t>
        <w:br/>
        <w:t xml:space="preserve">- Avertissement! mariama seck n'a consacré aucune heure pour aucun des travaux du ménage, prière de regarder les réponses prises dans les questions (s04q01 s04q02 s04q03 s04q04 s04q05 s04q06 s04q07 s04q08). </w:t>
        <w:br/>
        <w:t>- Avertissement! ndeye amy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AvertissementMame diarra seck  travaille mais les questions relatives à son emploi principal ne sont pas renseignées à 100%, prière de les renseigner. </w:t>
        <w:br/>
        <w:t>-  Avertissementkhadim seck  travaille mais les questions relatives à son emploi principal ne sont pas renseignées à 100%, prière de les renseigner. Prière de changer la branche d'activité de khadim seck, les agriculteurs dont leurs cultures est principalement destiné à la consommation du ménage sont des (Agriculteurs, subsistances) et ceux qui le font avec l'élevage sont des (Agriculteurs et eleveurs, subsistances)</w:t>
        <w:br/>
        <w:t>-  Avertissementmame serigne seck  travaille mais les questions relatives à son emploi principal ne sont pas renseignées à 100%, prière de les renseigner. Prière de changer la branche d'activité de mame serigne seck, les agriculteurs dont leurs cultures est principalement destiné à la consommation du ménage sont des (Agriculteurs, subsistances) et ceux qui le font avec l'élevage sont des (Agriculteurs et eleveurs, subsistances)</w:t>
        <w:br/>
        <w:t>-  Avertissementmariama seck  travaille mais les questions relatives à son emploi principal ne sont pas renseignées à 100%, prière de les renseigner. Prière de changer la branche d'activité de mariama seck, les agriculteurs dont leurs cultures est principalement destiné à la consommation du ménage sont des (Agriculteurs, subsistances) et ceux qui le font avec l'élevage sont des (Agriculteurs et eleveurs, subsistances)</w:t>
        <w:br/>
        <w:t>-  Avertissementmountakha seck  travaille mais les questions relatives à son emploi principal ne sont pas renseignées à 100%, prière de les renseigner. Prière de changer la branche d'activité de mountakha seck, les agriculteurs dont leurs cultures est principalement destiné à la consommation du ménage sont des (Agriculteurs, subsistances) et ceux qui le font avec l'élevage sont des (Agriculteurs et eleveurs, subsistances)</w:t>
        <w:br/>
        <w:t>-  Avertissementousmane seck  travaille mais les questions relatives à son emploi principal ne sont pas renseignées à 100%, prière de les renseigner. Prière de changer la branche d'activité de ousmane seck,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Réchaud (plaque) à gaz ou électrique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Don de céréales (mil, sorgho, maïs, blé)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Avertissement!! Le champs a comme nom (champ de mil 1ehect)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2500 Kg qui semble élevé ou ne sait pas, prière de fournir d'effort pour estimer la quantité afin de corriger. La quantité d'utilisation de NPK dans la parcelle parcelle 1 est de 300 Kilogramme et semble élevé, prière de corriger. Nous constatons que la question qui porte sur la mésure du champs de la parcelle parcelle 1 n'a pas été renseigné, la collecte était-il encours ou s'agit-il de quoi ? prière de verifier et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 de mil 1ehect) qui ne semble pas être un bon nom ou contient des lettres, prière de mettre le vrai nom du champs. Avertissement!! La parcelle a comme nom (parcelle 1) qui ne semble pas être un bon nom ou contient des lettres, prière de mettre le vrai nom de la parcelle. Nous constatons que la question qui porte sur la mésure du champs de la parcelle parcelle 1 n'a pas été renseigné, la collecte était-il encours ou s'agit-il de quoi ? prière de verifier et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 de mil 1ehect) qui ne semble pas être un bon nom ou contient des lettres, prière de mettre le vrai nom du champs. Avertissement!! La parcelle a comme nom (parcelle1) qui ne semble pas être un bon nom ou contient des lettres, prière de mettre le vrai nom de la parcelle. Nous constatons que la question qui porte sur la mésure du champs de la parcelle parcelle1 n'a pas été renseigné, la collecte était-il encours ou s'agit-il de quoi ? prière de verifier et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Le prix d'achat (250000 FCFA) de Animaux de labour est inférieur aux prix de revente (300000 FCFA), prière de verifier et corriger ou confirmer l'information avec le QG.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21-01-44-87</w:t>
            </w:r>
          </w:p>
        </w:tc>
        <w:tc>
          <w:tcPr>
            <w:tcW w:type="dxa" w:w="1662"/>
          </w:tcPr>
          <w:p>
            <w:r>
              <w:rPr>
                <w:sz w:val="14"/>
              </w:rPr>
              <w:t>153c1e253dba42e8b6787f54e9ab3d83</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TABANE THIAM</w:t>
            </w:r>
          </w:p>
        </w:tc>
        <w:tc>
          <w:tcPr>
            <w:tcW w:type="dxa" w:w="3324"/>
          </w:tcPr>
          <w:p>
            <w:r>
              <w:rPr>
                <w:sz w:val="18"/>
              </w:rPr>
              <w:t>N/A</w:t>
            </w:r>
          </w:p>
        </w:tc>
        <w:tc>
          <w:tcPr>
            <w:tcW w:type="dxa" w:w="3324"/>
          </w:tcPr>
          <w:p>
            <w:r/>
            <w:hyperlink r:id="rId9">
              <w:r>
                <w:rPr>
                  <w:color w:val="0563C1"/>
                  <w:u w:val="single"/>
                </w:rPr>
                <w:t>thieckene</w:t>
              </w:r>
            </w:hyperlink>
          </w:p>
        </w:tc>
      </w:tr>
    </w:tbl>
    <w:p/>
    <w:p>
      <w:r>
        <w:rPr>
          <w:b/>
          <w:color w:val="4672C4"/>
          <w:sz w:val="22"/>
        </w:rPr>
        <w:t>&gt;&gt; Section1 - Caracteristiques des membres</w:t>
      </w:r>
    </w:p>
    <w:p>
      <w:pPr>
        <w:ind w:left="283"/>
      </w:pPr>
      <w:r>
        <w:rPr>
          <w:sz w:val="20"/>
        </w:rPr>
        <w:t xml:space="preserve">- Incoherence! La mère de absatou thiam est trop jeune ou vielle pour avoir absatou thiam selon l'écart (10) d'âge entre lui et sa mère, prière de revoir l'âge de absatou thiam ou de sa mère. Dans le cas contraire rassurez vous que c'est bien son fils/fille biologique. </w:t>
        <w:br/>
        <w:t xml:space="preserve">- Incoherence! La mère de mamadou lamine thiam est trop jeune ou vielle pour avoir mamadou lamine thiam selon l'écart (13) d'âge entre lui et sa mère, prière de revoir l'âge de mamadou lamine thiam ou de sa mère. Dans le cas contraire rassurez vous que c'est bien son fils/fille biologique. </w:t>
        <w:br/>
        <w:t>- Les informations sur l'acte de naissance (ni Jours, ni mois et ni années) de  Modou thiam  manquent, s'il vous plait pouvez-vous fournir d'effort pour avoir ces informations.</w:t>
      </w:r>
    </w:p>
    <w:p>
      <w:r>
        <w:rPr>
          <w:b/>
          <w:color w:val="4672C4"/>
          <w:sz w:val="22"/>
        </w:rPr>
        <w:t>&gt;&gt; Section2 - Education</w:t>
      </w:r>
    </w:p>
    <w:p>
      <w:pPr>
        <w:ind w:left="283"/>
      </w:pPr>
      <w:r>
        <w:rPr>
          <w:sz w:val="20"/>
        </w:rPr>
        <w:t xml:space="preserve">- Peu probable! Mame diarra thiam  n'arrive pas  à comprendre un petit texte lu dans une langue locale (s02q03). Veuillez corriger ou donner des explications au QG. </w:t>
        <w:br/>
        <w:t xml:space="preserve">- Peu probable! Tabane thiam  n'arrive pas  à comprendre un petit texte lu dans une langue locale (s02q03). Veuillez corriger ou donner des explications au QG. </w:t>
        <w:br/>
        <w:t xml:space="preserve">- Peu probable! absatou thiam  n'arrive pas  à comprendre un petit texte lu dans une langue locale (s02q03). Veuillez corriger ou donner des explications au QG. </w:t>
        <w:br/>
        <w:t xml:space="preserve">- Peu probable! khady thiam  n'arrive pas  à comprendre un petit texte lu dans une langue locale (s02q03). Veuillez corriger ou donner des explications au QG. </w:t>
        <w:br/>
        <w:t>- Peu probable! mariama thiam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Le montant(125000 FCFA) des dépenses liées à l'accouchement de khady thiam est faible ou élevé, prière de corriger.</w:t>
      </w:r>
    </w:p>
    <w:p>
      <w:r>
        <w:rPr>
          <w:b/>
          <w:color w:val="4672C4"/>
          <w:sz w:val="22"/>
        </w:rPr>
        <w:t>&gt;&gt; Section4b - Emploi - Activite principale</w:t>
      </w:r>
    </w:p>
    <w:p>
      <w:pPr>
        <w:ind w:left="283"/>
      </w:pPr>
      <w:r>
        <w:rPr>
          <w:sz w:val="20"/>
        </w:rPr>
        <w:t xml:space="preserve">- AvertissementAnthia toure  travaille mais les questions relatives à son emploi principal ne sont pas renseignées à 100%, prière de les renseigner. Vous avez sélectionné l'option 'Ne sait pas' pour la catégorie socioprofessionnelle de Anthia toure ou vous ne l'avez pas renseigné. prière de corriger. </w:t>
        <w:br/>
        <w:t xml:space="preserve">-  AvertissementMame diarra thiam  travaille mais les questions relatives à son emploi principal ne sont pas renseignées à 100%, prière de les renseigner. Vous avez sélectionné l'option 'Ne sait pas' pour la catégorie socioprofessionnelle de Mame diarra thiam ou vous ne l'avez pas renseigné. prière de corriger. </w:t>
        <w:br/>
        <w:t xml:space="preserve">-  AvertissementTabane thiam  travaille mais les questions relatives à son emploi principal ne sont pas renseignées à 100%, prière de les renseigner. Vous avez sélectionné l'option 'Ne sait pas' pour la catégorie socioprofessionnelle de Tabane thiam ou vous ne l'avez pas renseigné. prière de corriger. </w:t>
        <w:br/>
        <w:t>-  Avertissementkhady thiam  travaille mais les questions relatives à son emploi principal ne sont pas renseignées à 100%, prière de les renseigner. Vous avez sélectionné l'option 'Ne sait pas' pour la catégorie socioprofessionnelle de khady thiam ou vous ne l'avez pas renseigné. prière de corriger.</w:t>
      </w:r>
    </w:p>
    <w:p>
      <w:r>
        <w:rPr>
          <w:b/>
          <w:color w:val="4672C4"/>
          <w:sz w:val="22"/>
        </w:rPr>
        <w:t>&gt;&gt; Section7a2 - Repas pris a l'exterieur du menage</w:t>
      </w:r>
    </w:p>
    <w:p>
      <w:pPr>
        <w:ind w:left="283"/>
      </w:pPr>
      <w:r>
        <w:rPr>
          <w:sz w:val="20"/>
        </w:rPr>
        <w:t xml:space="preserve">- Le montant total declaré de Djibi thiam concernant les repas pris à l'extérieur du ménage au cours des 7 jours semble faible. Prière de vérifier et de corriger ou de confirmer ces informations avec le QG. </w:t>
        <w:br/>
        <w:t xml:space="preserve">- Le montant total declaré de absatou thiam concernant les repas pris à l'extérieur du ménage au cours des 7 jours semble faible. Prière de vérifier et de corriger ou de confirmer ces informations avec le QG. </w:t>
        <w:br/>
        <w:t xml:space="preserve">- Le montant total declaré de adama thiam concernant les repas pris à l'extérieur du ménage au cours des 7 jours semble faible. Prière de vérifier et de corriger ou de confirmer ces informations avec le QG. </w:t>
        <w:br/>
        <w:t xml:space="preserve">- Le montant total declaré de amath thiam concernant les repas pris à l'extérieur du ménage au cours des 7 jours semble faible. Prière de vérifier et de corriger ou de confirmer ces informations avec le QG. </w:t>
        <w:br/>
        <w:t xml:space="preserve">- Le montant total declaré de awa thiam concernant les repas pris à l'extérieur du ménage au cours des 7 jours semble faible. Prière de vérifier et de corriger ou de confirmer ces informations avec le QG. </w:t>
        <w:br/>
        <w:t>- Le montant total declaré de mamadou lamine thiam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Gombo sec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séché en condiment mais les informations sur la quantité, l'unité ou la taille ne sont pas renseignées.Prière de renseigner. Le ménage a consommé Poivron frais mais les informations sur la quantité, l'unité ou la taille ne sont pas renseignées.Prière de renseigner. Le ménage a consommé Poulet sur pied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TABANE THIAM a comme taille 13 personnes dont ils vivent à KAOLACK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Le prix d'achat de l'article  Ventilateur sur pied ne doit pas être égal 0 même si le ménage l'a reçu en cadeau prière de leurs aider à faire une estimations.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Don de moustiquaire imprégnée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Avertissement!! Le champs a comme nom (champ de mil 3,5 ehect)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(20) non membre du ménage de TABANE THIAM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20 personnes qui semble faible ou élevé. Merci de corriger. Nous constatons que la question qui porte sur la mésure du champs de la parcelle parcelle1 n'a pas été renseigné, la collecte était-il encours ou s'agit-il de quoi ? prière de verifier et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 de mil 3,5 ehect)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TABANE THIAM pour la main-d'oeuvre non-familiale sur la parcelle parcelle1 au cours de la campagne pour la période des récoltes est de 0 qui semble élevé ou faible. Merci de corriger. Nous constatons que la question qui porte sur la mésure du champs de la parcelle parcelle1 n'a pas été renseigné, la collecte était-il encours ou s'agit-il de quoi ? prière de verifier et corriger.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 de mil 3,5 ehect) qui ne semble pas être un bon nom ou contient des lettres, prière de mettre le vrai nom du champs. Avertissement!! La parcelle a comme nom (parcelle1) qui ne semble pas être un bon nom ou contient des lettres, prière de mettre le vrai nom de la parcelle. Nous constatons que la question qui porte sur la mésure du champs de la parcelle parcelle1 n'a pas été renseigné, la collecte était-il encours ou s'agit-il de quoi ? prière de verifier et corriger. </w:t>
        <w:br/>
        <w:t xml:space="preserve">- Avertissement!! Le champs a comme nom (champ de mil 3,5 ehect) qui ne semble pas être un bon nom ou contient des lettres, prière de mettre le vrai nom du champs. Avertissement!! La parcelle a comme nom (parcelle1) qui ne semble pas être un bon nom ou contient des lettres, prière de mettre le vrai nom de la parcelle. Nous constatons que la question qui porte sur la mésure du champs de la parcelle parcelle1 n'a pas été renseigné, la collecte était-il encours ou s'agit-il de quoi ? prière de verifier et corriger. </w:t>
        <w:br/>
        <w:t>- Avertissement!! Le champs a comme nom (champ de mil 3,5 ehect) qui ne semble pas être un bon nom ou contient des lettres, prière de mettre le vrai nom du champs. Avertissement!! La parcelle a comme nom (parcelle1) qui ne semble pas être un bon nom ou contient des lettres, prière de mettre le vrai nom de la parcelle. Nous constatons que la question qui porte sur la mésure du champs de la parcelle parcelle1 n'a pas été renseigné, la collecte était-il encours ou s'agit-il de quoi ? prière de verifier et corriger.</w:t>
      </w:r>
    </w:p>
    <w:p>
      <w:r>
        <w:rPr>
          <w:b/>
          <w:color w:val="4672C4"/>
          <w:sz w:val="22"/>
        </w:rPr>
        <w:t>&gt;&gt; Section16b - Couts des intrants agricoles</w:t>
      </w:r>
    </w:p>
    <w:p>
      <w:pPr>
        <w:ind w:left="283"/>
      </w:pPr>
      <w:r>
        <w:rPr>
          <w:sz w:val="20"/>
        </w:rPr>
        <w:t>- Quantité totale de [INTRANT] achetées trop élevée, veuillez vérifier.</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L'âge (25 ans)  de Semoir dans ce ménage semble être élevé, prière de corriger ou confirmer avec le QG. Avertissement!! Le prix d'achat (25000 FCFA) de Semoir est inférieur aux prix de revente (80000 FCFA), prière de verifier et corriger ou confirmer l'information avec le QG. </w:t>
        <w:br/>
        <w:t xml:space="preserve">- Avertissement!! Le prix d'achat (63000 FCFA) de Charrue est inférieur aux prix de revente (80000 FCFA), prière de verifier et corriger ou confirmer l'information avec le QG. </w:t>
        <w:br/>
        <w:t xml:space="preserve">- Avertissement!! Le prix d'achat (750000 FCFA) de Animaux de labour est inférieur aux prix de revente (850000 FCFA), prière de verifier et corriger ou confirmer l'information avec le QG. Attention ! Animaux de labour a été achété à 750000 Fcfa est relativement élevé par rapport aux autres prix d'achat observés dans cette zone. Prière de corriger ou de confirmer avec le QG. Attention ! Animaux de labour a été revendu à 750000 Fcfa qui est relativement élevé par rapport aux autres prix de revente observés dans cette zone. Prière de corriger ou de confirmer avec le QG.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62-98-05-73</w:t>
            </w:r>
          </w:p>
        </w:tc>
        <w:tc>
          <w:tcPr>
            <w:tcW w:type="dxa" w:w="1662"/>
          </w:tcPr>
          <w:p>
            <w:r>
              <w:rPr>
                <w:sz w:val="14"/>
              </w:rPr>
              <w:t>2aa4c5845c344af49cf65e483761e79f</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ELADJI AMINE SECK</w:t>
            </w:r>
          </w:p>
        </w:tc>
        <w:tc>
          <w:tcPr>
            <w:tcW w:type="dxa" w:w="3324"/>
          </w:tcPr>
          <w:p>
            <w:r>
              <w:rPr>
                <w:sz w:val="18"/>
              </w:rPr>
              <w:t>N/A</w:t>
            </w:r>
          </w:p>
        </w:tc>
        <w:tc>
          <w:tcPr>
            <w:tcW w:type="dxa" w:w="3324"/>
          </w:tcPr>
          <w:p>
            <w:r/>
            <w:hyperlink r:id="rId15">
              <w:r>
                <w:rPr>
                  <w:color w:val="0563C1"/>
                  <w:u w:val="single"/>
                </w:rPr>
                <w:t>theckene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AWA SECK  n'arrive pas  à comprendre un petit texte lu dans une langue locale (s02q03). Veuillez corriger ou donner des explications au QG. </w:t>
        <w:br/>
        <w:t xml:space="preserve">- Peu probable! BANA CAMARA  n'arrive pas  à comprendre un petit texte lu dans une langue locale (s02q03). Veuillez corriger ou donner des explications au QG. </w:t>
        <w:br/>
        <w:t xml:space="preserve">- Peu probable! ELADJI AMINE SECK  n'arrive pas  à comprendre un petit texte lu dans une langue locale (s02q03). Veuillez corriger ou donner des explications au QG. </w:t>
        <w:br/>
        <w:t>- Peu probable! SOPHIATOU SECK  n'arrive pas  à comprendre un petit texte lu dans une langue locale (s02q03). Veuillez corriger ou donner des explications au QG. Avertissement!!! L'âge de SOPHIATOU SECK avec son niveau d'étude (Fondamental 1) semble incoherent, veuillez confirmer cette information avec le QG ou corriger l'incohérence.</w:t>
      </w:r>
    </w:p>
    <w:p>
      <w:r>
        <w:rPr>
          <w:b/>
          <w:color w:val="4672C4"/>
          <w:sz w:val="22"/>
        </w:rPr>
        <w:t>&gt;&gt; Section4b - Emploi - Activite principale</w:t>
      </w:r>
    </w:p>
    <w:p>
      <w:pPr>
        <w:ind w:left="283"/>
      </w:pPr>
      <w:r>
        <w:rPr>
          <w:sz w:val="20"/>
        </w:rPr>
        <w:t>- Attention! le nombre d'heure que BANA CAMARA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Carpe séchée en Morceau (Portion) (Petit) est relativement élevé par rapport aux autres prix observés dans cette zone. Prière de corriger ou de confirmer avec le QG. Attention ! Le prix unitaire d'achat (200 Fcfa) de Mâchoiron séchée (Kon) en Tas (Petit) est relativement élevé par rapport aux autres prix observés dans cette zone. Prière de corriger ou de confirmer avec le QG. Attention ! Le prix unitaire d'achat (50 Fcfa) de Arôme (Maggi, Jumbo, etc.) en Sachets industriel (Petit) est relativement faible par rapport aux autres prix observés dans cette zone. Prière de corriger ou de confirmer avec le QG. Attention ! Le prix unitaire d'achat (500 Fcfa) de Pomme de terre en Kg (taille unique) est relativement faible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1 Cuillère Moyen de Pâte d'arachide, cette quantité semble anormale pour une consommation des 7 derniers jours. Etes vous sur d'avoir selectionner la bonne unitée ? prière de verifier et corriger.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112.8125 Kg  de cereale; Prière de revoir les quantités prises de ces produits. Incohérence!! Dans ce ménage, chaque individus consomme par jour 112.8125 Kg  de cereale; Prière de revoir les quantités prises de ces produits. Incohérence!! Dans ce ménage, chaque individus consomme par jour 112.8125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BANA CAMARA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ELADJI AMINE SECK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01-63-84-85</w:t>
            </w:r>
          </w:p>
        </w:tc>
        <w:tc>
          <w:tcPr>
            <w:tcW w:type="dxa" w:w="1662"/>
          </w:tcPr>
          <w:p>
            <w:r>
              <w:rPr>
                <w:sz w:val="14"/>
              </w:rPr>
              <w:t>8432a8d4fc6d4c25bf52e51c98c2681c</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SOPHI CISSE</w:t>
            </w:r>
          </w:p>
        </w:tc>
        <w:tc>
          <w:tcPr>
            <w:tcW w:type="dxa" w:w="3324"/>
          </w:tcPr>
          <w:p>
            <w:r>
              <w:rPr>
                <w:sz w:val="18"/>
              </w:rPr>
              <w:t>N/A</w:t>
            </w:r>
          </w:p>
        </w:tc>
        <w:tc>
          <w:tcPr>
            <w:tcW w:type="dxa" w:w="3324"/>
          </w:tcPr>
          <w:p>
            <w:r/>
            <w:hyperlink r:id="rId16">
              <w:r>
                <w:rPr>
                  <w:color w:val="0563C1"/>
                  <w:u w:val="single"/>
                </w:rPr>
                <w:t>thieckene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Fatou Toure dispose d'un téléphone portable à s01q39, donc la raison évoquée ne peut pas être (ne dispose pas d'appareil). </w:t>
        <w:br/>
        <w:t xml:space="preserve">- Le chef de ménage ou le/la Conjoint ( e ) ( Moth Toure ) est visiteur, veuillez  corriger cette incoherence (question 1.12 et 1.13) merci. </w:t>
        <w:br/>
        <w:t xml:space="preserve">- Les informations sur l'acte de naissance (ni Jours, ni mois et ni années) de  aïssatou toure  manquent, s'il vous plait pouvez-vous fournir d'effort pour avoir ces informations. </w:t>
        <w:br/>
        <w:t>- Les informations sur l'acte de naissance (ni Jours, ni mois et ni années) de  mbakhè toure  manquent, s'il vous plait pouvez-vous fournir d'effort pour avoir ces informations.</w:t>
      </w:r>
    </w:p>
    <w:p>
      <w:r>
        <w:rPr>
          <w:b/>
          <w:color w:val="4672C4"/>
          <w:sz w:val="22"/>
        </w:rPr>
        <w:t>&gt;&gt; Section2 - Education</w:t>
      </w:r>
    </w:p>
    <w:p>
      <w:pPr>
        <w:ind w:left="283"/>
      </w:pPr>
      <w:r>
        <w:rPr>
          <w:sz w:val="20"/>
        </w:rP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SAFY TOURE  n'arrive pas  à comprendre un petit texte lu dans une langue locale (s02q03). Veuillez corriger ou donner des explications au QG. Peu probable! SAFY TOURE  ne sait ni lire, ni écrire, ni comprendre dans aucune des langues  (s02q01,s02q02,s02q03). Veuillez corriger ou donner des explications au QG. </w:t>
        <w:br/>
        <w:t xml:space="preserve">- Peu probable! katim toure  n'arrive pas  à comprendre un petit texte lu dans une langue locale (s02q03). Veuillez corriger ou donner des explications au QG. Peu probable! katim toure  ne sait ni lire, ni écrire, ni comprendre dans aucune des langues  (s02q01,s02q02,s02q03). Veuillez corriger ou donner des explications au QG. </w:t>
        <w:br/>
        <w:t>- Peu probable! mbakhè toure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AvertissementSAFY TOURE  travaille mais les questions relatives à son emploi principal ne sont pas renseignées à 100%, prière de les renseigner. Vous avez sélectionné l'option 'Ne sait pas' pour la catégorie socioprofessionnelle de SAFY TOURE ou vous ne l'avez pas renseigné. prière de corriger.</w:t>
      </w:r>
    </w:p>
    <w:p>
      <w:r>
        <w:rPr>
          <w:b/>
          <w:color w:val="4672C4"/>
          <w:sz w:val="22"/>
        </w:rPr>
        <w:t>&gt;&gt; Section10a - Existence entreprise non agricole</w:t>
      </w:r>
    </w:p>
    <w:p>
      <w:pPr>
        <w:ind w:left="283"/>
      </w:pPr>
      <w:r>
        <w:rPr>
          <w:sz w:val="20"/>
        </w:rPr>
        <w:t>- Avertissement!!! Le ménage de SOPHI CISSE a comme taille 4 personnes dont ils vivent à KAOLACK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Ventilateur sur pied a été revendu à 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mois ou l'année que le ménage a réçu pour Don de moustiquaire imprégnée doivent être renseigner. Prière de reneigner.</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Nous constatons que la question qui porte sur la mésure du champs de la parcelle parcel de maïs n'a pas été renseigné, la collecte était-il encours ou s'agit-il de quoi ? prière de verifier et corriger. Le document légal (titre, acte, certificat etc. ) qui affirme votre possession de la parcelle parcel de maïs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Nous constatons que la question qui porte sur la mésure du champs de la parcelle parcel d’arachide n'a pas été renseigné, la collecte était-il encours ou s'agit-il de quoi ? prière de verifier et corriger. Le document légal (titre, acte, certificat etc. ) qui affirme votre possession de la parcelle parcel d’arachide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Nous constatons que la question qui porte sur la mésure du champs de la parcelle parcel d’arachide n'a pas été renseigné, la collecte était-il encours ou s'agit-il de quoi ? prière de verifier et corriger. Le document légal (titre, acte, certificat etc. ) qui affirme votre possession de la parcelle parcel d’arachide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23-56-20-06</w:t>
            </w:r>
          </w:p>
        </w:tc>
        <w:tc>
          <w:tcPr>
            <w:tcW w:type="dxa" w:w="1662"/>
          </w:tcPr>
          <w:p>
            <w:r>
              <w:rPr>
                <w:sz w:val="14"/>
              </w:rPr>
              <w:t>9b997d3f914e4f369973cb24e398a5cf</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MAGUEYE SECK</w:t>
            </w:r>
          </w:p>
        </w:tc>
        <w:tc>
          <w:tcPr>
            <w:tcW w:type="dxa" w:w="3324"/>
          </w:tcPr>
          <w:p>
            <w:r>
              <w:rPr>
                <w:sz w:val="18"/>
              </w:rPr>
              <w:t>N/A</w:t>
            </w:r>
          </w:p>
        </w:tc>
        <w:tc>
          <w:tcPr>
            <w:tcW w:type="dxa" w:w="3324"/>
          </w:tcPr>
          <w:p>
            <w:r/>
            <w:hyperlink r:id="rId17">
              <w:r>
                <w:rPr>
                  <w:color w:val="0563C1"/>
                  <w:u w:val="single"/>
                </w:rPr>
                <w:t>theckene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SEYE GUEYE  manquent, s'il vous plait pouvez-vous fournir d'effort pour avoir ces informations.</w:t>
      </w:r>
    </w:p>
    <w:p>
      <w:r>
        <w:rPr>
          <w:b/>
          <w:color w:val="4672C4"/>
          <w:sz w:val="22"/>
        </w:rPr>
        <w:t>&gt;&gt; Section2 - Education</w:t>
      </w:r>
    </w:p>
    <w:p>
      <w:pPr>
        <w:ind w:left="283"/>
      </w:pPr>
      <w:r>
        <w:rPr>
          <w:sz w:val="20"/>
        </w:rPr>
        <w:t xml:space="preserve">- Peu probable! MAGUEYE SECK  n'arrive pas  à comprendre un petit texte lu dans une langue locale (s02q03). Veuillez corriger ou donner des explications au QG. </w:t>
        <w:br/>
        <w:t xml:space="preserve">- Peu probable! MAIMOUNA SECK  n'arrive pas  à comprendre un petit texte lu dans une langue locale (s02q03). Veuillez corriger ou donner des explications au QG. Peu probable! MAIMOUNA SECK  ne sait ni lire, ni écrire, ni comprendre dans aucune des langues  (s02q01,s02q02,s02q03). Veuillez corriger ou donner des explications au QG. </w:t>
        <w:br/>
        <w:t xml:space="preserve">- Peu probable! MARIAMA LO  n'arrive pas  à comprendre un petit texte lu dans une langue locale (s02q03). Veuillez corriger ou donner des explications au QG. </w:t>
        <w:br/>
        <w:t xml:space="preserve">- Peu probable! NDEYE KHADY SECK  n'arrive pas  à comprendre un petit texte lu dans une langue locale (s02q03). Veuillez corriger ou donner des explications au QG. Peu probable! NDEYE KHADY SECK  ne sait ni lire, ni écrire, ni comprendre dans aucune des langues  (s02q01,s02q02,s02q03). Veuillez corriger ou donner des explications au QG. </w:t>
        <w:br/>
        <w:t xml:space="preserve">- Peu probable! SEYE GUEYE  n'arrive pas  à comprendre un petit texte lu dans une langue locale (s02q03). Veuillez corriger ou donner des explications au QG. </w:t>
        <w:br/>
        <w:t xml:space="preserve">- Peu probable! SOPHIE SECK  n'arrive pas  à comprendre un petit texte lu dans une langue locale (s02q03). Veuillez corriger ou donner des explications au QG. Attention ! Le frais de scolarité (14000 Fcfa) de SOPHIE SECK en 4ème année de Primaire est relativement élevé par rapport aux autres frais de scolarités observés dans cette zone. Prière de corriger ou de confirmer avec le QG. </w:t>
        <w:br/>
        <w:t>- Peu probable! SOULEYMANE SECK  n'arrive pas  à comprendre un petit texte lu dans une langue locale (s02q03). Veuillez corriger ou donner des explications au QG.</w:t>
      </w:r>
    </w:p>
    <w:p>
      <w:r>
        <w:rPr>
          <w:b/>
          <w:color w:val="4672C4"/>
          <w:sz w:val="22"/>
        </w:rPr>
        <w:t>&gt;&gt; Section3 - Sante</w:t>
      </w:r>
    </w:p>
    <w:p>
      <w:pPr>
        <w:ind w:left="283"/>
      </w:pPr>
      <w:r>
        <w:rPr>
          <w:sz w:val="20"/>
        </w:rPr>
        <w:t>- Le montant(19500 FCFA) des dépenses pour chaque visite prénatale de MARIAMA LO semble faible (voir nul) ou élevé, prière de corriger.</w:t>
      </w:r>
    </w:p>
    <w:p>
      <w:r>
        <w:rPr>
          <w:b/>
          <w:color w:val="4672C4"/>
          <w:sz w:val="22"/>
        </w:rPr>
        <w:t>&gt;&gt; Section4a - Emploi</w:t>
      </w:r>
    </w:p>
    <w:p>
      <w:pPr>
        <w:ind w:left="283"/>
      </w:pPr>
      <w:r>
        <w:rPr>
          <w:sz w:val="20"/>
        </w:rPr>
        <w:t xml:space="preserve">- Avertissement! SEYE GUEYE n'a consacré aucune heure pour aucun des travaux du ménage, prière de regarder les réponses prises dans les questions (s04q01 s04q02 s04q03 s04q04 s04q05 s04q06 s04q07 s04q08). </w:t>
        <w:br/>
        <w:t>- Avertissement! SOPHIE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SOULEYMANE SECK a travaillé par jour semble être inferieur à 4, veuillez s'il vous plait confirmer cette information avec le QG. </w:t>
        <w:br/>
        <w:t>- Prière de changer la branche d'activité de MAGUEYE SECK, les agriculteurs dont leurs cultures est principalement destiné à la consommation du ménage sont des (Agriculteurs, subsistances) et ceux qui le font avec l'élevage sont des (Agriculteurs et eleveurs, subsistances)</w:t>
        <w:br/>
        <w:t>- Prière de changer la branche d'activité de MARIAMA 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SOULEYMANE SECK, les agriculteurs dont leurs cultures est principalement destiné à la consommation du ménage sont des (Agriculteurs, subsistances) et ceux qui le font avec l'élevage sont des (Agriculteurs et eleveurs, subsistances). Avertissement!!! les informations de SOULEYMANE SECK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Sucre en poudre  en Kg (taille unique) est relativement élevé par rapport aux autres prix observés dans cette zone. Prière de corriger ou de confirmer avec le QG. Attention ! Le prix unitaire d'achat (50 Fcfa) de Arôme (Maggi, Jumbo, etc.) en Sachets industriel (Petit) est relativement faible par rapport aux autres prix observés dans cette zone. Prière de corriger ou de confirmer avec le QG. Attention ! Le prix unitaire d'achat (50 Fcfa) de Feuilles de patate en Sachets (Moyen) est relativement faible par rapport aux autres prix observés dans cette zone. Prière de corriger ou de confirmer avec le QG. Avertissement!!! Le ménage a consommé 1 Cuillère Moyen de Pâte d'arachide, cette quantité semble anormale pour une consommation des 7 derniers jours. Etes vous sur d'avoir selectionner la bonne unitée ? prière de verifier et corriger.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46.61607 Kg  de cereale; Prière de revoir les quantités prises de ces produits. Incohérence!! Dans ce ménage, chaque individus consomme par jour 46.61607 Kg  de cereale; Prière de revoir les quantités prises de ces produits. Incohérence!! Dans ce ménage, chaque individus consomme par jour 46.61607 Kg  de cereale; Prière de revoir les quantités prises de ces produits.</w:t>
      </w:r>
    </w:p>
    <w:p>
      <w:r>
        <w:rPr>
          <w:b/>
          <w:color w:val="4672C4"/>
          <w:sz w:val="22"/>
        </w:rPr>
        <w:t>&gt;&gt; Section16a - Champs et parcelles</w:t>
      </w:r>
    </w:p>
    <w:p>
      <w:pPr>
        <w:ind w:left="283"/>
      </w:pPr>
      <w:r>
        <w:rPr>
          <w:sz w:val="20"/>
        </w:rPr>
        <w:t>- La parcelle CHAMPS MAIS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Le ménage a utilisé Animaux de labour qu'il ne possède pas mais qui a loué auprès d'une coopérative ou d'un autre ménage, il a payé 0 FCFA. Prière de fournir d'effort pour estimer la valeur payé après utilisation. Le ménage a utilisé Animaux de labour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40-56-14-89</w:t>
            </w:r>
          </w:p>
        </w:tc>
        <w:tc>
          <w:tcPr>
            <w:tcW w:type="dxa" w:w="1662"/>
          </w:tcPr>
          <w:p>
            <w:r>
              <w:rPr>
                <w:sz w:val="14"/>
              </w:rPr>
              <w:t>87999def7fe649b79008a4ae7562e15d</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THIAM</w:t>
            </w:r>
          </w:p>
        </w:tc>
        <w:tc>
          <w:tcPr>
            <w:tcW w:type="dxa" w:w="3324"/>
          </w:tcPr>
          <w:p>
            <w:r>
              <w:rPr>
                <w:sz w:val="18"/>
              </w:rPr>
              <w:t>N/A</w:t>
            </w:r>
          </w:p>
        </w:tc>
        <w:tc>
          <w:tcPr>
            <w:tcW w:type="dxa" w:w="3324"/>
          </w:tcPr>
          <w:p>
            <w:r/>
            <w:hyperlink r:id="rId18">
              <w:r>
                <w:rPr>
                  <w:color w:val="0563C1"/>
                  <w:u w:val="single"/>
                </w:rPr>
                <w:t>theckene</w:t>
              </w:r>
            </w:hyperlink>
          </w:p>
        </w:tc>
      </w:tr>
    </w:tbl>
    <w:p/>
    <w:p>
      <w:r>
        <w:rPr>
          <w:b/>
          <w:color w:val="4672C4"/>
          <w:sz w:val="22"/>
        </w:rPr>
        <w:t>&gt;&gt; Section1 - Caracteristiques des membres</w:t>
      </w:r>
    </w:p>
    <w:p>
      <w:pPr>
        <w:ind w:left="283"/>
      </w:pPr>
      <w:r>
        <w:rPr>
          <w:sz w:val="20"/>
        </w:rPr>
        <w:t xml:space="preserve">- Avertissement!!!  Ndeye thiam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Anthia seck  manquent, s'il vous plait pouvez-vous fournir d'effort pour avoir ces informations. </w:t>
        <w:br/>
        <w:t xml:space="preserve">- Les informations sur l'acte de naissance (ni Jours, ni mois et ni années) de  mame Diarra seck  manquent, s'il vous plait pouvez-vous fournir d'effort pour avoir ces informations. </w:t>
        <w:br/>
        <w:t>- Les informations sur l'acte de naissance (ni Jours, ni mois et ni années) de  sokhna seck  manquent, s'il vous plait pouvez-vous fournir d'effort pour avoir ces informations.</w:t>
      </w:r>
    </w:p>
    <w:p>
      <w:r>
        <w:rPr>
          <w:b/>
          <w:color w:val="4672C4"/>
          <w:sz w:val="22"/>
        </w:rPr>
        <w:t>&gt;&gt; Section2 - Education</w:t>
      </w:r>
    </w:p>
    <w:p>
      <w:pPr>
        <w:ind w:left="283"/>
      </w:pPr>
      <w:r>
        <w:rPr>
          <w:sz w:val="20"/>
        </w:rPr>
        <w:t xml:space="preserve">- Peu probable! Anthia seck  n'arrive pas  à comprendre un petit texte lu dans une langue locale (s02q03). Veuillez corriger ou donner des explications au QG. La raison principale que Anthia seck n'a pas été à l'école entre 2024/2025 est donné en mariage et semble exister dans les modalités, prière de prendre attache avec le QG pour plus d'explication afin de la classer bien. </w:t>
        <w:br/>
        <w:t xml:space="preserve">- Peu probable! IBOU SECK  n'arrive pas  à comprendre un petit texte lu dans une langue locale (s02q03). Veuillez corriger ou donner des explications au QG. Peu probable! IBOU SECK  ne sait ni lire, ni écrire, ni comprendre dans aucune des langues  (s02q01,s02q02,s02q03). Veuillez corriger ou donner des explications au QG. </w:t>
        <w:br/>
        <w:t xml:space="preserve">- Peu probable! Ndeye thiam  n'arrive pas  à comprendre un petit texte lu dans une langue locale (s02q03). Veuillez corriger ou donner des explications au QG. Peu probable! Ndeye thiam  ne sait ni lire, ni écrire, ni comprendre dans aucune des langues  (s02q01,s02q02,s02q03). Veuillez corriger ou donner des explications au QG. </w:t>
        <w:br/>
        <w:t xml:space="preserve">- Peu probable! khadim seck  n'arrive pas  à comprendre un petit texte lu dans une langue locale (s02q03). Veuillez corriger ou donner des explications au QG. Peu probable! khadim seck  ne sait ni lire, ni écrire, ni comprendre dans aucune des langues  (s02q01,s02q02,s02q03). Veuillez corriger ou donner des explications au QG. </w:t>
        <w:br/>
        <w:t xml:space="preserve">- Peu probable! mame Diarra seck  n'arrive pas  à comprendre un petit texte lu dans une langue locale (s02q03). Veuillez corriger ou donner des explications au QG. Peu plausible mame Diarra seck fréquente au minimum le fondamental 1 mais ne sait ni lire ni comprendre la langue française, prière de corriger ou de confirmer avec le QG merci. Avertissement!! mame Diarra seck fréquente au minimum la troisième année de fondamental 1 mais ne sait pas écrire, prière de corriger ou confirmer avec le QG.  Incohérence ! le montant payé de mame Diarra seck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mame Diarra seck avec le QG ou apporter les corrections nécessaires. Dans les milieux ruraux les frais d'uniformes de mame Diarra seck sont peut-être obligatoire et sont payés aussi dans les écoles privés, prière de verifier pour corriger ou confirmer avec le QG. Attention ! Le frais de scolarité (18000 Fcfa) de mame Diarra seck en 3ème année de Primaire est relativement élevé par rapport aux autres frais de scolarités observés dans cette zone. Prière de corriger ou de confirmer avec le QG. </w:t>
        <w:br/>
        <w:t>- Peu probable! sokhna seck  n'arrive pas  à comprendre un petit texte lu dans une langue locale (s02q03). Veuillez corriger ou donner des explications au QG. Peu plausible sokhna seck fréquente au minimum le fondamental 1 mais ne sait ni lire ni comprendre la langue française, prière de corriger ou de confirmer avec le QG merci.  Incohérence ! le montant payé de sokhna seck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sokhna seck avec le QG ou apporter les corrections nécessaires. Dans les milieux ruraux les frais d'uniformes de sokhna seck sont peut-être obligatoire et sont payés aussi dans les écoles privés, prière de verifier pour corriger ou confirmer avec le QG. Attention ! Le frais de scolarité (2500 Fcfa) de sokhna seck en 1ére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Ndeye thiam n'a consacré aucune heure pour aucun des travaux du ménage, prière de regarder les réponses prises dans les questions (s04q01 s04q02 s04q03 s04q04 s04q05 s04q06 s04q07 s04q08). </w:t>
        <w:br/>
        <w:t>- Incoherent! IBOU SECK est (Ménagère) de la 4.21 et IBOU SECK est un homme, prière de corriger.</w:t>
      </w:r>
    </w:p>
    <w:p>
      <w:r>
        <w:rPr>
          <w:b/>
          <w:color w:val="4672C4"/>
          <w:sz w:val="22"/>
        </w:rPr>
        <w:t>&gt;&gt; Section4b - Emploi - Activite principale</w:t>
      </w:r>
    </w:p>
    <w:p>
      <w:pPr>
        <w:ind w:left="283"/>
      </w:pPr>
      <w:r>
        <w:rPr>
          <w:sz w:val="20"/>
        </w:rPr>
        <w:t>- AvertissementAnthia seck  travaille mais les questions relatives à son emploi principal ne sont pas renseignées à 100%, prière de les renseigner. Prière de changer la branche d'activité de Anthia seck, les agriculteurs dont leurs cultures est principalement destiné à la consommation du ménage sont des (Agriculteurs, subsistances) et ceux qui le font avec l'élevage sont des (Agriculteurs et eleveurs, subsistances)</w:t>
        <w:br/>
        <w:t xml:space="preserve">-  AvertissementIBOU SECK  travaille mais les questions relatives à son emploi principal ne sont pas renseignées à 100%, prière de les renseigner. </w:t>
        <w:br/>
        <w:t>-  AvertissementNdeye thiam  travaille mais les questions relatives à son emploi principal ne sont pas renseignées à 100%, prière de les renseigner. Prière de changer la branche d'activité de Ndeye thiam, les agriculteurs dont leurs cultures est principalement destiné à la consommation du ménage sont des (Agriculteurs, subsistances) et ceux qui le font avec l'élevage sont des (Agriculteurs et eleveurs, subsistances)</w:t>
        <w:br/>
        <w:t>-  Avertissementmame Diarra seck  travaille mais les questions relatives à son emploi principal ne sont pas renseignées à 100%, prière de les renseigner. Prière de changer la branche d'activité de mame Diarra seck,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Ibou seck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de mil 2 ehect)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1000 Kg qui semble élevé ou ne sait pas, prière de fournir d'effort pour estimer la quantité afin de corriger. Le salaire total payé de toutes catégories confondues par le ménage Ibou seck pour la main-d'oeuvre non-familiale sur la parcelle parcelle 1 au cours de la campagne pour la période de préparation du sol (labour) et des semis est de 0 qui semble élevé ou faible. Merci de corriger. Le salaire total payé de toutes catégories confondues par le ménage Ibou seck pour la main-d'oeuvre non-familiale sur la parcelle parcelle 1 au cours de la campagne pour la période d'entretien du sol (sarclage, etc.) est de 0 qui semble élevé ou faible. Merci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Le champs a comme nom (champ de mil 2 ehect) qui ne semble pas être un bon nom ou contient des lettres, prière de mettre le vrai nom du champs. Avertissement!! La parcelle a comme nom (parcelle 1) qui ne semble pas être un bon nom ou contient des lettres, prière de mettre le vrai nom de la parcelle. Le salaire total payé de toutes catégories confondues par le ménage Ibou seck pour la main-d'oeuvre non-familiale sur la parcelle parcelle 1 au cours de la campagne pour la période de préparation du sol (labour) et des semis est de 0 qui semble élevé ou faible. Merci de corriger. Le salaire total payé de toutes catégories confondues par le ménage Ibou seck pour la main-d'oeuvre non-familiale sur la parcelle parcelle 1 au cours de la campagne pour la période d'entretien du sol (sarclage, etc.) est de 0 qui semble élevé ou faible. Merci de corriger. Le salaire total payé de toutes catégories confondues par le ménage Ibou seck pour la main-d'oeuvre non-familiale sur la parcelle parcelle 1 au cours de la campagne pour la période des récoltes est de 0 qui semble élevé ou faible. Merci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53-55-97-26</w:t>
            </w:r>
          </w:p>
        </w:tc>
        <w:tc>
          <w:tcPr>
            <w:tcW w:type="dxa" w:w="1662"/>
          </w:tcPr>
          <w:p>
            <w:r>
              <w:rPr>
                <w:sz w:val="14"/>
              </w:rPr>
              <w:t>c35f442c25cf40b7adbd1e0a942ba8fc</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THIAM</w:t>
            </w:r>
          </w:p>
        </w:tc>
        <w:tc>
          <w:tcPr>
            <w:tcW w:type="dxa" w:w="3324"/>
          </w:tcPr>
          <w:p>
            <w:r>
              <w:rPr>
                <w:sz w:val="18"/>
              </w:rPr>
              <w:t>N/A</w:t>
            </w:r>
          </w:p>
        </w:tc>
        <w:tc>
          <w:tcPr>
            <w:tcW w:type="dxa" w:w="3324"/>
          </w:tcPr>
          <w:p>
            <w:r/>
            <w:hyperlink r:id="rId19">
              <w:r>
                <w:rPr>
                  <w:color w:val="0563C1"/>
                  <w:u w:val="single"/>
                </w:rPr>
                <w:t>thieckene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Diè Cissè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Diè Cissè  n'arrive pas  à comprendre un petit texte lu dans une langue locale (s02q03). Veuillez corriger ou donner des explications au QG. Peu probable! Diè Cissè  ne sait ni lire, ni écrire, ni comprendre dans aucune des langues  (s02q01,s02q02,s02q03). Veuillez corriger ou donner des explications au QG. </w:t>
        <w:br/>
        <w:t xml:space="preserve">- Peu probable! MBAYE THIAM  n'arrive pas  à comprendre un petit texte lu dans une langue locale (s02q03). Veuillez corriger ou donner des explications au QG. </w:t>
        <w:br/>
        <w:t xml:space="preserve">- Peu probable! alima thiam  n'arrive pas  à comprendre un petit texte lu dans une langue locale (s02q03). Veuillez corriger ou donner des explications au QG. </w:t>
        <w:br/>
        <w:t>- Peu probable! penda thiam  n'arrive pas  à comprendre un petit texte lu dans une langue locale (s02q03). Veuillez corriger ou donner des explications au QG. Peu probable! penda thiam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AvertissementDiè Cissè  travaille mais les questions relatives à son emploi principal ne sont pas renseignées à 100%, prière de les renseigner. Vous avez sélectionné l'option 'Ne sait pas' pour la catégorie socioprofessionnelle de Diè Cissè ou vous ne l'avez pas renseigné. prière de corriger. </w:t>
        <w:br/>
        <w:t>-  AvertissementMBAYE THIAM  travaille mais les questions relatives à son emploi principal ne sont pas renseignées à 100%, prière de les renseigner. Vous avez sélectionné l'option 'Ne sait pas' pour la catégorie socioprofessionnelle de MBAYE THIAM ou vous ne l'avez pas renseigné. prière de corriger.</w:t>
      </w:r>
    </w:p>
    <w:p>
      <w:r>
        <w:rPr>
          <w:b/>
          <w:color w:val="4672C4"/>
          <w:sz w:val="22"/>
        </w:rPr>
        <w:t>&gt;&gt; Section4c - Emploi - Activite secondaire</w:t>
      </w:r>
    </w:p>
    <w:p>
      <w:pPr>
        <w:ind w:left="283"/>
      </w:pPr>
      <w:r>
        <w:rPr>
          <w:sz w:val="20"/>
        </w:rPr>
        <w:t>- AvertissementMBAYE THIAM  travaille mais les questions relatives à son emploi secondaire ne sont pas renseignées à 100%, prière de les renseigner. Avertissement!!! la branche d'activité de MBAYE THIAM est identique dans l'emploi principale et secondaire, prière de confirmer cette information avec le QG ou de corriger. Vous avez sélectionné l'option 'Ne sait pas' pour la catégorie socioprofessionnelle de MBAYE THIAM ou vous ne l'avez pas renseigné. prière de corriger. Incoherence!!! les informations de MBAYE THIAM sur le nombre de mois, jours et heures de son emploi principal et secondaire sont identiques, veuillez corriger ou confirmer aupres du QG. Incoherence!!! MBAYE THIAM a travaillé plus de 20h par jours pour ses emplois (pricinpal et secondaire), prière de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MBAYE THIAM a comme taille 6 personnes dont ils vivent à KAOLACK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revendu à 1500 Fcfa qui est relativement faible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mois ou l'année que le ménage a réçu pour Don de moustiquaire imprégnée doivent être renseigner. Prière de reneigner.</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Nous constatons que la question qui porte sur la mésure du champs de la parcelle parcel de mil n'a pas été renseigné, la collecte était-il encours ou s'agit-il de quoi ? prière de verifier et corriger. Le document légal (titre, acte, certificat etc. ) qui affirme votre possession de la parcelle parcel de mil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Nous constatons que la question qui porte sur la mésure du champs de la parcelle parcel de mil n'a pas été renseigné, la collecte était-il encours ou s'agit-il de quoi ? prière de verifier et corriger. Le document légal (titre, acte, certificat etc. ) qui affirme votre possession de la parcelle parcel de mil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Nous constatons que la question qui porte sur la mésure du champs de la parcelle parcel d’arachide n'a pas été renseigné, la collecte était-il encours ou s'agit-il de quoi ? prière de verifier et corriger. Le document légal (titre, acte, certificat etc. ) qui affirme votre possession de la parcelle parcel d’arachide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Nous constatons que la question qui porte sur la mésure du champs de la parcelle parcel d’arachide n'a pas été renseigné, la collecte était-il encours ou s'agit-il de quoi ? prière de verifier et corriger. Le document légal (titre, acte, certificat etc. ) qui affirme votre possession de la parcelle parcel d’arachide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06565899999998,-15.525953533333333" TargetMode="External"/><Relationship Id="rId10" Type="http://schemas.openxmlformats.org/officeDocument/2006/relationships/hyperlink" Target="https://www.google.com/maps?q=13.7513844,-15.7802423" TargetMode="External"/><Relationship Id="rId11" Type="http://schemas.openxmlformats.org/officeDocument/2006/relationships/hyperlink" Target="https://www.google.com/maps?q=13.706243183333333,-15.526784116666667" TargetMode="External"/><Relationship Id="rId12" Type="http://schemas.openxmlformats.org/officeDocument/2006/relationships/hyperlink" Target="https://www.google.com/maps?q=13.687591883333335,-15.530629900000001" TargetMode="External"/><Relationship Id="rId13" Type="http://schemas.openxmlformats.org/officeDocument/2006/relationships/hyperlink" Target="https://www.google.com/maps?q=13.6858876,-15.4901098" TargetMode="External"/><Relationship Id="rId14" Type="http://schemas.openxmlformats.org/officeDocument/2006/relationships/hyperlink" Target="https://www.google.com/maps?q=13.705710783333332,-15.524189533333333" TargetMode="External"/><Relationship Id="rId15" Type="http://schemas.openxmlformats.org/officeDocument/2006/relationships/hyperlink" Target="https://www.google.com/maps?q=13.6862624,-15.4897435" TargetMode="External"/><Relationship Id="rId16" Type="http://schemas.openxmlformats.org/officeDocument/2006/relationships/hyperlink" Target="https://www.google.com/maps?q=13.707728016666666,-15.52533945" TargetMode="External"/><Relationship Id="rId17" Type="http://schemas.openxmlformats.org/officeDocument/2006/relationships/hyperlink" Target="https://www.google.com/maps?q=13.7424306,-15.7741804" TargetMode="External"/><Relationship Id="rId18" Type="http://schemas.openxmlformats.org/officeDocument/2006/relationships/hyperlink" Target="https://www.google.com/maps?q=13.68736385,-15.568950099999999" TargetMode="External"/><Relationship Id="rId19" Type="http://schemas.openxmlformats.org/officeDocument/2006/relationships/hyperlink" Target="https://www.google.com/maps?q=13.7097026,-15.51355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