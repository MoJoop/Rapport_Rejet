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Aicha Dia  n'arrive pas  à comprendre un petit texte lu dans une langue locale (s02q03). Veuillez corriger ou donner des explications au QG. Peu probable! Aicha Dia  ne sait ni lire, ni écrire, ni comprendre dans aucune des langues  (s02q01,s02q02,s02q03). Veuillez corriger ou donner des explications au QG. </w:t>
        <w:br/>
        <w:t xml:space="preserve">- Peu probable! Babacar Dia  n'arrive pas  à comprendre un petit texte lu dans une langue locale (s02q03). Veuillez corriger ou donner des explications au QG. Peu probable! Babacar Dia  ne sait ni lire, ni écrire, ni comprendre dans aucune des langues  (s02q01,s02q02,s02q03). Veuillez corriger ou donner des explications au QG. </w:t>
        <w:br/>
        <w:t xml:space="preserve">- Peu probable! Bodé Ndao  n'arrive pas  à comprendre un petit texte lu dans une langue locale (s02q03). Veuillez corriger ou donner des explications au QG. Peu probable! Bodé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Dia  n'arrive pas  à comprendre un petit texte lu dans une langue locale (s02q03). Veuillez corriger ou donner des explications au QG. Attention ! Le frais de scolarité (2000 Fcfa) de Khady Dia en 3ème année de Primaire est relativement élevé par rapport aux autres frais de scolarités observés dans cette zone. Prière de corriger ou de confirmer avec le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Moustapha Dia  n'arrive pas  à comprendre un petit texte lu dans une langue locale (s02q03). Veuillez corriger ou donner des explications au QG. </w:t>
        <w:br/>
        <w:t>- Peu probable! khodia dia  n'arrive pas  à comprendre un petit texte lu dans une langue locale (s02q03). Veuillez corriger ou donner des explications au QG.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Avertissement! Khady Ndao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Piment séché en Sachets (Moyen) est relativement faible par rapport aux autres prix observés dans cette zone. Prière de corriger ou de confirmer avec le QG. Attention ! Le prix unitaire d'achat (800 Fcfa) de Arachides pilées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Difficile de consommer le Sel en Sac (5 Kg) taille unique prière de verifier. Incohérence!! Dans ce ménage, chaque individus consomme par jour 38.81943 Kg  de cereale; Prière de revoir les quantités prises de ces produits. Incohérence!! Dans ce ménage, chaque individus consomme par jour 38.81943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de batiments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batiments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batiments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revendu à 10000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 Le document légal (titre, acte, certificat etc. ) qui affirme votre possession de la parcelle champ N1 1parcelle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GASSE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n'arrive pas  à comprendre un petit texte lu dans une langue locale (s02q03). Veuillez corriger ou donner des explications au QG. Peu probable! Gasse Ndao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Astou Dia  n'arrive pas  à comprendre un petit texte lu dans une langue locale (s02q03). Veuillez corriger ou donner des explications au QG.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n'arrive pas  à comprendre un petit texte lu dans une langue locale (s02q03). Veuillez corriger ou donner des explications au QG.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n'arrive pas  à comprendre un petit texte lu dans une langue locale (s02q03). Veuillez corriger ou donner des explications au QG.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(75 Fcfa) de Pain traditionnel (Baguette) en miche (Moyen) est relativement faible par rapport aux autres prix observés dans cette zone. Prière de corriger ou de confirmer avec le QG. Attention ! Soupçons de quantité anormale! Le ménage de GASSE NDAO avec une taille de 8 personnes a consommé 14 Pièce en Moyen de Citron qui est relativement élevé comme consommation par rapport à la condition de vie des autres ménages de même taille dans cette zone. Prière de corriger ou de confirmer avec le QG. Attention ! Soupçons de quantité anormale! Le ménage de GASSE NDAO avec une taille de 8 personnes a consommé 7 Tas en Moyen de Feuilles de Fakoye (Feuille de corete) qui est relativement élevé comme consommation par rapport à la condition de vie des autres ménages de même taille dans cette zone. Prière de corriger ou de confirmer avec le QG. Avertissement!! le prix unitaire (33.33333 Fcfa) de Thé en sachet (unité: Sachets) de taille Moyen est très faible ou élevé. Prière de corriger ou de confirmer avec le QG. Attention ! Le prix unitaire d'achat (33.33333 Fcfa) de Thé en sachet en Sachets (Moyen) est relativement faible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54.96893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71-48-29-51</w:t>
            </w:r>
          </w:p>
        </w:tc>
        <w:tc>
          <w:tcPr>
            <w:tcW w:type="dxa" w:w="1662"/>
          </w:tcPr>
          <w:p>
            <w:r>
              <w:rPr>
                <w:sz w:val="14"/>
              </w:rPr>
              <w:t>18de2245991c4297a6be9818cbcd6c94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DIA</w:t>
            </w:r>
          </w:p>
        </w:tc>
        <w:tc>
          <w:tcPr>
            <w:tcW w:type="dxa" w:w="3324"/>
          </w:tcPr>
          <w:p>
            <w:r>
              <w:rPr>
                <w:sz w:val="18"/>
              </w:rPr>
              <w:t>N/A</w:t>
            </w:r>
          </w:p>
        </w:tc>
        <w:tc>
          <w:tcPr>
            <w:tcW w:type="dxa" w:w="3324"/>
          </w:tcPr>
          <w:p>
            <w:r/>
            <w:hyperlink r:id="rId11">
              <w:r>
                <w:rPr>
                  <w:color w:val="0563C1"/>
                  <w:u w:val="single"/>
                </w:rPr>
                <w:t>ngouye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  manquent, s'il vous plait pouvez-vous fournir d'effort pour avoir ces informations. Le mois de l'enfant ( Abdoulaye Dia ) n'est pas connu mais vous avez declaré en s01q04a le nombre de mois, prière de changer NSP au niveau de s01q03b. </w:t>
        <w:br/>
        <w:t xml:space="preserve">- Les informations sur l'acte de naissance (ni Jours, ni mois et ni années) de  Aichatou Dia  manquent, s'il vous plait pouvez-vous fournir d'effort pour avoir ces informations. </w:t>
        <w:br/>
        <w:t xml:space="preserve">- Les informations sur l'acte de naissance (ni Jours, ni mois et ni années) de  Amadou Dia  manquent, s'il vous plait pouvez-vous fournir d'effort pour avoir ces informations. </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Fatou Lo  manquent, s'il vous plait pouvez-vous fournir d'effort pour avoir ces informations. </w:t>
        <w:br/>
        <w:t xml:space="preserve">- Les informations sur l'acte de naissance (ni Jours, ni mois et ni années) de  Khadidiatou Dia  manquent, s'il vous plait pouvez-vous fournir d'effort pour avoir ces informations. </w:t>
        <w:br/>
        <w:t xml:space="preserve">- Les informations sur l'acte de naissance (ni Jours, ni mois et ni années) de  Mass Dia  manquent, s'il vous plait pouvez-vous fournir d'effort pour avoir ces informations. Incoherence! Mass Dia dispose d'un téléphone portable à s01q39, donc la raison évoquée ne peut pas être (ne dispose pas d'appareil). </w:t>
        <w:br/>
        <w:t xml:space="preserve">- Les informations sur l'acte de naissance (ni Jours, ni mois et ni années) de  Mouhamed Dia  manquent, s'il vous plait pouvez-vous fournir d'effort pour avoir ces informations. </w:t>
        <w:br/>
        <w:t xml:space="preserve">- Les informations sur l'acte de naissance (ni Jours, ni mois et ni années) de  Serigne Ibrahima Dia  manquent, s'il vous plait pouvez-vous fournir d'effort pour avoir ces informations. Le mois de l'enfant ( Serigne Ibrahima Dia ) n'est pas connu mais vous avez declaré en s01q04a le nombre de mois, prière de changer NSP au niveau de s01q03b. </w:t>
        <w:br/>
        <w:t>- Les informations sur l'acte de naissance (ni Jours, ni mois et ni années) de  Yama Willane  manquent, s'il vous plait pouvez-vous fournir d'effort pour avoir ces informations.</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Peu probable! Abdoulaye Dia  ne sait ni lire, ni écrire, ni comprendre dans aucune des langues  (s02q01,s02q02,s02q03). Veuillez corriger ou donner des explications au QG. </w:t>
        <w:br/>
        <w:t xml:space="preserve">- Peu probable! Aichatou Dia  n'arrive pas  à comprendre un petit texte lu dans une langue locale (s02q03). Veuillez corriger ou donner des explications au QG. Peu probable! Aichatou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Peu probable! Khadidiatou Dia  ne sait ni lire, ni écrire, ni comprendre dans aucune des langues  (s02q01,s02q02,s02q03). Veuillez corriger ou donner des explications au QG. </w:t>
        <w:br/>
        <w:t xml:space="preserve">- Peu probable! Mass Dia  n'arrive pas  à comprendre un petit texte lu dans une langue locale (s02q03). Veuillez corriger ou donner des explications au QG. Peu probable! Mass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Serigne Ibrahima Dia  n'arrive pas  à comprendre un petit texte lu dans une langue locale (s02q03). Veuillez corriger ou donner des explications au QG. Peu probable! Serigne Ibrahima Dia  ne sait ni lire, ni écrire, ni comprendre dans aucune des langues  (s02q01,s02q02,s02q03). Veuillez corriger ou donner des explications au QG. </w:t>
        <w:br/>
        <w:t>- Peu probable! Yama Willane  n'arrive pas  à comprendre un petit texte lu dans une langue locale (s02q03). Veuillez corriger ou donner des explications au QG. Peu probable! Yama Willane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Incoherent! Mouhamed Dia est (Ménagère) de la 4.21 et Mouhamed Dia est un homme, prière de corriger.</w:t>
      </w:r>
    </w:p>
    <w:p>
      <w:r>
        <w:rPr>
          <w:b/>
          <w:color w:val="4672C4"/>
          <w:sz w:val="22"/>
        </w:rPr>
        <w:t>&gt;&gt; Section7b - Consommation alimentaire - 7 jours</w:t>
      </w:r>
    </w:p>
    <w:p>
      <w:pPr>
        <w:ind w:left="283"/>
      </w:pPr>
      <w:r>
        <w:rPr>
          <w:sz w:val="20"/>
        </w:rPr>
        <w:t>- Attention ! Le prix unitaire d'achat (25 Fcfa) de Soumbala (moutarde africaine) en Sachets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Attention ! Soupçons de quantité anormale! Le ménage de MASS DIA avec une taille de 10 personnes a consommé 10 Pièce en Moyen de Citron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38.28928 Kg  de cereale; Prière de revoir les quantités prises de ces produits. Incohérence!! Dans ce ménage, chaque individus consomme par jour 38.28928 Kg  de cereale; Prière de revoir les quantités prises de ces produits. Le prix d'achat unitaire (125 Fcfa) de Mil en Kg de taille  taille unique  est très faible, prière de regarder les reponses prises dans les questions s07bq07a s07bq07b s07bq07c s07bq08 pour mieux corriger. Attention ! Le prix unitaire d'achat (125 Fcfa) de Mil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Attention ! Le prix unitaire d'achat (6000 Fcfa) de Sel en Sac (25 Kg) (taille unique) est relativement élevé par rapport aux autres prix observés dans cette zone. Prière de corriger ou de confirmer avec le QG. Le prix d'achat unitaire (1 Fcfa) de Feuilles de Fakoye (Feuille de corete) en Tas de taille Moyen  est invraisemblable, prière de regarder les reponses prises dans les questions s07bq07a s07bq07b s07bq07c s07bq08 pour mieux corriger. Le prix d'achat unitaire (150 Fcfa) de Aubergine sauvage  en Kg de taille  taille unique  est très faible, prière de regarder les reponses prises dans les questions s07bq07a s07bq07b s07bq07c s07bq08 pour mieux corriger. Le prix d'achat unitaire (2 Fcfa) de Huile de palme raffinée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DIA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 selon l'exploitant est de 9919.27 Hectare (Ha)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5919.27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65-80-90-85</w:t>
            </w:r>
          </w:p>
        </w:tc>
        <w:tc>
          <w:tcPr>
            <w:tcW w:type="dxa" w:w="1662"/>
          </w:tcPr>
          <w:p>
            <w:r>
              <w:rPr>
                <w:sz w:val="14"/>
              </w:rPr>
              <w:t>edcf720bb58640c9947c82942937b0eb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MOR DIA</w:t>
            </w:r>
          </w:p>
        </w:tc>
        <w:tc>
          <w:tcPr>
            <w:tcW w:type="dxa" w:w="3324"/>
          </w:tcPr>
          <w:p>
            <w:r>
              <w:rPr>
                <w:sz w:val="18"/>
              </w:rPr>
              <w:t>N/A</w:t>
            </w:r>
          </w:p>
        </w:tc>
        <w:tc>
          <w:tcPr>
            <w:tcW w:type="dxa" w:w="3324"/>
          </w:tcPr>
          <w:p>
            <w:r/>
            <w:hyperlink r:id="rId12">
              <w:r>
                <w:rPr>
                  <w:color w:val="0563C1"/>
                  <w:u w:val="single"/>
                </w:rPr>
                <w:t>NGOUYE</w:t>
              </w:r>
            </w:hyperlink>
          </w:p>
        </w:tc>
      </w:tr>
    </w:tbl>
    <w:p/>
    <w:p>
      <w:r>
        <w:rPr>
          <w:b/>
          <w:color w:val="4672C4"/>
          <w:sz w:val="22"/>
        </w:rPr>
        <w:t>&gt;&gt; Section1 - Caracteristiques des membres</w:t>
      </w:r>
    </w:p>
    <w:p>
      <w:pPr>
        <w:ind w:left="283"/>
      </w:pPr>
      <w:r>
        <w:rPr>
          <w:sz w:val="20"/>
        </w:rPr>
        <w:t>- Les informations sur l'acte de naissance (ni Jours, ni mois et ni années) de  Die niang  manquent, s'il vous plait pouvez-vous fournir d'effort pour avoir ces informations. Incoherence! Die niang dispose d'un téléphone portable à s01q39, donc la raison évoquée ne peut pas être (ne dispose pas d'appareil). Incohérence!! Le nombre d'année (9999) que Die niang a vécu dans la localité est superieur à son âge (40) ou ne sait pas. Prière de corriger.</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El hadji mor Dia  manquent, s'il vous plait pouvez-vous fournir d'effort pour avoir ces informations. Incoherence! El hadji mor Dia dispose d'un téléphone portable à s01q39, donc la raison évoquée ne peut pas être (ne dispose pas d'appareil). </w:t>
        <w:br/>
        <w:t xml:space="preserve">- Les informations sur l'acte de naissance (ni Jours, ni mois et ni années) de  Elhadji Dia  manquent, s'il vous plait pouvez-vous fournir d'effort pour avoir ces informations. </w:t>
        <w:br/>
        <w:t xml:space="preserve">- Les informations sur l'acte de naissance (ni Jours, ni mois et ni années) de  Fatou mame Dia  manquent, s'il vous plait pouvez-vous fournir d'effort pour avoir ces informations. Incoherence! La mère de Fatou mame Dia est trop jeune ou vielle pour avoir Fatou mame Dia selon l'écart (12) d'âge entre lui et sa mère, prière de revoir l'âge de Fatou mame Dia ou de sa mère. Dans le cas contraire rassurez vous que c'est bien son fils/fille biologique. </w:t>
        <w:br/>
        <w:t xml:space="preserve">- Les informations sur l'acte de naissance (ni Jours, ni mois et ni années) de  Faty Kine Dia  manquent, s'il vous plait pouvez-vous fournir d'effort pour avoir ces informations. </w:t>
        <w:br/>
        <w:t xml:space="preserve">- Les informations sur l'acte de naissance (ni Jours, ni mois et ni années) de  Malick Dia  manquent, s'il vous plait pouvez-vous fournir d'effort pour avoir ces informations. </w:t>
        <w:br/>
        <w:t xml:space="preserve">- Les informations sur l'acte de naissance (ni Jours, ni mois et ni années) de  Mame Diarra Dia  manquent, s'il vous plait pouvez-vous fournir d'effort pour avoir ces informations. </w:t>
        <w:br/>
        <w:t xml:space="preserve">- Les informations sur l'acte de naissance (ni Jours, ni mois et ni années) de  Mame khadim Dia  manquent, s'il vous plait pouvez-vous fournir d'effort pour avoir ces informations. </w:t>
        <w:br/>
        <w:t xml:space="preserve">- Les informations sur l'acte de naissance (ni Jours, ni mois et ni années) de  Mbathio Dia  manquent, s'il vous plait pouvez-vous fournir d'effort pour avoir ces informations. </w:t>
        <w:br/>
        <w:t xml:space="preserve">-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 </w:t>
        <w:br/>
        <w:t xml:space="preserve">- Les informations sur l'acte de naissance (ni Jours, ni mois et ni années) de  Ndeye Fatou Dia  manquent, s'il vous plait pouvez-vous fournir d'effort pour avoir ces informations. </w:t>
        <w:br/>
        <w:t xml:space="preserve">- Les informations sur l'acte de naissance (ni Jours, ni mois et ni années) de  Ndioume Dia  manquent, s'il vous plait pouvez-vous fournir d'effort pour avoir ces informations. </w:t>
        <w:br/>
        <w:t xml:space="preserve">- Les informations sur l'acte de naissance (ni Jours, ni mois et ni années) de  Rokhy Dia  manquent, s'il vous plait pouvez-vous fournir d'effort pour avoir ces informations. </w:t>
        <w:br/>
        <w:t xml:space="preserve">- Les informations sur l'acte de naissance (ni Jours, ni mois et ni années) de  Serigne Basse Dia  manquent, s'il vous plait pouvez-vous fournir d'effort pour avoir ces informations. </w:t>
        <w:br/>
        <w:t xml:space="preserve">- Les informations sur l'acte de naissance (ni Jours, ni mois et ni années) de  Serigne Fallou Dia  manquent, s'il vous plait pouvez-vous fournir d'effort pour avoir ces informations. </w:t>
        <w:br/>
        <w:t>- Les informations sur l'acte de naissance (ni Jours, ni mois et ni années) de  Sokhna Dia  manquent, s'il vous plait pouvez-vous fournir d'effort pour avoir ces informations. Le mois de l'enfant ( Sokhna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 niang  n'arrive pas  à comprendre un petit texte lu dans une langue locale (s02q03). Veuillez corriger ou donner des explications au QG. Peu probable! Die niang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Peu plausible El hadji Dia fréquente au minimum le fondamental 1 mais ne sait ni lire ni comprendre la langue française, prière de corriger ou de confirmer avec le QG merci. Avertissement!! El hadji Dia fréquente au minimum la troisième année de fondamental 1 mais ne sait pas écrire, prière de corriger ou confirmer avec le QG.  Incohérence ! le montant payé de El hadji Dia pour les frais de scolarité est très faible. veuillez, s'il vous plait, confirmer ces informations avec le QG ou apporter les corrections nécessaires. Incohérence!! La dépense liée à la cotisation de El hadji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El hadji Dia avec le QG ou apporter les corrections nécessaires. Attention ! Le frais de scolarité (2000 Fcfa) de El hadji Dia en 3ème année de Primaire est relativement élevé par rapport aux autres frais de scolarités observés dans cette zone. Prière de corriger ou de confirmer avec le QG. </w:t>
        <w:br/>
        <w:t xml:space="preserve">- Peu probable! El hadji mor Dia  n'arrive pas  à comprendre un petit texte lu dans une langue locale (s02q03). Veuillez corriger ou donner des explications au QG. Peu probable! El hadji mor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xml:space="preserve">- Peu probable! Fatou mame Dia  n'arrive pas  à comprendre un petit texte lu dans une langue locale (s02q03). Veuillez corriger ou donner des explications au QG. Peu probable! Fatou mame Dia  ne sait ni lire, ni écrire, ni comprendre dans aucune des langues  (s02q01,s02q02,s02q03). Veuillez corriger ou donner des explications au QG. Peu plausible Fatou mame Dia fréquente au minimum le fondamental 1 mais ne sait ni lire ni comprendre la langue française, prière de corriger ou de confirmer avec le QG merci.  Incohérence ! le montant payé de Fatou mame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mame Dia avec le QG ou apporter les corrections nécessaires. </w:t>
        <w:br/>
        <w:t xml:space="preserve">- Peu probable! Faty Kine Dia  n'arrive pas  à comprendre un petit texte lu dans une langue locale (s02q03). Veuillez corriger ou donner des explications au QG. Peu probable! Faty Kine Dia  ne sait ni lire, ni écrire, ni comprendre dans aucune des langues  (s02q01,s02q02,s02q03). Veuillez corriger ou donner des explications au QG. </w:t>
        <w:br/>
        <w:t xml:space="preserve">- Peu probable! Malick Dia  n'arrive pas  à comprendre un petit texte lu dans une langue locale (s02q03). Veuillez corriger ou donner des explications au QG. Peu probable! Malick Dia  ne sait ni lire, ni écrire, ni comprendre dans aucune des langues  (s02q01,s02q02,s02q03). Veuillez corriger ou donner des explications au QG. Peu plausible Malick Dia fréquente au minimum le fondamental 1 mais ne sait ni lire ni comprendre la langue française, prière de corriger ou de confirmer avec le QG merci.  Incohérence ! le montant payé de Malick Dia pour les frais de scolarité est très faible. veuillez, s'il vous plait, confirmer ces informations avec le QG ou apporter les corrections nécessaires.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Peu plausible Mame Diarra Dia fréquente au minimum le fondamental 1 mais ne sait ni lire ni comprendre la langue française, prière de corriger ou de confirmer avec le QG merci. Avertissement!! Mame Diarra Dia fréquente au minimum la troisième année de fondamental 1 mais ne sait pas écrire, prière de corriger ou confirmer avec le QG. Avertissement!!! L'âge de Mame Diarra Dia avec son niveau d'étude (Fondamental 1) semble incoherent, veuillez confirmer cette information avec le QG ou corriger l'incohérence.  Incohérence ! le montant payé de Mame Diarra Dia pour les frais de scolarité est très faible. veuillez, s'il vous plait, confirmer ces informations avec le QG ou apporter les corrections nécessaires. Incohérence!! La dépense liée à la cotisation de Mame Diarra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Diarra Dia avec le QG ou apporter les corrections nécessaires. Attention ! Le frais de scolarité (6000 Fcfa) de Mame Diarra Dia en 4ème année de Primaire est relativement élevé par rapport aux autres frais de scolarités observés dans cette zone. Prière de corriger ou de confirmer avec le QG. </w:t>
        <w:br/>
        <w:t xml:space="preserve">- Peu probable! Mame khadim Dia  n'arrive pas  à comprendre un petit texte lu dans une langue locale (s02q03). Veuillez corriger ou donner des explications au QG. Peu probable! Mame khadim Dia  ne sait ni lire, ni écrire, ni comprendre dans aucune des langues  (s02q01,s02q02,s02q03). Veuillez corriger ou donner des explications au QG. Peu plausible Mame khadim Dia fréquente au minimum le fondamental 1 mais ne sait ni lire ni comprendre la langue française, prière de corriger ou de confirmer avec le QG merci.  Incohérence ! le montant payé de Mame khadim Dia pour les frais de scolarité est très faible. veuillez, s'il vous plait, confirmer ces informations avec le QG ou apporter les corrections nécessaires. Attention ! Le frais de scolarité (6000 Fcfa) de Mame khadim Dia en 1ére année de Primaire est relativement élevé par rapport aux autres frais de scolarités observés dans cette zone. Prière de corriger ou de confirmer avec le QG. </w:t>
        <w:br/>
        <w:t xml:space="preserve">- Peu probable! Mbathio Dia  n'arrive pas  à comprendre un petit texte lu dans une langue locale (s02q03). Veuillez corriger ou donner des explications au QG. Peu probable! Mbathio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Peu plausible Mouhamed Dia fréquente au minimum le fondamental 1 mais ne sait ni lire ni comprendre la langue française, prière de corriger ou de confirmer avec le QG merci.  Incohérence ! le montant payé de Mouhamed Dia pour les frais de scolarité est très faible. veuillez, s'il vous plait, confirmer ces informations avec le QG ou apporter les corrections nécessaires. Incohérence!! La dépense liée à la cotisation de Mouhamed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Dia avec le QG ou apporter les corrections nécessaires. </w:t>
        <w:br/>
        <w:t>- Peu probable! Ndeye Fatou Dia  n'arrive pas  à comprendre un petit texte lu dans une langue locale (s02q03). Veuillez corriger ou donner des explications au QG. Peu probable! Ndeye Fatou Dia  ne sait ni lire, ni écrire, ni comprendre dans aucune des langues  (s02q01,s02q02,s02q03). Veuillez corriger ou donner des explications au QG. Peu plausible Ndeye Fatou Dia fréquente au minimum le fondamental 1 mais ne sait ni lire ni comprendre la langue française, prière de corriger ou de confirmer avec le QG merci.  Incohérence ! le montant payé de Ndeye Fatou Dia pour les frais de scolarité est très faible. veuillez, s'il vous plait, confirmer ces informations avec le QG ou apporter les corrections nécessaires. Incohérence!! La dépense liée à la cotisation de Ndeye Fatou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Fatou Dia avec le QG ou apporter les corrections nécessaires. Le montant des frais d'uniformes pour l'année scolaire de Ndeye Fatou Dia est faible ou élevé. veuillez, s'il vous plait, confirmer ces informations avec le QG ou apporter les corrections nécessaires.</w:t>
        <w:br/>
        <w:t xml:space="preserve">- Peu probable! Ndioume Dia  n'arrive pas  à comprendre un petit texte lu dans une langue locale (s02q03). Veuillez corriger ou donner des explications au QG. Peu probable! Ndioume Dia  ne sait ni lire, ni écrire, ni comprendre dans aucune des langues  (s02q01,s02q02,s02q03). Veuillez corriger ou donner des explications au QG. </w:t>
        <w:br/>
        <w:t xml:space="preserve">- Peu probable! Rokhy Dia  n'arrive pas  à comprendre un petit texte lu dans une langue locale (s02q03). Veuillez corriger ou donner des explications au QG. Peu probable! Rokhy Dia  ne sait ni lire, ni écrire, ni comprendre dans aucune des langues  (s02q01,s02q02,s02q03). Veuillez corriger ou donner des explications au QG. </w:t>
        <w:br/>
        <w:t xml:space="preserve">- Peu probable! Serigne Basse Dia  n'arrive pas  à comprendre un petit texte lu dans une langue locale (s02q03). Veuillez corriger ou donner des explications au QG. Peu probable! Serigne Basse Dia  ne sait ni lire, ni écrire, ni comprendre dans aucune des langues  (s02q01,s02q02,s02q03). Veuillez corriger ou donner des explications au QG. Peu plausible Serigne Basse Dia fréquente au minimum le fondamental 1 mais ne sait ni lire ni comprendre la langue française, prière de corriger ou de confirmer avec le QG merci.  Incohérence ! le montant payé de Serigne Basse Dia pour les frais de scolarité est très faible. veuillez, s'il vous plait, confirmer ces informations avec le QG ou apporter les corrections nécessaires. Incohérence!! La dépense liée à la cotisation de Serigne Basse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Basse Dia avec le QG ou apporter les corrections nécessaires. </w:t>
        <w:br/>
        <w:t xml:space="preserve">- Peu probable! Serigne Fallou Dia  n'arrive pas  à comprendre un petit texte lu dans une langue locale (s02q03). Veuillez corriger ou donner des explications au QG. Peu probable! Serigne Fallou Dia  ne sait ni lire, ni écrire, ni comprendre dans aucune des langues  (s02q01,s02q02,s02q03). Veuillez corriger ou donner des explications au QG. Peu plausible Serigne Fallou Dia fréquente au minimum le fondamental 1 mais ne sait ni lire ni comprendre la langue française, prière de corriger ou de confirmer avec le QG merci. Avertissement!! Serigne Fallou Dia fréquente au minimum la troisième année de fondamental 1 mais ne sait pas écrire, prière de corriger ou confirmer avec le QG.  Incohérence ! le montant payé de Serigne Fallou Dia pour les frais de scolarité est très faible. veuillez, s'il vous plait, confirmer ces informations avec le QG ou apporter les corrections nécessaires. Incohérence!! La dépense liée à la cotisation de Serigne Fallou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Fallou Dia avec le QG ou apporter les corrections nécessaires. Attention ! Le frais de scolarité (6000 Fcfa) de Serigne Fallou Dia en 4ème année de Primaire est relativement élevé par rapport aux autres frais de scolarités observés dans cette zone. Prière de corriger ou de confirmer avec le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Malick Dia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Basse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Dia n'a consacré aucune heure pour les travaux cités en s04q01, s04q02, s04q03, s04q04, s04q05, s04q06, s04q07 et s04q08.Prière de regarder pour corriger ou confirmer avec le QG. </w:t>
        <w:br/>
        <w:t xml:space="preserve">- Avertissement! Ndioume Dia n'a consacré aucune heure pour aucun des travaux du ménage, prière de regarder les réponses prises dans les questions (s04q01 s04q02 s04q03 s04q04 s04q05 s04q06 s04q07 s04q08). </w:t>
        <w:br/>
        <w:t>- Incoherent! Elhadji Dia est (Ménagère) de la 4.21 et Elhadji Dia est un homme, prière de corriger.</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(250 Fcfa) de Manioc en tubercules en Pièce (Moyen) est relativement élevé par rapport aux autres prix observés dans cette zone. Prière de corriger ou de confirmer avec le QG. Attention ! Le prix unitaire d'achat (300 Fcfa) de Café en poudre soluble en Sachets (Moyen) est relativement élevé par rapport aux autres prix observés dans cette zone. Prière de corriger ou de confirmer avec le QG. Attention ! Le prix unitaire d'achat (300 Fcfa) de Choux en Tas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21 Sachets Moyen de Sucre en poudre , cette quantité semble anormale pour une consommation des 7 derniers jours.Prière de corriger ou de confirmer avec le QG. Incohérence!! Dans ce ménage, chaque individus consomme par jour 22.06286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Incohérence détectée ! Le nombre de mois d'activité de l'entreprise fabrication de jusest de 0 sur les 12 derniers mois, alors que Cette entreprise est actuellement en activité.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12270.49 hectare qui semble élevé ou faible, prière de corriger. </w:t>
        <w:br/>
        <w:t>- La quantité de fumure appliquée dans la parcelle mil est de 98  qui semble élevé ou ne sait pas, prière de fournir d'effort pour estimer la quantité afin de corriger. La superficie de la parcelle mil selon les mesures GPS est de 6363.6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63-90-00-66</w:t>
            </w:r>
          </w:p>
        </w:tc>
        <w:tc>
          <w:tcPr>
            <w:tcW w:type="dxa" w:w="1662"/>
          </w:tcPr>
          <w:p>
            <w:r>
              <w:rPr>
                <w:sz w:val="14"/>
              </w:rPr>
              <w:t>b8c3003f9c3f481d816546e73777e3f2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3">
              <w:r>
                <w:rPr>
                  <w:color w:val="0563C1"/>
                  <w:u w:val="single"/>
                </w:rPr>
                <w:t>NGOUYE</w:t>
              </w:r>
            </w:hyperlink>
          </w:p>
        </w:tc>
      </w:tr>
    </w:tbl>
    <w:p/>
    <w:p>
      <w:r>
        <w:rPr>
          <w:b/>
          <w:color w:val="4672C4"/>
          <w:sz w:val="22"/>
        </w:rPr>
        <w:t>&gt;&gt; Section2 - Education</w:t>
      </w:r>
    </w:p>
    <w:p>
      <w:pPr>
        <w:ind w:left="283"/>
      </w:pPr>
      <w:r>
        <w:rPr>
          <w:sz w:val="20"/>
        </w:rP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El hadji Ndao  n'arrive pas  à comprendre un petit texte lu dans une langue locale (s02q03). Veuillez corriger ou donner des explications au QG. Peu probable! El hadji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Matar Ndao  n'arrive pas  à comprendre un petit texte lu dans une langue locale (s02q03).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Soupçons de quantité anormale! Le ménage de BABACAR NDAO avec une taille de 7 personnes a consommé 7 Sachets en Petit de Sel qui est relativement élevé comme consommation par rapport à la condition de vie des autres ménages de même taille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61.56184 Kg  de cereale; Prière de revoir les quantités prises de ces produits. Incohérence!! Dans ce ménage, chaque individus consomme par jour 61.56184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Incoherence! Dans le ménage de BABACAR NDAO il y a un membre qui detient l'entreprise l’agriculture et de l’élevage qui semble être de l'agriculture ou de l'élévage, prière de bien classer la nomenclature de l'entreprise s'il ne s'agit pas de l'agriculture ou de l'élévage. S'il s'agit de l'agriculture ou l'élévage prière d'enlever cette entreprise (l’agriculture et de l’élevage)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Foyers améliorés a été revendu à 10000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(ChampN1 mil) qui ne semble pas être un bon nom ou contient des lettres, prière de mettre le vrai nom du champs. Avertissement!! La parcelle a comme nom (ChampN1 mil 2 parcelles) qui ne semble pas être un bon nom ou contient des lettres, prière de mettre le vrai nom de la parcelle. Le salaire d'une femme de 15ans et plus ayant travaillé sur la parcelle ChampN1 mil 2 parcelles par jours au moment de la période des récoltes est de 175 FCFA qui semble faible ou  élevé, prière de corriger. La superficie de la parcelle ChampN1 mil 2 parcelles selon les mesures GPS est de 14183.91 hectare qui semble élevé ou faible, prière de corriger. Le document légal (titre, acte, certificat etc. ) qui affirme votre possession de la parcelle ChampN1 mil 2 parcelles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13-59-26-76</w:t>
            </w:r>
          </w:p>
        </w:tc>
        <w:tc>
          <w:tcPr>
            <w:tcW w:type="dxa" w:w="1662"/>
          </w:tcPr>
          <w:p>
            <w:r>
              <w:rPr>
                <w:sz w:val="14"/>
              </w:rPr>
              <w:t>258c1e4b3355447e818ce973383bf96d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w:t>
            </w:r>
          </w:p>
        </w:tc>
        <w:tc>
          <w:tcPr>
            <w:tcW w:type="dxa" w:w="3324"/>
          </w:tcPr>
          <w:p>
            <w:r>
              <w:rPr>
                <w:sz w:val="18"/>
              </w:rPr>
              <w:t>N/A</w:t>
            </w:r>
          </w:p>
        </w:tc>
        <w:tc>
          <w:tcPr>
            <w:tcW w:type="dxa" w:w="3324"/>
          </w:tcPr>
          <w:p>
            <w:r/>
            <w:hyperlink r:id="rId14">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amy dia est trop jeune (9 ans) pour fournir des informations correctes. Prière de refaire la section 1 pour amy dia en demandant à un adulte de répondre aux questions à sa place. </w:t>
        <w:br/>
        <w:t>- Incoherence! MBAYE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w:t>
        <w:br/>
        <w:t xml:space="preserve">- Peu probable! Ramatou vilane  n'arrive pas  à comprendre un petit texte lu dans une langue locale (s02q03). Veuillez corriger ou donner des explications au QG. </w:t>
        <w:br/>
        <w:t xml:space="preserve">- Peu probable! amy dia  n'arrive pas  à comprendre un petit texte lu dans une langue locale (s02q03). Veuillez corriger ou donner des explications au QG. Peu probable! amy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Peu probable! ndeye fatou dia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la voisine et semble exister dans les modalités, prière de prendre attache avec le QG pour plus d'explication afin de la classer bien. Attention ! Le prix unitaire d'achat (100 Fcfa) de Soumbala (moutarde africaine) en Sachets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11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Section16a - Champs et parcelles</w:t>
      </w:r>
    </w:p>
    <w:p>
      <w:pPr>
        <w:ind w:left="283"/>
      </w:pPr>
      <w:r>
        <w:rPr>
          <w:sz w:val="20"/>
        </w:rPr>
        <w:t>- La superficie de la parcelle parcelle manioc selon l'exploitant est de 18 Mètre Carré (m^2) qui semble faible ou l'estimation ne semble pas bonne. Prière de corriger. La quantité de fumure appliquée dans la parcelle parcelle manioc est de 98  qui semble élevé ou ne sait pas, prière de fournir d'effort pour estimer la quantité afin de corriger. La superficie de la parcelle parcelle manioc selon les mesures GPS est de 14.39 hectare qui semble élevé ou faible, prière de corriger. Le document légal (titre, acte, certificat etc. ) qui affirme votre possession de la parcelle parcelle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Arame Sy est relativement élevé par rapport aux autres montants depansés observés dans cette zone. Prière de corriger ou de confirmer avec le QG.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Khady Willane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Willane est relativement élevé par rapport aux autres montants depansés observés dans cette zone. Prière de corriger ou de confirmer avec le QG.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Mame Astou Ndao est relativement élevé par rapport aux autres montants depansés observés dans cette zone. Prière de corriger ou de confirmer avec le QG.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n'arrive pas  à comprendre un petit texte lu dans une langue locale (s02q03). Veuillez corriger ou donner des explications au QG. Peu probable! Adi Ndao  ne sait ni lire, ni écrire, ni comprendre dans aucune des langues  (s02q01,s02q02,s02q03). Veuillez corriger ou donner des explications au QG. </w:t>
        <w:br/>
        <w:t xml:space="preserve">- Peu probable! Arame Sy  n'arrive pas  à comprendre un petit texte lu dans une langue locale (s02q03). Veuillez corriger ou donner des explications au QG. Peu probable! Arame Sy  ne sait ni lire, ni écrire, ni comprendre dans aucune des langues  (s02q01,s02q02,s02q03). Veuillez corriger ou donner des explications au QG. </w:t>
        <w:br/>
        <w:t xml:space="preserve">- Peu probable! Asse Ndao  n'arrive pas  à comprendre un petit texte lu dans une langue locale (s02q03). Veuillez corriger ou donner des explications au QG. Peu probable! Asse Ndao  ne sait ni lire, ni écrire, ni comprendre dans aucune des langues  (s02q01,s02q02,s02q03). Veuillez corriger ou donner des explications au QG. </w:t>
        <w:br/>
        <w:t xml:space="preserve">- Peu probable! Baye Dame Thial  n'arrive pas  à comprendre un petit texte lu dans une langue locale (s02q03). Veuillez corriger ou donner des explications au QG. Peu probable! Baye Dame Thial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w:t>
        <w:br/>
        <w:t xml:space="preserve">- Peu probable! Hamath Ndao  n'arrive pas  à comprendre un petit texte lu dans une langue locale (s02q03). Veuillez corriger ou donner des explications au QG. Peu probable! Hamath Ndao  ne sait ni lire, ni écrire, ni comprendre dans aucune des langues  (s02q01,s02q02,s02q03). Veuillez corriger ou donner des explications au QG. </w:t>
        <w:br/>
        <w:t xml:space="preserve">- Peu probable! Imame Ndao  n'arrive pas  à comprendre un petit texte lu dans une langue locale (s02q03). Veuillez corriger ou donner des explications au QG. Peu probable! Imame Ndao  ne sait ni lire, ni écrire, ni comprendre dans aucune des langues  (s02q01,s02q02,s02q03). Veuillez corriger ou donner des explications au QG. </w:t>
        <w:br/>
        <w:t xml:space="preserve">- Peu probable! Khady Willane  n'arrive pas  à comprendre un petit texte lu dans une langue locale (s02q03). Veuillez corriger ou donner des explications au QG. Peu probable! Khady Willane  ne sait ni lire, ni écrire, ni comprendre dans aucune des langues  (s02q01,s02q02,s02q03). Veuillez corriger ou donner des explications au QG. </w:t>
        <w:br/>
        <w:t xml:space="preserve">- Peu probable! Mame Astou Ndao  n'arrive pas  à comprendre un petit texte lu dans une langue locale (s02q03). Veuillez corriger ou donner des explications au QG. Peu probable! Mame Astou Ndao  ne sait ni lire, ni écrire, ni comprendre dans aucune des langues  (s02q01,s02q02,s02q03). Veuillez corriger ou donner des explications au QG. </w:t>
        <w:br/>
        <w:t xml:space="preserve">- Peu probable! Mame Toute Thial  n'arrive pas  à comprendre un petit texte lu dans une langue locale (s02q03). Veuillez corriger ou donner des explications au QG. Peu probable! Mame Toute Thial  ne sait ni lire, ni écrire, ni comprendre dans aucune des langues  (s02q01,s02q02,s02q03). Veuillez corriger ou donner des explications au QG. </w:t>
        <w:br/>
        <w:t xml:space="preserve">- Peu probable! Mariama Salane  n'arrive pas  à comprendre un petit texte lu dans une langue locale (s02q03). Veuillez corriger ou donner des explications au QG. Peu probable! Mariama Salane  ne sait ni lire, ni écrire, ni comprendre dans aucune des langues  (s02q01,s02q02,s02q03). Veuillez corriger ou donner des explications au QG. </w:t>
        <w:br/>
        <w:t xml:space="preserve">- Peu probable! Masse Ndao  n'arrive pas  à comprendre un petit texte lu dans une langue locale (s02q03). Veuillez corriger ou donner des explications au QG. Peu probable! Masse Ndao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Oumi Ndao  n'arrive pas  à comprendre un petit texte lu dans une langue locale (s02q03). Veuillez corriger ou donner des explications au QG. Peu probable! Oumi Ndao  ne sait ni lire, ni écrire, ni comprendre dans aucune des langues  (s02q01,s02q02,s02q03). Veuillez corriger ou donner des explications au QG. </w:t>
        <w:br/>
        <w:t>- Peu probable! Oumi Willane  n'arrive pas  à comprendre un petit texte lu dans une langue locale (s02q03). Veuillez corriger ou donner des explications au QG.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xml:space="preserve">- Avertissement! Oumi Willane n'a consacré aucune heure pour aucun des travaux du ménage, prière de regarder les réponses prises dans les questions (s04q01 s04q02 s04q03 s04q04 s04q05 s04q06 s04q07 s04q08). </w:t>
        <w:br/>
        <w:t>- Incoherent! Asse Ndao est (Ménagère) de la 4.21 et Asse Ndao est un homme, prière de corriger.</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(2500 Fcfa) de Sucre en poudre  en Kg (taille unique)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24.10429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Attention ! Le prix unitaire d'achat (3000 Fcfa) de Sel en Sac (25 Kg) (taille unique) est relativement élevé par rapport aux autres prix observés dans cette zone. Prière de corriger ou de confirmer avec le QG.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w:t>
            </w:r>
          </w:p>
        </w:tc>
        <w:tc>
          <w:tcPr>
            <w:tcW w:type="dxa" w:w="3324"/>
          </w:tcPr>
          <w:p>
            <w:r>
              <w:rPr>
                <w:sz w:val="18"/>
              </w:rPr>
              <w:t>N/A</w:t>
            </w:r>
          </w:p>
        </w:tc>
        <w:tc>
          <w:tcPr>
            <w:tcW w:type="dxa" w:w="3324"/>
          </w:tcPr>
          <w:p>
            <w:r/>
            <w:hyperlink r:id="rId15">
              <w:r>
                <w:rPr>
                  <w:color w:val="0563C1"/>
                  <w:u w:val="single"/>
                </w:rPr>
                <w:t>droite fond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Attention ! Le frais de scolarité (19500 Fcfa) de mariama dia en 4ème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Attention ! Le frais de scolarité (48000 Fcfa) de coumba dia en 2ème année de Secondaire 1 (Moyen) Général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Attention ! Le frais de scolarité (48000 Fcfa) de issa ka dia en 1ére année de Secondaire 1 (Moyen) Général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Attention ! Le frais de scolarité (29000 Fcfa) de mame diarra dia en 5ème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Attention ! Le frais de scolarité (48000 Fcfa) de rakhmatou dia en 1ére année de Secondaire 1 (Moyen) Général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Attention ! Le frais de scolarité (38000 Fcfa) de serigne modou dia en 6ème année de Primaire est relativement élevé par rapport aux autres frais de scolarités observés dans cette zone. Prière de corriger ou de confirmer avec le QG. </w:t>
        <w:br/>
        <w:t xml:space="preserve">- Peu probable! ASSANE DIA  n'arrive pas  à comprendre un petit texte lu dans une langue locale (s02q03). Veuillez corriger ou donner des explications au QG. </w:t>
        <w:br/>
        <w:t xml:space="preserve">- Peu probable! Ramatou dia  n'arrive pas  à comprendre un petit texte lu dans une langue locale (s02q03). Veuillez corriger ou donner des explications au QG. Peu probable! Ramatou dia  ne sait ni lire, ni écrire, ni comprendre dans aucune des langues  (s02q01,s02q02,s02q03). Veuillez corriger ou donner des explications au QG. </w:t>
        <w:br/>
        <w:t xml:space="preserve">- Peu probable! hawa diagne  n'arrive pas  à comprendre un petit texte lu dans une langue locale (s02q03). Veuillez corriger ou donner des explications au QG. Peu probable! hawa diagne  ne sait ni lire, ni écrire, ni comprendre dans aucune des langues  (s02q01,s02q02,s02q03). Veuillez corriger ou donner des explications au QG. </w:t>
        <w:br/>
        <w:t xml:space="preserve">- Peu probable! khodia dia  n'arrive pas  à comprendre un petit texte lu dans une langue locale (s02q03). Veuillez corriger ou donner des explications au QG.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Attention ! Le frais de scolarité (10000 Fcfa) de khodia dia en 3ème année de Primaire est relativement élevé par rapport aux autres frais de scolarités observés dans cette zone. Prière de corriger ou de confirmer avec le QG. </w:t>
        <w:br/>
        <w:t xml:space="preserve">- Peu probable! lemou dia  n'arrive pas  à comprendre un petit texte lu dans une langue locale (s02q03). Veuillez corriger ou donner des explications au QG.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Attention ! Le frais de scolarité (10000 Fcfa) de lemou dia en 1ére année de Primaire est relativement élevé par rapport aux autres frais de scolarités observés dans cette zone. Prière de corriger ou de confirmer avec le QG. </w:t>
        <w:br/>
        <w:t>- Peu probable! rocky dia  n'arrive pas  à comprendre un petit texte lu dans une langue locale (s02q03). Veuillez corriger ou donner des explications au QG.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montant(96000 FCFA) des frais de consultations chez un guerrisseur traditionnel de hawa diagne semble trop élevé, veuillez revoir ce montant. </w:t>
        <w:br/>
        <w:t>- Le principal problème de santé que coumba dia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Avertissement!! La quantité (4.25 litre) du produit Huile d'arachide raffinée consommée  par le ménage semble très élevé, prière de corriger ou confirmer avec le QG. Avertissement!!! Le ménage a consommé 13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xml:space="preserve">- Peu plausible! le montant de la dépense pour Frais de confection et de réparation de vêtements homme: ensemble, pantalon, chemise, réparation, location vêtement, etc. semble faible. Veuillez, s'il vous plaît, confirmer cette information avec le QG ou la corriger. </w:t>
        <w:b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Bonbonne de gaz a été achété à 18000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64-93-59-82</w:t>
            </w:r>
          </w:p>
        </w:tc>
        <w:tc>
          <w:tcPr>
            <w:tcW w:type="dxa" w:w="1662"/>
          </w:tcPr>
          <w:p>
            <w:r>
              <w:rPr>
                <w:sz w:val="14"/>
              </w:rPr>
              <w:t>18e3325568e64539a519858eacc87f11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DIA</w:t>
            </w:r>
          </w:p>
        </w:tc>
        <w:tc>
          <w:tcPr>
            <w:tcW w:type="dxa" w:w="3324"/>
          </w:tcPr>
          <w:p>
            <w:r>
              <w:rPr>
                <w:sz w:val="18"/>
              </w:rPr>
              <w:t>N/A</w:t>
            </w:r>
          </w:p>
        </w:tc>
        <w:tc>
          <w:tcPr>
            <w:tcW w:type="dxa" w:w="3324"/>
          </w:tcPr>
          <w:p>
            <w:r/>
            <w:hyperlink r:id="rId16">
              <w:r>
                <w:rPr>
                  <w:color w:val="0563C1"/>
                  <w:u w:val="single"/>
                </w:rPr>
                <w:t>NGOUYE</w:t>
              </w:r>
            </w:hyperlink>
          </w:p>
        </w:tc>
      </w:tr>
    </w:tbl>
    <w:p/>
    <w:p>
      <w:r>
        <w:rPr>
          <w:b/>
          <w:color w:val="4672C4"/>
          <w:sz w:val="22"/>
        </w:rPr>
        <w:t>&gt;&gt; Section1 - Caracteristiques des membres</w:t>
      </w:r>
    </w:p>
    <w:p>
      <w:pPr>
        <w:ind w:left="283"/>
      </w:pPr>
      <w:r>
        <w:rPr>
          <w:sz w:val="20"/>
        </w:rPr>
        <w:t xml:space="preserve">- Avertissement!!!  Bigué dia n2  ne possède pas le téléphone android, a accès à l'internet , prière de confirmer cette information. Avertissement!! L'âge (15) ans du premier mariage de Bigué dia n2 semble incoherent. Prière de vérifier cette information auprès de l'enquêté et de corriger si nécessaire. </w:t>
        <w:br/>
        <w:t xml:space="preserve">- Attention ! Le montant (5000 Fcfa) dépensé ou reçu en cadeau pour les cartes prépayées, les transferts de crédit et les abonnements de  Bassirou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Bassirou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Modou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Mote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Mote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Yama Dia est relativement élevé par rapport aux autres montants depansés observés dans cette zone. Prière de corriger ou de confirmer avec le QG. </w:t>
        <w:br/>
        <w:t xml:space="preserve">- Attention ! Vous avez déclaré en s01q00 que le répondant est la personne elle-même, or Babacar dia est trop jeune (2 ans) pour fournir des informations correctes. Prière de refaire la section 1 pour Babacar dia en demandant à un adulte de répondre aux questions à sa place. </w:t>
        <w:br/>
        <w:t xml:space="preserve">- Attention ! Vous avez déclaré en s01q00 que le répondant est la personne elle-même, or Fatou  dia est trop jeune (9 ans) pour fournir des informations correctes. Prière de refaire la section 1 pour Fatou  dia en demandant à un adulte de répondre aux questions à sa place. </w:t>
        <w:br/>
        <w:t xml:space="preserve">- Attention ! Vous avez déclaré en s01q00 que le répondant est la personne elle-même, or saliou dia est trop jeune (8 ans) pour fournir des informations correctes. Prière de refaire la section 1 pour saliou dia en demandant à un adulte de répondre aux questions à sa place. </w:t>
        <w:br/>
        <w:t xml:space="preserve">- Attention ! Vous avez déclaré en s01q00 que le répondant est la personne elle-même, or seynabou dia est trop jeune (7 ans) pour fournir des informations correctes. Prière de refaire la section 1 pour seynabou dia en demandant à un adulte de répondre aux questions à sa place. </w:t>
        <w:br/>
        <w:t xml:space="preserve">- Incoherence! Fanta wilane dispose d'un téléphone portable à s01q39, donc la raison évoquée ne peut pas être (ne dispose pas d'appareil). </w:t>
        <w:br/>
        <w:t>- Incoherence! Ndeye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Anthié Diagne  n'arrive pas  à comprendre un petit texte lu dans une langue locale (s02q03). Veuillez corriger ou donner des explications au QG. Peu probable! Anthié Diagne  ne sait ni lire, ni écrire, ni comprendre dans aucune des langues  (s02q01,s02q02,s02q03). Veuillez corriger ou donner des explications au QG. </w:t>
        <w:br/>
        <w:t xml:space="preserve">- Peu probable! Balkhise dia  n'arrive pas  à comprendre un petit texte lu dans une langue locale (s02q03). Veuillez corriger ou donner des explications au QG. Peu probable! Balkhise dia  ne sait ni lire, ni écrire, ni comprendre dans aucune des langues  (s02q01,s02q02,s02q03). Veuillez corriger ou donner des explications au QG. </w:t>
        <w:br/>
        <w:t xml:space="preserve">- Peu probable! Bassirou dia  n'arrive pas  à comprendre un petit texte lu dans une langue locale (s02q03). Veuillez corriger ou donner des explications au QG. Peu probable! Bassirou dia  ne sait ni lire, ni écrire, ni comprendre dans aucune des langues  (s02q01,s02q02,s02q03). Veuillez corriger ou donner des explications au QG. </w:t>
        <w:br/>
        <w:t xml:space="preserve">- Peu probable! Bassirou dia n2  n'arrive pas  à comprendre un petit texte lu dans une langue locale (s02q03). Veuillez corriger ou donner des explications au QG. </w:t>
        <w:br/>
        <w:t xml:space="preserve">- Peu probable! Bigué dia  n'arrive pas  à comprendre un petit texte lu dans une langue locale (s02q03). Veuillez corriger ou donner des explications au QG. </w:t>
        <w:br/>
        <w:t xml:space="preserve">- Peu probable! Bigué dia n2  n'arrive pas  à comprendre un petit texte lu dans une langue locale (s02q03). Veuillez corriger ou donner des explications au QG. Peu probable! Bigué dia n2  ne sait ni lire, ni écrire, ni comprendre dans aucune des langues  (s02q01,s02q02,s02q03). Veuillez corriger ou donner des explications au QG. </w:t>
        <w:br/>
        <w:t xml:space="preserve">- Peu probable! Fanta wilane  n'arrive pas  à comprendre un petit texte lu dans une langue locale (s02q03). Veuillez corriger ou donner des explications au QG. Peu probable! Fanta wilane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Fatou dia n2  n'arrive pas  à comprendre un petit texte lu dans une langue locale (s02q03). Veuillez corriger ou donner des explications au QG. Peu probable! Fatou dia n2  ne sait ni lire, ni écrire, ni comprendre dans aucune des langues  (s02q01,s02q02,s02q03). Veuillez corriger ou donner des explications au QG.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Mote Dia  n'arrive pas  à comprendre un petit texte lu dans une langue locale (s02q03). Veuillez corriger ou donner des explications au QG. Peu probable! Mote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Ndioumba dia  n'arrive pas  à comprendre un petit texte lu dans une langue locale (s02q03). Veuillez corriger ou donner des explications au QG. Peu probable! Ndioumba dia  ne sait ni lire, ni écrire, ni comprendre dans aucune des langues  (s02q01,s02q02,s02q03). Veuillez corriger ou donner des explications au QG. </w:t>
        <w:br/>
        <w:t xml:space="preserve">- Peu probable! Yama Dia  n'arrive pas  à comprendre un petit texte lu dans une langue locale (s02q03). Veuillez corriger ou donner des explications au QG. Peu probable! Yama Dia  ne sait ni lire, ni écrire, ni comprendre dans aucune des langues  (s02q01,s02q02,s02q03). Veuillez corriger ou donner des explications au QG. </w:t>
        <w:br/>
        <w:t xml:space="preserve">- Peu probable! fatou coumba dia  n'arrive pas  à comprendre un petit texte lu dans une langue locale (s02q03). Veuillez corriger ou donner des explications au QG. Peu probable! fatou coumba dia  ne sait ni lire, ni écrire, ni comprendre dans aucune des langues  (s02q01,s02q02,s02q03). Veuillez corriger ou donner des explications au QG. </w:t>
        <w:br/>
        <w:t xml:space="preserve">- Peu probable! saliou dia  n'arrive pas  à comprendre un petit texte lu dans une langue locale (s02q03). Veuillez corriger ou donner des explications au QG. Peu probable! saliou dia  ne sait ni lire, ni écrire, ni comprendre dans aucune des langues  (s02q01,s02q02,s02q03). Veuillez corriger ou donner des explications au QG. </w:t>
        <w:br/>
        <w:t xml:space="preserve">- Peu probable! serigne bara dia  n'arrive pas  à comprendre un petit texte lu dans une langue locale (s02q03). Veuillez corriger ou donner des explications au QG. Peu probable! serigne bara dia  ne sait ni lire, ni écrire, ni comprendre dans aucune des langues  (s02q01,s02q02,s02q03). Veuillez corriger ou donner des explications au QG. </w:t>
        <w:br/>
        <w:t>- Peu probable! seynabou dia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dia n2 n'a consacré aucune heure pour les travaux cités en s04q01, s04q02, s04q03, s04q04, s04q05, s04q06, s04q07 et s04q08.Prière de regarder pour corriger ou confirmer avec le QG. </w:t>
        <w:br/>
        <w:t xml:space="preserve">- Avertissement! fatou coumba dia est trop jeune mais il a plus de 15 ans, prière de corriger ou confirmer. </w:t>
        <w:br/>
        <w:t xml:space="preserve">- Fanta wilane fait Est à la charge de son mari pour subvenir principalement à ses besoins et semble exister dans les modalités, prière de prendre attache avec le QG pour plus d'explication afin de la classer bien. </w:t>
        <w:br/>
        <w:t xml:space="preserve">- Fatou  dia fait Est à la charge de son pére pour subvenir principalement à ses besoins et semble exister dans les modalités, prière de prendre attache avec le QG pour plus d'explication afin de la classer bien. </w:t>
        <w:br/>
        <w:t xml:space="preserve">- Fatou dia n2 fait Est à la charge de son mari pour subvenir principalement à ses besoins et semble exister dans les modalités, prière de prendre attache avec le QG pour plus d'explication afin de la classer bien. </w:t>
        <w:br/>
        <w:t>- seynabou dia fait Est à la charge de son pére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Bassirou dia a travaillés par mois semble être inférieur à 15. Veuillez, s'il vous plaît, confirmer cette information. </w:t>
        <w:br/>
        <w:t>- Nombre de mois exercé par Bigué dia n2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Pomme de terre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(9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16.92036 Kg  de cereale; Prière de revoir les quantités prises de ces produits. Incohérence!! Dans ce ménage, chaque individus consomme par jour 16.92036 Kg  de cereale; Prière de revoir les quantités prises de ces produits. Incohérence!! Dans ce ménage, chaque individus consomme par jour 16.92036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des jus locaux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des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des jus locaux dit avoir obtenu une valeur sur les marchandises vendu en etat et les marchandises vendu après transformation. </w:t>
        <w:br/>
        <w:t xml:space="preserve">- Le montant dépensé de L'entreprise vendeurs des denrées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vendeurs et acheteurs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des pastéques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Réfrigérateur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18823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 parcelle) qui ne semble pas être un bon nom ou contient des lettres, prière de mettre le vrai nom de la parcelle. La quantité de fumure appliquée dans la parcelle Champ Mil 1 parcelle est de 200 Kg qui semble élevé ou ne sait pas, prière de fournir d'effort pour estimer la quantité afin de corriger. La superficie de la parcelle Champ Mil 1 parcelle selon les mesures GPS est de 16643 hectare qui semble élevé ou faible, prière de corriger. Le document légal (titre, acte, certificat etc. ) qui affirme votre possession de la parcelle Champ Mil 1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(416.6667 Fcfa) d'un Poules / poulets est trop petit. Veuillez confirmer ces informations avec le QG ou apporter les corrections nécessaires. Attention ! Le ménage a vendu  6 Poules / poulets à 2500 donc un prix unitaire d'achat (416.6667 Fcfa) qui  est relativement faible par rapport aux autres prix observés dans cette zone. Prière de corriger ou de confirmer avec le QG. </w:t>
        <w:br/>
        <w:t>- Avertissement! Le prix unitaire (36666.67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09-20-30-18</w:t>
            </w:r>
          </w:p>
        </w:tc>
        <w:tc>
          <w:tcPr>
            <w:tcW w:type="dxa" w:w="1662"/>
          </w:tcPr>
          <w:p>
            <w:r>
              <w:rPr>
                <w:sz w:val="14"/>
              </w:rPr>
              <w:t>e518bba958d04294a42dc17f758ec313</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NDAO</w:t>
            </w:r>
          </w:p>
        </w:tc>
        <w:tc>
          <w:tcPr>
            <w:tcW w:type="dxa" w:w="3324"/>
          </w:tcPr>
          <w:p>
            <w:r>
              <w:rPr>
                <w:sz w:val="18"/>
              </w:rPr>
              <w:t>N/A</w:t>
            </w:r>
          </w:p>
        </w:tc>
        <w:tc>
          <w:tcPr>
            <w:tcW w:type="dxa" w:w="3324"/>
          </w:tcPr>
          <w:p>
            <w:r/>
            <w:hyperlink r:id="rId17">
              <w:r>
                <w:rPr>
                  <w:color w:val="0563C1"/>
                  <w:u w:val="single"/>
                </w:rPr>
                <w:t>NGOUYE</w:t>
              </w:r>
            </w:hyperlink>
          </w:p>
        </w:tc>
      </w:tr>
    </w:tbl>
    <w:p/>
    <w:p>
      <w:r>
        <w:rPr>
          <w:b/>
          <w:color w:val="4672C4"/>
          <w:sz w:val="22"/>
        </w:rPr>
        <w:t>&gt;&gt; Section1 - Caracteristiques des membres</w:t>
      </w:r>
    </w:p>
    <w:p>
      <w:pPr>
        <w:ind w:left="283"/>
      </w:pPr>
      <w:r>
        <w:rPr>
          <w:sz w:val="20"/>
        </w:rPr>
        <w:t xml:space="preserve">- Avertissement!!!  Fatou niang  ne possède pas le téléphone android, a accès à l'internet , prière de confirmer cette information. </w:t>
        <w:br/>
        <w:t xml:space="preserve">- Incoherence! Fatou dia dispose d'un téléphone portable à s01q39, donc la raison évoquée ne peut pas être (ne dispose pas d'appareil). </w:t>
        <w:br/>
        <w:t xml:space="preserve">- Les informations sur l'acte de naissance (ni Jours, ni mois et ni années) de  Mame sokhna dia  manquent, s'il vous plait pouvez-vous fournir d'effort pour avoir ces informations. </w:t>
        <w:br/>
        <w:t xml:space="preserve">- Les informations sur l'acte de naissance (ni Jours, ni mois et ni années) de  Seynabou wilane  manquent, s'il vous plait pouvez-vous fournir d'effort pour avoir ces informations. </w:t>
        <w:br/>
        <w:t xml:space="preserve">- Les informations sur l'acte de naissance (ni Jours, ni mois et ni années) de  baye mbaye mc ndao  manquent, s'il vous plait pouvez-vous fournir d'effort pour avoir ces informations. Attention ! Vous avez déclaré en s01q00 que le répondant est la personne elle-même, or baye mbaye mc ndao est trop jeune (6 ans) pour fournir des informations correctes. Prière de refaire la section 1 pour baye mbaye mc ndao en demandant à un adulte de répondre aux questions à sa place. </w:t>
        <w:br/>
        <w:t xml:space="preserve">- Les informations sur l'acte de naissance (ni Jours, ni mois et ni années) de  cheikh abdou barham ndao  manquent, s'il vous plait pouvez-vous fournir d'effort pour avoir ces informations. Le mois de l'enfant ( cheikh abdou barham ndao ) n'est pas connu mais vous avez declaré en s01q04a le nombre de mois, prière de changer NSP au niveau de s01q03b. Attention ! Vous avez déclaré en s01q00 que le répondant est la personne elle-même, or cheikh abdou barham ndao est trop jeune (4 ans) pour fournir des informations correctes. Prière de refaire la section 1 pour cheikh abdou barham ndao en demandant à un adulte de répondre aux questions à sa place. </w:t>
        <w:br/>
        <w:t xml:space="preserve">- Les informations sur l'acte de naissance (ni Jours, ni mois et ni années) de  fatou dia ndao  manquent, s'il vous plait pouvez-vous fournir d'effort pour avoir ces informations. Le mois de l'enfant ( fatou dia ndao ) n'est pas connu mais vous avez declaré en s01q04a le nombre de mois, prière de changer NSP au niveau de s01q03b. La catégorie socioprofessionnelle de la mère biologique de  fatou dia ndao n'est pas coherente avec les réponses des questions s01q35 et s01q36, prière de corriger ou de confirmer cette informations avec le QG. Attention ! Vous avez déclaré en s01q00 que le répondant est la personne elle-même, or fatou dia ndao est trop jeune (1 ans) pour fournir des informations correctes. Prière de refaire la section 1 pour fatou dia ndao en demandant à un adulte de répondre aux questions à sa place. </w:t>
        <w:br/>
        <w:t>- Les informations sur l'acte de naissance (ni Jours, ni mois et ni années) de  mame astou ndao  manquent, s'il vous plait pouvez-vous fournir d'effort pour avoir ces informations.</w:t>
      </w:r>
    </w:p>
    <w:p>
      <w:r>
        <w:rPr>
          <w:b/>
          <w:color w:val="4672C4"/>
          <w:sz w:val="22"/>
        </w:rPr>
        <w:t>&gt;&gt; Section2 - Education</w:t>
      </w:r>
    </w:p>
    <w:p>
      <w:pPr>
        <w:ind w:left="283"/>
      </w:pPr>
      <w:r>
        <w:rPr>
          <w:sz w:val="20"/>
        </w:rPr>
        <w:t xml:space="preserve">- Peu probable! Fatou dia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IBOU NDAO  n'arrive pas  à comprendre un petit texte lu dans une langue locale (s02q03). Veuillez corriger ou donner des explications au QG. </w:t>
        <w:br/>
        <w:t xml:space="preserve">- Peu probable! Mame sokhna dia  n'arrive pas  à comprendre un petit texte lu dans une langue locale (s02q03). Veuillez corriger ou donner des explications au QG. Peu probable! Mame sokhna dia  ne sait ni lire, ni écrire, ni comprendre dans aucune des langues  (s02q01,s02q02,s02q03). Veuillez corriger ou donner des explications au QG. </w:t>
        <w:br/>
        <w:t xml:space="preserve">- Peu probable! Seynabou wilane  n'arrive pas  à comprendre un petit texte lu dans une langue locale (s02q03). Veuillez corriger ou donner des explications au QG. </w:t>
        <w:br/>
        <w:t xml:space="preserve">- Peu probable! abdou wilane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 wilane avec le QG ou apporter les corrections nécessaires. Attention ! Le frais de scolarité (32000 Fcfa) de abdou wilane en 2ème année de Secondaire 1 (Moyen) Général est relativement élevé par rapport aux autres frais de scolarités observés dans cette zone. Prière de corriger ou de confirmer avec le QG. </w:t>
        <w:br/>
        <w:t xml:space="preserve">- Peu probable! baye mbaye mc ndao  n'arrive pas  à comprendre un petit texte lu dans une langue locale (s02q03). Veuillez corriger ou donner des explications au QG. Peu plausible baye mbaye mc ndao fréquente au minimum le fondamental 1 mais ne sait ni lire ni comprendre la langue française, prière de corriger ou de confirmer avec le QG merci.  Incohérence ! le montant payé de baye mbaye mc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mbaye mc ndao avec le QG ou apporter les corrections nécessaires. Le montant des frais pour les cahiers et autres matériels scolaires pour l'année scolaire de baye mbaye mc ndao est faible ou élevé, veuillez, s'il vous plait, confirmer ces informations avec le QG ou apporter les corrections nécessaires. Dans les milieux ruraux les frais d'uniformes de baye mbaye mc ndao sont peut-être obligatoire et sont payés aussi dans les écoles privés, prière de verifier pour corriger ou confirmer avec le QG. </w:t>
        <w:br/>
        <w:t xml:space="preserve">- Peu probable! cheikh abdou barham ndao  n'arrive pas  à comprendre un petit texte lu dans une langue locale (s02q03). Veuillez corriger ou donner des explications au QG. Peu probable! cheikh abdou barham ndao  ne sait ni lire, ni écrire, ni comprendre dans aucune des langues  (s02q01,s02q02,s02q03). Veuillez corriger ou donner des explications au QG. Peu plausible cheikh abdou barham ndao fréquente au minimum le fondamental 1 mais ne sait ni lire ni comprendre la langue française, prière de corriger ou de confirmer avec le QG merci.  Incohérence ! le montant payé de cheikh abdou barham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cheikh abdou barham ndao avec le QG ou apporter les corrections nécessaires. Dans les milieux ruraux les frais d'uniformes de cheikh abdou barham ndao sont peut-être obligatoire et sont payés aussi dans les écoles privés, prière de verifier pour corriger ou confirmer avec le QG. Attention ! Le frais de scolarité (6000 Fcfa) de cheikh abdou barham ndao en 1ére année de Primaire est relativement élevé par rapport aux autres frais de scolarités observés dans cette zone. Prière de corriger ou de confirmer avec le QG. </w:t>
        <w:br/>
        <w:t xml:space="preserve">- Peu probable! mame astou ndao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astou ndao avec le QG ou apporter les corrections nécessaires. Attention ! Le frais de scolarité (32000 Fcfa) de mame astou ndao en 5ème année de Primaire est relativement élevé par rapport aux autres frais de scolarités observés dans cette zone. Prière de corriger ou de confirmer avec le QG. </w:t>
        <w:br/>
        <w:t>- Peu probable! mouhamed ndao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dia a eu est tension et semble exister dans les modalités, prière de prendre attache avec le QG pour plus d'explication afin de la classer bien. </w:t>
        <w:br/>
        <w:t xml:space="preserve">- Le principal problème de santé que Seynabou wilane a eu est maux de tete et ventre et semble exister dans les modalités, prière de prendre attache avec le QG pour plus d'explication afin de la classer bien. </w:t>
        <w:br/>
        <w:t>- Le principal problème de santé que mame astou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ndao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une voisine et semble exister dans les modalités, prière de prendre attache avec le QG pour plus d'explication afin de la classer bien. Attention ! Le prix unitaire d'achat (200 Fcfa) de Sel en Sachets (Moyen)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(750 Fcfa) de Capitaine frais en Kg (taille unique) est relativement faible par rapport aux autres prix observés dans cette zone. Prière de corriger ou de confirmer avec le QG. Attention ! Soupçons de quantité anormale! Le ménage de IBOU NDAO avec une taille de 11 personnes a consommé 12 Pièce en Petit de Piment frais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8498.37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repondant a declaré avoir utilisé de l’engrais inorganique/ chimique sur la parcelle parcelle maïs pendant la campagne mais la quantité d'urée, phosphate, NPK, super simple, triple ou DAP est nulle (0). Prière de corriger cette incohérence. Le salaire d'une femme de 15ans et plus ayant travaillé sur la parcelle parcelle maïs par jours au moment de la période des récoltes est de 142.8571 FCFA qui semble faible ou  élevé, prière de corriger. La superficie de la parcelle parcelle maïs selon les mesures GPS est de 30455.11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d'un homme de 15ans et plus ayant travaillé sur la parcelle parcelle maïs par jours au moment de la période de préparation du sol (labour) et des semis est de 250 FCFA qui semble faible ou  élevé, prière de corriger. Le salaire d'une femme de 15ans et plus ayant travaillé sur la parcelle parcelle maïs par jours au moment de la période des récoltes est de 142.8571 FCFA qui semble faible ou  élevé, prière de corriger. Le salaire d'une fille (moins de 15 ans) ayant travaillé sur la parcelle parcelle maïs par jours au moment de la période des récoltes est de 142.8571 FCFA qui semble faible ou  élevé, prière de corriger. La superficie de la parcelle parcelle maïs selon les mesures GPS est de 13649.88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08-55-79-57</w:t>
            </w:r>
          </w:p>
        </w:tc>
        <w:tc>
          <w:tcPr>
            <w:tcW w:type="dxa" w:w="1662"/>
          </w:tcPr>
          <w:p>
            <w:r>
              <w:rPr>
                <w:sz w:val="14"/>
              </w:rPr>
              <w:t>7084902b341f4ca4bf4734c5df65fe2f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8">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cherif dia est trop jeune (1 ans) pour fournir des informations correctes. Prière de refaire la section 1 pour cherif dia en demandant à un adulte de répondre aux questions à sa place. </w:t>
        <w:br/>
        <w:t xml:space="preserve">- Les informations sur l'acte de naissance (ni Jours, ni mois et ni années) de  Penda dia  manquent, s'il vous plait pouvez-vous fournir d'effort pour avoir ces informations. Incoherence! Penda dia dispose d'un téléphone portable à s01q39, donc la raison évoquée ne peut pas être (ne dispose pas d'appareil). </w:t>
        <w:br/>
        <w:t xml:space="preserve">- Les informations sur l'acte de naissance (ni Jours, ni mois et ni années) de  ma amy ndiaye  manquent, s'il vous plait pouvez-vous fournir d'effort pour avoir ces informations. Attention ! Vous avez déclaré en s01q00 que le répondant est la personne elle-même, or ma amy ndiaye est trop jeune (7 ans) pour fournir des informations correctes. Prière de refaire la section 1 pour ma amy ndiaye en demandant à un adulte de répondre aux questions à sa place. </w:t>
        <w:br/>
        <w:t>- Les informations sur l'acte de naissance (ni Jours, ni mois et ni années) de  ndeye maty ndiaye  manquent, s'il vous plait pouvez-vous fournir d'effort pour avoir ces informations. Attention ! Vous avez déclaré en s01q00 que le répondant est la personne elle-même, or ndeye maty ndiaye est trop jeune (6 ans) pour fournir des informations correctes. Prière de refaire la section 1 pour ndeye maty ndiaye en demandant à un adulte de répondre aux questions à sa place.</w:t>
      </w:r>
    </w:p>
    <w:p>
      <w:r>
        <w:rPr>
          <w:b/>
          <w:color w:val="4672C4"/>
          <w:sz w:val="22"/>
        </w:rPr>
        <w:t>&gt;&gt; Section2 - Education</w:t>
      </w:r>
    </w:p>
    <w:p>
      <w:pPr>
        <w:ind w:left="283"/>
      </w:pPr>
      <w:r>
        <w:rPr>
          <w:sz w:val="20"/>
        </w:rPr>
        <w:t xml:space="preserve">- Peu probable! IBRAHIMA NDIAYE  n'arrive pas  à comprendre un petit texte lu dans une langue locale (s02q03). Veuillez corriger ou donner des explications au QG. </w:t>
        <w:br/>
        <w:t xml:space="preserve">- Peu probable! Penda dia  n'arrive pas  à comprendre un petit texte lu dans une langue locale (s02q03). Veuillez corriger ou donner des explications au QG. Peu probable! Penda dia  ne sait ni lire, ni écrire, ni comprendre dans aucune des langues  (s02q01,s02q02,s02q03). Veuillez corriger ou donner des explications au QG. </w:t>
        <w:br/>
        <w:t xml:space="preserve">- Peu probable! Sidy dia  n'arrive pas  à comprendre un petit texte lu dans une langue locale (s02q03). Veuillez corriger ou donner des explications au QG. </w:t>
        <w:br/>
        <w:t xml:space="preserve">- Peu probable! ablaye ndiaye  n'arrive pas  à comprendre un petit texte lu dans une langue locale (s02q03). Veuillez corriger ou donner des explications au QG. </w:t>
        <w:br/>
        <w:t xml:space="preserve">- Peu probable! codou diané  n'arrive pas  à comprendre un petit texte lu dans une langue locale (s02q03).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plausible khady ndiaye fréquente au minimum le fondamental 1 mais ne sait ni lire ni comprendre la langue française, prière de corriger ou de confirmer avec le QG merci. Avertissement!! khady ndiaye fréquente au minimum la troisième année de fondamental 1 mais ne sait pas écrire, prière de corriger ou confirmer avec le QG.  Incohérence ! le montant payé de khady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ndiaye avec le QG ou apporter les corrections nécessaires. Dans les milieux ruraux les frais d'uniformes de khady ndiaye sont peut-être obligatoire et sont payés aussi dans les écoles privés, prière de verifier pour corriger ou confirmer avec le QG. Attention ! Le frais de scolarité (13000 Fcfa) de khady ndiaye en 5ème année de Primaire est relativement élevé par rapport aux autres frais de scolarités observés dans cette zone. Prière de corriger ou de confirmer avec le QG. </w:t>
        <w:br/>
        <w:t xml:space="preserve">- Peu probable! ma amy ndiaye  n'arrive pas  à comprendre un petit texte lu dans une langue locale (s02q03). Veuillez corriger ou donner des explications au QG. Peu plausible ma amy ndiaye fréquente au minimum le fondamental 1 mais ne sait ni lire ni comprendre la langue française, prière de corriger ou de confirmer avec le QG merci.  Incohérence ! le montant payé de ma amy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 amy ndiaye avec le QG ou apporter les corrections nécessaires. Dans les milieux ruraux les frais d'uniformes de ma amy ndiaye sont peut-être obligatoire et sont payés aussi dans les écoles privés, prière de verifier pour corriger ou confirmer avec le QG. Attention ! Le frais de scolarité (13000 Fcfa) de ma amy ndiaye en 2ème année de Primaire est relativement élevé par rapport aux autres frais de scolarités observés dans cette zone. Prière de corriger ou de confirmer avec le QG. </w:t>
        <w:br/>
        <w:t>- Peu probable! ndeye maty ndiaye  n'arrive pas  à comprendre un petit texte lu dans une langue locale (s02q03). Veuillez corriger ou donner des explications au QG. Peu plausible ndeye maty ndiaye fréquente au minimum le fondamental 1 mais ne sait ni lire ni comprendre la langue française, prière de corriger ou de confirmer avec le QG merci.  Incohérence ! le montant payé de ndeye maty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maty ndiaye avec le QG ou apporter les corrections nécessaires. Le montant des frais pour les cahiers et autres matériels scolaires pour l'année scolaire de ndeye maty ndiaye est faible ou élevé, veuillez, s'il vous plait, confirmer ces informations avec le QG ou apporter les corrections nécessaires. Dans les milieux ruraux les frais d'uniformes de ndeye maty ndiaye sont peut-être obligatoire et sont payés aussi dans les écoles privés, prière de verifier pour corriger ou confirmer avec le QG. Attention ! Le frais de scolarité (13000 Fcfa) de ndeye maty ndiaye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IBRAHIMA NDIAYE a eu est maux de ventre et semble exister dans les modalités, prière de prendre attache avec le QG pour plus d'explication afin de la classer bien. </w:t>
        <w:br/>
        <w:t xml:space="preserve">- Le principal problème de santé que Penda dia a eu est maux de ventre et semble exister dans les modalités, prière de prendre attache avec le QG pour plus d'explication afin de la classer bien. </w:t>
        <w:br/>
        <w:t xml:space="preserve">- Le principal problème de santé que ablaye ndiaye a eu est asmatique et semble exister dans les modalités, prière de prendre attache avec le QG pour plus d'explication afin de la classer bien. </w:t>
        <w:br/>
        <w:t>- Le principal problème de santé que khady ndiaye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Avertissement! Penda dia travaille principalement dans l'agriculture ou élevage ou pêche et le secteur institutionnel déclaré semble  incohérent, prière de corriger ou confirmer avec le QG. Avertissement! Penda dia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(1200 Fcfa) de Capitaine frais en Kg (taille unique)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ménage a consommé 10 Cuillère Tres petit de Miel,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(14.28571 Fcfa) de Thé en sachet (unité: Paquet) de taille Petit est très faible ou élevé. Prière de corriger ou de confirmer avec le QG. Attention ! Le prix unitaire d'achat (14.28571 Fcfa) de Thé en sachet en Paquet (Petit) est relativement faible par rapport aux autres prix observés dans cette zone. Prière de corriger ou de confirmer avec le QG.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parcelle de maïs selon les mesures GPS est de 7424.45 hectare qui semble élevé ou faible, prière de corriger. </w:t>
        <w:br/>
        <w:t xml:space="preserve">- La superficie de la parcelle parcelle de mil selon les mesures GPS est de 3433.18 hectare qui semble élevé ou faible, prière de corriger. </w:t>
        <w:br/>
        <w:t>- La superficie de la parcelle parcelle d’arachide selon les mesures GPS est de 13656.11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Amine sok  n'arrive pas  à comprendre un petit texte lu dans une langue locale (s02q03). Veuillez corriger ou donner des explications au QG. Peu probable! Amine sok  ne sait ni lire, ni écrire, ni comprendre dans aucune des langues  (s02q01,s02q02,s02q03). Veuillez corriger ou donner des explications au QG. </w:t>
        <w:br/>
        <w:t xml:space="preserve">- Peu probable! Arame dia  n'arrive pas  à comprendre un petit texte lu dans une langue locale (s02q03). Veuillez corriger ou donner des explications au QG. Peu probable! Arame dia  ne sait ni lire, ni écrire, ni comprendre dans aucune des langues  (s02q01,s02q02,s02q03). Veuillez corriger ou donner des explications au QG. </w:t>
        <w:br/>
        <w:t xml:space="preserve">- Peu probable! Astou dia  n'arrive pas  à comprendre un petit texte lu dans une langue locale (s02q03). Veuillez corriger ou donner des explications au QG. Peu probable! Astou dia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Babacar Dia  n'arrive pas  à comprendre un petit texte lu dans une langue locale (s02q03). Veuillez corriger ou donner des explications au QG. Attention ! Le frais de scolarité (10000 Fcfa) de Babacar Dia en 2ème année de Primaire est relativement élevé par rapport aux autres frais de scolarités observés dans cette zone. Prière de corriger ou de confirmer avec le QG. </w:t>
        <w:br/>
        <w:t xml:space="preserve">- Peu probable! Bara dia  n'arrive pas  à comprendre un petit texte lu dans une langue locale (s02q03). Veuillez corriger ou donner des explications au QG. Peu probable! Bara dia  ne sait ni lire, ni écrire, ni comprendre dans aucune des langues  (s02q01,s02q02,s02q03). Veuillez corriger ou donner des explications au QG. </w:t>
        <w:br/>
        <w:t xml:space="preserve">- Peu probable! Bome Dia  n'arrive pas  à comprendre un petit texte lu dans une langue locale (s02q03). Veuillez corriger ou donner des explications au QG. Attention ! Le frais de scolarité (10000 Fcfa) de Bome Dia en 2ème année de Primaire est relativement élevé par rapport aux autres frais de scolarités observés dans cette zone. Prière de corriger ou de confirmer avec le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Cheikh dia n2  n'arrive pas  à comprendre un petit texte lu dans une langue locale (s02q03). Veuillez corriger ou donner des explications au QG. Peu probable! Cheikh dia n2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Mbaya segnane  n'arrive pas  à comprendre un petit texte lu dans une langue locale (s02q03). Veuillez corriger ou donner des explications au QG.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Attention ! Le frais de scolarité (5000 Fcfa) de Mbaya segnane en 2ème année de Primaire est relativement élevé par rapport aux autres frais de scolarités observés dans cette zone. Prière de corriger ou de confirmer avec le QG. </w:t>
        <w:br/>
        <w:t>- Peu probable! Yama wilane  n'arrive pas  à comprendre un petit texte lu dans une langue locale (s02q03). Veuillez corriger ou donner des explications au QG.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Soumbala (moutarde africaine) en Sachets (Petit) est relativement faible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31.76048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31.76048 Kg  de cereale; Prière de revoir les quantités prises de ces produits. Le prix d'achat unitaire (125 Fcfa) de Mil en Kg de taille  taille unique  est très faible, prière de regarder les reponses prises dans les questions s07bq07a s07bq07b s07bq07c s07bq08 pour mieux corriger. Attention ! Le prix unitaire d'achat (125 Fcfa) de Mil en Kg (taille unique) est relativement faible par rapport aux autres prix observés dans cette zone. Prière de corriger ou de confirmer avec le QG. Incohérence!! Dans ce ménage, chaque individus consomme par jour 31.76048 Kg  de cereale; Prière de revoir les quantités prises de ces produits. Le prix d'achat unitaire (133.3333 Fcfa) de Riz importé parfumé en Kg de taille  taille unique  est très faible, prière de regarder les reponses prises dans les questions s07bq07a s07bq07b s07bq07c s07bq08 pour mieux corriger. Attention ! Le prix unitaire d'achat (133.3333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 Le document légal (titre, acte, certificat etc. ) qui affirme votre possession de la parcelle Champ mil 1parcelle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909234,-15.5941555" TargetMode="External"/><Relationship Id="rId10" Type="http://schemas.openxmlformats.org/officeDocument/2006/relationships/hyperlink" Target="https://www.google.com/maps?q=13.9926845,-15.5941555" TargetMode="External"/><Relationship Id="rId11" Type="http://schemas.openxmlformats.org/officeDocument/2006/relationships/hyperlink" Target="https://www.google.com/maps?q=13.993219716666665,-15.59527735" TargetMode="External"/><Relationship Id="rId12" Type="http://schemas.openxmlformats.org/officeDocument/2006/relationships/hyperlink" Target="https://www.google.com/maps?q=13.9931961,-15.596279183333335" TargetMode="External"/><Relationship Id="rId13" Type="http://schemas.openxmlformats.org/officeDocument/2006/relationships/hyperlink" Target="https://www.google.com/maps?q=14.121972783333335,-15.746452366666665" TargetMode="External"/><Relationship Id="rId14" Type="http://schemas.openxmlformats.org/officeDocument/2006/relationships/hyperlink" Target="https://www.google.com/maps?q=13.992599433333332,-15.59504105" TargetMode="External"/><Relationship Id="rId15" Type="http://schemas.openxmlformats.org/officeDocument/2006/relationships/hyperlink" Target="https://www.google.com/maps?q=14.1066955,-15.5483532" TargetMode="External"/><Relationship Id="rId16" Type="http://schemas.openxmlformats.org/officeDocument/2006/relationships/hyperlink" Target="https://www.google.com/maps?q=13.994194850000001,-15.595863033333334" TargetMode="External"/><Relationship Id="rId17" Type="http://schemas.openxmlformats.org/officeDocument/2006/relationships/hyperlink" Target="https://www.google.com/maps?q=13.993308216666666,-15.595101416666667" TargetMode="External"/><Relationship Id="rId18" Type="http://schemas.openxmlformats.org/officeDocument/2006/relationships/hyperlink" Target="https://www.google.com/maps?q=13.996840183333331,-15.5956563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