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121201030013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19-25-88-60</w:t>
            </w:r>
          </w:p>
        </w:tc>
        <w:tc>
          <w:tcPr>
            <w:tcW w:type="dxa" w:w="1662"/>
          </w:tcPr>
          <w:p>
            <w:r>
              <w:rPr>
                <w:sz w:val="14"/>
              </w:rPr>
              <w:t>7d4b56ceb19c41b9a129981c3c626a11</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THIAL</w:t>
            </w:r>
          </w:p>
        </w:tc>
        <w:tc>
          <w:tcPr>
            <w:tcW w:type="dxa" w:w="3324"/>
          </w:tcPr>
          <w:p>
            <w:r>
              <w:rPr>
                <w:sz w:val="18"/>
              </w:rPr>
              <w:t>N/A</w:t>
            </w:r>
          </w:p>
        </w:tc>
        <w:tc>
          <w:tcPr>
            <w:tcW w:type="dxa" w:w="3324"/>
          </w:tcPr>
          <w:p>
            <w:r/>
            <w:hyperlink r:id="rId9">
              <w:r>
                <w:rPr>
                  <w:color w:val="0563C1"/>
                  <w:u w:val="single"/>
                </w:rPr>
                <w:t>KAHI</w:t>
              </w:r>
            </w:hyperlink>
          </w:p>
        </w:tc>
      </w:tr>
    </w:tbl>
    <w:p/>
    <w:p>
      <w:r>
        <w:rPr>
          <w:b/>
          <w:color w:val="4672C4"/>
          <w:sz w:val="22"/>
        </w:rPr>
        <w:t>&gt;&gt; Section1 - Caracteristiques des membres</w:t>
      </w:r>
    </w:p>
    <w:p>
      <w:pPr>
        <w:ind w:left="283"/>
      </w:pPr>
      <w:r>
        <w:rPr>
          <w:sz w:val="20"/>
        </w:rPr>
        <w:t xml:space="preserve">- Incoherence! Fatou willane dispose d'un téléphone portable à s01q39, donc la raison évoquée ne peut pas être (ne dispose pas d'appareil). </w:t>
        <w:br/>
        <w:t xml:space="preserve">- Incoherence! Ibou Thial dispose d'un téléphone portable à s01q39, donc la raison évoquée ne peut pas être (ne dispose pas d'appareil). </w:t>
        <w:br/>
        <w:t xml:space="preserve">- Les informations sur l'acte de naissance (ni Jours, ni mois et ni années) de  Amy Thial  manquent, s'il vous plait pouvez-vous fournir d'effort pour avoir ces informations. </w:t>
        <w:br/>
        <w:t xml:space="preserve">- Les informations sur l'acte de naissance (ni Jours, ni mois et ni années) de  Bigue Dia  manquent, s'il vous plait pouvez-vous fournir d'effort pour avoir ces informations. </w:t>
        <w:br/>
        <w:t xml:space="preserve">- Les informations sur l'acte de naissance (ni Jours, ni mois et ni années) de  Fatou Thial  manquent, s'il vous plait pouvez-vous fournir d'effort pour avoir ces informations. </w:t>
        <w:br/>
        <w:t xml:space="preserve">- Les informations sur l'acte de naissance (ni Jours, ni mois et ni années) de  Keba Thial  manquent, s'il vous plait pouvez-vous fournir d'effort pour avoir ces informations. </w:t>
        <w:br/>
        <w:t xml:space="preserve">- Les informations sur l'acte de naissance (ni Jours, ni mois et ni années) de  Mame mor Thial  manquent, s'il vous plait pouvez-vous fournir d'effort pour avoir ces informations. </w:t>
        <w:br/>
        <w:t>- Les informations sur l'acte de naissance (ni Jours, ni mois et ni années) de  Mbakhe Thial  manquent, s'il vous plait pouvez-vous fournir d'effort pour avoir ces informations. Incoherence! La mère de Mbakhe Thial est trop jeune ou vielle pour avoir Mbakhe Thial selon l'écart (13) d'âge entre lui et sa mère, prière de revoir l'âge de Mbakhe Thial ou de sa mère. Dans le cas contraire rassurez vous que c'est bien son fils/fille biologique.</w:t>
      </w:r>
    </w:p>
    <w:p>
      <w:r>
        <w:rPr>
          <w:b/>
          <w:color w:val="4672C4"/>
          <w:sz w:val="22"/>
        </w:rPr>
        <w:t>&gt;&gt; Section2 - Education</w:t>
      </w:r>
    </w:p>
    <w:p>
      <w:pPr>
        <w:ind w:left="283"/>
      </w:pPr>
      <w:r>
        <w:rPr>
          <w:sz w:val="20"/>
        </w:rPr>
        <w:t xml:space="preserve">- Peu probable! Amy Thial  n'arrive pas  à comprendre un petit texte lu dans une langue locale (s02q03). Veuillez corriger ou donner des explications au QG. Peu probable! Amy Thial  ne sait ni lire, ni écrire, ni comprendre dans aucune des langues  (s02q01,s02q02,s02q03). Veuillez corriger ou donner des explications au QG. Peu plausible Amy Thial fréquente au minimum le fondamental 1 mais ne sait ni lire ni comprendre la langue française, prière de corriger ou de confirmer avec le QG merci. Avertissement!! Amy Thial fréquente au minimum la troisième année de fondamental 1 mais ne sait pas écrire, prière de corriger ou confirmer avec le QG. Attention ! Le frais de scolarité (4000 Fcfa) de Amy Thial en 3ème année de Primaire est relativement élevé par rapport aux autres frais de scolarités observés dans cette zone. Prière de corriger ou de confirmer avec le QG. </w:t>
        <w:br/>
        <w:t xml:space="preserve">- Peu probable! Bigue Dia  n'arrive pas  à comprendre un petit texte lu dans une langue locale (s02q03). Veuillez corriger ou donner des explications au QG. Peu probable! Bigue Dia  ne sait ni lire, ni écrire, ni comprendre dans aucune des langues  (s02q01,s02q02,s02q03). Veuillez corriger ou donner des explications au QG. La raison principale que Bigue Dia n'a pas fait des études dans une école formelle est trop age et semble exister dans les modalités, prière de prendre attache avec le QG pour plus d'explication afin de la classer bien. </w:t>
        <w:br/>
        <w:t xml:space="preserve">- Peu probable! Fatou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Ibou Thial  n'arrive pas  à comprendre un petit texte lu dans une langue locale (s02q03). Veuillez corriger ou donner des explications au QG. Peu probable! Ibou Thial  ne sait ni lire, ni écrire, ni comprendre dans aucune des langues  (s02q01,s02q02,s02q03). Veuillez corriger ou donner des explications au QG. </w:t>
        <w:br/>
        <w:t xml:space="preserve">- Peu probable! Keba Thial  n'arrive pas  à comprendre un petit texte lu dans une langue locale (s02q03). Veuillez corriger ou donner des explications au QG. Peu probable! Keba Thial  ne sait ni lire, ni écrire, ni comprendre dans aucune des langues  (s02q01,s02q02,s02q03). Veuillez corriger ou donner des explications au QG. </w:t>
        <w:br/>
        <w:t xml:space="preserve">- Peu probable! Mame mor Thial  n'arrive pas  à comprendre un petit texte lu dans une langue locale (s02q03). Veuillez corriger ou donner des explications au QG. Avertissement!! Mame mor Thial qui sait écrire en français doit pouvoir lire en français. </w:t>
        <w:br/>
        <w:t>- Peu probable! Mbakhe Thial  n'arrive pas  à comprendre un petit texte lu dans une langue locale (s02q03). Veuillez corriger ou donner des explications au QG. Peu probable! Mbakhe Thial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Thial n'a consacré aucune heure pour aucun des travaux du ménage, prière de regarder les réponses prises dans les questions (s04q01 s04q02 s04q03 s04q04 s04q05 s04q06 s04q07 s04q08). </w:t>
        <w:br/>
        <w:t>- Avertissement! Bigue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Le prix unitaire d'achat (550 Fcfa) de Huile d'arachide raffinée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48.52429 Kg  de cereale; Prière de revoir les quantités prises de ces produits. Attention ! Le prix unitaire d'achat (500 Fcfa) de Riz importé parfumé en Kg (taille unique) est relativement élevé par rapport aux autres prix observés dans cette zone. Prière de corriger ou de confirmer avec le QG. Le ménage a consommé 1 Sac (50 Kg) taille unique de Mil,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IBOU THIAL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IBOU THIAL n'est pas renseigné, prière de renseigner.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06-30-09-33</w:t>
            </w:r>
          </w:p>
        </w:tc>
        <w:tc>
          <w:tcPr>
            <w:tcW w:type="dxa" w:w="1662"/>
          </w:tcPr>
          <w:p>
            <w:r>
              <w:rPr>
                <w:sz w:val="14"/>
              </w:rPr>
              <w:t>0c0c801f89714f44ac1e6116209afb33</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EHADJI BABOU CISSE</w:t>
            </w:r>
          </w:p>
        </w:tc>
        <w:tc>
          <w:tcPr>
            <w:tcW w:type="dxa" w:w="3324"/>
          </w:tcPr>
          <w:p>
            <w:r>
              <w:rPr>
                <w:sz w:val="18"/>
              </w:rPr>
              <w:t>N/A</w:t>
            </w:r>
          </w:p>
        </w:tc>
        <w:tc>
          <w:tcPr>
            <w:tcW w:type="dxa" w:w="3324"/>
          </w:tcPr>
          <w:p>
            <w:r/>
            <w:hyperlink r:id="rId10">
              <w:r>
                <w:rPr>
                  <w:color w:val="0563C1"/>
                  <w:u w:val="single"/>
                </w:rPr>
                <w:t>kahi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Willane dispose d'un téléphone portable à s01q39, donc la raison évoquée ne peut pas être (ne dispose pas d'appareil). </w:t>
        <w:br/>
        <w:t xml:space="preserve">- Incoherence! Awa Willane dispose d'un téléphone portable à s01q39, donc la raison évoquée ne peut pas être (ne dispose pas d'appareil). </w:t>
        <w:br/>
        <w:t>- Incoherence! Elhadji babou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Peu probable! Amy Willane  ne sait ni lire, ni écrire, ni comprendre dans aucune des langues  (s02q01,s02q02,s02q03). Veuillez corriger ou donner des explications au QG. La raison principale que Amy Willane n'a pas fait des études dans une école formelle est trop age et semble exister dans les modalités, prière de prendre attache avec le QG pour plus d'explication afin de la classer bien.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La raison principale que Awa Ndao n'a pas fait des études dans une école formelle est trop age et semble exister dans les modalités, prière de prendre attache avec le QG pour plus d'explication afin de la classer bien. </w:t>
        <w:br/>
        <w:t xml:space="preserve">- Peu probable! Awa Willane  n'arrive pas  à comprendre un petit texte lu dans une langue locale (s02q03). Veuillez corriger ou donner des explications au QG. Peu probable! Awa Willane  ne sait ni lire, ni écrire, ni comprendre dans aucune des langues  (s02q01,s02q02,s02q03). Veuillez corriger ou donner des explications au QG. La raison principale que Awa Willane n'a pas fait des études dans une école formelle est trop age et semble exister dans les modalités, prière de prendre attache avec le QG pour plus d'explication afin de la classer bien. </w:t>
        <w:br/>
        <w:t xml:space="preserve">- Peu probable! Cheikh Tidiane Cisse  n'arrive pas  à comprendre un petit texte lu dans une langue locale (s02q03). Veuillez corriger ou donner des explications au QG. Peu probable! Cheikh Tidiane Cisse  ne sait ni lire, ni écrire, ni comprendre dans aucune des langues  (s02q01,s02q02,s02q03). Veuillez corriger ou donner des explications au QG. </w:t>
        <w:br/>
        <w:t xml:space="preserve">- Peu probable! Elhadji babou Cisse  n'arrive pas  à comprendre un petit texte lu dans une langue locale (s02q03). Veuillez corriger ou donner des explications au QG. La raison principale que Elhadji babou Cisse n'a pas fait des études dans une école formelle est trop age et semble exister dans les modalités, prière de prendre attache avec le QG pour plus d'explication afin de la classer bien. </w:t>
        <w:br/>
        <w:t xml:space="preserve">- Peu probable! Kine Cisse  n'arrive pas  à comprendre un petit texte lu dans une langue locale (s02q03). Veuillez corriger ou donner des explications au QG. Peu probable! Kine Cisse  ne sait ni lire, ni écrire, ni comprendre dans aucune des langues  (s02q01,s02q02,s02q03). Veuillez corriger ou donner des explications au QG. </w:t>
        <w:br/>
        <w:t xml:space="preserve">- Peu probable! Maba Cisse  n'arrive pas  à comprendre un petit texte lu dans une langue locale (s02q03). Veuillez corriger ou donner des explications au QG. Peu probable! Maba Cisse  ne sait ni lire, ni écrire, ni comprendre dans aucune des langues  (s02q01,s02q02,s02q03). Veuillez corriger ou donner des explications au QG. Peu plausible Maba Cisse fréquente au minimum le fondamental 1 mais ne sait ni lire ni comprendre la langue française, prière de corriger ou de confirmer avec le QG merci.  Incohérence ! le montant payé de Maba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Maba Cisse avec le QG ou apporter les corrections nécessaires. Le montant des frais pour les cahiers et autres matériels scolaires pour l'année scolaire de Maba Cisse est de 0 FCFA, Maba Cisse a fait comment pour payer ces cahiers et autres matériels scolaires (SAC, stylo, craie, ardoise, crayon...) ? prière de corriger. Dans les milieux ruraux les frais d'uniformes de Maba Cisse sont peut-être obligatoire et sont payés aussi dans les écoles privés, prière de verifier pour corriger ou confirmer avec le QG. </w:t>
        <w:br/>
        <w:t>- Peu probable! Oumou Cisse  n'arrive pas  à comprendre un petit texte lu dans une langue locale (s02q03). Veuillez corriger ou donner des explications au QG. Peu probable! Oumou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nombre de visites prénatales de Awa Ndao  ne parait pas plausible, veuillez revoir la partieLe nombre de visites prénatales que Awa Ndao a eu ou a déjà eu pendant sa dernière grosesse est élevé, prière de revoir et confirmer. Le montant(12000 FCFA) des dépenses pour chaque visite prénatale de Awa Ndao semble faible (voir nul) ou élevé, prière de corriger. </w:t>
        <w:br/>
        <w:t>- Le principal problème de santé que Ndianko Cisse a eu est meau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Willane est trop âgé ou en retraite mais il a moins de 58 ans, prière de corriger. </w:t>
        <w:br/>
        <w:t xml:space="preserve">- Avertissement! Elhadji babou Cisse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Maba Cisse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Capitaine frais en Pièce (Petit) est relativement faible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(250 Fcfa) de Lait en poudre en Sachets (Petit) est relativement élevé par rapport aux autres prix observés dans cette zone. Prière de corriger ou de confirmer avec le QG. Avertissement!! le prix unitaire (50 Fcfa) de Thé en sachet (unité: Sachets) de taille Petit est très faible ou élevé. Prière de corriger ou de confirmer avec le QG. Attention ! Le prix unitaire d'achat (50 Fcfa) de Thé en sachet en Sachets (Petit) est relativement faible par rapport aux autres prix observés dans cette zone. Prière de corriger ou de confirmer avec le QG. Incohérence!! Dans ce ménage, chaque individus consomme par jour 36.64595 Kg  de cereale; Prière de revoir les quantités prises de ces produits. Le ménage a consommé 6 Sac (50 Kg) taille unique de Mil,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EHADJI BABOU CISSE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3500 Fcfa est relativement faible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les mesures GPS est de 9043.57 hectare qui semble élevé ou faible, prière de corriger.</w:t>
      </w:r>
    </w:p>
    <w:p>
      <w:r>
        <w:rPr>
          <w:b/>
          <w:color w:val="4672C4"/>
          <w:sz w:val="22"/>
        </w:rPr>
        <w:t>&gt;&gt; Section19 - Equipements agricoles</w:t>
      </w:r>
    </w:p>
    <w:p>
      <w:pPr>
        <w:ind w:left="283"/>
      </w:pPr>
      <w:r>
        <w:rPr>
          <w:sz w:val="20"/>
        </w:rP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41-30-07-44</w:t>
            </w:r>
          </w:p>
        </w:tc>
        <w:tc>
          <w:tcPr>
            <w:tcW w:type="dxa" w:w="1662"/>
          </w:tcPr>
          <w:p>
            <w:r>
              <w:rPr>
                <w:sz w:val="14"/>
              </w:rPr>
              <w:t>d9abb8e0e6684647a677f234a5881abc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NDAO</w:t>
            </w:r>
          </w:p>
        </w:tc>
        <w:tc>
          <w:tcPr>
            <w:tcW w:type="dxa" w:w="3324"/>
          </w:tcPr>
          <w:p>
            <w:r>
              <w:rPr>
                <w:sz w:val="18"/>
              </w:rPr>
              <w:t>N/A</w:t>
            </w:r>
          </w:p>
        </w:tc>
        <w:tc>
          <w:tcPr>
            <w:tcW w:type="dxa" w:w="3324"/>
          </w:tcPr>
          <w:p>
            <w:r/>
            <w:hyperlink r:id="rId10">
              <w:r>
                <w:rPr>
                  <w:color w:val="0563C1"/>
                  <w:u w:val="single"/>
                </w:rPr>
                <w:t>KAHI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Aïssatou Willane dispose d'un téléphone portable à s01q39, donc la raison évoquée ne peut pas être (ne dispose pas d'appareil). </w:t>
        <w:br/>
        <w:t xml:space="preserve">- Incoherence! Dié Niang dispose d'un téléphone portable à s01q39, donc la raison évoquée ne peut pas être (ne dispose pas d'appareil). </w:t>
        <w:br/>
        <w:t xml:space="preserve">- Incoherence! Elhadji Ndao dispose d'un téléphone portable à s01q39, donc la raison évoquée ne peut pas être (ne dispose pas d'appareil). </w:t>
        <w:br/>
        <w:t>- Incoherence! Ousseynou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Aïssatou Willane  n'arrive pas  à comprendre un petit texte lu dans une langue locale (s02q03). Veuillez corriger ou donner des explications au QG. Peu probable! Aïssatou Willane  ne sait ni lire, ni écrire, ni comprendre dans aucune des langues  (s02q01,s02q02,s02q03).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Elhadji Ndao  n'arrive pas  à comprendre un petit texte lu dans une langue locale (s02q03). Veuillez corriger ou donner des explications au QG. Peu probable! Elhadji Ndao  ne sait ni lire, ni écrire, ni comprendre dans aucune des langues  (s02q01,s02q02,s02q03). Veuillez corriger ou donner des explications au QG. </w:t>
        <w:br/>
        <w:t xml:space="preserve">- Peu probable! Habibou Ndao  n'arrive pas  à comprendre un petit texte lu dans une langue locale (s02q03). Veuillez corriger ou donner des explications au QG. Peu probable! Habibou Ndao  ne sait ni lire, ni écrire, ni comprendre dans aucune des langues  (s02q01,s02q02,s02q03). Veuillez corriger ou donner des explications au QG. Peu plausible Habibou Ndao fréquente au minimum le fondamental 1 mais ne sait ni lire ni comprendre la langue française, prière de corriger ou de confirmer avec le QG merci.  Incohérence ! le montant payé de Habibou Ndao pour les frais de scolarité est très faible. veuillez, s'il vous plait, confirmer ces informations avec le QG ou apporter les corrections nécessaires. Dans les milieux ruraux les frais d'uniformes de Habibou Ndao sont peut-être obligatoire et sont payés aussi dans les écoles privés, prière de verifier pour corriger ou confirmer avec le QG. </w:t>
        <w:br/>
        <w:t xml:space="preserve">- Peu probable! Insa Ndao  n'arrive pas  à comprendre un petit texte lu dans une langue locale (s02q03). Veuillez corriger ou donner des explications au QG. Peu probable! Insa Ndao  ne sait ni lire, ni écrire, ni comprendre dans aucune des langues  (s02q01,s02q02,s02q03). Veuillez corriger ou donner des explications au QG. </w:t>
        <w:br/>
        <w:t xml:space="preserve">- Peu probable! Ousseynou Ndao  n'arrive pas  à comprendre un petit texte lu dans une langue locale (s02q03). Veuillez corriger ou donner des explications au QG. Peu probable! Ousseynou Ndao  ne sait ni lire, ni écrire, ni comprendre dans aucune des langues  (s02q01,s02q02,s02q03). Veuillez corriger ou donner des explications au QG. </w:t>
        <w:br/>
        <w:t>- Peu probable! Taïrou Ndao  n'arrive pas  à comprendre un petit texte lu dans une langue locale (s02q03). Veuillez corriger ou donner des explications au QG. Peu probable! Taïrou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Ndao n'a consacré aucune heure pour les travaux cités en s04q01, s04q02, s04q03, s04q04, s04q05, s04q06, s04q07 et s04q08.Prière de regarder pour corriger ou confirmer avec le QG. </w:t>
        <w:br/>
        <w:t>- Incoherent! Elhadji Ndao est (Ménagère) de la 4.21 et Elhadji Ndao est un homme, prière de corriger.</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18 Pièce Petit de Capitaine frais, cette quantité semble anormale pour une consommation des 7 derniers jours.Prière de corriger ou de confirmer avec le QG. Attention ! Le prix unitaire d'achat (150 Fcfa) de Capitaine frais en Pièce (Petit) est relativement élevé par rapport aux autres prix observés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47.86161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 HADJI NDAO dit Babacar Ndao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7651.2 hectare qui semble élevé ou faible, prière de corriger. </w:t>
        <w:br/>
        <w:t>- La quantité de fumure appliquée dans la parcelle mil est de 98  qui semble élevé ou ne sait pas, prière de fournir d'effort pour estimer la quantité afin de corriger. La superficie de la parcelle mil selon les mesures GPS est de 8910.55 hectare qui semble élevé ou faible, prière de corriger.</w:t>
      </w:r>
    </w:p>
    <w:p>
      <w:r>
        <w:rPr>
          <w:b/>
          <w:color w:val="4672C4"/>
          <w:sz w:val="22"/>
        </w:rPr>
        <w:t>&gt;&gt; Section17 - Elevage</w:t>
      </w:r>
    </w:p>
    <w:p>
      <w:pPr>
        <w:ind w:left="283"/>
      </w:pPr>
      <w:r>
        <w:rPr>
          <w:sz w:val="20"/>
        </w:rPr>
        <w:t xml:space="preserve">- Avertissement! Le prix unitaire (300000 Fcfa) de Equins (Chevaux) est trop petit ou élevé. Veuillez confirmer ces informations avec le QG ou apporter les corrections nécessaires. </w:t>
        <w:br/>
        <w:t>- Avertissement! la valeur de l'achat (166.6667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60-73-33-97</w:t>
            </w:r>
          </w:p>
        </w:tc>
        <w:tc>
          <w:tcPr>
            <w:tcW w:type="dxa" w:w="1662"/>
          </w:tcPr>
          <w:p>
            <w:r>
              <w:rPr>
                <w:sz w:val="14"/>
              </w:rPr>
              <w:t>355a8b23dc7747b5884110aaf6150a17</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SECK</w:t>
            </w:r>
          </w:p>
        </w:tc>
        <w:tc>
          <w:tcPr>
            <w:tcW w:type="dxa" w:w="3324"/>
          </w:tcPr>
          <w:p>
            <w:r>
              <w:rPr>
                <w:sz w:val="18"/>
              </w:rPr>
              <w:t>N/A</w:t>
            </w:r>
          </w:p>
        </w:tc>
        <w:tc>
          <w:tcPr>
            <w:tcW w:type="dxa" w:w="3324"/>
          </w:tcPr>
          <w:p>
            <w:r/>
            <w:hyperlink r:id="rId10">
              <w:r>
                <w:rPr>
                  <w:color w:val="0563C1"/>
                  <w:u w:val="single"/>
                </w:rPr>
                <w:t>KAHI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Cheikh Seck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Cheikh Seck  n'arrive pas  à comprendre un petit texte lu dans une langue locale (s02q03). Veuillez corriger ou donner des explications au QG. Peu probable! Cheikh Seck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Peu plausible Fatou Seck fréquente au minimum le fondamental 1 mais ne sait ni lire ni comprendre la langue française, prière de corriger ou de confirmer avec le QG merci.  Incohérence ! le montant payé de Fatou Seck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Seck avec le QG ou apporter les corrections nécessaires. Dans les milieux ruraux les frais d'uniformes de Fatou Seck sont peut-être obligatoire et sont payés aussi dans les écoles privés, prière de verifier pour corriger ou confirmer avec le QG. </w:t>
        <w:br/>
        <w:t xml:space="preserve">- Peu probable! Mame Diarra Seck  n'arrive pas  à comprendre un petit texte lu dans une langue locale (s02q03). Veuillez corriger ou donner des explications au QG. </w:t>
        <w:br/>
        <w:t xml:space="preserve">- Peu probable! Marietou Seck  n'arrive pas  à comprendre un petit texte lu dans une langue locale (s02q03). Veuillez corriger ou donner des explications au QG. Peu probable! Marietou Seck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Avertissement!! Mor Seck qui sait écrire en français doit pouvoir lire en français. </w:t>
        <w:br/>
        <w:t xml:space="preserve">- Peu probable! Mouhamade Seck  n'arrive pas  à comprendre un petit texte lu dans une langue locale (s02q03). Veuillez corriger ou donner des explications au QG. Peu probable! Mouhamade Seck  ne sait ni lire, ni écrire, ni comprendre dans aucune des langues  (s02q01,s02q02,s02q03). Veuillez corriger ou donner des explications au QG. </w:t>
        <w:br/>
        <w:t>- Peu probable! Niakhona Cisse  n'arrive pas  à comprendre un petit texte lu dans une langue locale (s02q03). Veuillez corriger ou donner des explications au QG. Peu probable! Niakhona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Mouhamade Seck enquêté dans l'emploi principale n'a pas declaré son salaire prière de fournir plus d'effort pour lui demander son salire, vous pouvez utiliser des stratégies pour faire une estimation ou demander des conseils au QG. Avertissement!!! Mouhamade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Capitaine frais en Pièce (Petit) est relativement faible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(50 Fcfa) de Tomate fraîche en Tas (Petit)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Attention ! Soupçons de quantité anormale! Le ménage de CHEIKH SECK avec une taille de 7 personnes a consommé 12 Pièce en Petit de Citron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56.73306 Kg  de cereale; Prière de revoir les quantités prises de ces produits. Incohérence!! Dans ce ménage, chaque individus consomme par jour 56.73306 Kg  de cereale; Prière de revoir les quantités prises de ces produits. Le ménage a consommé 4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Section10a - Existence entreprise non agricole</w:t>
      </w:r>
    </w:p>
    <w:p>
      <w:pPr>
        <w:ind w:left="283"/>
      </w:pPr>
      <w:r>
        <w:rPr>
          <w:sz w:val="20"/>
        </w:rPr>
        <w:t>- Avertissement!!! Le ménage de CHEIKH SECK a comme taille 7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2598.71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8540.81 hectare qui semble élevé ou faible, prière de corriger.</w:t>
      </w:r>
    </w:p>
    <w:p>
      <w:r>
        <w:rPr>
          <w:b/>
          <w:color w:val="4672C4"/>
          <w:sz w:val="22"/>
        </w:rPr>
        <w:t>&gt;&gt; Section19 - Equipements agricoles</w:t>
      </w:r>
    </w:p>
    <w:p>
      <w:pPr>
        <w:ind w:left="283"/>
      </w:pPr>
      <w:r>
        <w:rPr>
          <w:sz w:val="20"/>
        </w:rP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08-49-24-53</w:t>
            </w:r>
          </w:p>
        </w:tc>
        <w:tc>
          <w:tcPr>
            <w:tcW w:type="dxa" w:w="1662"/>
          </w:tcPr>
          <w:p>
            <w:r>
              <w:rPr>
                <w:sz w:val="14"/>
              </w:rPr>
              <w:t>0bc5af8b9a1a470da6ff25decbbed4be</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SALOUM CISSE</w:t>
            </w:r>
          </w:p>
        </w:tc>
        <w:tc>
          <w:tcPr>
            <w:tcW w:type="dxa" w:w="3324"/>
          </w:tcPr>
          <w:p>
            <w:r>
              <w:rPr>
                <w:sz w:val="18"/>
              </w:rPr>
              <w:t>N/A</w:t>
            </w:r>
          </w:p>
        </w:tc>
        <w:tc>
          <w:tcPr>
            <w:tcW w:type="dxa" w:w="3324"/>
          </w:tcPr>
          <w:p>
            <w:r/>
            <w:hyperlink r:id="rId11">
              <w:r>
                <w:rPr>
                  <w:color w:val="0563C1"/>
                  <w:u w:val="single"/>
                </w:rPr>
                <w:t>au milieu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Aissatou ka  possède un téléphone android mais dit n'avoir pas accès à l'internet, prière de confirmer cette information avec le QG ou la corriger. Incoherence! Aissatou ka dispose d'un téléphone portable à s01q39, donc la raison évoquée ne peut pas être (ne dispose pas d'appareil). </w:t>
        <w:br/>
        <w:t xml:space="preserve">- Incoherence! Djimy ndao dispose d'un téléphone portable à s01q39, donc la raison évoquée ne peut pas être (ne dispose pas d'appareil). </w:t>
        <w:br/>
        <w:t xml:space="preserve">- Incoherence! Ngone cissé dispose d'un téléphone portable à s01q39, donc la raison évoquée ne peut pas être (ne dispose pas d'appareil). </w:t>
        <w:br/>
        <w:t>- Incoherence! Saloum cissé dispose d'un téléphone portable à s01q39, donc la raison évoquée ne peut pas être (ne dispose pas d'appareil). Attention ! Le montant (5000 Fcfa) dépensé ou reçu en cadeau pour les cartes prépayées, les transferts de crédit et les abonnements de  Saloum cissé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Saloum cissé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ka  n'arrive pas  à comprendre un petit texte lu dans une langue locale (s02q03). Veuillez corriger ou donner des explications au QG. </w:t>
        <w:br/>
        <w:t xml:space="preserve">- Peu probable! Djimy ndao  n'arrive pas  à comprendre un petit texte lu dans une langue locale (s02q03). Veuillez corriger ou donner des explications au QG. Peu probable! Djimy ndao  ne sait ni lire, ni écrire, ni comprendre dans aucune des langues  (s02q01,s02q02,s02q03). Veuillez corriger ou donner des explications au QG. </w:t>
        <w:br/>
        <w:t xml:space="preserve">- Peu probable! Mouhamed cissé N1  n'arrive pas  à comprendre un petit texte lu dans une langue locale (s02q03). Veuillez corriger ou donner des explications au QG. Peu probable! Mouhamed cissé N1  ne sait ni lire, ni écrire, ni comprendre dans aucune des langues  (s02q01,s02q02,s02q03). Veuillez corriger ou donner des explications au QG. </w:t>
        <w:br/>
        <w:t xml:space="preserve">- Peu probable! Mouhamed cissé N2  n'arrive pas  à comprendre un petit texte lu dans une langue locale (s02q03). Veuillez corriger ou donner des explications au QG. Peu probable! Mouhamed cissé N2  ne sait ni lire, ni écrire, ni comprendre dans aucune des langues  (s02q01,s02q02,s02q03). Veuillez corriger ou donner des explications au QG. </w:t>
        <w:br/>
        <w:t xml:space="preserve">- Peu probable! Ngone cissé  n'arrive pas  à comprendre un petit texte lu dans une langue locale (s02q03). Veuillez corriger ou donner des explications au QG. Peu probable! Ngone cissé  ne sait ni lire, ni écrire, ni comprendre dans aucune des langues  (s02q01,s02q02,s02q03). Veuillez corriger ou donner des explications au QG. </w:t>
        <w:br/>
        <w:t xml:space="preserve">- Peu probable! Oumou cissé N1  n'arrive pas  à comprendre un petit texte lu dans une langue locale (s02q03). Veuillez corriger ou donner des explications au QG. Peu probable! Oumou cissé N1  ne sait ni lire, ni écrire, ni comprendre dans aucune des langues  (s02q01,s02q02,s02q03). Veuillez corriger ou donner des explications au QG. </w:t>
        <w:br/>
        <w:t>- Peu probable! Saloum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Ngone cissé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Djimy ndao,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(100 Fcfa) de Feuilles de  Haricot en Sachets (Petit) est relativement élevé par rapport aux autres prix observés dans cette zone. Prière de corriger ou de confirmer avec le QG. Attention ! Le prix unitaire d'achat (150 Fcfa) de Tomate fraîche en Sachets (Moyen) est relativement élevé par rapport aux autres prix observés dans cette zone. Prière de corriger ou de confirmer avec le QG. Attention ! Soupçons de quantité anormale! Le ménage de SALOUM CISSE avec une taille de 8 personnes a consommé 12 Pièce en Petit de Carotte qui est relativement élevé comme consommation par rapport à la condition de vie des autres ménages de même taille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12 Pièce Petit de Mâchoiron séchée (Kon), cette quantité semble anormale pour une consommation des 7 derniers jours.Prière de corriger ou de confirmer avec le QG. Avertissement!!! Le ménage a consommé 28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53.86661 Kg  de cereale; Prière de revoir les quantités prises de ces produits. Le prix d'achat unitaire (1500 Fcfa) de Sel en Sac (5 Kg) de taille taille unique est très faible, prière de regarder les reponses prises dans les questions s07bq07a s07bq07b s07bq07c s07bq08 pour mieux corriger. Attention ! Le prix unitaire d'achat (1500 Fcfa) de Sel en Sac (5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Incohérence!! L'entreprise transporteur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vendeuse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d’arachide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d’arachide dit avoir obtenu une valeur sur les marchandises vendu en etat et les marchandises vendu après transformation. Incoherence! Dans le ménage de SALOUM CISSE il y a un membre qui detient l'entreprise vendeuse d’ arachide qui semble être de l'agriculture ou de l'élévage, prière de bien classer la nomenclature de l'entreprise s'il ne s'agit pas de l'agriculture ou de l'élévage. S'il s'agit de l'agriculture ou l'élévage prière d'enlever cette entreprise (vendeuse d’ arachide)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xml:space="preserve">- Avertissement!! La parcelle a comme nom (Champs Arachide 1parcelle) qui ne semble pas être un bon nom ou contient des lettres, prière de mettre le vrai nom de la parcelle. La quantité de fumure appliquée dans la parcelle Champs Arachide 1parcelle est de 400 Kg qui semble élevé ou ne sait pas, prière de fournir d'effort pour estimer la quantité afin de corriger. Le salaire d'une femme de 15ans et plus ayant travaillé sur la parcelle Champs Arachide 1parcelle par jours au moment de la période des récoltes est de 93.75 FCFA qui semble faible ou  élevé, prière de corriger. La superficie de la parcelle Champs Arachide 1parcelle selon les mesures GPS est de 8733.18 hectare qui semble élevé ou faible, prière de corriger. Le document légal (titre, acte, certificat etc. ) qui affirme votre possession de la parcelle Champs Arachide 1parcelle est  et semble exister dans les modalités, prière de prendre attache avec le QG pour plus d'explication afin de la classer bien. </w:t>
        <w:br/>
        <w:t>- Avertissement!! La parcelle a comme nom (champs mil 1parcelle) qui ne semble pas être un bon nom ou contient des lettres, prière de mettre le vrai nom de la parcelle. La quantité de fumure appliquée dans la parcelle champs mil 1parcelle est de 300 Kg qui semble élevé ou ne sait pas, prière de fournir d'effort pour estimer la quantité afin de corriger. Le salaire d'une femme de 15ans et plus ayant travaillé sur la parcelle champs mil 1parcelle par jours au moment de la période des récoltes est de 93.75 FCFA qui semble faible ou  élevé, prière de corriger. La superficie de la parcelle champs mil 1parcelle selon les mesures GPS est de 13604.4 hectare qui semble élevé ou faible, prière de corriger. Le document légal (titre, acte, certificat etc. ) qui affirme votre possession de la parcelle champs mil 1parcelle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23-87-49-97</w:t>
            </w:r>
          </w:p>
        </w:tc>
        <w:tc>
          <w:tcPr>
            <w:tcW w:type="dxa" w:w="1662"/>
          </w:tcPr>
          <w:p>
            <w:r>
              <w:rPr>
                <w:sz w:val="14"/>
              </w:rPr>
              <w:t>836f15dce79044b096ee3b380490a715</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TIALL</w:t>
            </w:r>
          </w:p>
        </w:tc>
        <w:tc>
          <w:tcPr>
            <w:tcW w:type="dxa" w:w="3324"/>
          </w:tcPr>
          <w:p>
            <w:r>
              <w:rPr>
                <w:sz w:val="18"/>
              </w:rPr>
              <w:t>N/A</w:t>
            </w:r>
          </w:p>
        </w:tc>
        <w:tc>
          <w:tcPr>
            <w:tcW w:type="dxa" w:w="3324"/>
          </w:tcPr>
          <w:p>
            <w:r/>
            <w:hyperlink r:id="rId12">
              <w:r>
                <w:rPr>
                  <w:color w:val="0563C1"/>
                  <w:u w:val="single"/>
                </w:rPr>
                <w:t>kahi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Aissatou cissé  n'arrive pas  à comprendre un petit texte lu dans une langue locale (s02q03). Veuillez corriger ou donner des explications au QG. </w:t>
        <w:br/>
        <w:t xml:space="preserve">- Peu probable! Antou thiall  n'arrive pas  à comprendre un petit texte lu dans une langue locale (s02q03). Veuillez corriger ou donner des explications au QG. </w:t>
        <w:br/>
        <w:t xml:space="preserve">- Peu probable! Arame segnane  n'arrive pas  à comprendre un petit texte lu dans une langue locale (s02q03). Veuillez corriger ou donner des explications au QG. </w:t>
        <w:br/>
        <w:t xml:space="preserve">- Peu probable! Balla thiall  n'arrive pas  à comprendre un petit texte lu dans une langue locale (s02q03). Veuillez corriger ou donner des explications au QG. </w:t>
        <w:br/>
        <w:t xml:space="preserve">- Peu probable! Cheikh oumar thiall  n'arrive pas  à comprendre un petit texte lu dans une langue locale (s02q03). Veuillez corriger ou donner des explications au QG. Peu probable! Cheikh oumar thiall  ne sait ni lire, ni écrire, ni comprendre dans aucune des langues  (s02q01,s02q02,s02q03). Veuillez corriger ou donner des explications au QG. </w:t>
        <w:br/>
        <w:t xml:space="preserve">- Peu probable! El hadji Thiall N1  n'arrive pas  à comprendre un petit texte lu dans une langue locale (s02q03). Veuillez corriger ou donner des explications au QG. </w:t>
        <w:br/>
        <w:t xml:space="preserve">- Peu probable! El hadji thiall N2  n'arrive pas  à comprendre un petit texte lu dans une langue locale (s02q03). Veuillez corriger ou donner des explications au QG. </w:t>
        <w:br/>
        <w:t xml:space="preserve">- Peu probable! Fatoumata thiall  n'arrive pas  à comprendre un petit texte lu dans une langue locale (s02q03). Veuillez corriger ou donner des explications au QG. </w:t>
        <w:br/>
        <w:t xml:space="preserve">- Peu probable! Malick thiall n2  n'arrive pas  à comprendre un petit texte lu dans une langue locale (s02q03). Veuillez corriger ou donner des explications au QG. </w:t>
        <w:br/>
        <w:t xml:space="preserve">- Peu probable! Mame Astou diané  n'arrive pas  à comprendre un petit texte lu dans une langue locale (s02q03). Veuillez corriger ou donner des explications au QG. </w:t>
        <w:br/>
        <w:t xml:space="preserve">- Peu probable! Medoune ndieguene  n'arrive pas  à comprendre un petit texte lu dans une langue locale (s02q03). Veuillez corriger ou donner des explications au QG. Peu probable! Medoune ndieguene  ne sait ni lire, ni écrire, ni comprendre dans aucune des langues  (s02q01,s02q02,s02q03). Veuillez corriger ou donner des explications au QG. </w:t>
        <w:br/>
        <w:t xml:space="preserve">- Peu probable! Ramatoulaye Diané  n'arrive pas  à comprendre un petit texte lu dans une langue locale (s02q03). Veuillez corriger ou donner des explications au QG. </w:t>
        <w:br/>
        <w:t>- Peu probable! Rokhy Ndao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montant(500000 FCFA) des dépenses liées à l'accouchement de Rokhy Ndao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Balla thiall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oumar thiall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thiall N2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thiall n2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Mame Astou diané a travaillés par mois semble être inférieur à 15. Veuillez, s'il vous plaît, confirmer cette information. </w:t>
        <w:br/>
        <w:t xml:space="preserve">- Attention! le nombre d'heure que Adama Niang a travaillé par jour semble être inferieur à 4, veuillez s'il vous plait confirmer cette information avec le QG. </w:t>
        <w:br/>
        <w:t>- Prière de changer la branche d'activité de Aissatou cissé, les agriculteurs dont leurs cultures est principalement destiné à la consommation du ménage sont des (Agriculteurs, subsistances) et ceux qui le font avec l'élevage sont des (Agriculteurs et eleveurs, subsistances)Attention! le nombre d'heure que Aissatou cissé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Feuilles de  Haricot en Sachets (Petit) est relativement faible par rapport aux autres prix observés dans cette zone. Prière de corriger ou de confirmer avec le QG. Attention ! Le prix unitaire d'achat (75 Fcfa) de Choux en Morceau (Portion)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21.86556 Kg  de cereale; Prière de revoir les quantités prises de ces produits. Incohérence!! Dans ce ménage, chaque individus consomme par jour 21.86556 Kg  de cereale; Prière de revoir les quantités prises de ces produits. Incohérence!! Dans ce ménage, chaque individus consomme par jour 21.86556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Section10b - caracteristiques entreprise non agricole</w:t>
      </w:r>
    </w:p>
    <w:p>
      <w:pPr>
        <w:ind w:left="283"/>
      </w:pPr>
      <w:r>
        <w:rPr>
          <w:sz w:val="20"/>
        </w:rPr>
        <w:t xml:space="preserve">- Incohérence!! L'entreprise conducteur moto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conducteur moto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conducteur moto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Incohérence!! L'entreprise vendeuse de jus locaux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jus locaux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jus locaux dit avoir obtenu une valeur sur les marchandises vendu en etat et les marchandises vendu après transformation. L'entreprise vendeuse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xml:space="preserve">- Incohérence!! L'entreprise vendeuse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d’arachide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d’arachide dit avoir obtenu une valeur sur les marchandises vendu en etat et les marchandises vendu après transformation. Incoherence! Dans le ménage de MALICK TIALL il y a un membre qui detient l'entreprise vendeuse d’arachide qui semble être de l'agriculture ou de l'élévage, prière de bien classer la nomenclature de l'entreprise s'il ne s'agit pas de l'agriculture ou de l'élévage. S'il s'agit de l'agriculture ou l'élévage prière d'enlever cette entreprise (vendeuse d’arachide) dans la section 10 et ajouter soit dans la section agriculture ou l'élévage pour éviter le double compte ou incomprehension. </w:t>
        <w:br/>
        <w:t>- Le montant dépensé de L'entreprise vendeuse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des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Moto/Vélomoteur/Tricycle à moteur a été achété à 380000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(champs D’Arachide 1parcelle) qui ne semble pas être un bon nom ou contient des lettres, prière de mettre le vrai nom de la parcelle. La quantité de fumure appliquée dans la parcelle champs D’Arachide 1parcelle est de 200 Kg qui semble élevé ou ne sait pas, prière de fournir d'effort pour estimer la quantité afin de corriger. La superficie de la parcelle champs D’Arachide 1parcelle selon les mesures GPS est de 16581.47 hectare qui semble élevé ou faible, prière de corriger. Le document légal (titre, acte, certificat etc. ) qui affirme votre possession de la parcelle champs D’Arachide 1parcelle est  et semble exister dans les modalités, prière de prendre attache avec le QG pour plus d'explication afin de la classer bien. </w:t>
        <w:br/>
        <w:t xml:space="preserve">- Avertissement!! La parcelle a comme nom (champs de mil 1 parcelle) qui ne semble pas être un bon nom ou contient des lettres, prière de mettre le vrai nom de la parcelle. La quantité de fumure appliquée dans la parcelle champs de mil 1 parcelle est de 200 Kg qui semble élevé ou ne sait pas, prière de fournir d'effort pour estimer la quantité afin de corriger. La superficie de la parcelle champs de mil 1 parcelle selon les mesures GPS est de 16887.15 hectare qui semble élevé ou faible, prière de corriger. Le document légal (titre, acte, certificat etc. ) qui affirme votre possession de la parcelle champs de mil 1 parcelle est  et semble exister dans les modalités, prière de prendre attache avec le QG pour plus d'explication afin de la classer bien. </w:t>
        <w:br/>
        <w:t>- Avertissement!! La parcelle a comme nom (champs mil 1 parcelle) qui ne semble pas être un bon nom ou contient des lettres, prière de mettre le vrai nom de la parcelle. La quantité de fumure appliquée dans la parcelle champs mil 1 parcelle est de 200 Kg qui semble élevé ou ne sait pas, prière de fournir d'effort pour estimer la quantité afin de corriger. La superficie de la parcelle champs mil 1 parcelle selon les mesures GPS est de 15415.74 hectare qui semble élevé ou faible, prière de corriger. Le document légal (titre, acte, certificat etc. ) qui affirme votre possession de la parcelle champs mil 1 parcelle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75000 Fcfa qui est relativement élevé par rapport aux autres prix de revente observés dans cette zone. Prière de corriger ou de confirmer avec le QG. </w:t>
        <w:b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83-10-44-75</w:t>
            </w:r>
          </w:p>
        </w:tc>
        <w:tc>
          <w:tcPr>
            <w:tcW w:type="dxa" w:w="1662"/>
          </w:tcPr>
          <w:p>
            <w:r>
              <w:rPr>
                <w:sz w:val="14"/>
              </w:rPr>
              <w:t>79fbad72a8f943669349d7e07cf1ab51</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NDOUMBELANE</w:t>
            </w:r>
          </w:p>
        </w:tc>
        <w:tc>
          <w:tcPr>
            <w:tcW w:type="dxa" w:w="3324"/>
          </w:tcPr>
          <w:p>
            <w:r>
              <w:rPr>
                <w:sz w:val="18"/>
              </w:rPr>
              <w:t>N/A</w:t>
            </w:r>
          </w:p>
        </w:tc>
        <w:tc>
          <w:tcPr>
            <w:tcW w:type="dxa" w:w="3324"/>
          </w:tcPr>
          <w:p>
            <w:r/>
            <w:hyperlink r:id="rId13">
              <w:r>
                <w:rPr>
                  <w:color w:val="0563C1"/>
                  <w:u w:val="single"/>
                </w:rPr>
                <w:t>KAHI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EL HADJI MALICK NBOUMBELAN  n'arrive pas  à comprendre un petit texte lu dans une langue locale (s02q03). Veuillez corriger ou donner des explications au QG. </w:t>
        <w:br/>
        <w:t xml:space="preserve">- Peu probable! adama ndoumbelane  n'arrive pas  à comprendre un petit texte lu dans une langue locale (s02q03). Veuillez corriger ou donner des explications au QG. </w:t>
        <w:br/>
        <w:t xml:space="preserve">- Peu probable! arame wilan  n'arrive pas  à comprendre un petit texte lu dans une langue locale (s02q03). Veuillez corriger ou donner des explications au QG. </w:t>
        <w:br/>
        <w:t xml:space="preserve">- Peu probable! modou ndoumbelane  n'arrive pas  à comprendre un petit texte lu dans une langue locale (s02q03). Veuillez corriger ou donner des explications au QG. </w:t>
        <w:br/>
        <w:t xml:space="preserve">- Peu probable! ndeye amy ndoumbelane  n'arrive pas  à comprendre un petit texte lu dans une langue locale (s02q03). Veuillez corriger ou donner des explications au QG. </w:t>
        <w:br/>
        <w:t>- Peu probable! serigne ndoumbelan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ndoumbelan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EL HADJI MALICK NBOUMBELAN,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EL HADJI MALICK NBOUMBELAN sur le nombre de mois, jours ou heures de son emploi secondaire sont superieur a celles de son emploi principal , veuillez corriger ou confirmer aupres du QG. </w:t>
        <w:br/>
        <w:t>- Incoherence!!! les informations de arame wilan sur le nombre de mois, jours et heures de son emploi principal et secondaire sont identiques,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EL HADJI MALICK NBOUMBELAN n'est pas renseignée à 100 %. Prière de vérifier l'ensemble des questions relatives à ce membre et de les renseigner en totalité. </w:t>
        <w:br/>
        <w:t xml:space="preserve">- La section sur le repas pris à l'extérieur du ménage du membre adama ndoumbelane n'est pas renseignée à 100 %. Prière de vérifier l'ensemble des questions relatives à ce membre et de les renseigner en totalité. </w:t>
        <w:br/>
        <w:t xml:space="preserve">- La section sur le repas pris à l'extérieur du ménage du membre arame wilan n'est pas renseignée à 100 %. Prière de vérifier l'ensemble des questions relatives à ce membre et de les renseigner en totalité. </w:t>
        <w:br/>
        <w:t xml:space="preserve">- La section sur le repas pris à l'extérieur du ménage du membre modou ndoumbelane n'est pas renseignée à 100 %. Prière de vérifier l'ensemble des questions relatives à ce membre et de les renseigner en totalité. </w:t>
        <w:br/>
        <w:t xml:space="preserve">- La section sur le repas pris à l'extérieur du ménage du membre ndeye amy ndoumbelane n'est pas renseignée à 100 %. Prière de vérifier l'ensemble des questions relatives à ce membre et de les renseigner en totalité. </w:t>
        <w:br/>
        <w:t>- La section sur le repas pris à l'extérieur du ménage du membre serigne ndoumbelan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xml:space="preserve">- La quantité de fumure appliquée dans la parcelle parcelle d’arachide est de 100 Kg qui semble élevé ou ne sait pas, prière de fournir d'effort pour estimer la quantité afin de corriger. Le salaire total payé de toutes catégories confondues par le ménage EL HADJI MALICK NBOUMBELAN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EL HADJI MALICK NBOUMBELAN pour la main-d'oeuvre non-familiale sur la parcelle parcelle d’arachide au cours de la campagne pour la période d'entretien du sol (sarclage, etc.) est de 0 qui semble élevé ou faible. Merci de corriger. Le salaire total payé de toutes catégories confondues par le ménage EL HADJI MALICK NBOUMBELAN pour la main-d'oeuvre non-familiale sur la parcelle parcelle d’arachide au cours de la campagne pour la période des récoltes est de 0 qui semble élevé ou faible. Merci de corriger. La superficie de la parcelle parcelle d’arachide selon les mesures GPS est de 6846.96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quantité de fumure appliquée dans la parcelle parcelle mil est de 100 Kg qui semble élevé ou ne sait pas, prière de fournir d'effort pour estimer la quantité afin de corriger. Les ordures ont été appliquées 50 fois dans la parcelle parcelle mil qui semble élevé ou faible, prière de corriger. Le salaire total payé de toutes catégories confondues par le ménage EL HADJI MALICK NBOUMBELAN pour la main-d'oeuvre non-familiale sur la parcelle parcelle mil au cours de la campagne pour la période de préparation du sol (labour) et des semis est de 0 qui semble élevé ou faible. Merci de corriger. Le salaire total payé de toutes catégories confondues par le ménage EL HADJI MALICK NBOUMBELAN pour la main-d'oeuvre non-familiale sur la parcelle parcelle mil au cours de la campagne pour la période d'entretien du sol (sarclage, etc.) est de 0 qui semble élevé ou faible. Merci de corriger. Le salaire total payé de toutes catégories confondues par le ménage EL HADJI MALICK NBOUMBELAN pour la main-d'oeuvre non-familiale sur la parcelle parcelle mil au cours de la campagne pour la période des récoltes est de 0 qui semble élevé ou faible. Merci de corriger. La superficie de la parcelle parcelle mil selon les mesures GPS est de 22952.2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20-98-47-27</w:t>
            </w:r>
          </w:p>
        </w:tc>
        <w:tc>
          <w:tcPr>
            <w:tcW w:type="dxa" w:w="1662"/>
          </w:tcPr>
          <w:p>
            <w:r>
              <w:rPr>
                <w:sz w:val="14"/>
              </w:rPr>
              <w:t>6354f9384ded49cbb7fae4bbf3f6d332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CISSE</w:t>
            </w:r>
          </w:p>
        </w:tc>
        <w:tc>
          <w:tcPr>
            <w:tcW w:type="dxa" w:w="3324"/>
          </w:tcPr>
          <w:p>
            <w:r>
              <w:rPr>
                <w:sz w:val="18"/>
              </w:rPr>
              <w:t>N/A</w:t>
            </w:r>
          </w:p>
        </w:tc>
        <w:tc>
          <w:tcPr>
            <w:tcW w:type="dxa" w:w="3324"/>
          </w:tcPr>
          <w:p>
            <w:r/>
            <w:hyperlink r:id="rId14">
              <w:r>
                <w:rPr>
                  <w:color w:val="0563C1"/>
                  <w:u w:val="single"/>
                </w:rPr>
                <w:t>kahi</w:t>
              </w:r>
            </w:hyperlink>
          </w:p>
        </w:tc>
      </w:tr>
    </w:tbl>
    <w:p/>
    <w:p>
      <w:r>
        <w:rPr>
          <w:b/>
          <w:color w:val="4672C4"/>
          <w:sz w:val="22"/>
        </w:rPr>
        <w:t>&gt;&gt; Section1 - Caracteristiques des membres</w:t>
      </w:r>
    </w:p>
    <w:p>
      <w:pPr>
        <w:ind w:left="283"/>
      </w:pPr>
      <w:r>
        <w:rPr>
          <w:sz w:val="20"/>
        </w:rPr>
        <w:t>- Incoherence! Gueye cissé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niang N1  n'arrive pas  à comprendre un petit texte lu dans une langue locale (s02q03). Veuillez corriger ou donner des explications au QG. Peu probable! Awa niang N1  ne sait ni lire, ni écrire, ni comprendre dans aucune des langues  (s02q01,s02q02,s02q03). Veuillez corriger ou donner des explications au QG. </w:t>
        <w:br/>
        <w:t xml:space="preserve">- Peu probable! Awa niang N2  n'arrive pas  à comprendre un petit texte lu dans une langue locale (s02q03). Veuillez corriger ou donner des explications au QG. Peu probable! Awa niang N2  ne sait ni lire, ni écrire, ni comprendre dans aucune des langues  (s02q01,s02q02,s02q03). Veuillez corriger ou donner des explications au QG. </w:t>
        <w:br/>
        <w:t xml:space="preserve">- Peu probable! Diarra Niang  n'arrive pas  à comprendre un petit texte lu dans une langue locale (s02q03). Veuillez corriger ou donner des explications au QG. Peu probable! Diarra Niang  ne sait ni lire, ni écrire, ni comprendre dans aucune des langues  (s02q01,s02q02,s02q03). Veuillez corriger ou donner des explications au QG. </w:t>
        <w:br/>
        <w:t xml:space="preserve">- Peu probable! Gueye cissé  n'arrive pas  à comprendre un petit texte lu dans une langue locale (s02q03). Veuillez corriger ou donner des explications au QG. Peu probable! Gueye cissé  ne sait ni lire, ni écrire, ni comprendre dans aucune des langues  (s02q01,s02q02,s02q03). Veuillez corriger ou donner des explications au QG. </w:t>
        <w:br/>
        <w:t xml:space="preserve">- Peu probable! Mor niang  n'arrive pas  à comprendre un petit texte lu dans une langue locale (s02q03).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Peu probable! Nguenar niang  n'arrive pas  à comprendre un petit texte lu dans une langue locale (s02q03). Veuillez corriger ou donner des explications au QG. Peu probable! Nguenar niang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Diarra Niang, les agriculteurs dont leurs cultures est principalement destiné à la consommation du ménage sont des (Agriculteurs, subsistances) et ceux qui le font avec l'élevage sont des (Agriculteurs et eleveurs, subsistances)Nombre de mois exercé par Diarra Niang dans l'emploi au cours des 12 derniers mois semble faible, veuillez corriger s'il vous plait ou comfirmer avec le QG. Attention! le nombre d'heure que Diarra Niang a travaillé par jour semble être inferieur à 4, veuillez s'il vous plait confirmer cette information avec le QG.  Diarra Niang est un agriculteur dans un milieu rural donc il travaille principalement  pour son propre compte ou contribue à une entreprise familiale, prière de regarder la question s04q46.  Incohérence! Diarra Niang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(14.28571 Fcfa) de Caramel, bonbons, confiseries, etc. en Sachets industriel (Petit) est relativement faible par rapport aux autres prix observés dans cette zone. Prière de corriger ou de confirmer avec le QG. Attention ! Soupçons de quantité anormale! Le ménage de MOR NIANG avec une taille de 7 personnes a consommé 9 Pièce en Petit de Piment frais qui est relativement élevé comme consommation par rapport à la condition de vie des autres ménages de même taille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16 Pièce Petit de Mâchoiron séchée (Kon),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Avertissement!!! Le ménage a consommé 8 Pièce Petit de Poisson frais type 9, cette quantité semble anormale pour une consommation des 7 derniers jours.Prière de corriger ou de confirmer avec le QG. Incohérence!! Dans ce ménage, chaque individus consomme par jour 64.46429 Kg  de cereale; Prière de revoir les quantités prises de ces produits. Incohérence!! Dans ce ménage, chaque individus consomme par jour 64.46429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prix d'achat unitaire (1 Fcfa) de Concentré de tomate en Sachets industriel de taille Petit  est invraisemblable, prière de regarder les reponses prises dans les questions s07bq07a s07bq07b s07bq07c s07bq08 pour mieux corriger. Attention ! Le prix unitaire d'achat (1 Fcfa) de Concentré de tomate en Sachets industriel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maçonnerie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maçonnerie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maçonnerie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MOR NIANG n'est pas renseigné, prière de renseigner.</w:t>
      </w:r>
    </w:p>
    <w:p>
      <w:r>
        <w:rPr>
          <w:b/>
          <w:color w:val="4672C4"/>
          <w:sz w:val="22"/>
        </w:rPr>
        <w:t>&gt;&gt; Section17 - Elevage</w:t>
      </w:r>
    </w:p>
    <w:p>
      <w:pPr>
        <w:ind w:left="283"/>
      </w:pPr>
      <w:r>
        <w:rPr>
          <w:sz w:val="20"/>
        </w:rPr>
        <w:t>- Avertissement!! Le montant dépensé (650)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24-73-31-73</w:t>
            </w:r>
          </w:p>
        </w:tc>
        <w:tc>
          <w:tcPr>
            <w:tcW w:type="dxa" w:w="1662"/>
          </w:tcPr>
          <w:p>
            <w:r>
              <w:rPr>
                <w:sz w:val="14"/>
              </w:rPr>
              <w:t>172d5a0e8b9148a5a365884358735222</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SALOUM CISSE</w:t>
            </w:r>
          </w:p>
        </w:tc>
        <w:tc>
          <w:tcPr>
            <w:tcW w:type="dxa" w:w="3324"/>
          </w:tcPr>
          <w:p>
            <w:r>
              <w:rPr>
                <w:sz w:val="18"/>
              </w:rPr>
              <w:t>N/A</w:t>
            </w:r>
          </w:p>
        </w:tc>
        <w:tc>
          <w:tcPr>
            <w:tcW w:type="dxa" w:w="3324"/>
          </w:tcPr>
          <w:p>
            <w:r/>
            <w:hyperlink r:id="rId15">
              <w:r>
                <w:rPr>
                  <w:color w:val="0563C1"/>
                  <w:u w:val="single"/>
                </w:rPr>
                <w:t>KAHI</w:t>
              </w:r>
            </w:hyperlink>
          </w:p>
        </w:tc>
      </w:tr>
    </w:tbl>
    <w:p/>
    <w:p>
      <w:r>
        <w:rPr>
          <w:b/>
          <w:color w:val="4672C4"/>
          <w:sz w:val="22"/>
        </w:rPr>
        <w:t>&gt;&gt; Section2 - Education</w:t>
      </w:r>
    </w:p>
    <w:p>
      <w:pPr>
        <w:ind w:left="283"/>
      </w:pPr>
      <w:r>
        <w:rPr>
          <w:sz w:val="20"/>
        </w:rPr>
        <w:t>- Peu probable! Rocky mbodji  n'arrive pas  à comprendre un petit texte lu dans une langue locale (s02q03). Veuillez corriger ou donner des explications au QG. Peu probable! Rocky mbodji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Rocky mbodji n'est pas renseignée à 100 %. Prière de vérifier l'ensemble des questions relatives à ce membre et de les renseigner en totalité. </w:t>
        <w:br/>
        <w:t xml:space="preserve">- La section sur le repas pris à l'extérieur du ménage du membre adja cissé n'est pas renseignée à 100 %. Prière de vérifier l'ensemble des questions relatives à ce membre et de les renseigner en totalité. </w:t>
        <w:br/>
        <w:t>- La section sur le repas pris à l'extérieur du ménage du membre aminata cissé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SALOUM CISSE a comme taille 3 personnes dont ils vivent à KAFFRINE Rural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SALOUM CISSE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SALOUM CISSE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16 personnes qui semble faible ou élevé. Merci de corriger. Le nombre de jours total de la main-d'oeuvre non-familiale sur cette parcelle parcelle mil au cours de la campagne pour la période des récoltes est de 45 jours qui semble faible ou élevé. Merci de corriger. Le salaire total payé de toutes catégories confondues par le ménage SALOUM CISSE pour la main-d'oeuvre non-familiale sur la parcelle parcelle mil au cours de la campagne pour la période des récoltes est de 0 qui semble élevé ou faible. Merci de corriger. La superficie de la parcelle parcelle mil selon les mesures GPS est de 11300.17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total payé de toutes catégories confondues par le ménage SALOUM CISSE pour la main-d'oeuvre non-familiale sur la parcelle parcelle de maïs au cours de la campagne pour la période de préparation du sol (labour) et des semis est de 0 qui semble élevé ou faible. Merci de corriger. Le salaire total payé de toutes catégories confondues par le ménage SALOUM CISSE pour la main-d'oeuvre non-familiale sur la parcelle parcelle de maïs au cours de la campagne pour la période d'entretien du sol (sarclage, etc.) est de 0 qui semble élevé ou faible. Merci de corriger. Le salaire total payé de toutes catégories confondues par le ménage SALOUM CISSE pour la main-d'oeuvre non-familiale sur la parcelle parcelle de maïs au cours de la campagne pour la période des récoltes est de 0 qui semble élevé ou faible. Merci de corriger. La superficie de la parcelle parcelle de maïs selon les mesures GPS est de 713.11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SALOUM CISSE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SALOUM CISSE pour la main-d'oeuvre non-familiale sur la parcelle parcelle d’arachide au cours de la campagne pour la période d'entretien du sol (sarclage, etc.) est de 0 qui semble élevé ou faible. Merci de corriger. Le salaire total payé de toutes catégories confondues par le ménage SALOUM CISSE pour la main-d'oeuvre non-familiale sur la parcelle parcelle d’arachide au cours de la campagne pour la période des récoltes est de 0 qui semble élevé ou faible. Merci de corriger. La superficie de la parcelle parcelle d’arachide selon les mesures GPS est de 9131.59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38-98-97-23</w:t>
            </w:r>
          </w:p>
        </w:tc>
        <w:tc>
          <w:tcPr>
            <w:tcW w:type="dxa" w:w="1662"/>
          </w:tcPr>
          <w:p>
            <w:r>
              <w:rPr>
                <w:sz w:val="14"/>
              </w:rPr>
              <w:t>60a82b3ad352498a8943d32dbad20f87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TOP</w:t>
            </w:r>
          </w:p>
        </w:tc>
        <w:tc>
          <w:tcPr>
            <w:tcW w:type="dxa" w:w="3324"/>
          </w:tcPr>
          <w:p>
            <w:r>
              <w:rPr>
                <w:sz w:val="18"/>
              </w:rPr>
              <w:t>N/A</w:t>
            </w:r>
          </w:p>
        </w:tc>
        <w:tc>
          <w:tcPr>
            <w:tcW w:type="dxa" w:w="3324"/>
          </w:tcPr>
          <w:p>
            <w:r/>
            <w:hyperlink r:id="rId13">
              <w:r>
                <w:rPr>
                  <w:color w:val="0563C1"/>
                  <w:u w:val="single"/>
                </w:rPr>
                <w:t>gauch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Aichatou ndao  ne possède pas le téléphone android, a accès à l'internet , prière de confirmer cette information. </w:t>
        <w:br/>
        <w:t>-  Avertissement!!!  Fatou wilane  ne possède pas le téléphone android, a accès à l'internet , prière de confirmer cette information.</w:t>
      </w:r>
    </w:p>
    <w:p>
      <w:r>
        <w:rPr>
          <w:b/>
          <w:color w:val="4672C4"/>
          <w:sz w:val="22"/>
        </w:rPr>
        <w:t>&gt;&gt; Section2 - Education</w:t>
      </w:r>
    </w:p>
    <w:p>
      <w:pPr>
        <w:ind w:left="283"/>
      </w:pPr>
      <w:r>
        <w:rPr>
          <w:sz w:val="20"/>
        </w:rPr>
        <w:t xml:space="preserve">- Peu probable! Aichatou ndao  n'arrive pas  à comprendre un petit texte lu dans une langue locale (s02q03). Veuillez corriger ou donner des explications au QG. Peu probable! Aichatou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MOHAMED TOP  n'arrive pas  à comprendre un petit texte lu dans une langue locale (s02q03). Veuillez corriger ou donner des explications au QG. Peu probable! MOHAMED TOP  ne sait ni lire, ni écrire, ni comprendre dans aucune des langues  (s02q01,s02q02,s02q03). Veuillez corriger ou donner des explications au QG. </w:t>
        <w:br/>
        <w:t xml:space="preserve">- Peu probable! aichatou top  n'arrive pas  à comprendre un petit texte lu dans une langue locale (s02q03). Veuillez corriger ou donner des explications au QG. </w:t>
        <w:br/>
        <w:t xml:space="preserve">- Peu probable! fatou cissé top  n'arrive pas  à comprendre un petit texte lu dans une langue locale (s02q03). Veuillez corriger ou donner des explications au QG. Peu probable! fatou cissé top  ne sait ni lire, ni écrire, ni comprendre dans aucune des langues  (s02q01,s02q02,s02q03). Veuillez corriger ou donner des explications au QG. </w:t>
        <w:br/>
        <w:t xml:space="preserve">- Peu probable! fatou top  n'arrive pas  à comprendre un petit texte lu dans une langue locale (s02q03). Veuillez corriger ou donner des explications au QG. Peu probable! fatou top  ne sait ni lire, ni écrire, ni comprendre dans aucune des langues  (s02q01,s02q02,s02q03). Veuillez corriger ou donner des explications au QG. </w:t>
        <w:br/>
        <w:t xml:space="preserve">- Peu probable! mame diarra diagne  n'arrive pas  à comprendre un petit texte lu dans une langue locale (s02q03). Veuillez corriger ou donner des explications au QG. Peu probable! mame diarra diagne  ne sait ni lire, ni écrire, ni comprendre dans aucune des langues  (s02q01,s02q02,s02q03). Veuillez corriger ou donner des explications au QG. </w:t>
        <w:br/>
        <w:t xml:space="preserve">- Peu probable! mame diarra top  n'arrive pas  à comprendre un petit texte lu dans une langue locale (s02q03). Veuillez corriger ou donner des explications au QG. Peu probable! mame diarra top  ne sait ni lire, ni écrire, ni comprendre dans aucune des langues  (s02q01,s02q02,s02q03). Veuillez corriger ou donner des explications au QG. </w:t>
        <w:br/>
        <w:t xml:space="preserve">- Peu probable! mariama top  n'arrive pas  à comprendre un petit texte lu dans une langue locale (s02q03). Veuillez corriger ou donner des explications au QG. Peu probable! mariama top  ne sait ni lire, ni écrire, ni comprendre dans aucune des langues  (s02q01,s02q02,s02q03). Veuillez corriger ou donner des explications au QG. </w:t>
        <w:br/>
        <w:t>- Peu probable! sow wilane  n'arrive pas  à comprendre un petit texte lu dans une langue locale (s02q03). Veuillez corriger ou donner des explications au QG. Peu probable! sow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Fatou wilane semble faible (voir nul) ou élevé, prière de corriger.</w:t>
      </w:r>
    </w:p>
    <w:p>
      <w:r>
        <w:rPr>
          <w:b/>
          <w:color w:val="4672C4"/>
          <w:sz w:val="22"/>
        </w:rPr>
        <w:t>&gt;&gt; Section4c - Emploi - Activite secondaire</w:t>
      </w:r>
    </w:p>
    <w:p>
      <w:pPr>
        <w:ind w:left="283"/>
      </w:pPr>
      <w:r>
        <w:rPr>
          <w:sz w:val="20"/>
        </w:rPr>
        <w:t>- Prière de changer la branche d'activité de MOHAMED TOP,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Aichatou ndao n'est pas renseignée à 100 %. Prière de vérifier l'ensemble des questions relatives à ce membre et de les renseigner en totalité. </w:t>
        <w:br/>
        <w:t xml:space="preserve">- La section sur le repas pris à l'extérieur du ménage du membre Fatou wilane n'est pas renseignée à 100 %. Prière de vérifier l'ensemble des questions relatives à ce membre et de les renseigner en totalité. </w:t>
        <w:br/>
        <w:t xml:space="preserve">- La section sur le repas pris à l'extérieur du ménage du membre MOHAMED TOP n'est pas renseignée à 100 %. Prière de vérifier l'ensemble des questions relatives à ce membre et de les renseigner en totalité. </w:t>
        <w:br/>
        <w:t xml:space="preserve">- La section sur le repas pris à l'extérieur du ménage du membre aichatou top n'est pas renseignée à 100 %. Prière de vérifier l'ensemble des questions relatives à ce membre et de les renseigner en totalité. </w:t>
        <w:br/>
        <w:t xml:space="preserve">- La section sur le repas pris à l'extérieur du ménage du membre elhadji top n'est pas renseignée à 100 %. Prière de vérifier l'ensemble des questions relatives à ce membre et de les renseigner en totalité. </w:t>
        <w:br/>
        <w:t xml:space="preserve">- La section sur le repas pris à l'extérieur du ménage du membre fatou cissé top n'est pas renseignée à 100 %. Prière de vérifier l'ensemble des questions relatives à ce membre et de les renseigner en totalité. </w:t>
        <w:br/>
        <w:t xml:space="preserve">- La section sur le repas pris à l'extérieur du ménage du membre fatou top n'est pas renseignée à 100 %. Prière de vérifier l'ensemble des questions relatives à ce membre et de les renseigner en totalité. </w:t>
        <w:br/>
        <w:t xml:space="preserve">- La section sur le repas pris à l'extérieur du ménage du membre ibrahima diagne n'est pas renseignée à 100 %. Prière de vérifier l'ensemble des questions relatives à ce membre et de les renseigner en totalité. </w:t>
        <w:br/>
        <w:t xml:space="preserve">- La section sur le repas pris à l'extérieur du ménage du membre mame diarra diagne n'est pas renseignée à 100 %. Prière de vérifier l'ensemble des questions relatives à ce membre et de les renseigner en totalité. </w:t>
        <w:br/>
        <w:t xml:space="preserve">- La section sur le repas pris à l'extérieur du ménage du membre mame diarra top n'est pas renseignée à 100 %. Prière de vérifier l'ensemble des questions relatives à ce membre et de les renseigner en totalité. </w:t>
        <w:br/>
        <w:t xml:space="preserve">- La section sur le repas pris à l'extérieur du ménage du membre mariama top n'est pas renseignée à 100 %. Prière de vérifier l'ensemble des questions relatives à ce membre et de les renseigner en totalité. </w:t>
        <w:br/>
        <w:t>- La section sur le repas pris à l'extérieur du ménage du membre sow wilane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Section12 - Actifs du menage</w:t>
      </w:r>
    </w:p>
    <w:p>
      <w:pPr>
        <w:ind w:left="283"/>
      </w:pPr>
      <w:r>
        <w:rPr>
          <w:sz w:val="20"/>
        </w:rPr>
        <w:t xml:space="preserve">- Attention ! Lit a été revendu à 250000 Fcfa qui est relativement élevé par rapport aux autres prix de revente observés dans cette zone. Prière de corriger ou de confirmer avec le QG. </w:t>
        <w:br/>
        <w:t>- Attention ! Moto/Vélomoteur/Tricycle à moteur a été achété à 150000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de maïs est de 100 Kg qui semble élevé ou ne sait pas, prière de fournir d'effort pour estimer la quantité afin de corriger. La superficie de la parcelle parcelle de maïs selon les mesures GPS est de 8053.96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quantité de fumure appliquée dans la parcelle parcelle mil est de 100 Kg qui semble élevé ou ne sait pas, prière de fournir d'effort pour estimer la quantité afin de corriger. Le salaire total payé de toutes catégories confondues par le ménage MOHAMED TOP pour la main-d'oeuvre non-familiale sur la parcelle parcelle mil au cours de la campagne pour la période d'entretien du sol (sarclage, etc.) est de 0 qui semble élevé ou faible. Merci de corriger. Le salaire d'un homme de 15ans et plus ayant travaillé sur la parcelle parcelle mil par jours au moment de la période de préparation du sol (labour) et des semis est de 285.7143 FCFA qui semble faible ou  élevé, prière de corriger. Le salaire d'un homme de 15ans et plus ayant travaillé sur la parcelle parcelle mil par jours au moment de la période des récoltes est de 285.7143 FCFA qui semble faible ou  élevé, prière de corriger. La superficie de la parcelle parcelle mil selon les mesures GPS est de 24619.47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MOHAMED TOP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24286.5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(230000 Fcfa) de Equins (Chevaux) est trop petit ou élevé. Veuillez confirmer ces informations avec le QG ou apporter les corrections nécessaires. Avertissement! Le prix de vente (380000 Fcfa) d'un Equins (Chevaux) est trop petit ou élevé.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Fourchette a été revendu à 2000 Fcfa qui est relativement élevé par rapport aux autres prix de revente observés dans cette zone. Prière de corriger ou de confirmer avec le QG. </w:t>
        <w:b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Râteau a été revendu à 1500 Fcfa qui est relativement élevé par rapport aux autres prix de revente observés dans cette zone. Prière de corriger ou de confirmer avec le QG. </w:t>
        <w:br/>
        <w:t xml:space="preserve">- Avertissement!! Le nombre (13)  de Houe/daba/hilaire est élevé, prière de corriger ou confirmer avec le QG. </w:t>
        <w:br/>
        <w:t>- Avertissement!! Le prix d'achat (200000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19-58-91-54</w:t>
            </w:r>
          </w:p>
        </w:tc>
        <w:tc>
          <w:tcPr>
            <w:tcW w:type="dxa" w:w="1662"/>
          </w:tcPr>
          <w:p>
            <w:r>
              <w:rPr>
                <w:sz w:val="14"/>
              </w:rPr>
              <w:t>49c66e6a2cbf4284bbbee9a666e8ef7a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CISSE</w:t>
            </w:r>
          </w:p>
        </w:tc>
        <w:tc>
          <w:tcPr>
            <w:tcW w:type="dxa" w:w="3324"/>
          </w:tcPr>
          <w:p>
            <w:r>
              <w:rPr>
                <w:sz w:val="18"/>
              </w:rPr>
              <w:t>N/A</w:t>
            </w:r>
          </w:p>
        </w:tc>
        <w:tc>
          <w:tcPr>
            <w:tcW w:type="dxa" w:w="3324"/>
          </w:tcPr>
          <w:p>
            <w:r/>
            <w:hyperlink r:id="rId16">
              <w:r>
                <w:rPr>
                  <w:color w:val="0563C1"/>
                  <w:u w:val="single"/>
                </w:rPr>
                <w:t>batiment droite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aichatou wilane  n'arrive pas  à comprendre un petit texte lu dans une langue locale (s02q03). Veuillez corriger ou donner des explications au QG. </w:t>
        <w:br/>
        <w:t xml:space="preserve">- Peu probable! elhadji Saliou cisse  n'arrive pas  à comprendre un petit texte lu dans une langue locale (s02q03). Veuillez corriger ou donner des explications au QG. </w:t>
        <w:br/>
        <w:t xml:space="preserve">- Peu probable! elhadji mamour cissé  n'arrive pas  à comprendre un petit texte lu dans une langue locale (s02q03). Veuillez corriger ou donner des explications au QG. Avertissement!!! L'âge de elhadji mamour cissé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elhadji mamour cissé avec le QG ou apporter les corrections nécessaires. Dans les milieux ruraux les frais d'uniformes de elhadji mamour cissé sont peut-être obligatoire et sont payés aussi dans les écoles privés, prière de verifier pour corriger ou confirmer avec le QG. </w:t>
        <w:br/>
        <w:t xml:space="preserve">- Peu probable! fatou cissé  n'arrive pas  à comprendre un petit texte lu dans une langue locale (s02q03). Veuillez corriger ou donner des explications au QG. </w:t>
        <w:br/>
        <w:t xml:space="preserve">- Peu probable! maman cira sow  n'arrive pas  à comprendre un petit texte lu dans une langue locale (s02q03). Veuillez corriger ou donner des explications au QG. Peu probable! maman cira sow  ne sait ni lire, ni écrire, ni comprendre dans aucune des langues  (s02q01,s02q02,s02q03). Veuillez corriger ou donner des explications au QG. </w:t>
        <w:br/>
        <w:t>- Peu probable! moustapha cissé  n'arrive pas  à comprendre un petit texte lu dans une langue locale (s02q03). Veuillez corriger ou donner des explications au QG. Peu probable! moustapha cissé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moustapha cissé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elhadji Saliou cisse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elhadji Saliou cisse est identique dans l'emploi principale et secondaire, prière de confirmer cette information avec le QG ou de corriger. Avertissement!!! les informations de elhadji Saliou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100.7705 Kg  de cereale; Prière de revoir les quantités prises de ces produits. Avertissement!! La quantité (.) de Riz local Gambiaka en Kg qui provient de la production du ménage et celle reçue en cadeau depasse la quantité consommée, prière de verifier et corriger.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épi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blanchiment des vêtements, linge, etc. (Pressing) est voisine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400000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Les ordures ont été appliquées 150 fois dans la parcelle parcelle de mil qui semble élevé ou faible, prière de corriger. La superficie de la parcelle parcelle de mil selon les mesures GPS est de 14642.27 hectare qui semble élevé ou faible, prière de corriger. </w:t>
        <w:br/>
        <w:t>- Les ordures ont été appliquées 150 fois dans la parcelle parcelle d’arachide qui semble élevé ou faible, prière de corriger. La superficie de la parcelle parcelle d’arachide selon les mesures GPS est de 16952.54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Faucheuse a été achété à 300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94-00-72-37</w:t>
            </w:r>
          </w:p>
        </w:tc>
        <w:tc>
          <w:tcPr>
            <w:tcW w:type="dxa" w:w="1662"/>
          </w:tcPr>
          <w:p>
            <w:r>
              <w:rPr>
                <w:sz w:val="14"/>
              </w:rPr>
              <w:t>ac08a28a584043f8bc302852438d752b</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MOR CISSE</w:t>
            </w:r>
          </w:p>
        </w:tc>
        <w:tc>
          <w:tcPr>
            <w:tcW w:type="dxa" w:w="3324"/>
          </w:tcPr>
          <w:p>
            <w:r>
              <w:rPr>
                <w:sz w:val="18"/>
              </w:rPr>
              <w:t>N/A</w:t>
            </w:r>
          </w:p>
        </w:tc>
        <w:tc>
          <w:tcPr>
            <w:tcW w:type="dxa" w:w="3324"/>
          </w:tcPr>
          <w:p>
            <w:r/>
            <w:hyperlink r:id="rId17">
              <w:r>
                <w:rPr>
                  <w:color w:val="0563C1"/>
                  <w:u w:val="single"/>
                </w:rPr>
                <w:t>fond</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El hadji mor cissé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El hadji mor cissé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wilane  n'arrive pas  à comprendre un petit texte lu dans une langue locale (s02q03). Veuillez corriger ou donner des explications au QG. Peu probable! Aissatou wilane  ne sait ni lire, ni écrire, ni comprendre dans aucune des langues  (s02q01,s02q02,s02q03). Veuillez corriger ou donner des explications au QG. </w:t>
        <w:br/>
        <w:t xml:space="preserve">- Peu probable! Aminata cissé  n'arrive pas  à comprendre un petit texte lu dans une langue locale (s02q03). Veuillez corriger ou donner des explications au QG. Peu probable! Aminata cissé  ne sait ni lire, ni écrire, ni comprendre dans aucune des langues  (s02q01,s02q02,s02q03). Veuillez corriger ou donner des explications au QG. </w:t>
        <w:br/>
        <w:t xml:space="preserve">- Peu probable! Baye Diané cissé  n'arrive pas  à comprendre un petit texte lu dans une langue locale (s02q03). Veuillez corriger ou donner des explications au QG. Peu probable! Baye Diané cissé  ne sait ni lire, ni écrire, ni comprendre dans aucune des langues  (s02q01,s02q02,s02q03). Veuillez corriger ou donner des explications au QG. </w:t>
        <w:br/>
        <w:t xml:space="preserve">- Peu probable! El hadji mor cissé  n'arrive pas  à comprendre un petit texte lu dans une langue locale (s02q03). Veuillez corriger ou donner des explications au QG. Peu probable! El hadji mor cissé  ne sait ni lire, ni écrire, ni comprendre dans aucune des langues  (s02q01,s02q02,s02q03). Veuillez corriger ou donner des explications au QG. </w:t>
        <w:br/>
        <w:t>- Peu probable! Fatou cissé  n'arrive pas  à comprendre un petit texte lu dans une langue locale (s02q03). Veuillez corriger ou donner des explications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Attention ! Soupçons de quantité anormale! Le ménage de EL HADJI MOR CISSE avec une taille de 6 personnes a consommé 8 Pièce en Petit de Piment frais qui est relativement élevé comme consommation par rapport à la condition de vie des autres ménages de même taille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16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63.52095 Kg  de cereale; Prière de revoir les quantités prises de ces produits. Incohérence!! Dans ce ménage, chaque individus consomme par jour 63.52095 Kg  de cereale; Prière de revoir les quantités prises de ces produits. Incohérence!! Dans ce ménage, chaque individus consomme par jour 63.52095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 HADJI MOR CISSE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(champs de mil 1parcelle) qui ne semble pas être un bon nom ou contient des lettres, prière de mettre le vrai nom de la parcelle. Nous constatons que la question qui porte sur la mésure du champs de la parcelle champs de mil 1parcelle n'a pas été renseigné, la collecte était-il encours ou s'agit-il de quoi ? prière de verifier et corriger. Le document légal (titre, acte, certificat etc. ) qui affirme votre possession de la parcelle champs de mil 1parcelle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1550333333331,-15.5543032" TargetMode="External"/><Relationship Id="rId10" Type="http://schemas.openxmlformats.org/officeDocument/2006/relationships/hyperlink" Target="https://www.google.com/maps?q=14.138837,-15.5582455" TargetMode="External"/><Relationship Id="rId11" Type="http://schemas.openxmlformats.org/officeDocument/2006/relationships/hyperlink" Target="https://www.google.com/maps?q=14.1595639,-15.5380951" TargetMode="External"/><Relationship Id="rId12" Type="http://schemas.openxmlformats.org/officeDocument/2006/relationships/hyperlink" Target="https://www.google.com/maps?q=14.1357885,-15.5670391" TargetMode="External"/><Relationship Id="rId13" Type="http://schemas.openxmlformats.org/officeDocument/2006/relationships/hyperlink" Target="https://www.google.com/maps?q=14.1388129,-15.5586119" TargetMode="External"/><Relationship Id="rId14" Type="http://schemas.openxmlformats.org/officeDocument/2006/relationships/hyperlink" Target="https://www.google.com/maps?q=14.139576983333333,-15.555054216666667" TargetMode="External"/><Relationship Id="rId15" Type="http://schemas.openxmlformats.org/officeDocument/2006/relationships/hyperlink" Target="https://www.google.com/maps?q=14.1421967,-15.554956133333333" TargetMode="External"/><Relationship Id="rId16" Type="http://schemas.openxmlformats.org/officeDocument/2006/relationships/hyperlink" Target="https://www.google.com/maps?q=14.139357633333335,-15.554119766666668" TargetMode="External"/><Relationship Id="rId17" Type="http://schemas.openxmlformats.org/officeDocument/2006/relationships/hyperlink" Target="https://www.google.com/maps?q=14.1394367,-15.55378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