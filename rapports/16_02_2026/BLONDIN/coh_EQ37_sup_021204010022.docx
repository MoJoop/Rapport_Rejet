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021204010022</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Section3</w:t>
            </w:r>
          </w:p>
        </w:tc>
        <w:tc>
          <w:tcPr>
            <w:tcW w:type="dxa" w:w="3324"/>
          </w:tcPr>
          <w:p>
            <w:r>
              <w:t>Sante</w:t>
            </w:r>
          </w:p>
        </w:tc>
        <w:tc>
          <w:tcPr>
            <w:tcW w:type="dxa" w:w="3324"/>
          </w:tcPr>
          <w:p>
            <w:r>
              <w:t>4</w:t>
            </w:r>
          </w:p>
        </w:tc>
      </w:tr>
      <w:tr>
        <w:tc>
          <w:tcPr>
            <w:tcW w:type="dxa" w:w="3324"/>
          </w:tcPr>
          <w:p>
            <w:r>
              <w:t>Section7a1</w:t>
            </w:r>
          </w:p>
        </w:tc>
        <w:tc>
          <w:tcPr>
            <w:tcW w:type="dxa" w:w="3324"/>
          </w:tcPr>
          <w:p>
            <w:r>
              <w:t>Repas pris a l'exterieur du menage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44-48-55-22</w:t>
            </w:r>
          </w:p>
        </w:tc>
        <w:tc>
          <w:tcPr>
            <w:tcW w:type="dxa" w:w="1662"/>
          </w:tcPr>
          <w:p>
            <w:r>
              <w:rPr>
                <w:sz w:val="14"/>
              </w:rPr>
              <w:t>48041b96478c475c9f373adc8a2b5d9e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SONKO</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El hadji mane  n'arrive pas  à comprendre un petit texte lu dans une langue locale (s02q03). Veuillez corriger ou donner des explications au QG. </w:t>
        <w:br/>
        <w:t xml:space="preserve">- Peu probable! aminata sonko  n'arrive pas  à comprendre un petit texte lu dans une langue locale (s02q03). Veuillez corriger ou donner des explications au QG. Attention ! Le frais de scolarité (500 Fcfa) de aminata sonko en 5ème année de Primaire est relativement faible par rapport aux autres frais de scolarités observés dans cette zone. Prière de corriger ou de confirmer avec le QG. </w:t>
        <w:br/>
        <w:t xml:space="preserve">- Peu probable! babacar dieme  n'arrive pas  à comprendre un petit texte lu dans une langue locale (s02q03). Veuillez corriger ou donner des explications au QG. </w:t>
        <w:br/>
        <w:t xml:space="preserve">- Peu probable! mariama sane  n'arrive pas  à comprendre un petit texte lu dans une langue locale (s02q03). Veuillez corriger ou donner des explications au QG. </w:t>
        <w:br/>
        <w:t xml:space="preserve">- Peu probable! rachid sonko  n'arrive pas  à comprendre un petit texte lu dans une langue locale (s02q03). Veuillez corriger ou donner des explications au QG. </w:t>
        <w:br/>
        <w:t xml:space="preserve">- Peu probable! safietou bodian  n'arrive pas  à comprendre un petit texte lu dans une langue locale (s02q03). Veuillez corriger ou donner des explications au QG. </w:t>
        <w:br/>
        <w:t xml:space="preserve">- Peu probable! sarata sonko  n'arrive pas  à comprendre un petit texte lu dans une langue locale (s02q03). Veuillez corriger ou donner des explications au QG. Attention ! Le frais de scolarité (500 Fcfa) de sarata sonko en 4ème année de Primaire est relativement faible par rapport aux autres frais de scolarités observés dans cette zone. Prière de corriger ou de confirmer avec le QG. </w:t>
        <w:br/>
        <w:t>- Peu probable! sidy sonko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Avertissementmariama sane  travaille mais les questions relatives à son emploi principal ne sont pas renseignées à 100%, prière de les renseigner. Vous avez sélectionné l'option 'Ne sait pas' pour la catégorie socioprofessionnelle de mariama sane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farines de céréales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Gombo frais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SIDY SONKO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La superficie de la parcelle parcelle arachide est de .a , elle doit être renseignée et ne doit pas contenir des chiffres de 9999 ou 0.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12-95-37-22</w:t>
            </w:r>
          </w:p>
        </w:tc>
        <w:tc>
          <w:tcPr>
            <w:tcW w:type="dxa" w:w="1662"/>
          </w:tcPr>
          <w:p>
            <w:r>
              <w:rPr>
                <w:sz w:val="14"/>
              </w:rPr>
              <w:t>a51d50c03df945e083669c18d89895d6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DIEDHIOU</w:t>
            </w:r>
          </w:p>
        </w:tc>
        <w:tc>
          <w:tcPr>
            <w:tcW w:type="dxa" w:w="3324"/>
          </w:tcPr>
          <w:p>
            <w:r>
              <w:rPr>
                <w:sz w:val="18"/>
              </w:rPr>
              <w:t>N/A</w:t>
            </w:r>
          </w:p>
        </w:tc>
        <w:tc>
          <w:tcPr>
            <w:tcW w:type="dxa" w:w="3324"/>
          </w:tcPr>
          <w:p>
            <w:r/>
            <w:hyperlink r:id="rId10">
              <w:r>
                <w:rPr>
                  <w:color w:val="0563C1"/>
                  <w:u w:val="single"/>
                </w:rPr>
                <w:t>DJINAKY</w:t>
              </w:r>
            </w:hyperlink>
          </w:p>
        </w:tc>
      </w:tr>
    </w:tbl>
    <w:p/>
    <w:p>
      <w:r>
        <w:rPr>
          <w:b/>
          <w:color w:val="4672C4"/>
          <w:sz w:val="22"/>
        </w:rPr>
        <w:t>&gt;&gt; Section1 - Caracteristiques des membres</w:t>
      </w:r>
    </w:p>
    <w:p>
      <w:pPr>
        <w:ind w:left="283"/>
      </w:pPr>
      <w:r>
        <w:rPr>
          <w:sz w:val="20"/>
        </w:rPr>
        <w:t xml:space="preserve">- La raison principale pour laquelle que Fatou Diedhiou est venu vivre dans cette localité est Grossesse et semble exister dans les modalités, prière de prendre attache avec le QG pour plus d'explication afin de la classer bien. Attention ! Le montant (4000 Fcfa) dépensé ou reçu en cadeau pour les recharges internet ou de forfaits de données mobiles(hors appels vocaux), aucours des 30 derniers jours de  Fatou Diedhiou est relativement élevé par rapport aux autres montants depansés observés dans cette zone. Prière de corriger ou de confirmer avec le QG. </w:t>
        <w:br/>
        <w:t>- Les informations sur l'acte de naissance (ni Jours, ni mois et ni années) de  Boubacar Diedhiou  manquent, s'il vous plait pouvez-vous fournir d'effort pour avoir ces informations.</w:t>
      </w:r>
    </w:p>
    <w:p>
      <w:r>
        <w:rPr>
          <w:b/>
          <w:color w:val="4672C4"/>
          <w:sz w:val="22"/>
        </w:rPr>
        <w:t>&gt;&gt; Section2 - Education</w:t>
      </w:r>
    </w:p>
    <w:p>
      <w:pPr>
        <w:ind w:left="283"/>
      </w:pPr>
      <w:r>
        <w:rPr>
          <w:sz w:val="20"/>
        </w:rPr>
        <w:t xml:space="preserve">- Peu probable! Boubacar Diedhiou  n'arrive pas  à comprendre un petit texte lu dans une langue locale (s02q03). Veuillez corriger ou donner des explications au QG. Peu probable! Boubacar Diedhiou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w:t>
        <w:br/>
        <w:t xml:space="preserve">- Peu probable! Fatou Diedhiou  n'arrive pas  à comprendre un petit texte lu dans une langue locale (s02q03). Veuillez corriger ou donner des explications au QG. Avertissement!!! L'âge de Fatou Diedhiou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Fatou Diedhiou avec le QG ou apporter les corrections nécessaires. Dans les milieux ruraux les frais d'uniformes de Fatou Diedhiou sont peut-être obligatoire et sont payés aussi dans les écoles privés, prière de verifier pour corriger ou confirmer avec le QG. Attention ! Le frais de scolarité (74000 Fcfa) de Fatou Diedhiou en 4ème année de Secondaire 1 (Moyen) Général est relativement élevé par rapport aux autres frais de scolarités observés dans cette zone. Prière de corriger ou de confirmer avec le QG. </w:t>
        <w:br/>
        <w:t xml:space="preserve">- Peu probable! Moussa Diedhiou  n'arrive pas  à comprendre un petit texte lu dans une langue locale (s02q03). Veuillez corriger ou donner des explications au QG. Peu probable! Moussa Diedhiou  ne sait ni lire, ni écrire, ni comprendre dans aucune des langues  (s02q01,s02q02,s02q03). Veuillez corriger ou donner des explications au QG. Le montant des frais pour les cahiers et autres matériels scolaires pour l'année scolaire de Moussa Diedhiou est de 0 FCFA, Moussa Diedhiou a fait comment pour payer ces cahiers et autres matériels scolaires (SAC, stylo, craie, ardoise, crayon...) ? prière de corriger. </w:t>
        <w:br/>
        <w:t xml:space="preserve">- Peu probable! Moustapha Diedhiou  n'arrive pas  à comprendre un petit texte lu dans une langue locale (s02q03). Veuillez corriger ou donner des explications au QG. </w:t>
        <w:br/>
        <w:t>- Peu probable! Salif Badji  n'arrive pas  à comprendre un petit texte lu dans une langue locale (s02q03). Veuillez corriger ou donner des explications au QG. Le montant des autres depenses pour l'année scolaire de Salif Badji est faible ou élevé. veuillez, s'il vous plait, confirmer ces informations avec le QG ou apporter les corrections nécessaires. La filière de Salif Badji est Terminal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Fatou Diedhiou semble faible (voir nul) ou élevé, prière de corriger.</w:t>
      </w:r>
    </w:p>
    <w:p>
      <w:r>
        <w:rPr>
          <w:b/>
          <w:color w:val="4672C4"/>
          <w:sz w:val="22"/>
        </w:rPr>
        <w:t>&gt;&gt; Section4b - Emploi - Activite principale</w:t>
      </w:r>
    </w:p>
    <w:p>
      <w:pPr>
        <w:ind w:left="283"/>
      </w:pPr>
      <w:r>
        <w:rPr>
          <w:sz w:val="20"/>
        </w:rPr>
        <w:t>- || Nombre de mois exercé par Boubacar Diedhiou dans l'emploi au cours des 12 derniers mois semble faible, veuillez corriger s'il vous plait ou comfirmer avec le QG. Attention ! Le nombre de jours que Boubacar Diedhiou a travaillés par mois semble être inférieur à 15. Veuillez, s'il vous plaît, confirmer cette information.</w:t>
      </w:r>
    </w:p>
    <w:p>
      <w:r>
        <w:rPr>
          <w:b/>
          <w:color w:val="4672C4"/>
          <w:sz w:val="22"/>
        </w:rPr>
        <w:t>&gt;&gt; Section6 - Epargne et credit</w:t>
      </w:r>
    </w:p>
    <w:p>
      <w:pPr>
        <w:ind w:left="283"/>
      </w:pPr>
      <w:r>
        <w:rPr>
          <w:sz w:val="20"/>
        </w:rPr>
        <w:t>- Avertissement!!! Diouma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Diedhiou n'est pas renseignée à 100 %. Prière de vérifier l'ensemble des questions relatives à ce membre et de les renseigner en totalité. </w:t>
        <w:br/>
        <w:t xml:space="preserve">- La section sur le repas pris à l'extérieur du ménage du membre Diouma Ba n'est pas renseignée à 100 %. Prière de vérifier l'ensemble des questions relatives à ce membre et de les renseigner en totalité. </w:t>
        <w:br/>
        <w:t xml:space="preserve">- La section sur le repas pris à l'extérieur du ménage du membre El hadji Moussa Soumaré Sonko n'est pas renseignée à 100 %. Prière de vérifier l'ensemble des questions relatives à ce membre et de les renseigner en totalité. </w:t>
        <w:br/>
        <w:t xml:space="preserve">- La section sur le repas pris à l'extérieur du ménage du membre Fatou Diedhiou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xml:space="preserve">- La section sur le repas pris à l'extérieur du ménage du membre Moustapha Diedhiou n'est pas renseignée à 100 %. Prière de vérifier l'ensemble des questions relatives à ce membre et de les renseigner en totalité. </w:t>
        <w:br/>
        <w:t>- La section sur le repas pris à l'extérieur du ménage du membre Salif Badji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DIEDHIOU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64-79-58-10</w:t>
            </w:r>
          </w:p>
        </w:tc>
        <w:tc>
          <w:tcPr>
            <w:tcW w:type="dxa" w:w="1662"/>
          </w:tcPr>
          <w:p>
            <w:r>
              <w:rPr>
                <w:sz w:val="14"/>
              </w:rPr>
              <w:t>eea341caefad419f9d32d5cde697b5c6</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DIEDHIOU</w:t>
            </w:r>
          </w:p>
        </w:tc>
        <w:tc>
          <w:tcPr>
            <w:tcW w:type="dxa" w:w="3324"/>
          </w:tcPr>
          <w:p>
            <w:r>
              <w:rPr>
                <w:sz w:val="18"/>
              </w:rPr>
              <w:t>N/A</w:t>
            </w:r>
          </w:p>
        </w:tc>
        <w:tc>
          <w:tcPr>
            <w:tcW w:type="dxa" w:w="3324"/>
          </w:tcPr>
          <w:p>
            <w:r/>
            <w:hyperlink r:id="rId11">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dieynaba diedhiou manquent. Veuillez les renseigner. Les données sur les niveaux d'études, les fonctions et les caracteristiques sociodemographiques de la mère biologique de  dieynaba diedhiou  manquent.</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aissatou diedhiou  n'arrive pas  à comprendre un petit texte lu dans une langue locale (s02q03). Veuillez corriger ou donner des explications au QG. </w:t>
        <w:br/>
        <w:t xml:space="preserve">- Peu probable! aissatou sonko  n'arrive pas  à comprendre un petit texte lu dans une langue locale (s02q03). Veuillez corriger ou donner des explications au QG. Peu probable! aissatou sonko  ne sait ni lire, ni écrire, ni comprendre dans aucune des langues  (s02q01,s02q02,s02q03). Veuillez corriger ou donner des explications au QG. </w:t>
        <w:br/>
        <w:t>- Peu probable! binta coly  n'arrive pas  à comprendre un petit texte lu dans une langue locale (s02q03). Veuillez corriger ou donner des explications au QG. Le montant des frais d'uniformes pour l'année scolaire de binta coly est faible ou élevé. veuillez, s'il vous plait, confirmer ces informations avec le QG ou apporter les corrections nécessaires.</w:t>
        <w:br/>
        <w:t>- Peu probable! dieynaba diedhiou  n'arrive pas  à comprendre un petit texte lu dans une langue locale (s02q03). Veuillez corriger ou donner des explications au QG. Peu probable! dieynaba diedhiou  ne sait ni lire, ni écrire, ni comprendre dans aucune des langues  (s02q01,s02q02,s02q03). Veuillez corriger ou donner des explications au QG. Le montant des frais d'uniformes pour l'année scolaire de dieynaba diedhiou est faible ou élevé. veuillez, s'il vous plait, confirmer ces informations avec le QG ou apporter les corrections nécessaires.</w:t>
        <w:br/>
        <w:t>- Peu probable! mamadou diedhiou  n'arrive pas  à comprendre un petit texte lu dans une langue locale (s02q03). Veuillez corriger ou donner des explications au QG. Le montant des frais d'uniformes pour l'année scolaire de mamadou diedhiou est faible ou élevé. veuillez, s'il vous plait, confirmer ces informations avec le QG ou apporter les corrections nécessaires.</w:t>
        <w:br/>
        <w:t>- Peu probable! moussa diedhiou  n'arrive pas  à comprendre un petit texte lu dans une langue locale (s02q03). Veuillez corriger ou donner des explications au QG. Peu probable! moussa diedhiou  ne sait ni lire, ni écrire, ni comprendre dans aucune des langues  (s02q01,s02q02,s02q03). Veuillez corriger ou donner des explications au QG. Peu plausible moussa diedhiou fréquente au minimum le fondamental 1 mais ne sait ni lire ni comprendre la langue française, prière de corriger ou de confirmer avec le QG merci. Le montant des frais d'uniformes pour l'année scolaire de moussa diedhiou est faible ou élevé. veuillez, s'il vous plait, confirmer ces informations avec le QG ou apporter les corrections nécessaires.</w:t>
        <w:br/>
        <w:t>- Peu probable! oumy diedhiou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abdou badji, prière de la renseigner.</w:t>
      </w:r>
    </w:p>
    <w:p>
      <w:r>
        <w:rPr>
          <w:b/>
          <w:color w:val="4672C4"/>
          <w:sz w:val="22"/>
        </w:rPr>
        <w:t>&gt;&gt; Section4b - Emploi - Activite principale</w:t>
      </w:r>
    </w:p>
    <w:p>
      <w:pPr>
        <w:ind w:left="283"/>
      </w:pPr>
      <w:r>
        <w:rPr>
          <w:sz w:val="20"/>
        </w:rPr>
        <w:t>- Avertissementabdou diedhiou  travaille mais les questions relatives à son emploi principal ne sont pas renseignées à 100%, prière de les renseigner. Vous avez sélectionné l'option 'Ne sait pas' pour la catégorie socioprofessionnelle de abdou diedhiou ou vous ne l'avez pas renseigné. prière de corriger.</w:t>
      </w:r>
    </w:p>
    <w:p>
      <w:r>
        <w:rPr>
          <w:b/>
          <w:color w:val="4672C4"/>
          <w:sz w:val="22"/>
        </w:rPr>
        <w:t>&gt;&gt; Section6 - Epargne et credit</w:t>
      </w:r>
    </w:p>
    <w:p>
      <w:pPr>
        <w:ind w:left="283"/>
      </w:pPr>
      <w:r>
        <w:rPr>
          <w:sz w:val="20"/>
        </w:rPr>
        <w:t xml:space="preserve">- Il est impératif de renseigner la question : #Est-ce que abdou badji possède un compte dans les établissements financiers suivants ou une carte prépayée ?# même si la personne ne dispose pas de compte, veuillez les renseigner s'il vous plaît. </w:t>
        <w:br/>
        <w:t xml:space="preserve">- Il est impératif de renseigner la question : #Est-ce que aissatou diedhiou possède un compte dans les établissements financiers suivants ou une carte prépayée ?# même si la personne ne dispose pas de compte, veuillez les renseigner s'il vous plaît. </w:t>
        <w:br/>
        <w:t xml:space="preserve">- Il est impératif de renseigner la question : #Est-ce que aissatou sonko possède un compte dans les établissements financiers suivants ou une carte prépayée ?# même si la personne ne dispose pas de compte, veuillez les renseigner s'il vous plaît. </w:t>
        <w:br/>
        <w:t>- Il est impératif de renseigner la question : #Est-ce que oumy diedhiou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badji n'est pas renseignée à 100 %. Prière de vérifier l'ensemble des questions relatives à ce membre et de les renseigner en totalité. </w:t>
        <w:br/>
        <w:t xml:space="preserve">- La section sur le repas pris à l'extérieur du ménage du membre abdou diedhiou n'est pas renseignée à 100 %. Prière de vérifier l'ensemble des questions relatives à ce membre et de les renseigner en totalité. </w:t>
        <w:br/>
        <w:t xml:space="preserve">- La section sur le repas pris à l'extérieur du ménage du membre aissatou diedhiou n'est pas renseignée à 100 %. Prière de vérifier l'ensemble des questions relatives à ce membre et de les renseigner en totalité. </w:t>
        <w:br/>
        <w:t xml:space="preserve">- La section sur le repas pris à l'extérieur du ménage du membre aissatou sonko n'est pas renseignée à 100 %. Prière de vérifier l'ensemble des questions relatives à ce membre et de les renseigner en totalité. </w:t>
        <w:br/>
        <w:t xml:space="preserve">- La section sur le repas pris à l'extérieur du ménage du membre binta coly n'est pas renseignée à 100 %. Prière de vérifier l'ensemble des questions relatives à ce membre et de les renseigner en totalité. </w:t>
        <w:br/>
        <w:t xml:space="preserve">- La section sur le repas pris à l'extérieur du ménage du membre dieynaba diedhiou n'est pas renseignée à 100 %. Prière de vérifier l'ensemble des questions relatives à ce membre et de les renseigner en totalité. </w:t>
        <w:br/>
        <w:t xml:space="preserve">- La section sur le repas pris à l'extérieur du ménage du membre mamadou diedhiou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La section sur le repas pris à l'extérieur du ménage du membre oumy diedhiou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La section 10a du ménage de ABDOU DIEDHIOU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parcelles arachide selon l'exploitant est de 80 Mètre Carré (m^2) qui semble faible ou l'estimation ne semble pas bonne. Prière de corriger. La superficie de la parcelle parcelles arachide selon les mesures GPS est de 1396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44-16-53-17</w:t>
            </w:r>
          </w:p>
        </w:tc>
        <w:tc>
          <w:tcPr>
            <w:tcW w:type="dxa" w:w="1662"/>
          </w:tcPr>
          <w:p>
            <w:r>
              <w:rPr>
                <w:sz w:val="14"/>
              </w:rPr>
              <w:t>a0ba820d13b4416a83aad1b86e94dcae</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DIEDHIOU</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pour laquelle que coumba ndiaye est venu vivre dans cette localité est se soigner et semble exister dans les modalités, prière de prendre attache avec le QG pour plus d'explication afin de la classer bien. </w:t>
        <w:br/>
        <w:t>- La raison principale pour laquelle que ousmane diedhiou est venu vivre dans cette localité est il declarer a bignona et semble exister dans les modalités, prière de prendre attache avec le QG pour plus d'explication afin de la classer bien. Attention ! Le montant (7500 Fcfa) dépensé ou reçu en cadeau pour les cartes prépayées, les transferts de crédit et les abonnements de  ousmane diedhiou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ousmane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(5000 Fcfa) de boukatéwe ndione en 3ème année de Secondaire 2 Général est relativement faible par rapport aux autres frais de scolarités observés dans cette zone. Prière de corriger ou de confirmer avec le QG. </w:t>
        <w:br/>
        <w:t xml:space="preserve">- Peu probable! coumba ndiaye  n'arrive pas  à comprendre un petit texte lu dans une langue locale (s02q03). Veuillez corriger ou donner des explications au QG. </w:t>
        <w:br/>
        <w:t xml:space="preserve">- Peu probable! omar diedhiou  n'arrive pas  à comprendre un petit texte lu dans une langue locale (s02q03). Veuillez corriger ou donner des explications au QG. Le montant des frais pour les cahiers et autres matériels scolaires pour l'année scolaire de omar diedhiou est de 0 FCFA, omar diedhiou a fait comment pour payer ces cahiers et autres matériels scolaires (SAC, stylo, craie, ardoise, crayon...) ? prière de corriger. </w:t>
        <w:br/>
        <w:t xml:space="preserve">- Peu probable! saly sonko  n'arrive pas  à comprendre un petit texte lu dans une langue locale (s02q03). Veuillez corriger ou donner des explications au QG. </w:t>
        <w:br/>
        <w:t>- Peu probable! sarata diedhiou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ousmane diedhiou a eu est probleme de genou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famara sonko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ismaïla diedhiou n'a consacré aucune heure pour les travaux cités en s04q01, s04q02, s04q03, s04q04, s04q05, s04q06, s04q07 et s04q08.Prière de regarder pour corriger ou confirmer avec le QG. </w:t>
        <w:br/>
        <w:t xml:space="preserve">- Avertissement! Nombre d'heure que ousmane diedhiou a consacré à son emploi au cours des 7 derniers jours est trop faible, veuillez revoir s'il vous plait ou confirmer cette information avec QG. </w:t>
        <w:br/>
        <w:t xml:space="preserve">- Avertissement! coumba ndiaye n'a consacré aucune heure pour aucun des travaux du ménage, prière de regarder les réponses prises dans les questions (s04q01 s04q02 s04q03 s04q04 s04q05 s04q06 s04q07 s04q08). </w:t>
        <w:br/>
        <w:t>- Avertissement! oumi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saly sonko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binta seck n'est pas renseignée à 100 %. Prière de vérifier l'ensemble des questions relatives à ce membre et de les renseigner en totalité. </w:t>
        <w:br/>
        <w:t xml:space="preserve">- La section sur le repas pris à l'extérieur du ménage du membre boukatéwe ndione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famara sonko n'est pas renseignée à 100 %. Prière de vérifier l'ensemble des questions relatives à ce membre et de les renseigner en totalité. </w:t>
        <w:br/>
        <w:t xml:space="preserve">- La section sur le repas pris à l'extérieur du ménage du membre ismaïla diedhiou n'est pas renseignée à 100 %. Prière de vérifier l'ensemble des questions relatives à ce membre et de les renseigner en totalité. </w:t>
        <w:br/>
        <w:t xml:space="preserve">- La section sur le repas pris à l'extérieur du ménage du membre lamine diedhiou n'est pas renseignée à 100 %. Prière de vérifier l'ensemble des questions relatives à ce membre et de les renseigner en totalité. </w:t>
        <w:br/>
        <w:t xml:space="preserve">- La section sur le repas pris à l'extérieur du ménage du membre omar diedhiou n'est pas renseignée à 100 %. Prière de vérifier l'ensemble des questions relatives à ce membre et de les renseigner en totalité. </w:t>
        <w:br/>
        <w:t xml:space="preserve">- La section sur le repas pris à l'extérieur du ménage du membre oumi sagna n'est pas renseignée à 100 %. Prière de vérifier l'ensemble des questions relatives à ce membre et de les renseigner en totalité. </w:t>
        <w:br/>
        <w:t xml:space="preserve">- La section sur le repas pris à l'extérieur du ménage du membre ousmane diedhiou n'est pas renseignée à 100 %. Prière de vérifier l'ensemble des questions relatives à ce membre et de les renseigner en totalité. </w:t>
        <w:br/>
        <w:t xml:space="preserve">- La section sur le repas pris à l'extérieur du ménage du membre saly sonko n'est pas renseignée à 100 %. Prière de vérifier l'ensemble des questions relatives à ce membre et de les renseigner en totalité. </w:t>
        <w:br/>
        <w:t>- La section sur le repas pris à l'extérieur du ménage du membre sarata diedhiou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maad et de maad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Avertissement!!! Le prix d'achat (15000) de l'article  Bonbonne de gaz est inférieur aux prix de revente (20000)  avec l'âge du bien atteignant 14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La superficie de la parcelle parcelle riz 1 selon les mesures GPS est de 1953.78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Le salaire total payé de toutes catégories confondues par le ménage ousmane diedhiou pour la main-d'oeuvre non-familiale sur la parcelle parcelle riz 1 au cours de la campagne pour la période de préparation du sol (labour) et des semis est de 0 qui semble élevé ou faible. Merci de corriger. La superficie de la parcelle parcelle riz 1 selon les mesures GPS est de 2121.01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Le salaire total payé de toutes catégories confondues par le ménage ousmane diedhiou pour la main-d'oeuvre non-familiale sur la parcelle parcelle riz 1 au cours de la campagne pour la période des récoltes est de 0 qui semble élevé ou faible. Merci de corriger. La superficie de la parcelle parcelle riz 1 selon les mesures GPS est de 4312.06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La superficie de la parcelle parcelle lamine selon l'exploitant est de 55 Mètre Carré (m^2) qui semble faible ou l'estimation ne semble pas bonne. Prière de corriger. La superficie de la parcelle parcelle lamine selon les mesures GPS est de 55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30-13-42-09</w:t>
            </w:r>
          </w:p>
        </w:tc>
        <w:tc>
          <w:tcPr>
            <w:tcW w:type="dxa" w:w="1662"/>
          </w:tcPr>
          <w:p>
            <w:r>
              <w:rPr>
                <w:sz w:val="14"/>
              </w:rPr>
              <w:t>b02c711200da4807b82619883d41b4a3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SONKO</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abdoulaye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abdoulaye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fatou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khady sonko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khady sonko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lamine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lamine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mouhamed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mouhamed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rabi badiane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rabi badiane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yacine sane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yacine sane est relativement élevé par rapport aux autres montants depansés observés dans cette zone. Prière de corriger ou de confirmer avec le QG. </w:t>
        <w:br/>
        <w:t>- Incoherence! awa sonko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mamadou lamine coly n'a pas fait des études dans une école formelle est decision personnelle et semble exister dans les modalités, prière de prendre attache avec le QG pour plus d'explication afin de la classer bien. </w:t>
        <w:br/>
        <w:t xml:space="preserve">- Le montant des frais pour les cahiers et autres matériels scolaires pour l'année scolaire de mouhamed coly est faible ou élevé, veuillez, s'il vous plait, confirmer ces informations avec le QG ou apporter les corrections nécessaires. </w:t>
        <w:br/>
        <w:t xml:space="preserve">- Peu probable! adama sambou  n'arrive pas  à comprendre un petit texte lu dans une langue locale (s02q03). Veuillez corriger ou donner des explications au QG. </w:t>
        <w:br/>
        <w:t xml:space="preserve">- Peu probable! aroky sonko  n'arrive pas  à comprendre un petit texte lu dans une langue locale (s02q03). Veuillez corriger ou donner des explications au QG. </w:t>
        <w:br/>
        <w:t xml:space="preserve">- Peu probable! awa sambou  n'arrive pas  à comprendre un petit texte lu dans une langue locale (s02q03). Veuillez corriger ou donner des explications au QG. </w:t>
        <w:br/>
        <w:t xml:space="preserve">- Peu probable! awa sonko  n'arrive pas  à comprendre un petit texte lu dans une langue locale (s02q03). Veuillez corriger ou donner des explications au QG. </w:t>
        <w:br/>
        <w:t xml:space="preserve">- Peu probable! fatou coly  n'arrive pas  à comprendre un petit texte lu dans une langue locale (s02q03). Veuillez corriger ou donner des explications au QG. Le domaine que fatou coly bénéficié de cette formation est menagere et semble exister dans les modalités, prière de prendre attache avec le QG pour plus d'explication afin de la classer bien. </w:t>
        <w:br/>
        <w:t xml:space="preserve">- Peu probable! khady coly 1  n'arrive pas  à comprendre un petit texte lu dans une langue locale (s02q03). Veuillez corriger ou donner des explications au QG. La raison principale que khady coly 1 n'a pas été à l'école entre 2024/2025 est elle vient d’entrée à l’école et semble exister dans les modalités, prière de prendre attache avec le QG pour plus d'explication afin de la classer bien. </w:t>
        <w:br/>
        <w:t xml:space="preserve">- Peu probable! seydou marry  n'arrive pas  à comprendre un petit texte lu dans une langue locale (s02q03). Veuillez corriger ou donner des explications au QG. Peu plausible seydou marry fréquente au minimum le fondamental 1 mais ne sait ni lire ni comprendre la langue française, prière de corriger ou de confirmer avec le QG merci. Attention ! Le frais de scolarité (1000 Fcfa) de seydou marry en 1ére année de Primaire est relativement faible par rapport aux autres frais de scolarités observés dans cette zone. Prière de corriger ou de confirmer avec le QG. </w:t>
        <w:br/>
        <w:t>- Peu probable! sidy coly  n'arrive pas  à comprendre un petit texte lu dans une langue locale (s02q03). Veuillez corriger ou donner des explications au QG. Peu plausible sidy coly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principal assuré ou qui paye la cotisation à la mutuelle de santé pour diariatou coly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abdoulaye coly n'a pas cherché du travail au cours des 30 derniers jours est pas de metier et semble exister dans les modalités, prière de prendre attache avec le QG pour plus d'explication afin de la classer bien. </w:t>
        <w:br/>
        <w:t xml:space="preserve">-  La raison pourquoi diariatou coly n'a pas travaillé au cours des 7 derniers jours est fausse couche et semble avoir un emploi ou exister dans les modalités, prière de de bien regarder l'emploi diariatou coly  ou de prendre attache avec le QG pour plus d'explication afin de la classer bien. </w:t>
        <w:br/>
        <w:t xml:space="preserve">- Avertissement! Généralement les jeunes hommes (10 à 25ans) font des travaux ménager soit apprendre les enfants à reviser leurs léçons ou d'autres cours, becaye sambou n'a consacré aucune heure pour les travaux cités en s04q01, s04q02, s04q03, s04q04, s04q05, s04q06, s04q07 et s04q08.Prière de regarder pour corriger ou confirmer avec le QG. </w:t>
        <w:br/>
        <w:t xml:space="preserve">- Avertissement! aroky sonko n'a consacré aucune heure pour aucun des travaux du ménage, prière de regarder les réponses prises dans les questions (s04q01 s04q02 s04q03 s04q04 s04q05 s04q06 s04q07 s04q08). </w:t>
        <w:br/>
        <w:t xml:space="preserve">- Avertissement! awa sonko n'a consacré aucune heure pour aucun des travaux du ménage, prière de regarder les réponses prises dans les questions (s04q01 s04q02 s04q03 s04q04 s04q05 s04q06 s04q07 s04q08). </w:t>
        <w:br/>
        <w:t xml:space="preserve">- Avertissement! fatou coly n'a consacré aucune heure pour aucun des travaux du ménage, prière de regarder les réponses prises dans les questions (s04q01 s04q02 s04q03 s04q04 s04q05 s04q06 s04q07 s04q08). </w:t>
        <w:br/>
        <w:t>- Incoherent! khady coly est (Ménagère) de la 4.21 et khady coly est un homme, prière de corriger.</w:t>
      </w:r>
    </w:p>
    <w:p>
      <w:r>
        <w:rPr>
          <w:b/>
          <w:color w:val="4672C4"/>
          <w:sz w:val="22"/>
        </w:rPr>
        <w:t>&gt;&gt; Section4b - Emploi - Activite principale</w:t>
      </w:r>
    </w:p>
    <w:p>
      <w:pPr>
        <w:ind w:left="283"/>
      </w:pPr>
      <w:r>
        <w:rPr>
          <w:sz w:val="20"/>
        </w:rPr>
        <w:t xml:space="preserve">- || Avertissement! Nombre de mois que mouhamed coly a exercé dans l'emploi au cours des 12 derniers mois est de 0 mois, veuillez corriger s'il vous plait.Nombre de mois exercé par mouhamed coly dans l'emploi au cours des 12 derniers mois semble faible, veuillez corriger s'il vous plait ou comfirmer avec le QG. Attention ! Le nombre de jours que mouhamed coly a travaillés par mois semble être inférieur à 15. Veuillez, s'il vous plaît, confirmer cette information. Avertissement!! Le montant de mouhamed coly semble trop élevé pour un revenu net gagné par semaine. Veuillez, s'il vous plaît, confirmer cette information avec le QG ou la corriger. </w:t>
        <w:br/>
        <w:t xml:space="preserve">- Avertissement!! Le montant de awa sonko semble trop faible pour un revenu net gagné par an. Veuillez, s'il vous plaît, confirmer cette information avec le QG ou la corriger. </w:t>
        <w:br/>
        <w:t xml:space="preserve">- Avertissement!!! mamadou lamine coly enquêté dans l'emploi principale n'a pas declaré son salaire prière de fournir plus d'effort pour lui demander son salire, vous pouvez utiliser des stratégies pour faire une estimation ou demander des conseils au QG. Avertissement!!! mamadou lamine coly enquêté dans l'emploi principale n'a pas declaré son revenu prière de fournir plus d'effort pour lui demander son revenu, vous pouvez utiliser des stratégies pour faire une estimation ou demander des conseils au QG. Avertissement!!! mamadou lamine coly est un Cartographes et géomètres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diariatou coly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aroky sonko enquêté dans l'emploi principale n'a pas declaré son revenu prière de fournir plus d'effort pour lui demander son revenu, vous pouvez utiliser des stratégies pour faire une estimation ou demander des conseils au QG. </w:t>
        <w:br/>
        <w:t>- Avertissement!!! les informations de awa sonko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awa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khady coly n'a pas demandé de crédit auprès d'une institution financière au cours des 12 derniers mois est nsp et semble exister dans les modalités, prière de prendre attache avec le QG pour plus d'explication afin de la classer bien. </w:t>
        <w:br/>
        <w:t>- Avertissement!!! mamadou lamine coly est un Cartographes et géomètres qui travaille dans Entreprise Privée et est un Ouvrier ou employé qualifié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coly n'est pas renseignée à 100 %. Prière de vérifier l'ensemble des questions relatives à ce membre et de les renseigner en totalité. </w:t>
        <w:br/>
        <w:t xml:space="preserve">- La section sur le repas pris à l'extérieur du ménage du membre adama sambou n'est pas renseignée à 100 %. Prière de vérifier l'ensemble des questions relatives à ce membre et de les renseigner en totalité. </w:t>
        <w:br/>
        <w:t xml:space="preserve">- La section sur le repas pris à l'extérieur du ménage du membre amadou niang n'est pas renseignée à 100 %. Prière de vérifier l'ensemble des questions relatives à ce membre et de les renseigner en totalité. </w:t>
        <w:br/>
        <w:t xml:space="preserve">- La section sur le repas pris à l'extérieur du ménage du membre aroky sonko n'est pas renseignée à 100 %. Prière de vérifier l'ensemble des questions relatives à ce membre et de les renseigner en totalité. </w:t>
        <w:br/>
        <w:t xml:space="preserve">- La section sur le repas pris à l'extérieur du ménage du membre awa sambou n'est pas renseignée à 100 %. Prière de vérifier l'ensemble des questions relatives à ce membre et de les renseigner en totalité. </w:t>
        <w:br/>
        <w:t xml:space="preserve">- La section sur le repas pris à l'extérieur du ménage du membre awa sonko n'est pas renseignée à 100 %. Prière de vérifier l'ensemble des questions relatives à ce membre et de les renseigner en totalité. </w:t>
        <w:br/>
        <w:t xml:space="preserve">- La section sur le repas pris à l'extérieur du ménage du membre becaye sambou n'est pas renseignée à 100 %. Prière de vérifier l'ensemble des questions relatives à ce membre et de les renseigner en totalité. </w:t>
        <w:br/>
        <w:t xml:space="preserve">- La section sur le repas pris à l'extérieur du ménage du membre diariatou coly n'est pas renseignée à 100 %. Prière de vérifier l'ensemble des questions relatives à ce membre et de les renseigner en totalité. </w:t>
        <w:br/>
        <w:t xml:space="preserve">- La section sur le repas pris à l'extérieur du ménage du membre fatou coly n'est pas renseignée à 100 %. Prière de vérifier l'ensemble des questions relatives à ce membre et de les renseigner en totalité. </w:t>
        <w:br/>
        <w:t xml:space="preserve">- La section sur le repas pris à l'extérieur du ménage du membre khady coly 1 n'est pas renseignée à 100 %. Prière de vérifier l'ensemble des questions relatives à ce membre et de les renseigner en totalité. </w:t>
        <w:br/>
        <w:t xml:space="preserve">- La section sur le repas pris à l'extérieur du ménage du membre khady coly n'est pas renseignée à 100 %. Prière de vérifier l'ensemble des questions relatives à ce membre et de les renseigner en totalité. </w:t>
        <w:br/>
        <w:t xml:space="preserve">- La section sur le repas pris à l'extérieur du ménage du membre khady sonko n'est pas renseignée à 100 %. Prière de vérifier l'ensemble des questions relatives à ce membre et de les renseigner en totalité. </w:t>
        <w:br/>
        <w:t xml:space="preserve">- La section sur le repas pris à l'extérieur du ménage du membre mamadou lamine coly n'est pas renseignée à 100 %. Prière de vérifier l'ensemble des questions relatives à ce membre et de les renseigner en totalité. </w:t>
        <w:br/>
        <w:t xml:space="preserve">- La section sur le repas pris à l'extérieur du ménage du membre mouhamed coly n'est pas renseignée à 100 %. Prière de vérifier l'ensemble des questions relatives à ce membre et de les renseigner en totalité. </w:t>
        <w:br/>
        <w:t xml:space="preserve">- La section sur le repas pris à l'extérieur du ménage du membre rabi badiane n'est pas renseignée à 100 %. Prière de vérifier l'ensemble des questions relatives à ce membre et de les renseigner en totalité. </w:t>
        <w:br/>
        <w:t xml:space="preserve">- La section sur le repas pris à l'extérieur du ménage du membre seydou marry n'est pas renseignée à 100 %. Prière de vérifier l'ensemble des questions relatives à ce membre et de les renseigner en totalité. </w:t>
        <w:br/>
        <w:t xml:space="preserve">- La section sur le repas pris à l'extérieur du ménage du membre sidy coly n'est pas renseignée à 100 %. Prière de vérifier l'ensemble des questions relatives à ce membre et de les renseigner en totalité. </w:t>
        <w:br/>
        <w:t>- La section sur le repas pris à l'extérieur du ménage du membre yacine sane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Billet de loterie nationale, billet de PMU et tout autre pari sportif est mobile banque et semble exister dans les modalités, prière de prendre attache avec le QG pour plus d'explication afin de la classer bien. </w:t>
        <w:b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d’arachide grillée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vente de mangue. Incohérence!! L'entreprise vente de mangue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(champ 1 awa) qui ne semble pas être un bon nom ou contient des lettres, prière de mettre le vrai nom de la parcelle. Incoherence! Le nombre de cultures dans la parcelle champ 1 awa est de 4 cultures qui semble trop élévé ou non renseigné, prière de corriger. La superficie de la parcelle champ 1 awa selon les mesures GPS est de 150 hectare qui semble élevé ou faible, prière de corriger. </w:t>
        <w:br/>
        <w:t xml:space="preserve">- Avertissement!! La parcelle a comme nom (champ 1 awa) qui ne semble pas être un bon nom ou contient des lettres, prière de mettre le vrai nom de la parcelle. La superficie de la parcelle champ 1 awa selon l'exploitant est de 82.08 Mètre Carré (m^2) qui semble faible ou l'estimation ne semble pas bonne. Prière de corriger. Incoherence! Le nombre de cultures dans la parcelle champ 1 awa est de 4 cultures qui semble trop élévé ou non renseigné, prière de corriger. La superficie de la parcelle champ 1 awa selon les mesures GPS est de 82.08 hectare qui semble élevé ou faible, prière de corriger.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1747.24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2128.7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2465.75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2904.01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636444,-16.4794236" TargetMode="External"/><Relationship Id="rId10" Type="http://schemas.openxmlformats.org/officeDocument/2006/relationships/hyperlink" Target="https://www.google.com/maps?q=12.947589933333331,-16.46035691666667" TargetMode="External"/><Relationship Id="rId11" Type="http://schemas.openxmlformats.org/officeDocument/2006/relationships/hyperlink" Target="https://www.google.com/maps?q=12.9410789,-16.45696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