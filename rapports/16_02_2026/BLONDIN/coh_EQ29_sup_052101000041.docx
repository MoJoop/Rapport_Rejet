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052101000041</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27-83-16-56</w:t>
            </w:r>
          </w:p>
        </w:tc>
        <w:tc>
          <w:tcPr>
            <w:tcW w:type="dxa" w:w="1662"/>
          </w:tcPr>
          <w:p>
            <w:r>
              <w:rPr>
                <w:sz w:val="14"/>
              </w:rPr>
              <w:t>b50a0e8010f94f55b2797c70d3af11a9</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ANNE</w:t>
            </w:r>
          </w:p>
        </w:tc>
        <w:tc>
          <w:tcPr>
            <w:tcW w:type="dxa" w:w="3324"/>
          </w:tcPr>
          <w:p>
            <w:r>
              <w:rPr>
                <w:sz w:val="18"/>
              </w:rPr>
              <w:t>N/A</w:t>
            </w:r>
          </w:p>
        </w:tc>
        <w:tc>
          <w:tcPr>
            <w:tcW w:type="dxa" w:w="3324"/>
          </w:tcPr>
          <w:p>
            <w:r/>
            <w:hyperlink r:id="rId9">
              <w:r>
                <w:rPr>
                  <w:color w:val="0563C1"/>
                  <w:u w:val="single"/>
                </w:rPr>
                <w:t>camps navetan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Les informations sur l'acte de naissance (ni Jours, ni mois et ni années) de  BOUNE OUMAR ANNE  manquent, s'il vous plait pouvez-vous fournir d'effort pour avoir ces informations.</w:t>
      </w:r>
    </w:p>
    <w:p>
      <w:r>
        <w:rPr>
          <w:b/>
          <w:color w:val="4672C4"/>
          <w:sz w:val="22"/>
        </w:rPr>
        <w:t>&gt;&gt; Section2 - Education</w:t>
      </w:r>
    </w:p>
    <w:p>
      <w:pPr>
        <w:ind w:left="283"/>
      </w:pPr>
      <w:r>
        <w:rPr>
          <w:sz w:val="20"/>
        </w:rPr>
        <w:t xml:space="preserve">- Peu probable! AMADOU ANNE  n'arrive pas  à comprendre un petit texte lu dans une langue locale (s02q03). Veuillez corriger ou donner des explications au QG. Avertissement!! AMADOU ANNE fréquente au minimum la troisième année de fondamental 1 mais ne sait pas écrire, prière de corriger ou confirmer avec le QG. Avertissement!! AMADOU ANNE qui sait écrire en français doit pouvoir lire en français. Dans les milieux urbains c'est peu probable de voir une école dont les élèves ou étudiants ne dépensent pas en frais d'uniformes, prière de verifier pour AMADOU ANNE et corriger ou confirmer avec le QG. </w:t>
        <w:br/>
        <w:t xml:space="preserve">- Peu probable! BINTA ANNE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ANNE et corriger ou confirmer avec le QG. Attention ! Le frais de scolarité (5000 Fcfa) de BINTA ANNE en 5ème année de Primaire est relativement élevé par rapport aux autres frais de scolarités observés dans cette zone. Prière de corriger ou de confirmer avec le QG. </w:t>
        <w:br/>
        <w:t xml:space="preserve">- Peu probable! BOUNE OUMAR ANNE  n'arrive pas  à comprendre un petit texte lu dans une langue locale (s02q03). Veuillez corriger ou donner des explications au QG. Avertissement!! BOUNE OUMAR ANNE qui sait écrire en français doit pouvoir lire en français. </w:t>
        <w:br/>
        <w:t xml:space="preserve">- Peu probable! CHEIKH ANNE  n'arrive pas  à comprendre un petit texte lu dans une langue locale (s02q03). Veuillez corriger ou donner des explications au QG. Avertissement!! CHEIKH ANNE qui sait écrire en français doit pouvoir lire en français. </w:t>
        <w:br/>
        <w:t xml:space="preserve">- Peu probable! HOTHIA ANNE  n'arrive pas  à comprendre un petit texte lu dans une langue locale (s02q03). Veuillez corriger ou donner des explications au QG. Avertissement!! HOTHIA ANNE qui sait écrire en français doit pouvoir lire en français. </w:t>
        <w:br/>
        <w:t xml:space="preserve">- Peu probable! MAIMOUNA ANNE  n'arrive pas  à comprendre un petit texte lu dans une langue locale (s02q03). Veuillez corriger ou donner des explications au QG. Avertissement!! MAIMOUNA ANNE qui sait écrire en français doit pouvoir lire en français. </w:t>
        <w:br/>
        <w:t>- Peu probable! MAMADOU ANNE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ANNE et corriger ou confirmer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Attention ! Soupçons de quantité anormale! Le ménage de CHEIKH ANNE avec une taille de 7 personnes a consommé 12 Tas en Petit de Gombo frais qui est relativement élevé comme consommation par rapport à la condition de vie des autres ménages de même taille dans cette zone. Prière de corriger ou de confirmer avec le QG. Attention ! Soupçons de quantité anormale! Le ménage de CHEIKH ANNE avec une taille de 7 personnes a consommé 3.5 Kg en taille unique de Sucre en poudre  qui est relativement élevé comme consommation par rapport à la condition de vie des autres ménages de même taille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ANNE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32-75-26-74</w:t>
            </w:r>
          </w:p>
        </w:tc>
        <w:tc>
          <w:tcPr>
            <w:tcW w:type="dxa" w:w="1662"/>
          </w:tcPr>
          <w:p>
            <w:r>
              <w:rPr>
                <w:sz w:val="14"/>
              </w:rPr>
              <w:t>5d55867dcfa94605a1f0a2641692c4ec</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TRAORE</w:t>
            </w:r>
          </w:p>
        </w:tc>
        <w:tc>
          <w:tcPr>
            <w:tcW w:type="dxa" w:w="3324"/>
          </w:tcPr>
          <w:p>
            <w:r>
              <w:rPr>
                <w:sz w:val="18"/>
              </w:rPr>
              <w:t>N/A</w:t>
            </w:r>
          </w:p>
        </w:tc>
        <w:tc>
          <w:tcPr>
            <w:tcW w:type="dxa" w:w="3324"/>
          </w:tcPr>
          <w:p>
            <w:r/>
            <w:hyperlink r:id="rId10">
              <w:r>
                <w:rPr>
                  <w:color w:val="0563C1"/>
                  <w:u w:val="single"/>
                </w:rPr>
                <w:t>appartement en face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Incohérence!! Le nombre d'année (9999) que Adama Sanokho a vécu dans la localité est superieur à son âge (42) ou ne sait pas. Prière de corriger.</w:t>
        <w:br/>
        <w:t xml:space="preserve">- Les données sur les niveaux d'études, les fonctions et les caracteristiques sociodemographiques du père biologique de Fatou Bathily manquent. Veuillez les renseigner. Les données sur les niveaux d'études, les fonctions et les caracteristiques sociodemographiques de la mère biologique de  Fatou Bathily  manquent. </w:t>
        <w:br/>
        <w:t>- Les informations sur l'acte de naissance (ni Jours, ni mois et ni années) de  Dianké Biaye  manquent, s'il vous plait pouvez-vous fournir d'effort pour avoir ces informations. Incohérence!! Le nombre d'année (9999) que Dianké Biaye a vécu dans la localité est superieur à son âge (42) ou ne sait pas. Prière de corriger.</w:t>
        <w:br/>
        <w:t xml:space="preserve">- Les informations sur l'acte de naissance (ni Jours, ni mois et ni années) de  Malick Sanokho  manquent, s'il vous plait pouvez-vous fournir d'effort pour avoir ces informations. </w:t>
        <w:br/>
        <w:t xml:space="preserve">- Les informations sur l'acte de naissance (ni Jours, ni mois et ni années) de  Mohamed Sanokho  manquent, s'il vous plait pouvez-vous fournir d'effort pour avoir ces informations. </w:t>
        <w:br/>
        <w:t xml:space="preserve">- Les informations sur l'acte de naissance (ni Jours, ni mois et ni années) de  Moussa Sanokho  manquent, s'il vous plait pouvez-vous fournir d'effort pour avoir ces informations. </w:t>
        <w:br/>
        <w:t xml:space="preserve">- Les informations sur l'acte de naissance (ni Jours, ni mois et ni années) de  Salif Sanokho  manquent, s'il vous plait pouvez-vous fournir d'effort pour avoir ces informations. </w:t>
        <w:br/>
        <w:t xml:space="preserve">- Prière de renseigner le sexe ou le lien de parenté de  Fatoumata Traore Sanokho  merci. Les données sur les niveaux d'études, les fonctions et les caracteristiques sociodemographiques du père biologique de Fatoumata Traore Sanokho manquent. Veuillez les renseigner. Les données sur les niveaux d'études, les fonctions et les caracteristiques sociodemographiques de la mère biologique de  Fatoumata Traore Sanokho  manquent. </w:t>
        <w:br/>
        <w:t>- Prière de renseigner le sexe ou le lien de parenté de  Mohamed Sanokho Jr  merci. Les données sur les niveaux d'études, les fonctions et les caracteristiques sociodemographiques du père biologique de Mohamed Sanokho Jr manquent. Veuillez les renseigner. Les données sur les niveaux d'études, les fonctions et les caracteristiques sociodemographiques de la mère biologique de  Mohamed Sanokho Jr  manquent.</w:t>
      </w:r>
    </w:p>
    <w:p>
      <w:r>
        <w:rPr>
          <w:b/>
          <w:color w:val="4672C4"/>
          <w:sz w:val="22"/>
        </w:rPr>
        <w:t>&gt;&gt; Section2 - Education</w:t>
      </w:r>
    </w:p>
    <w:p>
      <w:pPr>
        <w:ind w:left="283"/>
      </w:pPr>
      <w:r>
        <w:rPr>
          <w:sz w:val="20"/>
        </w:rPr>
        <w:t xml:space="preserve">- Peu probable! Absa gueye Sanokho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Absa gueye Sanokho et corriger ou confirmer avec le QG. </w:t>
        <w:br/>
        <w:t xml:space="preserve">- Peu probable! Adama Sanokho  n'arrive pas  à comprendre un petit texte lu dans une langue locale (s02q03). Veuillez corriger ou donner des explications au QG. </w:t>
        <w:br/>
        <w:t xml:space="preserve">- Peu probable! Ami Gnakhalin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 Gnakhalin cissokho et corriger ou confirmer avec le QG. Le montant des frais de transport pour l'année scolaire de Ami Gnakhalin cissokho est faible ou élevé. veuillez, s'il vous plait, confirmer ces informations avec le QG ou apporter les corrections nécessaires. Attention ! Le frais de scolarité (96000 Fcfa) de Ami Gnakhalin cissokho en 2ème année de Primaire est relativement élevé par rapport aux autres frais de scolarités observés dans cette zone. Prière de corriger ou de confirmer avec le QG. </w:t>
        <w:br/>
        <w:t xml:space="preserve">- Peu probable! Dianké Biaye  n'arrive pas  à comprendre un petit texte lu dans une langue locale (s02q03). Veuillez corriger ou donner des explications au QG. </w:t>
        <w:br/>
        <w:t xml:space="preserve">- Peu probable! Fatoumata Traore  n'arrive pas  à comprendre un petit texte lu dans une langue locale (s02q03). Veuillez corriger ou donner des explications au QG. </w:t>
        <w:br/>
        <w:t xml:space="preserve">- Peu probable! Kiné Diaw  n'arrive pas  à comprendre un petit texte lu dans une langue locale (s02q03). Veuillez corriger ou donner des explications au QG. </w:t>
        <w:br/>
        <w:t xml:space="preserve">- Peu probable! Malick Sanokho  n'arrive pas  à comprendre un petit texte lu dans une langue locale (s02q03). Veuillez corriger ou donner des explications au QG. </w:t>
        <w:br/>
        <w:t xml:space="preserve">- Peu probable! Malick Sanokho jr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Sanokho jr et corriger ou confirmer avec le QG. </w:t>
        <w:br/>
        <w:t xml:space="preserve">- Peu probable! Mariama Sanokho  n'arrive pas  à comprendre un petit texte lu dans une langue locale (s02q03). Veuillez corriger ou donner des explications au QG. Le domaine que Mariama Sanokho bénéficié de cette formation est Santé et semble exister dans les modalités, prière de prendre attache avec le QG pour plus d'explication afin de la classer bien. </w:t>
        <w:br/>
        <w:t xml:space="preserve">- Peu probable! Mohamed Sanokho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Mohamed Sanokho et corriger ou confirmer avec le QG. </w:t>
        <w:br/>
        <w:t xml:space="preserve">- Peu probable! Moussa Sanokho  n'arrive pas  à comprendre un petit texte lu dans une langue locale (s02q03). Veuillez corriger ou donner des explications au QG. Peu probable! Moussa Sanokho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Moussa Sanokho et corriger ou confirmer avec le QG. </w:t>
        <w:br/>
        <w:t xml:space="preserve">- Peu probable! Serigne Bacacar Sanokho  n'arrive pas  à comprendre un petit texte lu dans une langue locale (s02q03). Veuillez corriger ou donner des explications au QG. Peu plausible Serigne Bacacar Sanokho fréquente au minimum le fondamental 1 mais ne sait ni lire ni comprendre la langue française, prière de corriger ou de confirmer avec le QG merci. Attention ! Le frais de scolarité (81000 Fcfa) de Serigne Bacacar Sanokho en 2ème année de Primaire est relativement élevé par rapport aux autres frais de scolarités observés dans cette zone. Prière de corriger ou de confirmer avec le QG. </w:t>
        <w:br/>
        <w:t>- Peu probable! Youssoupha Sanokho  n'arrive pas  à comprendre un petit texte lu dans une langue locale (s02q03). Veuillez corriger ou donner des explications au QG. Le montant des frais de transport pour l'année scolaire de Youssoupha Sanokho est faible ou élevé. veuillez, s'il vous plait, confirmer ces informations avec le QG ou apporter les corrections nécessaires. Attention ! Le frais de scolarité (87000 Fcfa) de Youssoupha Sanokho en 3ème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Le montant(.a FCFA) des frais de consultation par le medecin généraliste de Adama Sanokho semble trop faible ou élevé, veuillez revoir ce montant.</w:t>
      </w:r>
    </w:p>
    <w:p>
      <w:r>
        <w:rPr>
          <w:b/>
          <w:color w:val="4672C4"/>
          <w:sz w:val="22"/>
        </w:rPr>
        <w:t>&gt;&gt; Section4b - Emploi - Activite principale</w:t>
      </w:r>
    </w:p>
    <w:p>
      <w:pPr>
        <w:ind w:left="283"/>
      </w:pPr>
      <w:r>
        <w:rPr>
          <w:sz w:val="20"/>
        </w:rPr>
        <w:t xml:space="preserve">- AvertissementMalick Sanokho  travaille mais les questions relatives à son emploi principal ne sont pas renseignées à 100%, prière de les renseigner. </w:t>
        <w:br/>
        <w:t>-  AvertissementMariama Sanokho  travaille mais les questions relatives à son emploi principal ne sont pas renseignées à 100%, prière de les renseigner.</w:t>
      </w:r>
    </w:p>
    <w:p>
      <w:r>
        <w:rPr>
          <w:b/>
          <w:color w:val="4672C4"/>
          <w:sz w:val="22"/>
        </w:rPr>
        <w:t>&gt;&gt; Section6 - Epargne et credit</w:t>
      </w:r>
    </w:p>
    <w:p>
      <w:pPr>
        <w:ind w:left="283"/>
      </w:pPr>
      <w:r>
        <w:rPr>
          <w:sz w:val="20"/>
        </w:rPr>
        <w:t xml:space="preserve">- Il est impératif de renseigner la question : #Est-ce que Adama Sanokho possède un compte dans les établissements financiers suivants ou une carte prépayée ?# même si la personne ne dispose pas de compte, veuillez les renseigner s'il vous plaît. </w:t>
        <w:br/>
        <w:t xml:space="preserve">- Il est impératif de renseigner la question : #Est-ce que Dianké Biaye possède un compte dans les établissements financiers suivants ou une carte prépayée ?# même si la personne ne dispose pas de compte, veuillez les renseigner s'il vous plaît. </w:t>
        <w:br/>
        <w:t xml:space="preserve">- Il est impératif de renseigner la question : #Est-ce que Fatou Bathily possède un compte dans les établissements financiers suivants ou une carte prépayée ?# même si la personne ne dispose pas de compte, veuillez les renseigner s'il vous plaît. </w:t>
        <w:br/>
        <w:t xml:space="preserve">- Il est impératif de renseigner la question : #Est-ce que Fatoumata Traore possède un compte dans les établissements financiers suivants ou une carte prépayée ?# même si la personne ne dispose pas de compte, veuillez les renseigner s'il vous plaît. </w:t>
        <w:br/>
        <w:t xml:space="preserve">- Il est impératif de renseigner la question : #Est-ce que Malick Sanokho jr possède un compte dans les établissements financiers suivants ou une carte prépayée ?# même si la personne ne dispose pas de compte, veuillez les renseigner s'il vous plaît. </w:t>
        <w:br/>
        <w:t xml:space="preserve">- Il est impératif de renseigner la question : #Est-ce que Mariama Sanokho possède un compte dans les établissements financiers suivants ou une carte prépayée ?# même si la personne ne dispose pas de compte, veuillez les renseigner s'il vous plaît. </w:t>
        <w:br/>
        <w:t>- Il est impératif de renseigner la question : #Est-ce que Salif Sanokho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Absa gueye Sanokho n'est pas renseignée à 100 %. Prière de vérifier l'ensemble des questions relatives à ce membre et de les renseigner en totalité. </w:t>
        <w:br/>
        <w:t xml:space="preserve">- La section sur le repas pris à l'extérieur du ménage du membre Adama Sanokho n'est pas renseignée à 100 %. Prière de vérifier l'ensemble des questions relatives à ce membre et de les renseigner en totalité. </w:t>
        <w:br/>
        <w:t xml:space="preserve">- La section sur le repas pris à l'extérieur du ménage du membre Ami Gnakhalin cissokho n'est pas renseignée à 100 %. Prière de vérifier l'ensemble des questions relatives à ce membre et de les renseigner en totalité. </w:t>
        <w:br/>
        <w:t xml:space="preserve">- La section sur le repas pris à l'extérieur du ménage du membre Daba Dieye n'est pas renseignée à 100 %. Prière de vérifier l'ensemble des questions relatives à ce membre et de les renseigner en totalité. </w:t>
        <w:br/>
        <w:t xml:space="preserve">- La section sur le repas pris à l'extérieur du ménage du membre Dianké Biaye n'est pas renseignée à 100 %. Prière de vérifier l'ensemble des questions relatives à ce membre et de les renseigner en totalité. </w:t>
        <w:br/>
        <w:t xml:space="preserve">- La section sur le repas pris à l'extérieur du ménage du membre Fatou Bathily n'est pas renseignée à 100 %. Prière de vérifier l'ensemble des questions relatives à ce membre et de les renseigner en totalité. </w:t>
        <w:br/>
        <w:t xml:space="preserve">- La section sur le repas pris à l'extérieur du ménage du membre Fatoumata Traore n'est pas renseignée à 100 %. Prière de vérifier l'ensemble des questions relatives à ce membre et de les renseigner en totalité. </w:t>
        <w:br/>
        <w:t xml:space="preserve">- La section sur le repas pris à l'extérieur du ménage du membre Kiné Diaw n'est pas renseignée à 100 %. Prière de vérifier l'ensemble des questions relatives à ce membre et de les renseigner en totalité. </w:t>
        <w:br/>
        <w:t xml:space="preserve">- La section sur le repas pris à l'extérieur du ménage du membre Malick Sanokho jr n'est pas renseignée à 100 %. Prière de vérifier l'ensemble des questions relatives à ce membre et de les renseigner en totalité. </w:t>
        <w:br/>
        <w:t xml:space="preserve">- La section sur le repas pris à l'extérieur du ménage du membre Malick Sanokho n'est pas renseignée à 100 %. Prière de vérifier l'ensemble des questions relatives à ce membre et de les renseigner en totalité. </w:t>
        <w:br/>
        <w:t xml:space="preserve">- La section sur le repas pris à l'extérieur du ménage du membre Mariama Sanokho Jr n'est pas renseignée à 100 %. Prière de vérifier l'ensemble des questions relatives à ce membre et de les renseigner en totalité. </w:t>
        <w:br/>
        <w:t xml:space="preserve">- La section sur le repas pris à l'extérieur du ménage du membre Mariama Sanokho n'est pas renseignée à 100 %. Prière de vérifier l'ensemble des questions relatives à ce membre et de les renseigner en totalité. </w:t>
        <w:br/>
        <w:t xml:space="preserve">- La section sur le repas pris à l'extérieur du ménage du membre Mohamed Sanokho Jr n'est pas renseignée à 100 %. Prière de vérifier l'ensemble des questions relatives à ce membre et de les renseigner en totalité. </w:t>
        <w:br/>
        <w:t xml:space="preserve">- La section sur le repas pris à l'extérieur du ménage du membre Mohamed Sanokho n'est pas renseignée à 100 %. Prière de vérifier l'ensemble des questions relatives à ce membre et de les renseigner en totalité. </w:t>
        <w:br/>
        <w:t xml:space="preserve">- La section sur le repas pris à l'extérieur du ménage du membre Moussa Sanokho n'est pas renseignée à 100 %. Prière de vérifier l'ensemble des questions relatives à ce membre et de les renseigner en totalité. </w:t>
        <w:br/>
        <w:t xml:space="preserve">- La section sur le repas pris à l'extérieur du ménage du membre Pa Abdoulaye cissokho n'est pas renseignée à 100 %. Prière de vérifier l'ensemble des questions relatives à ce membre et de les renseigner en totalité. </w:t>
        <w:br/>
        <w:t xml:space="preserve">- La section sur le repas pris à l'extérieur du ménage du membre Salif Sanokho n'est pas renseignée à 100 %. Prière de vérifier l'ensemble des questions relatives à ce membre et de les renseigner en totalité. </w:t>
        <w:br/>
        <w:t xml:space="preserve">- La section sur le repas pris à l'extérieur du ménage du membre Serigne Bacacar Sanokho n'est pas renseignée à 100 %. Prière de vérifier l'ensemble des questions relatives à ce membre et de les renseigner en totalité. </w:t>
        <w:br/>
        <w:t>- La section sur le repas pris à l'extérieur du ménage du membre Youssoupha Sanokho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FATOUMATA TRAORE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Matelas simple a été achété à 180000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 </w:t>
        <w:br/>
        <w:t xml:space="preserve">- Avertissement!! La question s12q04 n'a pas été renseigner pour l'article: Téléphone portable, prière de renseigner. </w:t>
        <w:br/>
        <w:t>- Avertissement!!! Le prix d'achat (3000) de l'article  Bonbonne de gaz est inférieur aux prix de revente (12000)  avec l'âge du bien atteignant 2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xml:space="preserve">- Prière de renseigner Soins gratuits pour la tuberculose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FATOUMATA TRAORE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88-97-80-83</w:t>
            </w:r>
          </w:p>
        </w:tc>
        <w:tc>
          <w:tcPr>
            <w:tcW w:type="dxa" w:w="1662"/>
          </w:tcPr>
          <w:p>
            <w:r>
              <w:rPr>
                <w:sz w:val="14"/>
              </w:rPr>
              <w:t>a239facaa55741d29f074d4f430ef27c</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NDAO</w:t>
            </w:r>
          </w:p>
        </w:tc>
        <w:tc>
          <w:tcPr>
            <w:tcW w:type="dxa" w:w="3324"/>
          </w:tcPr>
          <w:p>
            <w:r>
              <w:rPr>
                <w:sz w:val="18"/>
              </w:rPr>
              <w:t>N/A</w:t>
            </w:r>
          </w:p>
        </w:tc>
        <w:tc>
          <w:tcPr>
            <w:tcW w:type="dxa" w:w="3324"/>
          </w:tcPr>
          <w:p>
            <w:r/>
            <w:hyperlink r:id="rId11">
              <w:r>
                <w:rPr>
                  <w:color w:val="0563C1"/>
                  <w:u w:val="single"/>
                </w:rPr>
                <w:t>camps menage</w:t>
              </w:r>
            </w:hyperlink>
          </w:p>
        </w:tc>
      </w:tr>
    </w:tbl>
    <w:p/>
    <w:p>
      <w:r>
        <w:rPr>
          <w:b/>
          <w:color w:val="4672C4"/>
          <w:sz w:val="22"/>
        </w:rPr>
        <w:t>&gt;&gt; Section2 - Education</w:t>
      </w:r>
    </w:p>
    <w:p>
      <w:pPr>
        <w:ind w:left="283"/>
      </w:pPr>
      <w:r>
        <w:rPr>
          <w:sz w:val="20"/>
        </w:rPr>
        <w:t xml:space="preserve">- Peu probable! ABDOUL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 BA et corriger ou confirmer avec le QG. </w:t>
        <w:br/>
        <w:t xml:space="preserve">- Peu probable! ABDOURAHMANE SALL  n'arrive pas  à comprendre un petit texte lu dans une langue locale (s02q03). Veuillez corriger ou donner des explications au QG. Peu probable! ABDOURAHMANE SALL  ne sait ni lire, ni écrire, ni comprendre dans aucune des langues  (s02q01,s02q02,s02q03). Veuillez corriger ou donner des explications au QG. </w:t>
        <w:br/>
        <w:t xml:space="preserve">- Peu probable! ABOU SALL  n'arrive pas  à comprendre un petit texte lu dans une langue locale (s02q03). Veuillez corriger ou donner des explications au QG. Peu probable! ABOU SALL  ne sait ni lire, ni écrire, ni comprendre dans aucune des langues  (s02q01,s02q02,s02q03). Veuillez corriger ou donner des explications au QG. </w:t>
        <w:br/>
        <w:t xml:space="preserve">- Peu probable! AMINATA NDAO  n'arrive pas  à comprendre un petit texte lu dans une langue locale (s02q03). Veuillez corriger ou donner des explications au QG. </w:t>
        <w:br/>
        <w:t xml:space="preserve">- Peu probable! FATOUMATA DIA  n'arrive pas  à comprendre un petit texte lu dans une langue locale (s02q03). Veuillez corriger ou donner des explications au QG. </w:t>
        <w:br/>
        <w:t xml:space="preserve">- Peu probable! FATOUMATA SALL  n'arrive pas  à comprendre un petit texte lu dans une langue locale (s02q03). Veuillez corriger ou donner des explications au QG. </w:t>
        <w:br/>
        <w:t xml:space="preserve">- Peu probable! LALIA DIALLO  n'arrive pas  à comprendre un petit texte lu dans une langue locale (s02q03). Veuillez corriger ou donner des explications au QG. </w:t>
        <w:br/>
        <w:t xml:space="preserve">- Peu probable! MOHAMED SALL  n'arrive pas  à comprendre un petit texte lu dans une langue locale (s02q03). Veuillez corriger ou donner des explications au QG. Peu probable! MOHAMED SALL  ne sait ni lire, ni écrire, ni comprendre dans aucune des langues  (s02q01,s02q02,s02q03). Veuillez corriger ou donner des explications au QG. </w:t>
        <w:br/>
        <w:t>- Peu probable! SALIOU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SALIOU SALL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FATOUMATA SALL a exercé dans l'emploi au cours des 12 derniers mois est de 0 mois, veuillez corriger s'il vous plait.Nombre de mois exercé par FATOUMATA SALL dans l'emploi au cours des 12 derniers mois semble faible, veuillez corriger s'il vous plait ou comfirmer avec le QG. </w:t>
        <w:br/>
        <w:t>- Nombre de mois exercé par SALIOU SALL dans l'emploi au cours des 12 derniers mois semble faible, veuillez corriger s'il vous plait ou comfirmer avec le QG.</w:t>
      </w:r>
    </w:p>
    <w:p>
      <w:r>
        <w:rPr>
          <w:b/>
          <w:color w:val="4672C4"/>
          <w:sz w:val="22"/>
        </w:rPr>
        <w:t>&gt;&gt; Section7a2 - Repas pris a l'exterieur du menage</w:t>
      </w:r>
    </w:p>
    <w:p>
      <w:pPr>
        <w:ind w:left="283"/>
      </w:pPr>
      <w:r>
        <w:rPr>
          <w:sz w:val="20"/>
        </w:rPr>
        <w:t xml:space="preserve">- La section sur le repas pris à l'extérieur du ménage du membre ABDOUL BA n'est pas renseignée à 100 %. Prière de vérifier l'ensemble des questions relatives à ce membre et de les renseigner en totalité. </w:t>
        <w:br/>
        <w:t xml:space="preserve">- La section sur le repas pris à l'extérieur du ménage du membre ABDOURAHMANE SALL n'est pas renseignée à 100 %. Prière de vérifier l'ensemble des questions relatives à ce membre et de les renseigner en totalité. </w:t>
        <w:br/>
        <w:t xml:space="preserve">- La section sur le repas pris à l'extérieur du ménage du membre ABOU SALL n'est pas renseignée à 100 %. Prière de vérifier l'ensemble des questions relatives à ce membre et de les renseigner en totalité. </w:t>
        <w:br/>
        <w:t xml:space="preserve">- La section sur le repas pris à l'extérieur du ménage du membre AMINATA NDAO n'est pas renseignée à 100 %. Prière de vérifier l'ensemble des questions relatives à ce membre et de les renseigner en totalité. </w:t>
        <w:br/>
        <w:t xml:space="preserve">- La section sur le repas pris à l'extérieur du ménage du membre FATOUMATA DIA n'est pas renseignée à 100 %. Prière de vérifier l'ensemble des questions relatives à ce membre et de les renseigner en totalité. </w:t>
        <w:br/>
        <w:t xml:space="preserve">- La section sur le repas pris à l'extérieur du ménage du membre FATOUMATA SALL n'est pas renseignée à 100 %. Prière de vérifier l'ensemble des questions relatives à ce membre et de les renseigner en totalité. </w:t>
        <w:br/>
        <w:t xml:space="preserve">- La section sur le repas pris à l'extérieur du ménage du membre LALIA DIALLO n'est pas renseignée à 100 %. Prière de vérifier l'ensemble des questions relatives à ce membre et de les renseigner en totalité. </w:t>
        <w:br/>
        <w:t xml:space="preserve">- La section sur le repas pris à l'extérieur du ménage du membre MOHAMED SALL n'est pas renseignée à 100 %. Prière de vérifier l'ensemble des questions relatives à ce membre et de les renseigner en totalité. </w:t>
        <w:br/>
        <w:t>- La section sur le repas pris à l'extérieur du ménage du membre SALIOU SALL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femme de menange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menuisier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xml:space="preserve">- Attention ! Armoires et autres meubles a été achété à 450000 Fcfa est relativement élevé par rapport aux autres prix d'achat observés dans cette zone. Prière de corriger ou de confirmer avec le QG. </w:t>
        <w:br/>
        <w:t xml:space="preserve">- Attention ! Bonbonne de gaz a été achété à 35000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xml:space="preserve">- Attention ! Radio simple/Radiocassette a été achété à 45000 Fcfa est relativement élevé par rapport aux autres prix d'achat observés dans cette zone. Prière de corriger ou de confirmer avec le QG. Attention ! Radio simple/Radiocassette a été revendu à 35000 Fcfa qui est relativement élevé par rapport aux autres prix de revente observés dans cette zone. Prière de corriger ou de confirmer avec le QG. </w:t>
        <w:br/>
        <w:t xml:space="preserve">- Attention ! Téléphone portable a été achété à 350000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Le prix de revente de l'article  Fer à repasser électrique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AMINATA NDAO n'est pas renseigné, prière de renseigner.</w:t>
      </w:r>
    </w:p>
    <w:p>
      <w:r>
        <w:rPr>
          <w:b/>
          <w:color w:val="4672C4"/>
          <w:sz w:val="22"/>
        </w:rPr>
        <w:t>&gt;&gt; Section17 - Elevage</w:t>
      </w:r>
    </w:p>
    <w:p>
      <w:pPr>
        <w:ind w:left="283"/>
      </w:pPr>
      <w:r>
        <w:rPr>
          <w:sz w:val="20"/>
        </w:rPr>
        <w:t>- Avertissement! la valeur de l'achat (300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Attention ! Râteau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77-10-47-17</w:t>
            </w:r>
          </w:p>
        </w:tc>
        <w:tc>
          <w:tcPr>
            <w:tcW w:type="dxa" w:w="1662"/>
          </w:tcPr>
          <w:p>
            <w:r>
              <w:rPr>
                <w:sz w:val="14"/>
              </w:rPr>
              <w:t>8ae1ac5f70d941579b1141fa7985fd92</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MOMAR SALL</w:t>
            </w:r>
          </w:p>
        </w:tc>
        <w:tc>
          <w:tcPr>
            <w:tcW w:type="dxa" w:w="3324"/>
          </w:tcPr>
          <w:p>
            <w:r>
              <w:rPr>
                <w:sz w:val="18"/>
              </w:rPr>
              <w:t>N/A</w:t>
            </w:r>
          </w:p>
        </w:tc>
        <w:tc>
          <w:tcPr>
            <w:tcW w:type="dxa" w:w="3324"/>
          </w:tcPr>
          <w:p>
            <w:r/>
            <w:hyperlink r:id="rId12">
              <w:r>
                <w:rPr>
                  <w:color w:val="0563C1"/>
                  <w:u w:val="single"/>
                </w:rPr>
                <w:t>camp navetane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MOMAR SALL est relativement élevé par rapport aux autres montants depansés observés dans cette zone. Prière de corriger ou de confirmer avec le QG. </w:t>
        <w:br/>
        <w:t xml:space="preserve">- Attention ! Le montant (9999 Fcfa) dépensé ou reçu en cadeau pour les cartes prépayées, les transferts de crédit et les abonnements de  COUMBA SALL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COUMBA SALL est relativement élevé par rapport aux autres montants depansés observés dans cette zone. Prière de corriger ou de confirmer avec le QG. </w:t>
        <w:br/>
        <w:t xml:space="preserve">- Attention ! Le montant (9999 Fcfa) dépensé ou reçu en cadeau pour les cartes prépayées, les transferts de crédit et les abonnements de  MAMADOU SALL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MAMADOU SALL est relativement élevé par rapport aux autres montants depansés observés dans cette zone. Prière de corriger ou de confirmer avec le QG. </w:t>
        <w:br/>
        <w:t>- Attention ! Le montant (9999 Fcfa) dépensé ou reçu en cadeau pour les cartes prépayées, les transferts de crédit et les abonnements de  PAPE DIABELE SALL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PAPE DIABELE SALL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AYB SALL  n'arrive pas  à comprendre un petit texte lu dans une langue locale (s02q03). Veuillez corriger ou donner des explications au QG. </w:t>
        <w:br/>
        <w:t xml:space="preserve">- Peu probable! BINTOU DIALLO  n'arrive pas  à comprendre un petit texte lu dans une langue locale (s02q03). Veuillez corriger ou donner des explications au QG. Peu probable! BINTOU DIALLO  ne sait ni lire, ni écrire, ni comprendre dans aucune des langues  (s02q01,s02q02,s02q03). Veuillez corriger ou donner des explications au QG. </w:t>
        <w:br/>
        <w:t xml:space="preserve">- Peu probable! COUMBA SALL  n'arrive pas  à comprendre un petit texte lu dans une langue locale (s02q03). Veuillez corriger ou donner des explications au QG. La raison principale que COUMBA SALL n'a pas été à l'école entre 2024/2025 est fait une formation proffessionell et semble exister dans les modalités, prière de prendre attache avec le QG pour plus d'explication afin de la classer bien. Le domaine que COUMBA SALL bénéficié de cette formation est sante et semble exister dans les modalités, prière de prendre attache avec le QG pour plus d'explication afin de la classer bien. </w:t>
        <w:br/>
        <w:t xml:space="preserve">- Peu probable! FALLOU SALL  n'arrive pas  à comprendre un petit texte lu dans une langue locale (s02q03). Veuillez corriger ou donner des explications au QG. </w:t>
        <w:br/>
        <w:t xml:space="preserve">- Peu probable! MAMADOU SALL  n'arrive pas  à comprendre un petit texte lu dans une langue locale (s02q03). Veuillez corriger ou donner des explications au QG. </w:t>
        <w:br/>
        <w:t xml:space="preserve">- Peu probable! MAMADOU SALL 1  n'arrive pas  à comprendre un petit texte lu dans une langue locale (s02q03). Veuillez corriger ou donner des explications au QG. Le domaine que MAMADOU SALL 1 bénéficié de cette formation est secourisme et semble exister dans les modalités, prière de prendre attache avec le QG pour plus d'explication afin de la classer bien. </w:t>
        <w:br/>
        <w:t xml:space="preserve">- Peu probable! MARIAMA DIALLO  n'arrive pas  à comprendre un petit texte lu dans une langue locale (s02q03). Veuillez corriger ou donner des explications au QG. </w:t>
        <w:br/>
        <w:t xml:space="preserve">- Peu probable! MOMAR SALL  n'arrive pas  à comprendre un petit texte lu dans une langue locale (s02q03). Veuillez corriger ou donner des explications au QG. </w:t>
        <w:br/>
        <w:t xml:space="preserve">- Peu probable! MOUSSA SALL  n'arrive pas  à comprendre un petit texte lu dans une langue locale (s02q03). Veuillez corriger ou donner des explications au QG. </w:t>
        <w:br/>
        <w:t xml:space="preserve">- Peu probable! PAPE DIABELE SALL  n'arrive pas  à comprendre un petit texte lu dans une langue locale (s02q03). Veuillez corriger ou donner des explications au QG. </w:t>
        <w:br/>
        <w:t>- Peu probable! THIANE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THIANE SALL et corriger ou confirmer avec le QG. Attention ! Le frais de scolarité (3000 Fcfa) de THIANE SALL en 6ème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DIABELE SALL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COUMBA SALL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AYB SALL a travaillés par mois semble être inférieur à 15. Veuillez, s'il vous plaît, confirmer cette information. </w:t>
        <w:br/>
        <w:t xml:space="preserve">- Attention ! Le nombre de jours que MAMADOU SALL 1 a travaillés par mois semble être inférieur à 15. Veuillez, s'il vous plaît, confirmer cette information. </w:t>
        <w:br/>
        <w:t xml:space="preserve">- Incohérence détectée ! Il semble peu probable que BINTOU DIALLO occupe un emploi pour l'ETAT/collectivités locales ou dans une entreprise publique/parapublique tout en travaillant moins de  6h par jour. Veuillez, s'il vous plaît, corriger cette information. Attention! le nombre d'heure que BINTOU DIALLO a travaillé par jour semble être inferieur à 4, veuillez s'il vous plait confirmer cette information avec le QG. </w:t>
        <w:br/>
        <w:t>- Incohérence détectée ! Il semble peu probable que MOUSSA SALL occupe un emploi pour l'ETAT/collectivités locales ou dans une entreprise publique/parapublique tout en travaillant moins de  6h par jour. Veuillez, s'il vous plaît, corriger cette information. Avertissement!!! MOUSSA SALL est un Employés, service du personnel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le nombre d'heure que BINTOU DIALLO a travaillé par jour semble faible, veuillez s'il vous plait confirmer cette information avec le QG. Avertissement!!! les informations de BINTOU DIALLO sur le nombre de mois, jours ou heures de son emploi secondaire sont superieur a celles de son emploi principal , veuillez corriger ou confirmer aupres du QG. </w:t>
        <w:br/>
        <w:t xml:space="preserve">- Avertissement!!! la branche d'activité de MAMADOU SALL 1 est identique dans l'emploi principale et secondaire, prière de confirmer cette information avec le QG ou de corriger. Avertissement! Nombre de mois que MAMADOU SALL 1 a exercé dans l'emploi secondaire au cours des 12 derniers mois est de 0 mois, veuillez corriger s'il vous plait. Nombre de mois exercé par MAMADOU SALL 1 dans l'emploi secondaire au cours des 12 derniers mois semble faible, veuillez corriger s'il vous plait ou comfirmer avec le QG. Avertissement!!! les informations de MAMADOU SALL 1 sur le nombre de mois, jours ou heures de son emploi secondaire sont superieur a celles de son emploi principal , veuillez corriger ou confirmer aupres du QG. </w:t>
        <w:br/>
        <w:t>- Avertissement!!! la branche d'activité de MOMAR SALL est identique dans l'emploi principale et secondaire, prière de confirmer cette information avec le QG ou de corriger. Avertissement!!! les informations de MOMAR SALL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BINTOU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BINTOU DIALLO est trop élevé pour le premier crédit autres qu'immobilier, veuillez revoir la question et corriger ou confirmer avec le QG. </w:t>
        <w:br/>
        <w:t>-  La  raison principale que MAMADOU SALL 1 n'a pas obtenu de crédit est refus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(1600 Fcfa) de Huile de palme brute en Litre (taille unique) est relativement élevé par rapport aux autres prix observés dans cette zone. Prière de corriger ou de confirmer avec le QG. Attention ! Le prix unitaire d'achat (1666.667 Fcfa) de Sucre en poudre  en Kg (taille unique) est relativement élevé par rapport aux autres prix observés dans cette zone. Prière de corriger ou de confirmer avec le QG. Avertissement!!! Le ménage a consommé 0.1 Sachets Petit de Gombo en poudre, cette quantité semble anormale pour une consommation des 7 derniers jours. prière de corriger ou de confirmer avec le QG. Avertissement!!! Le ménage a consommé 35 Pièce Petit de Sucre en morceaux,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glace de glasse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quantité de fumure appliquée dans la parcelle Parcelle d’arachide est de 320 Kg qui semble élevé ou ne sait pas, prière de fournir d'effort pour estimer la quantité afin de corriger. La quantité d'utilisation d'herbicide dans la parcelle Parcelle d’arachide est de 500 Gramme et semble élevé, prière de corriger. Le salaire total payé de toutes catégories confondues par le ménage MOMAR SALL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Pulvériseur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38-49-98-57</w:t>
            </w:r>
          </w:p>
        </w:tc>
        <w:tc>
          <w:tcPr>
            <w:tcW w:type="dxa" w:w="1662"/>
          </w:tcPr>
          <w:p>
            <w:r>
              <w:rPr>
                <w:sz w:val="14"/>
              </w:rPr>
              <w:t>481760a75d124781abf901cdc8726a03</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SALL</w:t>
            </w:r>
          </w:p>
        </w:tc>
        <w:tc>
          <w:tcPr>
            <w:tcW w:type="dxa" w:w="3324"/>
          </w:tcPr>
          <w:p>
            <w:r>
              <w:rPr>
                <w:sz w:val="18"/>
              </w:rPr>
              <w:t>N/A</w:t>
            </w:r>
          </w:p>
        </w:tc>
        <w:tc>
          <w:tcPr>
            <w:tcW w:type="dxa" w:w="3324"/>
          </w:tcPr>
          <w:p>
            <w:r/>
            <w:hyperlink r:id="rId13">
              <w:r>
                <w:rPr>
                  <w:color w:val="0563C1"/>
                  <w:u w:val="single"/>
                </w:rPr>
                <w:t>camp navetane</w:t>
              </w:r>
            </w:hyperlink>
          </w:p>
        </w:tc>
      </w:tr>
    </w:tbl>
    <w:p/>
    <w:p>
      <w:r>
        <w:rPr>
          <w:b/>
          <w:color w:val="4672C4"/>
          <w:sz w:val="22"/>
        </w:rPr>
        <w:t>&gt;&gt; Section1 - Caracteristiques des membres</w:t>
      </w:r>
    </w:p>
    <w:p>
      <w:pPr>
        <w:ind w:left="283"/>
      </w:pPr>
      <w:r>
        <w:rPr>
          <w:sz w:val="20"/>
        </w:rPr>
        <w:t xml:space="preserve">- Attention ! Le montant (4500 Fcfa) dépensé ou reçu en cadeau pour les cartes prépayées, les transferts de crédit et les abonnements de  OUSMANE SALL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BAIDY SALL est relativement élevé par rapport aux autres montants depansés observés dans cette zone. Prière de corriger ou de confirmer avec le QG. </w:t>
        <w:br/>
        <w:t>- Attention ! Le montant (9999 Fcfa) dépensé ou reçu en cadeau pour les cartes prépayées, les transferts de crédit et les abonnements de  MALICK SALL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MALICK SALL est relativement élevé par rapport aux autres montants depansés observés dans cette zone. Prière de corriger ou de confirmer avec le QG.</w:t>
      </w:r>
    </w:p>
    <w:p>
      <w:r>
        <w:rPr>
          <w:b/>
          <w:color w:val="4672C4"/>
          <w:sz w:val="22"/>
        </w:rPr>
        <w:t>&gt;&gt; Section3 - Sante</w:t>
      </w:r>
    </w:p>
    <w:p>
      <w:pPr>
        <w:ind w:left="283"/>
      </w:pPr>
      <w:r>
        <w:rPr>
          <w:sz w:val="20"/>
        </w:rPr>
        <w:t>- Le montant(22400 FCFA) des dépenses pour chaque visite prénatale de SIRA KEITA semble faible (voir nul) ou élevé, prière de corriger.</w:t>
      </w:r>
    </w:p>
    <w:p>
      <w:r>
        <w:rPr>
          <w:b/>
          <w:color w:val="4672C4"/>
          <w:sz w:val="22"/>
        </w:rPr>
        <w:t>&gt;&gt; Section4b - Emploi - Activite principale</w:t>
      </w:r>
    </w:p>
    <w:p>
      <w:pPr>
        <w:ind w:left="283"/>
      </w:pPr>
      <w:r>
        <w:rPr>
          <w:sz w:val="20"/>
        </w:rPr>
        <w:t>- AvertissementOUSMANE SALL  travaille mais les questions relatives à son emploi principal ne sont pas renseignées à 100%, prière de les renseigner. Vous avez sélectionné l'option 'Ne sait pas' pour la catégorie socioprofessionnelle de OUSMANE SALL ou vous ne l'avez pas renseigné. prière de corriger.</w:t>
      </w:r>
    </w:p>
    <w:p>
      <w:r>
        <w:rPr>
          <w:b/>
          <w:color w:val="4672C4"/>
          <w:sz w:val="22"/>
        </w:rPr>
        <w:t>&gt;&gt; Section6 - Epargne et credit</w:t>
      </w:r>
    </w:p>
    <w:p>
      <w:pPr>
        <w:ind w:left="283"/>
      </w:pPr>
      <w:r>
        <w:rPr>
          <w:sz w:val="20"/>
        </w:rPr>
        <w:t xml:space="preserve">- Il est impératif de renseigner la question : #Est-ce que AISSETA SALL possède un compte dans les établissements financiers suivants ou une carte prépayée ?# même si la personne ne dispose pas de compte, veuillez les renseigner s'il vous plaît. </w:t>
        <w:br/>
        <w:t xml:space="preserve">- Il est impératif de renseigner la question : #Est-ce que BAIDY SALL possède un compte dans les établissements financiers suivants ou une carte prépayée ?# même si la personne ne dispose pas de compte, veuillez les renseigner s'il vous plaît. </w:t>
        <w:br/>
        <w:t xml:space="preserve">- Il est impératif de renseigner la question : #Est-ce que FATOU TOURE possède un compte dans les établissements financiers suivants ou une carte prépayée ?# même si la personne ne dispose pas de compte, veuillez les renseigner s'il vous plaît. </w:t>
        <w:br/>
        <w:t xml:space="preserve">- Il est impératif de renseigner la question : #Est-ce que MALICK SALL possède un compte dans les établissements financiers suivants ou une carte prépayée ?# même si la personne ne dispose pas de compte, veuillez les renseigner s'il vous plaît. </w:t>
        <w:br/>
        <w:t xml:space="preserve">- Il est impératif de renseigner la question : #Est-ce que MAREME SALL possède un compte dans les établissements financiers suivants ou une carte prépayée ?# même si la personne ne dispose pas de compte, veuillez les renseigner s'il vous plaît. </w:t>
        <w:br/>
        <w:t xml:space="preserve">- Il est impératif de renseigner la question : #Est-ce que OUSMANE DJIBRIL SALL possède un compte dans les établissements financiers suivants ou une carte prépayée ?# même si la personne ne dispose pas de compte, veuillez les renseigner s'il vous plaît. </w:t>
        <w:br/>
        <w:t xml:space="preserve">- Il est impératif de renseigner la question : #Est-ce que OUSMANE SALL possède un compte dans les établissements financiers suivants ou une carte prépayée ?# même si la personne ne dispose pas de compte, veuillez les renseigner s'il vous plaît. </w:t>
        <w:br/>
        <w:t>- Il est impératif de renseigner la question : #Est-ce que SIRA KEITA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AISSETA SALL n'est pas renseignée à 100 %. Prière de vérifier l'ensemble des questions relatives à ce membre et de les renseigner en totalité. </w:t>
        <w:br/>
        <w:t xml:space="preserve">- La section sur le repas pris à l'extérieur du ménage du membre BAIDY SALL n'est pas renseignée à 100 %. Prière de vérifier l'ensemble des questions relatives à ce membre et de les renseigner en totalité. </w:t>
        <w:br/>
        <w:t xml:space="preserve">- La section sur le repas pris à l'extérieur du ménage du membre FATOU TOURE n'est pas renseignée à 100 %. Prière de vérifier l'ensemble des questions relatives à ce membre et de les renseigner en totalité. </w:t>
        <w:br/>
        <w:t xml:space="preserve">- La section sur le repas pris à l'extérieur du ménage du membre HAMADY SALL 1 n'est pas renseignée à 100 %. Prière de vérifier l'ensemble des questions relatives à ce membre et de les renseigner en totalité. </w:t>
        <w:br/>
        <w:t xml:space="preserve">- La section sur le repas pris à l'extérieur du ménage du membre KADIA SALL n'est pas renseignée à 100 %. Prière de vérifier l'ensemble des questions relatives à ce membre et de les renseigner en totalité. </w:t>
        <w:br/>
        <w:t xml:space="preserve">- La section sur le repas pris à l'extérieur du ménage du membre MALICK SALL 1 n'est pas renseignée à 100 %. Prière de vérifier l'ensemble des questions relatives à ce membre et de les renseigner en totalité. </w:t>
        <w:br/>
        <w:t xml:space="preserve">- La section sur le repas pris à l'extérieur du ménage du membre MALICK SALL n'est pas renseignée à 100 %. Prière de vérifier l'ensemble des questions relatives à ce membre et de les renseigner en totalité. </w:t>
        <w:br/>
        <w:t xml:space="preserve">- La section sur le repas pris à l'extérieur du ménage du membre MAREME SALL n'est pas renseignée à 100 %. Prière de vérifier l'ensemble des questions relatives à ce membre et de les renseigner en totalité. </w:t>
        <w:br/>
        <w:t xml:space="preserve">- La section sur le repas pris à l'extérieur du ménage du membre OUSMANE DJIBRIL SALL n'est pas renseignée à 100 %. Prière de vérifier l'ensemble des questions relatives à ce membre et de les renseigner en totalité. </w:t>
        <w:br/>
        <w:t xml:space="preserve">- La section sur le repas pris à l'extérieur du ménage du membre OUSMANE SALL n'est pas renseignée à 100 %. Prière de vérifier l'ensemble des questions relatives à ce membre et de les renseigner en totalité. </w:t>
        <w:br/>
        <w:t xml:space="preserve">- La section sur le repas pris à l'extérieur du ménage du membre RAMATA SALL n'est pas renseignée à 100 %. Prière de vérifier l'ensemble des questions relatives à ce membre et de les renseigner en totalité. </w:t>
        <w:br/>
        <w:t xml:space="preserve">- La section sur le repas pris à l'extérieur du ménage du membre SALAMATA SALL n'est pas renseignée à 100 %. Prière de vérifier l'ensemble des questions relatives à ce membre et de les renseigner en totalité. </w:t>
        <w:br/>
        <w:t>- La section sur le repas pris à l'extérieur du ménage du membre SIRA KEITA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OUSMANE SALL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Section16a - Champs et parcelles</w:t>
      </w:r>
    </w:p>
    <w:p>
      <w:pPr>
        <w:ind w:left="283"/>
      </w:pPr>
      <w:r>
        <w:rPr>
          <w:sz w:val="20"/>
        </w:rPr>
        <w:t>- La section 16 du ménage de OUSMANE SALL n'est pas renseigné, prière de renseigner.</w:t>
      </w:r>
    </w:p>
    <w:p>
      <w:r>
        <w:rPr>
          <w:b/>
          <w:color w:val="4672C4"/>
          <w:sz w:val="22"/>
        </w:rPr>
        <w:t>&gt;&gt; Section17 - Elevage</w:t>
      </w:r>
    </w:p>
    <w:p>
      <w:pPr>
        <w:ind w:left="283"/>
      </w:pPr>
      <w:r>
        <w:rPr>
          <w:sz w:val="20"/>
        </w:rPr>
        <w:t xml:space="preserve">- Avertissement! Le prix unitaire (40000 Fcfa) d'un Ovins (Moutons)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Râteau a été achété à 2000 Fcfa est relativement élevé par rapport aux autres prix d'achat observés dans cette zone. Prière de corriger ou de confirmer avec le QG. Attention ! Râteau a été revendu à 2000 Fcfa qui est relativement élevé par rapport aux autres prix de revente observés dans cette zone. Prière de corriger ou de confirmer avec le QG. </w:t>
        <w:b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98-95-61-37</w:t>
            </w:r>
          </w:p>
        </w:tc>
        <w:tc>
          <w:tcPr>
            <w:tcW w:type="dxa" w:w="1662"/>
          </w:tcPr>
          <w:p>
            <w:r>
              <w:rPr>
                <w:sz w:val="14"/>
              </w:rPr>
              <w:t>b89b7b9d422a446aaf45dba649ad4eb6</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GUY LAURENT MENDY</w:t>
            </w:r>
          </w:p>
        </w:tc>
        <w:tc>
          <w:tcPr>
            <w:tcW w:type="dxa" w:w="3324"/>
          </w:tcPr>
          <w:p>
            <w:r>
              <w:rPr>
                <w:sz w:val="18"/>
              </w:rPr>
              <w:t>N/A</w:t>
            </w:r>
          </w:p>
        </w:tc>
        <w:tc>
          <w:tcPr>
            <w:tcW w:type="dxa" w:w="3324"/>
          </w:tcPr>
          <w:p>
            <w:r/>
            <w:hyperlink r:id="rId14">
              <w:r>
                <w:rPr>
                  <w:color w:val="0563C1"/>
                  <w:u w:val="single"/>
                </w:rPr>
                <w:t>camps navetan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AMBROISE BASSE  n'arrive pas  à comprendre un petit texte lu dans une langue locale (s02q03). Veuillez corriger ou donner des explications au QG. </w:t>
        <w:br/>
        <w:t xml:space="preserve">- Peu probable! AMBROISE PHILIP MENDY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AMBROISE PHILIP MENDY et corriger ou confirmer avec le QG. Attention ! Le frais de scolarité (5000 Fcfa) de AMBROISE PHILIP MENDY en 5ème année de Primaire est relativement élevé par rapport aux autres frais de scolarités observés dans cette zone. Prière de corriger ou de confirmer avec le QG. </w:t>
        <w:br/>
        <w:t xml:space="preserve">- Peu probable! ANNE MARIE TINE  n'arrive pas  à comprendre un petit texte lu dans une langue locale (s02q03). Veuillez corriger ou donner des explications au QG. </w:t>
        <w:br/>
        <w:t xml:space="preserve">- Peu probable! GABRIEL MENDY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GABRIEL MENDY et corriger ou confirmer avec le QG. </w:t>
        <w:br/>
        <w:t xml:space="preserve">- Peu probable! GUY LAURENT MENDY  n'arrive pas  à comprendre un petit texte lu dans une langue locale (s02q03). Veuillez corriger ou donner des explications au QG. </w:t>
        <w:br/>
        <w:t>- Peu probable! MARIA MENDY  n'arrive pas  à comprendre un petit texte lu dans une langue locale (s02q03). Veuillez corriger ou donner des explications au QG. Avertissement!! MARIA MENDY qui sait écrire en français doit pouvoir lire en français.  Incohérence ! le montant payé de MARIA MENDY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 MENDY et corriger ou confirmer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Pharmacien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Le nombre d'article ( Antenne parabolique / décodeur)  dans ce ménages est élevé (15000), prière de corriger ou confirmer avec le QG.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électrique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GUY LAURENT MENDY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86-36-56-27</w:t>
            </w:r>
          </w:p>
        </w:tc>
        <w:tc>
          <w:tcPr>
            <w:tcW w:type="dxa" w:w="1662"/>
          </w:tcPr>
          <w:p>
            <w:r>
              <w:rPr>
                <w:sz w:val="14"/>
              </w:rPr>
              <w:t>643c56afc3594a71b27024d46e792a4c</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AMADY CAMARA</w:t>
            </w:r>
          </w:p>
        </w:tc>
        <w:tc>
          <w:tcPr>
            <w:tcW w:type="dxa" w:w="3324"/>
          </w:tcPr>
          <w:p>
            <w:r>
              <w:rPr>
                <w:sz w:val="18"/>
              </w:rPr>
              <w:t>N/A</w:t>
            </w:r>
          </w:p>
        </w:tc>
        <w:tc>
          <w:tcPr>
            <w:tcW w:type="dxa" w:w="3324"/>
          </w:tcPr>
          <w:p>
            <w:r/>
            <w:hyperlink r:id="rId15">
              <w:r>
                <w:rPr>
                  <w:color w:val="0563C1"/>
                  <w:u w:val="single"/>
                </w:rPr>
                <w:t>Camp Navetane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Bintou Camara  possède un téléphone android mais dit n'avoir pas accès à l'internet, prière de confirmer cette information avec le QG ou la corriger. Incoherence! Bintou Camara dispose d'un téléphone portable à s01q39, donc la raison évoquée ne peut pas être (ne dispose pas d'appareil). </w:t>
        <w:br/>
        <w:t>- Incohérence!! Le nombre d'année (9999) que Binta Camara a vécu dans la localité est superieur à son âge (62)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Bintou Camara et corriger ou confirmer avec le QG. </w:t>
        <w:br/>
        <w:t xml:space="preserve">- Peu probable! Amady Camara  n'arrive pas  à comprendre un petit texte lu dans une langue locale (s02q03). Veuillez corriger ou donner des explications au QG. </w:t>
        <w:br/>
        <w:t xml:space="preserve">- Peu probable! Bamba Boye  n'arrive pas  à comprendre un petit texte lu dans une langue locale (s02q03). Veuillez corriger ou donner des explications au QG. Peu probable! Bamba Boye  ne sait ni lire, ni écrire, ni comprendre dans aucune des langues  (s02q01,s02q02,s02q03). Veuillez corriger ou donner des explications au QG. Peu plausible Bamba Boye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Bamba Boye et corriger ou confirmer avec le QG. </w:t>
        <w:br/>
        <w:t xml:space="preserve">- Peu probable! Binta Camara  n'arrive pas  à comprendre un petit texte lu dans une langue locale (s02q03). Veuillez corriger ou donner des explications au QG. Peu probable! Binta Camara  ne sait ni lire, ni écrire, ni comprendre dans aucune des langues  (s02q01,s02q02,s02q03). Veuillez corriger ou donner des explications au QG. </w:t>
        <w:br/>
        <w:t xml:space="preserve">- Peu probable! Binta Camara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Camara 1 et corriger ou confirmer avec le QG. </w:t>
        <w:br/>
        <w:t xml:space="preserve">- Peu probable! Bintou Camara 2  n'arrive pas  à comprendre un petit texte lu dans une langue locale (s02q03). Veuillez corriger ou donner des explications au QG. Peu probable! Bintou Camara 2  ne sait ni lire, ni écrire, ni comprendre dans aucune des langues  (s02q01,s02q02,s02q03). Veuillez corriger ou donner des explications au QG. </w:t>
        <w:br/>
        <w:t xml:space="preserve">- Peu probable! Dienaba Camara  n'arrive pas  à comprendre un petit texte lu dans une langue locale (s02q03). Veuillez corriger ou donner des explications au QG. Peu probable! Dienaba Camara  ne sait ni lire, ni écrire, ni comprendre dans aucune des langues  (s02q01,s02q02,s02q03). Veuillez corriger ou donner des explications au QG. Peu plausible Dienaba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Dienaba Camara et corriger ou confirmer avec le QG. </w:t>
        <w:br/>
        <w:t xml:space="preserve">- Peu probable! Fatou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Dabo et corriger ou confirmer avec le QG. </w:t>
        <w:br/>
        <w:t xml:space="preserve">- Peu probable! Fatoumata Camara  n'arrive pas  à comprendre un petit texte lu dans une langue locale (s02q03). Veuillez corriger ou donner des explications au QG. </w:t>
        <w:br/>
        <w:t xml:space="preserve">- Peu probable! Gnakhalin Camara  n'arrive pas  à comprendre un petit texte lu dans une langue locale (s02q03). Veuillez corriger ou donner des explications au QG. </w:t>
        <w:br/>
        <w:t xml:space="preserve">- Peu probable! Lalia Camara  n'arrive pas  à comprendre un petit texte lu dans une langue locale (s02q03). Veuillez corriger ou donner des explications au QG. Peu probable!! L'age d'entrer à l'école de  Lalia Camara semble incoherent, veuillez vérifier ou corriger cette information. La raison principale que Lalia Camara n'a pas été à l'école entre 2024/2025 est étudier le coran et semble exister dans les modalités, prière de prendre attache avec le QG pour plus d'explication afin de la classer bien. </w:t>
        <w:br/>
        <w:t xml:space="preserve">- Peu probable! Lassana Camara  n'arrive pas  à comprendre un petit texte lu dans une langue locale (s02q03). Veuillez corriger ou donner des explications au QG. </w:t>
        <w:br/>
        <w:t xml:space="preserve">- Peu probable! Mariama dieng  n'arrive pas  à comprendre un petit texte lu dans une langue locale (s02q03). Veuillez corriger ou donner des explications au QG. </w:t>
        <w:br/>
        <w:t xml:space="preserve">- Peu probable! Moussa Camara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Camara 2 et corriger ou confirmer avec le QG. </w:t>
        <w:br/>
        <w:t xml:space="preserve">- Peu probable! Nene Camara  n'arrive pas  à comprendre un petit texte lu dans une langue locale (s02q03). Veuillez corriger ou donner des explications au QG. </w:t>
        <w:br/>
        <w:t xml:space="preserve">- Peu probable! Ousseynou Camara  n'arrive pas  à comprendre un petit texte lu dans une langue locale (s02q03). Veuillez corriger ou donner des explications au QG. </w:t>
        <w:br/>
        <w:t xml:space="preserve">- Peu probable! Sadio Camara  n'arrive pas  à comprendre un petit texte lu dans une langue locale (s02q03). Veuillez corriger ou donner des explications au QG. Peu probable! Sadio Camara  ne sait ni lire, ni écrire, ni comprendre dans aucune des langues  (s02q01,s02q02,s02q03). Veuillez corriger ou donner des explications au QG. Peu plausible Sadio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Sadio Camara et corriger ou confirmer avec le QG. </w:t>
        <w:br/>
        <w:t>- Peu probable! Sadio Dabo  n'arrive pas  à comprendre un petit texte lu dans une langue locale (s02q03). Veuillez corriger ou donner des explications au QG. Peu probable! Sadio Dabo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Mariama dieng semble faible (voir nul) ou élevé, prière de corriger.</w:t>
      </w:r>
    </w:p>
    <w:p>
      <w:r>
        <w:rPr>
          <w:b/>
          <w:color w:val="4672C4"/>
          <w:sz w:val="22"/>
        </w:rPr>
        <w:t>&gt;&gt; Section4a - Emploi</w:t>
      </w:r>
    </w:p>
    <w:p>
      <w:pPr>
        <w:ind w:left="283"/>
      </w:pPr>
      <w:r>
        <w:rPr>
          <w:sz w:val="20"/>
        </w:rPr>
        <w:t xml:space="preserve">- Avertissement Lalia Camara est Etudiant/Elève de la 4.21 mais Lalia Camara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Moussa Camara 2 n'a consacré aucune heure pour les travaux cités en s04q01, s04q02, s04q03, s04q04, s04q05, s04q06, s04q07 et s04q08.Prière de regarder pour corriger ou confirmer avec le QG. </w:t>
        <w:br/>
        <w:t xml:space="preserve">- Avertissement! Nombre d'heure que Amady Camara a consacré à son emploi au cours des 7 derniers jours est trop élevé, veuillez revoir s'il vous plait ou confirmer cette information avec le QG. </w:t>
        <w:br/>
        <w:t xml:space="preserve">- Avertissement! Nombre d'heure que Nene Camara a consacré à son emploi au cours des 7 derniers jours est trop élevé, veuillez revoir s'il vous plait ou confirmer cette information avec le QG. </w:t>
        <w:br/>
        <w:t>- Avertissement! Nombre d'heure que Ousseynou Camara a consacré à son emploi au cours des 7 derniers jours est trop élevé, veuillez revoir s'il vous plait ou confirmer cette information avec le QG.</w:t>
      </w:r>
    </w:p>
    <w:p>
      <w:r>
        <w:rPr>
          <w:b/>
          <w:color w:val="4672C4"/>
          <w:sz w:val="22"/>
        </w:rPr>
        <w:t>&gt;&gt; Section6 - Epargne et credit</w:t>
      </w:r>
    </w:p>
    <w:p>
      <w:pPr>
        <w:ind w:left="283"/>
      </w:pPr>
      <w:r>
        <w:rPr>
          <w:sz w:val="20"/>
        </w:rPr>
        <w:t xml:space="preserve">- La  raison pourquoi Gnakhalin Camara n'a pas demandé de crédit auprès d'une institution financière au cours des 12 derniers mois est à peur des banque et semble exister dans les modalités, prière de prendre attache avec le QG pour plus d'explication afin de la classer bien. </w:t>
        <w:br/>
        <w:t xml:space="preserve">-  La  raison pourquoi Lassana Camara n'a pas demandé de crédit auprès d'une institution financière au cours des 12 derniers mois est à peur des banque et semble exister dans les modalités, prière de prendre attache avec le QG pour plus d'explication afin de la classer bien. </w:t>
        <w:br/>
        <w:t>-  La  raison pourquoi Ousseynou Camara n'a pas demandé de crédit auprès d'une institution financière au cours des 12 derniers mois est peur des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bouillies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commerce de tissus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pose de carreaux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 montant dépensé de L'entreprise commerce de détergent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détergent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commerce de détergent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détergent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détergent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commerce de détergent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menuisier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menuisier en bois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menuisier en bois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Moto/Vélomoteur/Tricycle à moteur a été achété à 1150000 Fcfa est relativement élevé par rapport aux autres prix d'achat observés dans cette zone. Prière de corriger ou de confirmer avec le QG. Attention ! Moto/Vélomoteur/Tricycle à moteur a été revendu à 900000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AMADY CAMARA n'est pas renseigné, prière de renseigner.</w:t>
      </w:r>
    </w:p>
    <w:p>
      <w:r>
        <w:rPr>
          <w:b/>
          <w:color w:val="4672C4"/>
          <w:sz w:val="22"/>
        </w:rPr>
        <w:t>&gt;&gt; Section19 - Equipements agricoles</w:t>
      </w:r>
    </w:p>
    <w:p>
      <w:pPr>
        <w:ind w:left="283"/>
      </w:pPr>
      <w:r>
        <w:rPr>
          <w:sz w:val="20"/>
        </w:rPr>
        <w:t xml:space="preserve">- Attention ! Machette a été achété à 3000 Fcfa est relativement élevé par rapport aux autres prix d'achat observés dans cette zone. Prière de corriger ou de confirmer avec le QG. Attention ! Machette a été revendu à 3000 Fcfa qui est relativement élevé par rapport aux autres prix de revente observés dans cette zone. Prière de corriger ou de confirmer avec le QG. </w:t>
        <w:br/>
        <w:t xml:space="preserve">- Attention ! Râteau a été revendu à 1500 Fcfa qui est relativement élevé par rapport aux autres prix de revente observés dans cette zone. Prière de corriger ou de confirmer avec le QG. </w:t>
        <w:br/>
        <w:t>- Attention ! Tricycle a été revendu à 1150000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68-72-78-74</w:t>
            </w:r>
          </w:p>
        </w:tc>
        <w:tc>
          <w:tcPr>
            <w:tcW w:type="dxa" w:w="1662"/>
          </w:tcPr>
          <w:p>
            <w:r>
              <w:rPr>
                <w:sz w:val="14"/>
              </w:rPr>
              <w:t>9ddda2f575f4494fb521c15de5b0777c</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TIDIANE KEITA</w:t>
            </w:r>
          </w:p>
        </w:tc>
        <w:tc>
          <w:tcPr>
            <w:tcW w:type="dxa" w:w="3324"/>
          </w:tcPr>
          <w:p>
            <w:r>
              <w:rPr>
                <w:sz w:val="18"/>
              </w:rPr>
              <w:t>N/A</w:t>
            </w:r>
          </w:p>
        </w:tc>
        <w:tc>
          <w:tcPr>
            <w:tcW w:type="dxa" w:w="3324"/>
          </w:tcPr>
          <w:p>
            <w:r/>
            <w:hyperlink r:id="rId16">
              <w:r>
                <w:rPr>
                  <w:color w:val="0563C1"/>
                  <w:u w:val="single"/>
                </w:rPr>
                <w:t>Camp Navetane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Sounkarou Diallo a vécu dans la localité est superieur à son âge (56) ou ne sait pas. Prière de corriger.</w:t>
        <w:br/>
        <w:t xml:space="preserve">- Les informations sur l'acte de naissance (ni Jours, ni mois et ni années) de  Aminata Gueye  manquent, s'il vous plait pouvez-vous fournir d'effort pour avoir ces informations. Le mois de l'enfant ( Aminata Gueye ) n'est pas connu mais vous avez declaré en s01q04a le nombre de mois, prière de changer NSP au niveau de s01q03b. </w:t>
        <w:br/>
        <w:t xml:space="preserve">- Les informations sur l'acte de naissance (ni Jours, ni mois et ni années) de  Lassana Keita  manquent, s'il vous plait pouvez-vous fournir d'effort pour avoir ces informations. </w:t>
        <w:br/>
        <w:t>- Les informations sur l'acte de naissance (ni Jours, ni mois et ni années) de  Mohamed Toure  manquent, s'il vous plait pouvez-vous fournir d'effort pour avoir ces informations.</w:t>
      </w:r>
    </w:p>
    <w:p>
      <w:r>
        <w:rPr>
          <w:b/>
          <w:color w:val="4672C4"/>
          <w:sz w:val="22"/>
        </w:rPr>
        <w:t>&gt;&gt; Section2 - Education</w:t>
      </w:r>
    </w:p>
    <w:p>
      <w:pPr>
        <w:ind w:left="283"/>
      </w:pPr>
      <w:r>
        <w:rPr>
          <w:sz w:val="20"/>
        </w:rPr>
        <w:t xml:space="preserve">- Peu probable! Aminata Gueye  n'arrive pas  à comprendre un petit texte lu dans une langue locale (s02q03). Veuillez corriger ou donner des explications au QG. Peu probable! Aminata Gueye  ne sait ni lire, ni écrire, ni comprendre dans aucune des langues  (s02q01,s02q02,s02q03). Veuillez corriger ou donner des explications au QG. Le montant des frais pour les cahiers et autres matériels scolaires pour l'année scolaire de Aminata Gueye est de 0 FCFA, Aminata Gueye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Aminata Gueye et corriger ou confirmer avec le QG. Le montant des frais de transport pour l'année scolaire de Aminata Gueye est faible ou élevé. veuillez, s'il vous plait, confirmer ces informations avec le QG ou apporter les corrections nécessaires. </w:t>
        <w:br/>
        <w:t xml:space="preserve">- Peu probable! Aïssatou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Keita et corriger ou confirmer avec le QG. </w:t>
        <w:br/>
        <w:t xml:space="preserve">- Peu probable! Lassana Keita  n'arrive pas  à comprendre un petit texte lu dans une langue locale (s02q03). Veuillez corriger ou donner des explications au QG. </w:t>
        <w:br/>
        <w:t xml:space="preserve">- Peu probable! Mohamed Toure  n'arrive pas  à comprendre un petit texte lu dans une langue locale (s02q03). Veuillez corriger ou donner des explications au QG. Peu probable! Mohamed Toure  ne sait ni lire, ni écrire, ni comprendre dans aucune des langues  (s02q01,s02q02,s02q03). Veuillez corriger ou donner des explications au QG. Peu plausible Mohamed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Mohamed Toure et corriger ou confirmer avec le QG. Attention ! Le frais de scolarité (3500 Fcfa) de Mohamed Toure en 2ème année de Primaire est relativement élevé par rapport aux autres frais de scolarités observés dans cette zone. Prière de corriger ou de confirmer avec le QG. </w:t>
        <w:br/>
        <w:t xml:space="preserve">- Peu probable! Sounkarou Diallo  n'arrive pas  à comprendre un petit texte lu dans une langue locale (s02q03). Veuillez corriger ou donner des explications au QG. </w:t>
        <w:br/>
        <w:t>- Peu probable! awa Keita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awa Keita n'a pas travaillé au cours des 7 derniers jours est Décès de son père et semble avoir un emploi ou exister dans les modalités, prière de de bien regarder l'emploi awa Keita  ou de prendre attache avec le QG pour plus d'explication afin de la classer bien. </w:t>
        <w:br/>
        <w:t>- Avertissement! Sounkarou Diallo n'a consacré aucune heure pour aucun des travaux du ménage, prière de regarder les réponses prises dans les questions (s04q01 s04q02 s04q03 s04q04 s04q05 s04q06 s04q07 s04q08).  La raison pourquoi Sounkarou Diallo n'a pas travaillé au cours des 7 derniers jours est décès son époux et semble avoir un emploi ou exister dans les modalités, prière de de bien regarder l'emploi Sounkarou Diallo  ou de prendre attache avec le QG pour plus d'explication afin de la classer bien.</w:t>
      </w:r>
    </w:p>
    <w:p>
      <w:r>
        <w:rPr>
          <w:b/>
          <w:color w:val="4672C4"/>
          <w:sz w:val="22"/>
        </w:rPr>
        <w:t>&gt;&gt; Section4b - Emploi - Activite principale</w:t>
      </w:r>
    </w:p>
    <w:p>
      <w:pPr>
        <w:ind w:left="283"/>
      </w:pPr>
      <w:r>
        <w:rPr>
          <w:sz w:val="20"/>
        </w:rPr>
        <w:t>- Attention ! Le nombre de jours que awa Keita a travaillés par mois semble être inférieur à 15. Veuillez, s'il vous plaît, confirmer cette information.</w:t>
      </w:r>
    </w:p>
    <w:p>
      <w:r>
        <w:rPr>
          <w:b/>
          <w:color w:val="4672C4"/>
          <w:sz w:val="22"/>
        </w:rPr>
        <w:t>&gt;&gt; Section6 - Epargne et credit</w:t>
      </w:r>
    </w:p>
    <w:p>
      <w:pPr>
        <w:ind w:left="283"/>
      </w:pPr>
      <w:r>
        <w:rPr>
          <w:sz w:val="20"/>
        </w:rPr>
        <w:t>- La  raison pourquoi awa Keita n'a pas demandé de crédit auprès d'une institution financière au cours des 12 derniers mois est à peur des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 Fcfa) de Choux en Morceau (Portion) (Moyen) est relativement faible par rapport aux autres prix observés dans cette zone. Prière de corriger ou de confirmer avec le QG. Attention ! Le prix unitaire d'achat (1200 Fcfa) de Banane douce en Kg (taille unique) est relativement élevé par rapport aux autres prix observés dans cette zone. Prière de corriger ou de confirmer avec le QG. Attention ! Le prix unitaire d'achat (300 Fcfa) de Sel en Sachets (Moyen) est relativement élevé par rapport aux autres prix observés dans cette zone. Prière de corriger ou de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xml:space="preserve">- L'entreprise commerce de vêtements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vente de beignet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SOUNKAROU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98-17-30-82</w:t>
            </w:r>
          </w:p>
        </w:tc>
        <w:tc>
          <w:tcPr>
            <w:tcW w:type="dxa" w:w="1662"/>
          </w:tcPr>
          <w:p>
            <w:r>
              <w:rPr>
                <w:sz w:val="14"/>
              </w:rPr>
              <w:t>0ee3b23a997146cb83cd4a62e8e1ea53</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FALL</w:t>
            </w:r>
          </w:p>
        </w:tc>
        <w:tc>
          <w:tcPr>
            <w:tcW w:type="dxa" w:w="3324"/>
          </w:tcPr>
          <w:p>
            <w:r>
              <w:rPr>
                <w:sz w:val="18"/>
              </w:rPr>
              <w:t>N/A</w:t>
            </w:r>
          </w:p>
        </w:tc>
        <w:tc>
          <w:tcPr>
            <w:tcW w:type="dxa" w:w="3324"/>
          </w:tcPr>
          <w:p>
            <w:r/>
            <w:hyperlink r:id="rId17">
              <w:r>
                <w:rPr>
                  <w:color w:val="0563C1"/>
                  <w:u w:val="single"/>
                </w:rPr>
                <w:t>boutiquier</w:t>
              </w:r>
            </w:hyperlink>
          </w:p>
        </w:tc>
      </w:tr>
    </w:tbl>
    <w:p/>
    <w:p>
      <w:r>
        <w:rPr>
          <w:b/>
          <w:color w:val="4672C4"/>
          <w:sz w:val="22"/>
        </w:rPr>
        <w:t>&gt;&gt; Section2 - Education</w:t>
      </w:r>
    </w:p>
    <w:p>
      <w:pPr>
        <w:ind w:left="283"/>
      </w:pPr>
      <w:r>
        <w:rPr>
          <w:sz w:val="20"/>
        </w:rPr>
        <w:t>- Peu probable! Mor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Mor fall a consacré à son emploi au cours des 7 derniers jours est trop élevé, veuillez revoir s'il vous plait ou confirmer cette information avec le QG.</w:t>
      </w:r>
    </w:p>
    <w:p>
      <w:r>
        <w:rPr>
          <w:b/>
          <w:color w:val="4672C4"/>
          <w:sz w:val="22"/>
        </w:rPr>
        <w:t>&gt;&gt; Section6 - Epargne et credit</w:t>
      </w:r>
    </w:p>
    <w:p>
      <w:pPr>
        <w:ind w:left="283"/>
      </w:pPr>
      <w:r>
        <w:rPr>
          <w:sz w:val="20"/>
        </w:rPr>
        <w:t>- La  raison pourquoi Mor fall n'a pas demandé de crédit auprès d'une institution financière au cours des 12 derniers mois est peur des banque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boutique alimentation générale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boutique alimentation générale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01-55-95-26</w:t>
            </w:r>
          </w:p>
        </w:tc>
        <w:tc>
          <w:tcPr>
            <w:tcW w:type="dxa" w:w="1662"/>
          </w:tcPr>
          <w:p>
            <w:r>
              <w:rPr>
                <w:sz w:val="14"/>
              </w:rPr>
              <w:t>f14289ac49514e1ea88837052025b4ad</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BENDIA</w:t>
            </w:r>
          </w:p>
        </w:tc>
        <w:tc>
          <w:tcPr>
            <w:tcW w:type="dxa" w:w="3324"/>
          </w:tcPr>
          <w:p>
            <w:r>
              <w:rPr>
                <w:sz w:val="18"/>
              </w:rPr>
              <w:t>N/A</w:t>
            </w:r>
          </w:p>
        </w:tc>
        <w:tc>
          <w:tcPr>
            <w:tcW w:type="dxa" w:w="3324"/>
          </w:tcPr>
          <w:p>
            <w:r/>
            <w:hyperlink r:id="rId18">
              <w:r>
                <w:rPr>
                  <w:color w:val="0563C1"/>
                  <w:u w:val="single"/>
                </w:rPr>
                <w:t>camps navetan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L'ethni de PEINDA BINDIA est Bassary, prière de bien classer cet ethni qui existe soit dans la liste des ethni ou n'éxiste pas comme ethni.</w:t>
      </w:r>
    </w:p>
    <w:p>
      <w:r>
        <w:rPr>
          <w:b/>
          <w:color w:val="4672C4"/>
          <w:sz w:val="22"/>
        </w:rPr>
        <w:t>&gt;&gt; Section2 - Education</w:t>
      </w:r>
    </w:p>
    <w:p>
      <w:pPr>
        <w:ind w:left="283"/>
      </w:pPr>
      <w:r>
        <w:rPr>
          <w:sz w:val="20"/>
        </w:rPr>
        <w:t xml:space="preserve">- Peu probable! HAWA DIAKITE  n'arrive pas  à comprendre un petit texte lu dans une langue locale (s02q03). Veuillez corriger ou donner des explications au QG. </w:t>
        <w:br/>
        <w:t xml:space="preserve">- Peu probable! MOHAMED RASSOUL GUEYE  n'arrive pas  à comprendre un petit texte lu dans une langue locale (s02q03). Veuillez corriger ou donner des explications au QG. </w:t>
        <w:br/>
        <w:t>- Peu probable! PEINDA BINDIA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MOHAMED RASSOUL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MOHAMED RASSOUL GUEYE a travaillés par mois semble être inférieur à 15. Veuillez, s'il vous plaît, confirmer cette information. Attention! le nombre d'heure que MOHAMED RASSOUL GUEYE a travaillé par jour semble être inferieur à 4, veuillez s'il vous plait confirmer cette information avec le QG. </w:t>
        <w:br/>
        <w:t xml:space="preserve">- Attention! le nombre d'heure que HAWA DIAKITE a travaillé par jour semble être inferieur à 4, veuillez s'il vous plait confirmer cette information avec le QG. </w:t>
        <w:br/>
        <w:t>- Attention! le nombre d'heure que PEINDA BINDIA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Ail en Gousse (Petit) est relativement faible par rapport aux autres prix observés dans cette zone. Prière de corriger ou de confirmer avec le QG. Attention ! Le prix unitaire d'achat (50 Fcfa) de Choux en Morceau (Portion) (Moyen) est relativement faible par rapport aux autres prix observés dans cette zone. Prière de corriger ou de confirmer avec le QG. Attention ! Soupçons de quantité anormale! Le ménage de PEINDA BINDIA avec une taille de 3 personnes a consommé 1.43 Litre en taille unique de Huile de palme raffinée qui est relativement élevé comme consommation par rapport à la condition de vie des autres ménages de même taille dans cette zone. Prière de corriger ou de confirmer avec le QG. Avertissement!!! Le ménage a consommé 0.12 Kg taille unique de Pomme de terre, cette quantité semble anormale pour une consommation des 7 derniers jours. prière de corriger ou de confirmer avec le QG. Attention ! Soupçons de quantité anormale! Le ménage de PEINDA BINDIA avec une taille de 3 personnes a consommé .12 Kg en taille unique de Pomme de terre qui est relativement élevé comme consommation par rapport à la condition de vie des autres ménages de même taille dans cette zone. Prière de corriger ou de confirmer avec le QG. Avertissement!!! Le ménage a consommé 12 Pièce Moyen de Capitaine frais, cette quantité semble anormale pour une consommation des 7 derniers jours.Prière de corriger ou de confirmer avec le QG. Attention ! Le prix unitaire d'achat (100 Fcfa) de Capitaine frais en Pièce (Moyen)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Noël 2024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PEINDA BINDIA a comme taille 3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PEINDA BINDIA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 Avertissement! Le prix de vente (.0017391 Fcfa) d'un Poules / poulets est trop petit.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Attention ! Abreuvoir / Mangeoire a été revendu à 27000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78-45-19-96</w:t>
            </w:r>
          </w:p>
        </w:tc>
        <w:tc>
          <w:tcPr>
            <w:tcW w:type="dxa" w:w="1662"/>
          </w:tcPr>
          <w:p>
            <w:r>
              <w:rPr>
                <w:sz w:val="14"/>
              </w:rPr>
              <w:t>fc15ccc7ecd4477e91300246f394d2a8</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LAT TOURE</w:t>
            </w:r>
          </w:p>
        </w:tc>
        <w:tc>
          <w:tcPr>
            <w:tcW w:type="dxa" w:w="3324"/>
          </w:tcPr>
          <w:p>
            <w:r>
              <w:rPr>
                <w:sz w:val="18"/>
              </w:rPr>
              <w:t>N/A</w:t>
            </w:r>
          </w:p>
        </w:tc>
        <w:tc>
          <w:tcPr>
            <w:tcW w:type="dxa" w:w="3324"/>
          </w:tcPr>
          <w:p>
            <w:r/>
            <w:hyperlink r:id="rId19">
              <w:r>
                <w:rPr>
                  <w:color w:val="0563C1"/>
                  <w:u w:val="single"/>
                </w:rPr>
                <w:t>camp navetane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Lahat Toure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Nombre d'heure que Abdou Lahat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Abdou Lahat Toure a travaillés par mois semble être inférieur à 15. Veuillez, s'il vous plaît, confirmer cette information.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s10q40 pour boisson chaud ( café Touba)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LAT TOURE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16385,-13.6844337" TargetMode="External"/><Relationship Id="rId10" Type="http://schemas.openxmlformats.org/officeDocument/2006/relationships/hyperlink" Target="https://www.google.com/maps?q=13.7697119,-13.6854298" TargetMode="External"/><Relationship Id="rId11" Type="http://schemas.openxmlformats.org/officeDocument/2006/relationships/hyperlink" Target="https://www.google.com/maps?q=13.7719276,-13.6843513" TargetMode="External"/><Relationship Id="rId12" Type="http://schemas.openxmlformats.org/officeDocument/2006/relationships/hyperlink" Target="https://www.google.com/maps?q=13.7723415,-13.6847017" TargetMode="External"/><Relationship Id="rId13" Type="http://schemas.openxmlformats.org/officeDocument/2006/relationships/hyperlink" Target="https://www.google.com/maps?q=13.7719824,-13.6849405" TargetMode="External"/><Relationship Id="rId14" Type="http://schemas.openxmlformats.org/officeDocument/2006/relationships/hyperlink" Target="https://www.google.com/maps?q=13.7701781,-13.6837559" TargetMode="External"/><Relationship Id="rId15" Type="http://schemas.openxmlformats.org/officeDocument/2006/relationships/hyperlink" Target="https://www.google.com/maps?q=13.7774803,-13.6770112" TargetMode="External"/><Relationship Id="rId16" Type="http://schemas.openxmlformats.org/officeDocument/2006/relationships/hyperlink" Target="https://www.google.com/maps?q=13.7714774,-13.6813193" TargetMode="External"/><Relationship Id="rId17" Type="http://schemas.openxmlformats.org/officeDocument/2006/relationships/hyperlink" Target="https://www.google.com/maps?q=13.7700844,-13.6856037" TargetMode="External"/><Relationship Id="rId18" Type="http://schemas.openxmlformats.org/officeDocument/2006/relationships/hyperlink" Target="https://www.google.com/maps?q=13.7715302,-13.6848881" TargetMode="External"/><Relationship Id="rId19" Type="http://schemas.openxmlformats.org/officeDocument/2006/relationships/hyperlink" Target="https://www.google.com/maps?q=13.7725496,-13.6853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