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EQ26_sup</w:t>
        <w:br/>
        <w:t>Grappe: 122101000002</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Section4a</w:t>
            </w:r>
          </w:p>
        </w:tc>
        <w:tc>
          <w:tcPr>
            <w:tcW w:type="dxa" w:w="3324"/>
          </w:tcPr>
          <w:p>
            <w:r>
              <w:t>Emploi</w:t>
            </w:r>
          </w:p>
        </w:tc>
        <w:tc>
          <w:tcPr>
            <w:tcW w:type="dxa" w:w="3324"/>
          </w:tcPr>
          <w:p>
            <w:r>
              <w:t>10</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Section12</w:t>
            </w:r>
          </w:p>
        </w:tc>
        <w:tc>
          <w:tcPr>
            <w:tcW w:type="dxa" w:w="3324"/>
          </w:tcPr>
          <w:p>
            <w:r>
              <w:t>Actifs du menage</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60-47-29-46</w:t>
            </w:r>
          </w:p>
        </w:tc>
        <w:tc>
          <w:tcPr>
            <w:tcW w:type="dxa" w:w="1662"/>
          </w:tcPr>
          <w:p>
            <w:r>
              <w:rPr>
                <w:sz w:val="14"/>
              </w:rPr>
              <w:t>05b83c88ff97418cadd23d1c3e386d6d</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NIASS</w:t>
            </w:r>
          </w:p>
        </w:tc>
        <w:tc>
          <w:tcPr>
            <w:tcW w:type="dxa" w:w="3324"/>
          </w:tcPr>
          <w:p>
            <w:r>
              <w:rPr>
                <w:sz w:val="18"/>
              </w:rPr>
              <w:t>N/A</w:t>
            </w:r>
          </w:p>
        </w:tc>
        <w:tc>
          <w:tcPr>
            <w:tcW w:type="dxa" w:w="3324"/>
          </w:tcPr>
          <w:p>
            <w:r/>
            <w:hyperlink r:id="rId9">
              <w:r>
                <w:rPr>
                  <w:color w:val="0563C1"/>
                  <w:u w:val="single"/>
                </w:rPr>
                <w:t>TALY BA</w:t>
              </w:r>
            </w:hyperlink>
          </w:p>
        </w:tc>
      </w:tr>
    </w:tbl>
    <w:p/>
    <w:p>
      <w:r>
        <w:rPr>
          <w:b/>
          <w:color w:val="4672C4"/>
          <w:sz w:val="22"/>
        </w:rPr>
        <w:t>&gt;&gt; Section1 - Caracteristiques des membres</w:t>
      </w:r>
    </w:p>
    <w:p>
      <w:pPr>
        <w:ind w:left="283"/>
      </w:pPr>
      <w:r>
        <w:rPr>
          <w:sz w:val="20"/>
        </w:rPr>
        <w:t xml:space="preserve">- Le mois de l'enfant ( Aliou Gueye ) n'est pas connu mais vous avez declaré en s01q04a le nombre de mois, prière de changer NSP au niveau de s01q03b. </w:t>
        <w:br/>
        <w:t xml:space="preserve">- Les informations sur l'acte de naissance (ni Jours, ni mois et ni années) de  Abdoulaye Niass  manquent, s'il vous plait pouvez-vous fournir d'effort pour avoir ces informations. Le mois de l'enfant ( Abdoulaye Niass ) n'est pas connu mais vous avez declaré en s01q04a le nombre de mois, prière de changer NSP au niveau de s01q03b. </w:t>
        <w:br/>
        <w:t xml:space="preserve">- Les informations sur l'acte de naissance (ni Jours, ni mois et ni années) de  Ami Gaye  manquent, s'il vous plait pouvez-vous fournir d'effort pour avoir ces informations.  Avertissement! Veuillez renseigner par oui ou non toutes les modalités de la question s01q47. </w:t>
        <w:br/>
        <w:t xml:space="preserve">- Les informations sur l'acte de naissance (ni Jours, ni mois et ni années) de  Ami Niass  manquent, s'il vous plait pouvez-vous fournir d'effort pour avoir ces informations.  Avertissement!!!  Ami Niass  possède un téléphone android mais dit n'avoir pas accès à l'internet, prière de confirmer cette information avec le QG ou la corriger. </w:t>
        <w:br/>
        <w:t xml:space="preserve">- Les informations sur l'acte de naissance (ni Jours, ni mois et ni années) de  Ami Thiam  manquent, s'il vous plait pouvez-vous fournir d'effort pour avoir ces informations.  Avertissement! Veuillez renseigner par oui ou non toutes les modalités de la question s01q47. Attention ! Le montant (6000 Fcfa) dépensé ou reçu en cadeau pour les recharges internet ou de forfaits de données mobiles(hors appels vocaux), aucours des 30 derniers jours de  Ami Thiam est relativement élevé par rapport aux autres montants depansés observés dans cette zone. Prière de corriger ou de confirmer avec le QG. </w:t>
        <w:br/>
        <w:t xml:space="preserve">- Les informations sur l'acte de naissance (ni Jours, ni mois et ni années) de  Cheikh Ibrahima Gueye  manquent, s'il vous plait pouvez-vous fournir d'effort pour avoir ces informations. Le mois de l'enfant ( Cheikh Ibrahima Gueye ) n'est pas connu mais vous avez declaré en s01q04a le nombre de mois, prière de changer NSP au niveau de s01q03b. </w:t>
        <w:br/>
        <w:t xml:space="preserve">- Les informations sur l'acte de naissance (ni Jours, ni mois et ni années) de  Degene Niass  manquent, s'il vous plait pouvez-vous fournir d'effort pour avoir ces informations. </w:t>
        <w:br/>
        <w:t xml:space="preserve">- Les informations sur l'acte de naissance (ni Jours, ni mois et ni années) de  Die Thiam  manquent, s'il vous plait pouvez-vous fournir d'effort pour avoir ces informations. </w:t>
        <w:br/>
        <w:t xml:space="preserve">- Les informations sur l'acte de naissance (ni Jours, ni mois et ni années) de  Fatou Diankha  manquent, s'il vous plait pouvez-vous fournir d'effort pour avoir ces informations. </w:t>
        <w:br/>
        <w:t xml:space="preserve">- Les informations sur l'acte de naissance (ni Jours, ni mois et ni années) de  Malick Niass  manquent, s'il vous plait pouvez-vous fournir d'effort pour avoir ces informations. </w:t>
        <w:br/>
        <w:t xml:space="preserve">- Les informations sur l'acte de naissance (ni Jours, ni mois et ni années) de  Mame Astou Niass  manquent, s'il vous plait pouvez-vous fournir d'effort pour avoir ces informations. </w:t>
        <w:br/>
        <w:t xml:space="preserve">- Les informations sur l'acte de naissance (ni Jours, ni mois et ni années) de  Mame Baye Niass  manquent, s'il vous plait pouvez-vous fournir d'effort pour avoir ces informations. </w:t>
        <w:br/>
        <w:t xml:space="preserve">- Les informations sur l'acte de naissance (ni Jours, ni mois et ni années) de  Oradia Ndiaye  manquent, s'il vous plait pouvez-vous fournir d'effort pour avoir ces informations.  Avertissement! Veuillez renseigner par oui ou non toutes les modalités de la question s01q47. Attention ! Le montant (7500 Fcfa) dépensé ou reçu en cadeau pour les recharges internet ou de forfaits de données mobiles(hors appels vocaux), aucours des 30 derniers jours de  Oradia Ndiaye est relativement élevé par rapport aux autres montants depansés observés dans cette zone. Prière de corriger ou de confirmer avec le QG. </w:t>
        <w:br/>
        <w:t>- Les informations sur l'acte de naissance (ni Jours, ni mois et ni années) de  Ousmane Niass  manquent, s'il vous plait pouvez-vous fournir d'effort pour avoir ces informations. Incohérence!! Le nombre d'année (9999) que Ousmane Niass a vécu dans la localité est superieur à son âge (47) ou ne sait pas. Prière de corriger.</w:t>
        <w:br/>
        <w:t xml:space="preserve">- Les informations sur l'acte de naissance (ni Jours, ni mois et ni années) de  Pape Moussa Niass  manquent, s'il vous plait pouvez-vous fournir d'effort pour avoir ces informations. </w:t>
        <w:br/>
        <w:t>- Les informations sur l'acte de naissance (ni Jours, ni mois et ni années) de  Talla Thiam  manquent, s'il vous plait pouvez-vous fournir d'effort pour avoir ces informations.</w:t>
      </w:r>
    </w:p>
    <w:p>
      <w:r>
        <w:rPr>
          <w:b/>
          <w:color w:val="4672C4"/>
          <w:sz w:val="22"/>
        </w:rPr>
        <w:t>&gt;&gt; Section2 - Education</w:t>
      </w:r>
    </w:p>
    <w:p>
      <w:pPr>
        <w:ind w:left="283"/>
      </w:pPr>
      <w:r>
        <w:rPr>
          <w:sz w:val="20"/>
        </w:rPr>
        <w:t xml:space="preserve">- Peu probable! Ami Gaye  n'arrive pas  à comprendre un petit texte lu dans une langue locale (s02q03). Veuillez corriger ou donner des explications au QG. Avertissement!! Ami Gaye qui sait écrire en français doit pouvoir lire en français. </w:t>
        <w:br/>
        <w:t xml:space="preserve">- Peu probable! Ami Niass  n'arrive pas  à comprendre un petit texte lu dans une langue locale (s02q03). Veuillez corriger ou donner des explications au QG. </w:t>
        <w:br/>
        <w:t xml:space="preserve">- Peu probable! Ami Thiam  n'arrive pas  à comprendre un petit texte lu dans une langue locale (s02q03). Veuillez corriger ou donner des explications au QG. Avertissement!! Ami Thiam qui sait écrire en français doit pouvoir lire en français. </w:t>
        <w:br/>
        <w:t xml:space="preserve">- Peu probable! Cheikh Ibrahima Gueye  n'arrive pas  à comprendre un petit texte lu dans une langue locale (s02q03). Veuillez corriger ou donner des explications au QG. Peu probable! Cheikh Ibrahima Gueye  ne sait ni lire, ni écrire, ni comprendre dans aucune des langues  (s02q01,s02q02,s02q03). Veuillez corriger ou donner des explications au QG. </w:t>
        <w:br/>
        <w:t xml:space="preserve">- Peu probable! Degene Niass  n'arrive pas  à comprendre un petit texte lu dans une langue locale (s02q03). Veuillez corriger ou donner des explications au QG. </w:t>
        <w:br/>
        <w:t xml:space="preserve">- Peu probable! Die Thiam  n'arrive pas  à comprendre un petit texte lu dans une langue locale (s02q03). Veuillez corriger ou donner des explications au QG. Peu probable! Die Thiam  ne sait ni lire, ni écrire, ni comprendre dans aucune des langues  (s02q01,s02q02,s02q03). Veuillez corriger ou donner des explications au QG. </w:t>
        <w:br/>
        <w:t xml:space="preserve">- Peu probable! Fatou Diankha  n'arrive pas  à comprendre un petit texte lu dans une langue locale (s02q03). Veuillez corriger ou donner des explications au QG. Avertissement!! Fatou Diankha qui sait écrire en français doit pouvoir lire en français. </w:t>
        <w:br/>
        <w:t xml:space="preserve">- Peu probable! Malick Niass  n'arrive pas  à comprendre un petit texte lu dans une langue locale (s02q03). Veuillez corriger ou donner des explications au QG. Peu probable! Malick Niass  ne sait ni lire, ni écrire, ni comprendre dans aucune des langues  (s02q01,s02q02,s02q03). Veuillez corriger ou donner des explications au QG. </w:t>
        <w:br/>
        <w:t xml:space="preserve">- Peu probable! Mame Astou Niass  n'arrive pas  à comprendre un petit texte lu dans une langue locale (s02q03). Veuillez corriger ou donner des explications au QG. </w:t>
        <w:br/>
        <w:t xml:space="preserve">- Peu probable! Mame Baye Niass  n'arrive pas  à comprendre un petit texte lu dans une langue locale (s02q03). Veuillez corriger ou donner des explications au QG. Peu probable! Mame Baye Niass  ne sait ni lire, ni écrire, ni comprendre dans aucune des langues  (s02q01,s02q02,s02q03). Veuillez corriger ou donner des explications au QG. </w:t>
        <w:br/>
        <w:t xml:space="preserve">- Peu probable! Oradia Ndiaye  n'arrive pas  à comprendre un petit texte lu dans une langue locale (s02q03). Veuillez corriger ou donner des explications au QG. Peu probable! Oradia Ndiaye  ne sait ni lire, ni écrire, ni comprendre dans aucune des langues  (s02q01,s02q02,s02q03). Veuillez corriger ou donner des explications au QG. </w:t>
        <w:br/>
        <w:t xml:space="preserve">- Peu probable! Ousmane Niass  n'arrive pas  à comprendre un petit texte lu dans une langue locale (s02q03). Veuillez corriger ou donner des explications au QG. Avertissement!! Ousmane Niass qui sait écrire en français doit pouvoir lire en français. </w:t>
        <w:br/>
        <w:t xml:space="preserve">- Peu probable! Pape Moussa Niass  n'arrive pas  à comprendre un petit texte lu dans une langue locale (s02q03). Veuillez corriger ou donner des explications au QG. Peu probable! Pape Moussa Niass  ne sait ni lire, ni écrire, ni comprendre dans aucune des langues  (s02q01,s02q02,s02q03). Veuillez corriger ou donner des explications au QG. </w:t>
        <w:br/>
        <w:t>- Peu probable! Talla Thiam  n'arrive pas  à comprendre un petit texte lu dans une langue locale (s02q03). Veuillez corriger ou donner des explications au QG. Peu probable! Talla Thiam  ne sait ni lire, ni écrire, ni comprendre dans aucune des langues  (s02q01,s02q02,s02q03). Veuillez corriger ou donner des explications au QG. Peu plausible Talla Thiam fréquente au minimum le fondamental 1 mais ne sait ni lire ni comprendre la langue française, prière de corriger ou de confirmer avec le QG merci. Incohérence!! Talla Thiam fréquente l'école  mais ne paie ni la scolarité ni la cotisation, prière de corriger ou fournir une explication à cela. Dans les milieux urbains c'est peu probable de voir une école dont les élèves ou étudiants ne dépensent pas en frais d'uniformes, prière de verifier pour Talla Thiam et corriger ou confirmer avec le QG.</w:t>
      </w:r>
    </w:p>
    <w:p>
      <w:r>
        <w:rPr>
          <w:b/>
          <w:color w:val="4672C4"/>
          <w:sz w:val="22"/>
        </w:rPr>
        <w:t>&gt;&gt; Section4a - Emploi</w:t>
      </w:r>
    </w:p>
    <w:p>
      <w:pPr>
        <w:ind w:left="283"/>
      </w:pPr>
      <w:r>
        <w:rPr>
          <w:sz w:val="20"/>
        </w:rPr>
        <w:t xml:space="preserve">- Avertissement! Die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Mame Baye Niass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Talla Thiam n'a consacré aucune heure pour les travaux cités en s04q01, s04q02, s04q03, s04q04, s04q05, s04q06, s04q07 et s04q08.Prière de regarder pour corriger ou confirmer avec le QG. Incoherent! Talla Thiam est (Ménagère) de la 4.21 et Talla Thiam est un homme, prière de corriger. </w:t>
        <w:br/>
        <w:t>- Incoherent! Ousmane Niass est (Ménagère) de la 4.21 et Ousmane Niass est un homme, prière de corriger.</w:t>
      </w:r>
    </w:p>
    <w:p>
      <w:r>
        <w:rPr>
          <w:b/>
          <w:color w:val="4672C4"/>
          <w:sz w:val="22"/>
        </w:rPr>
        <w:t>&gt;&gt; Section7b - Consommation alimentaire - 7 jours</w:t>
      </w:r>
    </w:p>
    <w:p>
      <w:pPr>
        <w:ind w:left="283"/>
      </w:pPr>
      <w:r>
        <w:rPr>
          <w:sz w:val="20"/>
        </w:rPr>
        <w:t>- Attention ! Le prix unitaire d'achat (200 Fcfa) de Ail en Tas (Moyen) est relativement élevé par rapport aux autres prix observés dans cette zone. Prière de corriger ou de confirmer avec le QG. Avertissement!! le prix unitaire (125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Seau de 10l taille unique de Pâte d'arachide, cette quantité semble anormale pour une consommation des 7 derniers jours, prière de verifier et corriger. Incohérence!! Dans ce ménage, chaque individus consomme par jour 22.83496 Kg  de cereale; Prière de revoir les quantités prises de ces produits. Le prix d'achat unitaire (100 Fcfa) de Riz importé parfumé en Kg de taille  taille unique  est très faible, prière de regarder les reponses prises dans les questions s07bq07a s07bq07b s07bq07c s07bq08 pour mieux corriger. Attention ! Le prix unitaire d'achat (100 Fcfa) de Riz importé parfumé en Kg (taille unique) est relativement faible par rapport aux autres prix observés dans cette zone. Prière de corriger ou de confirmer avec le QG. Le ménage a consommé 1 Sac (25 Kg) taille unique de Mil, cette quantité semble anormale pour une consommation des 7 derniers jours. prière de verifier et corriger ou confirmer avec le QG. Le ménage a consommé 1 Sac (25 Kg) taille unique de Sel, cette quantité semble anormale pour une consommation des 7 derniers jours. prière de verifier et corriger ou confirmer avec le QG. Le prix d'achat unitaire (700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La dernière fois que vous avez acheté Parfums est cosmetique et semble exister dans les modalités, prière de prendre attache avec le QG pour plus d'explication afin de la classer bien.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 beignet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Bonbonne de gaz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OUSMANE NIASS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99-45-78-96</w:t>
            </w:r>
          </w:p>
        </w:tc>
        <w:tc>
          <w:tcPr>
            <w:tcW w:type="dxa" w:w="1662"/>
          </w:tcPr>
          <w:p>
            <w:r>
              <w:rPr>
                <w:sz w:val="14"/>
              </w:rPr>
              <w:t>c90aff9df41a4b9eb2c80d05a4ea2217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THIAM</w:t>
            </w:r>
          </w:p>
        </w:tc>
        <w:tc>
          <w:tcPr>
            <w:tcW w:type="dxa" w:w="3324"/>
          </w:tcPr>
          <w:p>
            <w:r>
              <w:rPr>
                <w:sz w:val="18"/>
              </w:rPr>
              <w:t>N/A</w:t>
            </w:r>
          </w:p>
        </w:tc>
        <w:tc>
          <w:tcPr>
            <w:tcW w:type="dxa" w:w="3324"/>
          </w:tcPr>
          <w:p>
            <w:r/>
            <w:hyperlink r:id="rId10">
              <w:r>
                <w:rPr>
                  <w:color w:val="0563C1"/>
                  <w:u w:val="single"/>
                </w:rPr>
                <w:t>TALLY BA</w:t>
              </w:r>
            </w:hyperlink>
          </w:p>
        </w:tc>
      </w:tr>
    </w:tbl>
    <w:p/>
    <w:p>
      <w:r>
        <w:rPr>
          <w:b/>
          <w:color w:val="4672C4"/>
          <w:sz w:val="22"/>
        </w:rPr>
        <w:t>&gt;&gt; Section1 - Caracteristiques des membres</w:t>
      </w:r>
    </w:p>
    <w:p>
      <w:pPr>
        <w:ind w:left="283"/>
      </w:pPr>
      <w:r>
        <w:rPr>
          <w:sz w:val="20"/>
        </w:rPr>
        <w:t xml:space="preserve">- Avertissement!!!  FATOU THIAM  ne possède pas le téléphone android, a accès à l'internet , prière de confirmer cette information. </w:t>
        <w:br/>
        <w:t>-  Avertissement!!!  madiankha diop  ne possède pas le téléphone android, a accès à l'internet , prière de confirmer cette information.</w:t>
      </w:r>
    </w:p>
    <w:p>
      <w:r>
        <w:rPr>
          <w:b/>
          <w:color w:val="4672C4"/>
          <w:sz w:val="22"/>
        </w:rPr>
        <w:t>&gt;&gt; Section2 - Education</w:t>
      </w:r>
    </w:p>
    <w:p>
      <w:pPr>
        <w:ind w:left="283"/>
      </w:pPr>
      <w:r>
        <w:rPr>
          <w:sz w:val="20"/>
        </w:rPr>
        <w:t xml:space="preserve">- Avertissement!!! L'âge de madiankha diop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madiankha diop et corriger ou confirmer avec le QG. </w:t>
        <w:br/>
        <w:t xml:space="preserve">- Dans les milieux urbains c'est peu probable de voir une école dont les élèves ou étudiants ne dépensent pas en frais d'uniformes, prière de verifier pour seynabou diop et corriger ou confirmer avec le QG. </w:t>
        <w:br/>
        <w:t xml:space="preserve">- Peu probable! Awa diop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Awa diop et corriger ou confirmer avec le QG. </w:t>
        <w:br/>
        <w:t>- Peu probable! FATOU THIAM  n'arrive pas  à comprendre un petit texte lu dans une langue locale (s02q03). Veuillez corriger ou donner des explications au QG. Peu probable! FATOU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fatou diop est Etudiant/Elève de la 4.21 mais fatou diop n'a pas frequenté l'école en 2024-2025, prière de corriger ou confirmer cette information avec le QG.</w:t>
      </w:r>
    </w:p>
    <w:p>
      <w:r>
        <w:rPr>
          <w:b/>
          <w:color w:val="4672C4"/>
          <w:sz w:val="22"/>
        </w:rPr>
        <w:t>&gt;&gt; Section7b - Consommation alimentaire - 7 jours</w:t>
      </w:r>
    </w:p>
    <w:p>
      <w:pPr>
        <w:ind w:left="283"/>
      </w:pPr>
      <w:r>
        <w:rPr>
          <w:sz w:val="20"/>
        </w:rPr>
        <w:t>- Attention ! Le prix unitaire d'achat (200 Fcfa) de Aubergine   en Tas (Moyen)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87.95029 Kg  de cereale; Prière de revoir les quantités prises de ces produits. Incohérence!! Dans ce ménage, chaque individus consomme par jour 87.95029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vente de jus et glace dit avoir obtenu une valeur sur les marchandises vendu en etat et les marchandises vendu après transformation.</w:t>
      </w:r>
    </w:p>
    <w:p>
      <w:r>
        <w:rPr>
          <w:b/>
          <w:color w:val="4672C4"/>
          <w:sz w:val="22"/>
        </w:rPr>
        <w:t>&gt;&gt; Section11 - Caracteristiques logement</w:t>
      </w:r>
    </w:p>
    <w:p>
      <w:pPr>
        <w:ind w:left="283"/>
      </w:pPr>
      <w:r>
        <w:rPr>
          <w:sz w:val="20"/>
        </w:rPr>
        <w:t>- Habituellement le ménage fait  le filtrè a travers un machine à filtre pour rendre plus saine l'eau de boisson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Salon  (Fauteuils et table basse))  dans ce ménages est élevé (4), prière de corriger ou confirmer avec le QG.</w:t>
      </w:r>
    </w:p>
    <w:p>
      <w:r>
        <w:rPr>
          <w:b/>
          <w:color w:val="4672C4"/>
          <w:sz w:val="22"/>
        </w:rPr>
        <w:t>&gt;&gt; Section16a - Champs et parcelles</w:t>
      </w:r>
    </w:p>
    <w:p>
      <w:pPr>
        <w:ind w:left="283"/>
      </w:pPr>
      <w:r>
        <w:rPr>
          <w:sz w:val="20"/>
        </w:rPr>
        <w:t>- La section 16 du ménage de FATOU THIAM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19-13-97-52</w:t>
            </w:r>
          </w:p>
        </w:tc>
        <w:tc>
          <w:tcPr>
            <w:tcW w:type="dxa" w:w="1662"/>
          </w:tcPr>
          <w:p>
            <w:r>
              <w:rPr>
                <w:sz w:val="14"/>
              </w:rPr>
              <w:t>854f1e625763466eb681fbb871735bba</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NDOUR</w:t>
            </w:r>
          </w:p>
        </w:tc>
        <w:tc>
          <w:tcPr>
            <w:tcW w:type="dxa" w:w="3324"/>
          </w:tcPr>
          <w:p>
            <w:r>
              <w:rPr>
                <w:sz w:val="18"/>
              </w:rPr>
              <w:t>N/A</w:t>
            </w:r>
          </w:p>
        </w:tc>
        <w:tc>
          <w:tcPr>
            <w:tcW w:type="dxa" w:w="3324"/>
          </w:tcPr>
          <w:p>
            <w:r/>
            <w:hyperlink r:id="rId11">
              <w:r>
                <w:rPr>
                  <w:color w:val="0563C1"/>
                  <w:u w:val="single"/>
                </w:rPr>
                <w:t>TALLY BA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Mamadou Ndour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Abdoulaye Ndour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Abdoulaye Ndour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Malick thiam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Malick thiam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Mouhamed moustapha ndour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Mouhamed moustapha ndour est relativement élevé par rapport aux autres montants depansés observés dans cette zone. Prière de corriger ou de confirmer avec le QG. </w:t>
        <w:br/>
        <w:t>- Attention ! Vous avez déclaré en s01q00 que le répondant est la personne elle-même, or Fatou DioufN2 est trop jeune (10 ans) pour fournir des informations correctes. Prière de refaire la section 1 pour Fatou DioufN2 en demandant à un adulte de répondre aux questions à sa place.</w:t>
      </w:r>
    </w:p>
    <w:p>
      <w:r>
        <w:rPr>
          <w:b/>
          <w:color w:val="4672C4"/>
          <w:sz w:val="22"/>
        </w:rPr>
        <w:t>&gt;&gt; Section2 - Education</w:t>
      </w:r>
    </w:p>
    <w:p>
      <w:pPr>
        <w:ind w:left="283"/>
      </w:pPr>
      <w:r>
        <w:rPr>
          <w:sz w:val="20"/>
        </w:rPr>
        <w:t xml:space="preserve">- Peu probable! Abdoulaye Ndour  n'arrive pas  à comprendre un petit texte lu dans une langue locale (s02q03). Veuillez corriger ou donner des explications au QG. Avertissement!!! L'âge de Abdoulaye Ndour avec son niveau d'étude ( Secondaire général ou technique) semble incoherent, veuillez confirmer cette information avec le QG ou corriger l'incohérence. Attention ! Le frais de scolarité (45000 Fcfa) de Abdoulaye Ndour en 3ème année de Secondaire 2 Général est relativement élevé par rapport aux autres frais de scolarités observés dans cette zone. Prière de corriger ou de confirmer avec le QG. </w:t>
        <w:br/>
        <w:t xml:space="preserve">- Peu probable! Fatou DioufN2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DioufN2 et corriger ou confirmer avec le QG. Attention ! Le frais de scolarité (9000 Fcfa) de Fatou DioufN2 en 3ème année de Primaire est relativement élevé par rapport aux autres frais de scolarités observés dans cette zone. Prière de corriger ou de confirmer avec le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Malick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Malick thiam et corriger ou confirmer avec le QG. Incohérence ! Malick thiam est âgé de 20 ans et fréquente le Supérieur , tandis qu'il a débuté l'école à l'âge de 10 ans. Veuillez vérifier les informations renseignées aux questions s02q15, s02q08 ainsi que l'âge de l'individu, et corriger l'incohérence. </w:t>
        <w:br/>
        <w:t xml:space="preserve">- Peu probable! Mamadou Ndour  n'arrive pas  à comprendre un petit texte lu dans une langue locale (s02q03). Veuillez corriger ou donner des explications au QG. </w:t>
        <w:br/>
        <w:t>- Peu probable! Mouhamed moustapha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ndour et corriger ou confirmer avec le QG.</w:t>
      </w:r>
    </w:p>
    <w:p>
      <w:r>
        <w:rPr>
          <w:b/>
          <w:color w:val="4672C4"/>
          <w:sz w:val="22"/>
        </w:rPr>
        <w:t>&gt;&gt; Section4a - Emploi</w:t>
      </w:r>
    </w:p>
    <w:p>
      <w:pPr>
        <w:ind w:left="283"/>
      </w:pPr>
      <w:r>
        <w:rPr>
          <w:sz w:val="20"/>
        </w:rPr>
        <w:t>- Avertissement! Mamadou Ndour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Kg taille unique de Sucre en poudre , cette quantité semble anormale pour une consommation des 7 derniers jours.Prière de corriger ou de confirmer avec le QG. Attention ! Soupçons de quantité anormale! Le ménage de MAMADOU NDOUR avec une taille de 6 personnes a consommé 10 Kg en taille unique de Sucre en poudre  qui est relativement élevé comme consommation par rapport à la condition de vie des autres ménages de même taille dans cette zone. Prière de corriger ou de confirmer avec le QG. Avertissement!!! Le ménage a consommé 8 Tas Moyen de Capitaine frais, cette quantité semble anormale pour une consommation des 7 derniers jours.Prière de corriger ou de confirmer avec le QG. Incohérence!! Dans ce ménage, chaque individus consomme par jour 63.81548 Kg  de cereale; Prière de revoir les quantités prises de ces produits. Le prix d'achat unitaire (1000 Fcfa) de Sel en Sac (5 Kg) de taille taille unique est très faible, prière de regarder les reponses prises dans les questions s07bq07a s07bq07b s07bq07c s07bq08 pour mieux corriger. Difficile de consommer le Sel en Sac (5 Kg) taille unique prière de verifier.</w:t>
      </w:r>
    </w:p>
    <w:p>
      <w:r>
        <w:rPr>
          <w:b/>
          <w:color w:val="4672C4"/>
          <w:sz w:val="22"/>
        </w:rPr>
        <w:t>&gt;&gt; Section9c - Depenses non-alimentaires - 30 jours</w:t>
      </w:r>
    </w:p>
    <w:p>
      <w:pPr>
        <w:ind w:left="283"/>
      </w:pPr>
      <w:r>
        <w:rPr>
          <w:sz w:val="20"/>
        </w:rPr>
        <w:t>- Peu plausible! le montant de la dépense pour  Frais d'utilisation de toilette publique (uriner, WC, etc.) semble trop élevé. Veuillez, s'il vous plaît, confirmer cette information avec le QG ou la corriger.  La dernière fois que vous avez acheté Frais d'utilisation de toilette publique (uriner, WC, etc.) est personne videur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Mini Car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transformation des aliments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transformation des aliments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MAMADOU NDOUR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98-40-53-26</w:t>
            </w:r>
          </w:p>
        </w:tc>
        <w:tc>
          <w:tcPr>
            <w:tcW w:type="dxa" w:w="1662"/>
          </w:tcPr>
          <w:p>
            <w:r>
              <w:rPr>
                <w:sz w:val="14"/>
              </w:rPr>
              <w:t>43e851f31b8140c0a1cb116413ec183f</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AIDARA</w:t>
            </w:r>
          </w:p>
        </w:tc>
        <w:tc>
          <w:tcPr>
            <w:tcW w:type="dxa" w:w="3324"/>
          </w:tcPr>
          <w:p>
            <w:r>
              <w:rPr>
                <w:sz w:val="18"/>
              </w:rPr>
              <w:t>N/A</w:t>
            </w:r>
          </w:p>
        </w:tc>
        <w:tc>
          <w:tcPr>
            <w:tcW w:type="dxa" w:w="3324"/>
          </w:tcPr>
          <w:p>
            <w:r/>
            <w:hyperlink r:id="rId12">
              <w:r>
                <w:rPr>
                  <w:color w:val="0563C1"/>
                  <w:u w:val="single"/>
                </w:rPr>
                <w:t>TALLY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Aicha Mbaye  manquent, s'il vous plait pouvez-vous fournir d'effort pour avoir ces informations. </w:t>
        <w:br/>
        <w:t xml:space="preserve">- Les informations sur l'acte de naissance (ni Jours, ni mois et ni années) de  Ameth Fall  manquent, s'il vous plait pouvez-vous fournir d'effort pour avoir ces informations. </w:t>
        <w:br/>
        <w:t xml:space="preserve">- Les informations sur l'acte de naissance (ni Jours, ni mois et ni années) de  Awa Fall  manquent, s'il vous plait pouvez-vous fournir d'effort pour avoir ces informations.  Avertissement! Veuillez renseigner par oui ou non toutes les modalités de la question s01q47. </w:t>
        <w:br/>
        <w:t xml:space="preserve">- Les informations sur l'acte de naissance (ni Jours, ni mois et ni années) de  Cheikh Sidy Kheir Mbaye  manquent, s'il vous plait pouvez-vous fournir d'effort pour avoir ces informations.  Avertissement! Veuillez renseigner par oui ou non toutes les modalités de la question s01q47. </w:t>
        <w:br/>
        <w:t xml:space="preserve">- Les informations sur l'acte de naissance (ni Jours, ni mois et ni années) de  Diogou Mbaye  manquent, s'il vous plait pouvez-vous fournir d'effort pour avoir ces informations.  Avertissement! Veuillez renseigner par oui ou non toutes les modalités de la question s01q47. Attention ! Le montant (6500 Fcfa) dépensé ou reçu en cadeau pour les recharges internet ou de forfaits de données mobiles(hors appels vocaux), aucours des 30 derniers jours de  Diogou Mbaye est relativement élevé par rapport aux autres montants depansés observés dans cette zone. Prière de corriger ou de confirmer avec le QG. </w:t>
        <w:br/>
        <w:t xml:space="preserve">- Les informations sur l'acte de naissance (ni Jours, ni mois et ni années) de  Iboulaye Toure  manquent, s'il vous plait pouvez-vous fournir d'effort pour avoir ces informations. Le mois de l'enfant ( Iboulaye Toure ) n'est pas connu mais vous avez declaré en s01q04a le nombre de mois, prière de changer NSP au niveau de s01q03b. </w:t>
        <w:br/>
        <w:t xml:space="preserve">- Les informations sur l'acte de naissance (ni Jours, ni mois et ni années) de  Khady Dieme  manquent, s'il vous plait pouvez-vous fournir d'effort pour avoir ces informations.  Avertissement! Veuillez renseigner par oui ou non toutes les modalités de la question s01q47. </w:t>
        <w:br/>
        <w:t xml:space="preserve">- Les informations sur l'acte de naissance (ni Jours, ni mois et ni années) de  Mouhamed Mbaye  manquent, s'il vous plait pouvez-vous fournir d'effort pour avoir ces informations. Le mois de l'enfant ( Mouhamed Mbaye ) n'est pas connu mais vous avez declaré en s01q04a le nombre de mois, prière de changer NSP au niveau de s01q03b. </w:t>
        <w:br/>
        <w:t xml:space="preserve">- Les informations sur l'acte de naissance (ni Jours, ni mois et ni années) de  Ndeye rama Toure  manquent, s'il vous plait pouvez-vous fournir d'effort pour avoir ces informations. </w:t>
        <w:br/>
        <w:t xml:space="preserve">- Les informations sur l'acte de naissance (ni Jours, ni mois et ni années) de  Ndieme Sene  manquent, s'il vous plait pouvez-vous fournir d'effort pour avoir ces informations. Attention ! Le montant (7000 Fcfa) dépensé ou reçu en cadeau pour les recharges internet ou de forfaits de données mobiles(hors appels vocaux), aucours des 30 derniers jours de  Ndieme Sene est relativement élevé par rapport aux autres montants depansés observés dans cette zone. Prière de corriger ou de confirmer avec le QG. </w:t>
        <w:br/>
        <w:t xml:space="preserve">- Les informations sur l'acte de naissance (ni Jours, ni mois et ni années) de  Oumi Diop  manquent, s'il vous plait pouvez-vous fournir d'effort pour avoir ces informations. </w:t>
        <w:br/>
        <w:t xml:space="preserve">- Les informations sur l'acte de naissance (ni Jours, ni mois et ni années) de  Ousseyenou Cisse  manquent, s'il vous plait pouvez-vous fournir d'effort pour avoir ces informations.  Avertissement! Veuillez renseigner par oui ou non toutes les modalités de la question s01q47. </w:t>
        <w:br/>
        <w:t>- Les informations sur l'acte de naissance (ni Jours, ni mois et ni années) de  Toutou Fall  manquent, s'il vous plait pouvez-vous fournir d'effort pour avoir ces informations.  Avertissement! Veuillez renseigner par oui ou non toutes les modalités de la question s01q47.</w:t>
      </w:r>
    </w:p>
    <w:p>
      <w:r>
        <w:rPr>
          <w:b/>
          <w:color w:val="4672C4"/>
          <w:sz w:val="22"/>
        </w:rPr>
        <w:t>&gt;&gt; Section2 - Education</w:t>
      </w:r>
    </w:p>
    <w:p>
      <w:pPr>
        <w:ind w:left="283"/>
      </w:pPr>
      <w:r>
        <w:rPr>
          <w:sz w:val="20"/>
        </w:rPr>
        <w:t xml:space="preserve">- Peu probable! Aicha Mbaye  n'arrive pas  à comprendre un petit texte lu dans une langue locale (s02q03). Veuillez corriger ou donner des explications au QG. </w:t>
        <w:br/>
        <w:t xml:space="preserve">- Peu probable! Ameth Fall  n'arrive pas  à comprendre un petit texte lu dans une langue locale (s02q03). Veuillez corriger ou donner des explications au QG. </w:t>
        <w:br/>
        <w:t xml:space="preserve">- Peu probable! Awa Fall  n'arrive pas  à comprendre un petit texte lu dans une langue locale (s02q03). Veuillez corriger ou donner des explications au QG. </w:t>
        <w:br/>
        <w:t xml:space="preserve">- Peu probable! Cheikh Sidy Kheir Mbaye  n'arrive pas  à comprendre un petit texte lu dans une langue locale (s02q03). Veuillez corriger ou donner des explications au QG. </w:t>
        <w:br/>
        <w:t xml:space="preserve">- Peu probable! Diogou Mbaye  n'arrive pas  à comprendre un petit texte lu dans une langue locale (s02q03). Veuillez corriger ou donner des explications au QG. </w:t>
        <w:br/>
        <w:t xml:space="preserve">- Peu probable! Iboulaye Toure  n'arrive pas  à comprendre un petit texte lu dans une langue locale (s02q03). Veuillez corriger ou donner des explications au QG. Peu probable! Iboulaye Toure  ne sait ni lire, ni écrire, ni comprendre dans aucune des langues  (s02q01,s02q02,s02q03). Veuillez corriger ou donner des explications au QG. </w:t>
        <w:br/>
        <w:t xml:space="preserve">- Peu probable! Khady Dieme  n'arrive pas  à comprendre un petit texte lu dans une langue locale (s02q03). Veuillez corriger ou donner des explications au QG. </w:t>
        <w:br/>
        <w:t xml:space="preserve">- Peu probable! Ndeye rama Toure  n'arrive pas  à comprendre un petit texte lu dans une langue locale (s02q03). Veuillez corriger ou donner des explications au QG. Peu probable! Ndeye rama Toure  ne sait ni lire, ni écrire, ni comprendre dans aucune des langues  (s02q01,s02q02,s02q03). Veuillez corriger ou donner des explications au QG. </w:t>
        <w:br/>
        <w:t xml:space="preserve">- Peu probable! Ndieme Sene  n'arrive pas  à comprendre un petit texte lu dans une langue locale (s02q03). Veuillez corriger ou donner des explications au QG. </w:t>
        <w:br/>
        <w:t xml:space="preserve">- Peu probable! Ousseyenou Cisse  n'arrive pas  à comprendre un petit texte lu dans une langue locale (s02q03). Veuillez corriger ou donner des explications au QG. </w:t>
        <w:br/>
        <w:t>- Peu probable! Toutou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Incoherent! Cheikh Sidy Kheir Mbaye Bénéficie de CMU et les actes couverts sont différents de tiers payant. </w:t>
        <w:br/>
        <w:t>- Le montant(10500 FCFA) des dépenses pour chaque visite prénatale de Awa Fall semble faible (voir nul) ou élevé, prière de corriger.</w:t>
      </w:r>
    </w:p>
    <w:p>
      <w:r>
        <w:rPr>
          <w:b/>
          <w:color w:val="4672C4"/>
          <w:sz w:val="22"/>
        </w:rPr>
        <w:t>&gt;&gt; Section4a - Emploi</w:t>
      </w:r>
    </w:p>
    <w:p>
      <w:pPr>
        <w:ind w:left="283"/>
      </w:pPr>
      <w:r>
        <w:rPr>
          <w:sz w:val="20"/>
        </w:rPr>
        <w:t xml:space="preserve">- Incoherent! Ameth Fall est (Ménagère) de la 4.21 et Ameth Fall est un homme, prière de corriger. </w:t>
        <w:br/>
        <w:t>- Incoherent! Diogou Mbaye est (Ménagère) de la 4.21 et Diogou Mbaye est un homme, prière de corriger.</w:t>
      </w:r>
    </w:p>
    <w:p>
      <w:r>
        <w:rPr>
          <w:b/>
          <w:color w:val="4672C4"/>
          <w:sz w:val="22"/>
        </w:rPr>
        <w:t>&gt;&gt; Section7b - Consommation alimentaire - 7 jours</w:t>
      </w:r>
    </w:p>
    <w:p>
      <w:pPr>
        <w:ind w:left="283"/>
      </w:pPr>
      <w:r>
        <w:rPr>
          <w:sz w:val="20"/>
        </w:rPr>
        <w:t>- Attention ! Le prix unitaire d'achat (1500 Fcfa) de Capitaine frais en Pièce (Moyen) est relativement élevé par rapport aux autres prix observés dans cette zone. Prière de corriger ou de confirmer avec le QG. Attention ! Le prix unitaire d'achat (5000 Fcfa) de Café moulu en Kg (taille unique) est relativement élevé par rapport aux autres prix observés dans cette zone. Prière de corriger ou de confirmer avec le QG. Avertissement!! le prix unitaire (175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Avertissement!!! Le ménage a consommé 1 Carton Moyen de Lait frais stérilisé, demi écrémé. Difficile de consommer ce produit avec cette unité. Prière de verifier et corriger. Avertissement!!! Le ménage a consommé 1 Seau de 5l taille unique de Pâte d'arachide, cette quantité semble anormale pour une consommation des 7 derniers jours, prière de verifier et corriger. Incohérence!! Dans ce ménage, chaque individus consomme par jour 33.09428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Section10b - caracteristiques entreprise non agricole</w:t>
      </w:r>
    </w:p>
    <w:p>
      <w:pPr>
        <w:ind w:left="283"/>
      </w:pPr>
      <w:r>
        <w:rPr>
          <w:sz w:val="20"/>
        </w:rPr>
        <w:t>- Incohérence!! L'entreprise fabrication de jus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fabrication de jus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fabrication de jus dit avoir obtenu une valeur sur les marchandises vendu en etat et les marchandises vendu après transformation. L'entreprise fabrication de jus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Climatiseurs/splits (non installés au mur) ne doit pas être égal 0 même si le ménage l'a reçu en cadeau prière de leurs aider à faire une estimations. </w:t>
        <w:br/>
        <w:t xml:space="preserve">- Le prix de revente de l'article  Fer à repasser à charbon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Réfrigérateur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AIDARA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40-15-03-28</w:t>
            </w:r>
          </w:p>
        </w:tc>
        <w:tc>
          <w:tcPr>
            <w:tcW w:type="dxa" w:w="1662"/>
          </w:tcPr>
          <w:p>
            <w:r>
              <w:rPr>
                <w:sz w:val="14"/>
              </w:rPr>
              <w:t>f85d3e00f7cd4ee1ac4ca81b7c93d25e</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PENDA NIANG</w:t>
            </w:r>
          </w:p>
        </w:tc>
        <w:tc>
          <w:tcPr>
            <w:tcW w:type="dxa" w:w="3324"/>
          </w:tcPr>
          <w:p>
            <w:r>
              <w:rPr>
                <w:sz w:val="18"/>
              </w:rPr>
              <w:t>N/A</w:t>
            </w:r>
          </w:p>
        </w:tc>
        <w:tc>
          <w:tcPr>
            <w:tcW w:type="dxa" w:w="3324"/>
          </w:tcPr>
          <w:p>
            <w:r/>
            <w:hyperlink r:id="rId13">
              <w:r>
                <w:rPr>
                  <w:color w:val="0563C1"/>
                  <w:u w:val="single"/>
                </w:rPr>
                <w:t>Tally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Aliou Dramé est trop jeune (8 ans) pour fournir des informations correctes. Prière de refaire la section 1 pour Aliou Dramé en demandant à un adulte de répondre aux questions à sa place. </w:t>
        <w:br/>
        <w:t>- Incoherence! Penda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Aliou Dramé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Dramé et corriger ou confirmer avec le QG. </w:t>
        <w:br/>
        <w:t xml:space="preserve">- Peu probable! Aly Dramé  n'arrive pas  à comprendre un petit texte lu dans une langue locale (s02q03). Veuillez corriger ou donner des explications au QG. </w:t>
        <w:br/>
        <w:t xml:space="preserve">- Peu probable! Amy Ndao  n'arrive pas  à comprendre un petit texte lu dans une langue locale (s02q03). Veuillez corriger ou donner des explications au QG. </w:t>
        <w:br/>
        <w:t xml:space="preserve">- Peu probable! Mamour Dramé  n'arrive pas  à comprendre un petit texte lu dans une langue locale (s02q03). Veuillez corriger ou donner des explications au QG. </w:t>
        <w:br/>
        <w:t xml:space="preserve">- Peu probable! Mariama Dramé  n'arrive pas  à comprendre un petit texte lu dans une langue locale (s02q03). Veuillez corriger ou donner des explications au QG. Attention ! Le frais de scolarité (5300 Fcfa) de Mariama Dramé en 2ème année de Secondaire 1 (Moyen) Général est relativement élevé par rapport aux autres frais de scolarités observés dans cette zone. Prière de corriger ou de confirmer avec le QG. </w:t>
        <w:br/>
        <w:t xml:space="preserve">- Peu probable! Ousseynou Dramé  n'arrive pas  à comprendre un petit texte lu dans une langue locale (s02q03). Veuillez corriger ou donner des explications au QG. </w:t>
        <w:br/>
        <w:t xml:space="preserve">- Peu probable! Penda Niang  n'arrive pas  à comprendre un petit texte lu dans une langue locale (s02q03). Veuillez corriger ou donner des explications au QG. Peu probable! Penda Niang  ne sait ni lire, ni écrire, ni comprendre dans aucune des langues  (s02q01,s02q02,s02q03). Veuillez corriger ou donner des explications au QG. </w:t>
        <w:br/>
        <w:t>- Peu probable! Talla Dramé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Talla Dramé et corriger ou confirmer avec le QG. Attention ! Le frais de scolarité (5000 Fcfa) de Talla Dramé en 3ème année de Primaire est relativement élevé par rapport aux autres frais de scolarités observés dans cette zone. Prière de corriger ou de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 Le ménage a consommé 8 Pièce Moyen de Capitaine frais, cette quantité semble anormale pour une consommation des 7 derniers jours.Prière de corriger ou de confirmer avec le QG. Avertissement!!! Le ménage a consommé 9 Pièce Petit de Carpe séchée, cette quantité semble anormale pour une consommation des 7 derniers jours.Prière de corriger ou de confirmer avec le QG. Incohérence!! Dans ce ménage, chaque individus consomme par jour 16.09589 Kg  de cereale; Prière de revoir les quantités prises de ces produits. Incohérence!! Dans ce ménage, chaque individus consomme par jour 16.09589 Kg  de cereale; Prière de revoir les quantités prises de ces produits. Incohérence!! Dans ce ménage, chaque individus consomme par jour 16.09589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en moto-taxi est transport moto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un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Incohérence!! L'entreprise transformation des aliments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aliments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aliments dit avoir obtenu une valeur sur les marchandises vendu en etat et les marchandises vendu après transformation. L'entreprise transformation des aliments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3641.8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 </w:t>
        <w:br/>
        <w:t xml:space="preserve">-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4022.26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 </w:t>
        <w:br/>
        <w:t>- Avertissement!! Le champs a comme nom (champ mil N1 Dekh gui) qui ne semble pas être un bon nom ou contient des lettres, prière de mettre le vrai nom du champs. Avertissement!! La parcelle a comme nom (champ mil N1 1 parcelle) qui ne semble pas être un bon nom ou contient des lettres, prière de mettre le vrai nom de la parcelle. La quantité de fumure appliquée dans la parcelle champ mil N1 1 parcelle est de 100 Kg qui semble élevé ou ne sait pas, prière de fournir d'effort pour estimer la quantité afin de corriger. La superficie de la parcelle champ mil N1 1 parcelle selon les mesures GPS est de 5462.2 hectare qui semble élevé ou faible, prière de corriger. Le document légal (titre, acte, certificat etc. ) qui affirme votre possession de la parcelle champ mil N1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xml:space="preserve">- Attention ! Machette a été revendu à 2000 Fcfa qui est relativement élevé par rapport aux autres prix de revente observés dans cette zone. Prière de corriger ou de confirmer avec le QG. </w:t>
        <w:br/>
        <w:t>- Attention ! Machine à traire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08-72-17-92</w:t>
            </w:r>
          </w:p>
        </w:tc>
        <w:tc>
          <w:tcPr>
            <w:tcW w:type="dxa" w:w="1662"/>
          </w:tcPr>
          <w:p>
            <w:r>
              <w:rPr>
                <w:sz w:val="14"/>
              </w:rPr>
              <w:t>7d05cb49b6d447389d757dae05999af5</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GUEYE</w:t>
            </w:r>
          </w:p>
        </w:tc>
        <w:tc>
          <w:tcPr>
            <w:tcW w:type="dxa" w:w="3324"/>
          </w:tcPr>
          <w:p>
            <w:r>
              <w:rPr>
                <w:sz w:val="18"/>
              </w:rPr>
              <w:t>N/A</w:t>
            </w:r>
          </w:p>
        </w:tc>
        <w:tc>
          <w:tcPr>
            <w:tcW w:type="dxa" w:w="3324"/>
          </w:tcPr>
          <w:p>
            <w:r/>
            <w:hyperlink r:id="rId14">
              <w:r>
                <w:rPr>
                  <w:color w:val="0563C1"/>
                  <w:u w:val="single"/>
                </w:rPr>
                <w:t>Tally ba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Anthia Gueye  manquent, s'il vous plait pouvez-vous fournir d'effort pour avoir ces informations. </w:t>
        <w:br/>
        <w:t xml:space="preserve">- Les informations sur l'acte de naissance (ni Jours, ni mois et ni années) de  Badou Gueye  manquent, s'il vous plait pouvez-vous fournir d'effort pour avoir ces informations.  Avertissement!!!  Badou Gueye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Bassirou Gueye  manquent, s'il vous plait pouvez-vous fournir d'effort pour avoir ces informations. </w:t>
        <w:br/>
        <w:t xml:space="preserve">- Les informations sur l'acte de naissance (ni Jours, ni mois et ni années) de  El hadji Modou Gueye  manquent, s'il vous plait pouvez-vous fournir d'effort pour avoir ces informations.  Avertissement!!!  El hadji Modou Gueye  ne possède pas le téléphone android, n'utilise régulièrement pas un téléphone appartenant à une autre personne mais a accès à l'internet, merci de confirmer cette information avec le QG. </w:t>
        <w:br/>
        <w:t>- Les informations sur l'acte de naissance (ni Jours, ni mois et ni années) de  Khadi Thiam  manquent, s'il vous plait pouvez-vous fournir d'effort pour avoir ces informations. Incohérence!! Le nombre d'année (9999) que Khadi Thiam a vécu dans la localité est superieur à son âge (20) ou ne sait pas. Prière de corriger.</w:t>
        <w:br/>
        <w:t>- Les informations sur l'acte de naissance (ni Jours, ni mois et ni années) de  Khady Thiam  manquent, s'il vous plait pouvez-vous fournir d'effort pour avoir ces informations. Incohérence!! Le nombre d'année (9999) que Khady Thiam a vécu dans la localité est superieur à son âge (50) ou ne sait pas. Prière de corriger.</w:t>
        <w:br/>
        <w:t xml:space="preserve">- Les informations sur l'acte de naissance (ni Jours, ni mois et ni années) de  Modou Gueye  manquent, s'il vous plait pouvez-vous fournir d'effort pour avoir ces informations. </w:t>
        <w:br/>
        <w:t>- Les informations sur l'acte de naissance (ni Jours, ni mois et ni années) de  Ndiakhate Gueye  manquent, s'il vous plait pouvez-vous fournir d'effort pour avoir ces informations.</w:t>
      </w:r>
    </w:p>
    <w:p>
      <w:r>
        <w:rPr>
          <w:b/>
          <w:color w:val="4672C4"/>
          <w:sz w:val="22"/>
        </w:rPr>
        <w:t>&gt;&gt; Section2 - Education</w:t>
      </w:r>
    </w:p>
    <w:p>
      <w:pPr>
        <w:ind w:left="283"/>
      </w:pPr>
      <w:r>
        <w:rPr>
          <w:sz w:val="20"/>
        </w:rPr>
        <w:t xml:space="preserve">- Peu probable! Anthia Gueye  n'arrive pas  à comprendre un petit texte lu dans une langue locale (s02q03). Veuillez corriger ou donner des explications au QG. Avertissement!! Anthia Gueye qui sait écrire en français doit pouvoir lire en français. Incohérence!! Anthia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Anthia Gueye et corriger ou confirmer avec le QG. </w:t>
        <w:br/>
        <w:t xml:space="preserve">- Peu probable! Badou Gueye  n'arrive pas  à comprendre un petit texte lu dans une langue locale (s02q03). Veuillez corriger ou donner des explications au QG. Avertissement!! Badou Gueye qui sait écrire en français doit pouvoir lire en français. </w:t>
        <w:br/>
        <w:t xml:space="preserve">- Peu probable! Bassirou Gueye  n'arrive pas  à comprendre un petit texte lu dans une langue locale (s02q03). Veuillez corriger ou donner des explications au QG. Avertissement!! Bassirou Gueye qui sait écrire en français doit pouvoir lire en français. </w:t>
        <w:br/>
        <w:t xml:space="preserve">- Peu probable! El hadji Modou Gueye  n'arrive pas  à comprendre un petit texte lu dans une langue locale (s02q03). Veuillez corriger ou donner des explications au QG. Avertissement!! El hadji Modou Gueye fréquente au minimum la troisième année de fondamental 1 mais ne sait pas écrire, prière de corriger ou confirmer avec le QG. Avertissement!! El hadji Modou Gueye qui sait écrire en français doit pouvoir lire en français. Incohérence!! El hadji Modou Gueye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El hadji Modou Gueye et corriger ou confirmer avec le QG. </w:t>
        <w:br/>
        <w:t xml:space="preserve">- Peu probable! Khadi Thiam  n'arrive pas  à comprendre un petit texte lu dans une langue locale (s02q03). Veuillez corriger ou donner des explications au QG. Avertissement!! Khadi Thiam qui sait écrire en français doit pouvoir lire en français. </w:t>
        <w:br/>
        <w:t xml:space="preserve">- Peu probable! Khady Thiam  n'arrive pas  à comprendre un petit texte lu dans une langue locale (s02q03). Veuillez corriger ou donner des explications au QG. Avertissement!! Khady Thiam qui sait écrire en français doit pouvoir lire en français. </w:t>
        <w:br/>
        <w:t xml:space="preserve">- Peu probable! Modou Gueye  n'arrive pas  à comprendre un petit texte lu dans une langue locale (s02q03). Veuillez corriger ou donner des explications au QG. Peu probable! Modou Gueye  ne sait ni lire, ni écrire, ni comprendre dans aucune des langues  (s02q01,s02q02,s02q03). Veuillez corriger ou donner des explications au QG. </w:t>
        <w:br/>
        <w:t>- Peu probable! Ndiakhate Gueye  n'arrive pas  à comprendre un petit texte lu dans une langue locale (s02q03). Veuillez corriger ou donner des explications au QG. Avertissement!! Ndiakhate Gueye qui sait écrire en français doit pouvoir lire en français.</w:t>
      </w:r>
    </w:p>
    <w:p>
      <w:r>
        <w:rPr>
          <w:b/>
          <w:color w:val="4672C4"/>
          <w:sz w:val="22"/>
        </w:rPr>
        <w:t>&gt;&gt; Section3 - Sante</w:t>
      </w:r>
    </w:p>
    <w:p>
      <w:pPr>
        <w:ind w:left="283"/>
      </w:pPr>
      <w:r>
        <w:rPr>
          <w:sz w:val="20"/>
        </w:rPr>
        <w:t xml:space="preserve">- Avertissement! Le montant(325000 FCFA) des dépenses pour la dernière hospitalisation de Khadi Thiam semble être faible ou élevé(s03q27), veuillez confirmer ou corriger avec le QG. Le montant(100000 FCFA) des dépenses liées à l'accouchement de Khadi Thiam est faible ou élevé, prière de corriger. Le montant(10500 FCFA) des dépenses pour chaque visite prénatale de Khadi Thiam semble faible (voir nul) ou élevé, prière de corriger. </w:t>
        <w:br/>
        <w:t>- Le montant(325000 FCFA) des frais de consultation par le medecin généraliste de Khady Thiam semble trop faible ou élevé, veuillez revoir ce montant.</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El hadji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Gueye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Ndiakhate Gueye n'a consacré aucune heure pour les travaux cités en s04q01, s04q02, s04q03, s04q04, s04q05, s04q06, s04q07 et s04q08.Prière de regarder pour corriger ou confirmer avec le QG. </w:t>
        <w:br/>
        <w:t>- Avertissement! Khady Thiam est trop âgé ou en retraite mais il a moins de 58 ans, prière de corriger.</w:t>
      </w:r>
    </w:p>
    <w:p>
      <w:r>
        <w:rPr>
          <w:b/>
          <w:color w:val="4672C4"/>
          <w:sz w:val="22"/>
        </w:rPr>
        <w:t>&gt;&gt; Section4b - Emploi - Activite principale</w:t>
      </w:r>
    </w:p>
    <w:p>
      <w:pPr>
        <w:ind w:left="283"/>
      </w:pPr>
      <w:r>
        <w:rPr>
          <w:sz w:val="20"/>
        </w:rPr>
        <w:t xml:space="preserve">- || Avertissement!!! Modou Gueye enquêté dans l'emploi principale n'a pas declaré son salaire prière de fournir plus d'effort pour lui demander son salire, vous pouvez utiliser des stratégies pour faire une estimation ou demander des conseils au QG. Avertissement!!! Modou Gueye enquêté dans l'emploi principale n'a pas declaré son revenu prière de fournir plus d'effort pour lui demander son revenu, vous pouvez utiliser des stratégies pour faire une estimation ou demander des conseils au QG. </w:t>
        <w:br/>
        <w:t>- Avertissement!!! Ndiakhate Gueye enquêté dans l'emploi principale n'a pas declaré son salaire prière de fournir plus d'effort pour lui demander son salire, vous pouvez utiliser des stratégies pour faire une estimation ou demander des conseils au QG. Avertissement!!! Ndiakhate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Manioc en tubercules en Tas (Moyen) est relativement élevé par rapport aux autres prix observés dans cette zone. Prière de corriger ou de confirmer avec le QG. Attention ! Le prix unitaire d'achat (1000 Fcfa) de Patate douce en Tas (Moyen) est relativement élevé par rapport aux autres prix observés dans cette zone. Prière de corriger ou de confirmer avec le QG. Attention ! Le prix unitaire d'achat (1500 Fcfa) de Pastèque en Pièce (Moyen) est relativement élevé par rapport aux autres prix observés dans cette zone. Prière de corriger ou de confirmer avec le QG. Attention ! Le prix unitaire d'achat (5000 Fcfa) de Café moulu en Kg (taille unique) est relativement élevé par rapport aux autres prix observés dans cette zone. Prière de corriger ou de confirmer avec le QG. Attention ! Le prix unitaire d'achat (650 Fcfa) de Mâchoiron Frais en Kg (taille unique) est relativement faible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Seau de 10l taille unique de Pâte d'arachide, cette quantité semble anormale pour une consommation des 7 derniers jours, prière de verifier et corriger. Incohérence!! Dans ce ménage, chaque individus consomme par jour 50.88683 Kg  de cereale; Prière de revoir les quantités prises de ces produits. Incohérence!! Dans ce ménage, chaque individus consomme par jour 50.88683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Le ménage a consommé 1 Sac (25 Kg) taille unique de Sel, cette quantité semble anormale pour une consommation des 7 derniers jours. prière de verifier et corriger ou confirmer avec le QG. Le prix d'achat unitaire (1100 Fcfa) de Sel en Sac (25 Kg) de taille taille unique est très faible, prière de regarder les reponses prises dans les questions s07bq07a s07bq07b s07bq07c s07bq08 pour mieux corriger. Difficile de consommer le Sel en Sac (25 Kg) taille unique prière de verifier.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boutique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vendeur de boutique dit avoir obtenu une valeur sur les marchandises vendu en etat et les marchandises vendu après transformation. L'entreprise vendeur de boutique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Bonbonne de gaz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Ventilateur sur pied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selon l'exploitant est de 7285.31 Hectare (Ha) qui semble élevé ou l'estimation ne semble pas bonne. Prière de corriger. La quantité de fumure appliquée dans la parcelle 1 est de 98  qui semble élevé ou ne sait pas, prière de fournir d'effort pour estimer la quantité afin de corriger. La superficie de la parcelle 1 selon les mesures GPS est de 7285.31 hectare qui semble élevé ou faible, prière de corriger. La principale source de préoccupation de la parcelle 1 est occpe par les chinois et semble exister dans les modalités, prière de prendre attache avec le QG pour plus d'explication afin de la classer bien. </w:t>
        <w:br/>
        <w:t>- La superficie de la parcelle mil selon l'exploitant est de 9739.71 Hectare (Ha) qui semble élevé ou l'estimation ne semble pas bonne. Prière de corriger. La quantité de fumure appliquée dans la parcelle mil est de 98  qui semble élevé ou ne sait pas, prière de fournir d'effort pour estimer la quantité afin de corriger. La superficie de la parcelle mil selon les mesures GPS est de 9739.71 hectare qui semble élevé ou faible, prière de corriger. La principale source de préoccupation de la parcelle mil est l’inflruance des chantiers chinoise et semble exister dans les modalités, prière de prendre attache avec le QG pour plus d'explication afin de la classer bien.</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(35000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37-43-48-59</w:t>
            </w:r>
          </w:p>
        </w:tc>
        <w:tc>
          <w:tcPr>
            <w:tcW w:type="dxa" w:w="1662"/>
          </w:tcPr>
          <w:p>
            <w:r>
              <w:rPr>
                <w:sz w:val="14"/>
              </w:rPr>
              <w:t>4ce42afaaf1448ee9b393463917e13df</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MAREME DIANKHA</w:t>
            </w:r>
          </w:p>
        </w:tc>
        <w:tc>
          <w:tcPr>
            <w:tcW w:type="dxa" w:w="3324"/>
          </w:tcPr>
          <w:p>
            <w:r>
              <w:rPr>
                <w:sz w:val="18"/>
              </w:rPr>
              <w:t>N/A</w:t>
            </w:r>
          </w:p>
        </w:tc>
        <w:tc>
          <w:tcPr>
            <w:tcW w:type="dxa" w:w="3324"/>
          </w:tcPr>
          <w:p>
            <w:r/>
            <w:hyperlink r:id="rId15">
              <w:r>
                <w:rPr>
                  <w:color w:val="0563C1"/>
                  <w:u w:val="single"/>
                </w:rPr>
                <w:t>Tally ba</w:t>
              </w:r>
            </w:hyperlink>
          </w:p>
        </w:tc>
      </w:tr>
    </w:tbl>
    <w:p/>
    <w:p>
      <w:r>
        <w:rPr>
          <w:b/>
          <w:color w:val="4672C4"/>
          <w:sz w:val="22"/>
        </w:rPr>
        <w:t>&gt;&gt; Section1 - Caracteristiques des membres</w:t>
      </w:r>
    </w:p>
    <w:p>
      <w:pPr>
        <w:ind w:left="283"/>
      </w:pPr>
      <w:r>
        <w:rPr>
          <w:sz w:val="20"/>
        </w:rPr>
        <w:t xml:space="preserve">- Avertissement!!!  sakho diankha  ne possède pas le téléphone android, a accès à l'internet , prière de confirmer cette information. </w:t>
        <w:br/>
        <w:t xml:space="preserve">-  Avertissement!!!  thierno dianka  ne possède pas le téléphone android, a accès à l'internet , prière de confirmer cette information. </w:t>
        <w:br/>
        <w:t xml:space="preserve">- Attention ! Vous avez déclaré en s01q00 que le répondant est la personne elle-même, or mame Diarra diankha est trop jeune (1 ans) pour fournir des informations correctes. Prière de refaire la section 1 pour mame Diarra diankha en demandant à un adulte de répondre aux questions à sa place. </w:t>
        <w:br/>
        <w:t xml:space="preserve">- Attention ! Vous avez déclaré en s01q00 que le répondant est la personne elle-même, or ndeye mareme diankha est trop jeune (0 ans) pour fournir des informations correctes. Prière de refaire la section 1 pour ndeye mareme diankha en demandant à un adulte de répondre aux questions à sa place. </w:t>
        <w:br/>
        <w:t>- Attention ! Vous avez déclaré en s01q00 que le répondant est la personne elle-même, or sidi thiam est trop jeune (1 ans) pour fournir des informations correctes. Prière de refaire la section 1 pour sidi thiam en demandant à un adulte de répondre aux questions à sa place.</w:t>
      </w:r>
    </w:p>
    <w:p>
      <w:r>
        <w:rPr>
          <w:b/>
          <w:color w:val="4672C4"/>
          <w:sz w:val="22"/>
        </w:rPr>
        <w:t>&gt;&gt; Section2 - Education</w:t>
      </w:r>
    </w:p>
    <w:p>
      <w:pPr>
        <w:ind w:left="283"/>
      </w:pPr>
      <w:r>
        <w:rPr>
          <w:sz w:val="20"/>
        </w:rPr>
        <w:t xml:space="preserve">- Attention ! Le frais de scolarité (17500 Fcfa) de fallou diankha en 2ème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malick diankha et corriger ou confirmer avec le QG. Attention ! Le frais de scolarité (10000 Fcfa) de malick diankha en 6ème année de Primaire est relativement élevé par rapport aux autres frais de scolarités observés dans cette zone. Prière de corriger ou de confirmer avec le QG. Attention ! Le frais de scolarité (4000 Fcfa) de malick diankha en 6ème année de Primaire est relativement élevé par rapport aux autres frais de scolarités observés dans cette zone. Prière de corriger ou de confirmer avec le QG. </w:t>
        <w:br/>
        <w:t>- Peu probable! MAREME DIANKHA  n'arrive pas  à comprendre un petit texte lu dans une langue locale (s02q03). Veuillez corriger ou donner des explications au QG. Peu probable! MAREME DIANKHA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montant(40000 FCFA) des dépenses pour chaque visite prénatale de awa diankha semble faible (voir nul) ou élevé, prière de corriger. </w:t>
        <w:br/>
        <w:t>- Le principal problème de santé que fallou diankha a eu est maux de tete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Avertissement!!! les informations de MAREME DIANKHA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menage voisin et semble exister dans les modalités, prière de prendre attache avec le QG pour plus d'explication afin de la classer bien. Attention ! Le prix unitaire d'achat (100 Fcfa) de Feuilles de patate en Sachets (Petit)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(50 Fcfa) de Caramel, bonbons, confiseries, etc. en Pièce (Petit) est relativement élevé par rapport aux autres prix observés dans cette zone. Prière de corriger ou de confirmer avec le QG. Attention ! Le prix unitaire d'achat (50 Fcfa) de Courge en Morceau (Portion) (Moyen) est relativement faible par rapport aux autres prix observés dans cette zone. Prière de corriger ou de confirmer avec le QG. Attention ! Le prix unitaire d'achat (50 Fcfa) de Eau minérale/filtrée en sachet en Sachets industriel (Petit) est relativement élevé par rapport aux autres prix observés dans cette zone. Prière de corriger ou de confirmer avec le QG. Attention ! Le prix unitaire d'achat (700 Fcfa) de Mâchoiron séchée (Kon) en Tas (Moyen) est relativement élevé par rapport aux autres prix observés dans cette zone. Prière de corriger ou de confirmer avec le QG. Attention ! Soupçons de quantité anormale! Le ménage de MAREME DIANKHA avec une taille de 11 personnes a consommé 5.5 Kg en taille unique de Oignon frais qui est relativement élevé comme consommation par rapport à la condition de vie des autres ménages de même taille dans cette zone. Prière de corriger ou de confirmer avec le QG. Avertissement!! La quantité (7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41.02273 Kg  de cereale; Prière de revoir les quantités prises de ces produits. Incohérence!! Dans ce ménage, chaque individus consomme par jour 41.02273 Kg  de cereale; Prière de revoir les quantités prises de ces produits. Incohérence!! Dans ce ménage, chaque individus consomme par jour 41.02273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 Attention ! Soupçons de quantité anormale! Le ménage de MAREME DIANKHA avec une taille de 11 personnes a consommé 24 Kg en taille unique de Riz importé parfumé qui est relativement élevé comme consommation par rapport à la condition de vie des autres ménages de même taille dans cette zone. Prière de corriger ou de confirmer avec le QG.</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foret et semble exister dans les modalités, prière de prendre attache avec le QG pour plus d'explication afin de la classer bien. </w:t>
        <w:br/>
        <w:t>-  La dernière fois que vous avez acheté Frais de coiffure homme et femme (salon, tressage, mèches, coupe, etc.), manucure, pédicure est coiffeur et coiffeuse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petit dejeuner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L'entreprise vente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petit dejeuner dit avoir obtenu une valeur sur les marchandises vendu en etat et les marchandises vendu après transformation.</w:t>
      </w:r>
    </w:p>
    <w:p>
      <w:r>
        <w:rPr>
          <w:b/>
          <w:color w:val="4672C4"/>
          <w:sz w:val="22"/>
        </w:rPr>
        <w:t>&gt;&gt; Section13b - Transferta emis</w:t>
      </w:r>
    </w:p>
    <w:p>
      <w:pPr>
        <w:ind w:left="283"/>
      </w:pPr>
      <w:r>
        <w:rPr>
          <w:sz w:val="20"/>
        </w:rPr>
        <w:t xml:space="preserve">- Avertissement!! Le montant des transferts emis par mois semble très élevé ou faible, peut-être que vous vous êtes trompés du choix de l'unité. </w:t>
        <w:b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MAREME DIANKHA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75-75-30-17</w:t>
            </w:r>
          </w:p>
        </w:tc>
        <w:tc>
          <w:tcPr>
            <w:tcW w:type="dxa" w:w="1662"/>
          </w:tcPr>
          <w:p>
            <w:r>
              <w:rPr>
                <w:sz w:val="14"/>
              </w:rPr>
              <w:t>30c878beecdf4e68aa21cb64a9a7481f</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GAYE</w:t>
            </w:r>
          </w:p>
        </w:tc>
        <w:tc>
          <w:tcPr>
            <w:tcW w:type="dxa" w:w="3324"/>
          </w:tcPr>
          <w:p>
            <w:r>
              <w:rPr>
                <w:sz w:val="18"/>
              </w:rPr>
              <w:t>N/A</w:t>
            </w:r>
          </w:p>
        </w:tc>
        <w:tc>
          <w:tcPr>
            <w:tcW w:type="dxa" w:w="3324"/>
          </w:tcPr>
          <w:p>
            <w:r/>
            <w:hyperlink r:id="rId16">
              <w:r>
                <w:rPr>
                  <w:color w:val="0563C1"/>
                  <w:u w:val="single"/>
                </w:rPr>
                <w:t>Tally ba</w:t>
              </w:r>
            </w:hyperlink>
          </w:p>
        </w:tc>
      </w:tr>
    </w:tbl>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Babacar gueye est relativement élevé par rapport aux autres montants depansés observés dans cette zone. Prière de corriger ou de confirmer avec le QG. </w:t>
        <w:br/>
        <w:t xml:space="preserve">- Incoherence! Fatou Diassy dispose d'un téléphone portable à s01q39, donc la raison évoquée ne peut pas être (ne dispose pas d'appareil). </w:t>
        <w:br/>
        <w:t>- Incoherence! Ibrahima gaye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Aissatou gaye et corriger ou confirmer avec le QG. </w:t>
        <w:br/>
        <w:t xml:space="preserve">- Peu probable! Babacar gueye  n'arrive pas  à comprendre un petit texte lu dans une langue locale (s02q03). Veuillez corriger ou donner des explications au QG. Peu probable! Babacar gueye  ne sait ni lire, ni écrire, ni comprendre dans aucune des langues  (s02q01,s02q02,s02q03). Veuillez corriger ou donner des explications au QG. </w:t>
        <w:br/>
        <w:t xml:space="preserve">- Peu probable! Fatou Diassy  n'arrive pas  à comprendre un petit texte lu dans une langue locale (s02q03). Veuillez corriger ou donner des explications au QG. Peu probable! Fatou Diassy  ne sait ni lire, ni écrire, ni comprendre dans aucune des langues  (s02q01,s02q02,s02q03). Veuillez corriger ou donner des explications au QG. </w:t>
        <w:br/>
        <w:t xml:space="preserve">- Peu probable! Fatou DiassyN2  n'arrive pas  à comprendre un petit texte lu dans une langue locale (s02q03). Veuillez corriger ou donner des explications au QG. Peu probable! Fatou DiassyN2  ne sait ni lire, ni écrire, ni comprendre dans aucune des langues  (s02q01,s02q02,s02q03). Veuillez corriger ou donner des explications au QG. </w:t>
        <w:br/>
        <w:t xml:space="preserve">- Peu probable! Ibrahima gaye  n'arrive pas  à comprendre un petit texte lu dans une langue locale (s02q03). Veuillez corriger ou donner des explications au QG. </w:t>
        <w:br/>
        <w:t xml:space="preserve">- Peu probable! Ibrahima niass  n'arrive pas  à comprendre un petit texte lu dans une langue locale (s02q03). Veuillez corriger ou donner des explications au QG. Avertissement!!! L'âge de Ibrahima niass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Ibrahima niass et corriger ou confirmer avec le QG. </w:t>
        <w:br/>
        <w:t xml:space="preserve">- Peu probable! Mady gaye  n'arrive pas  à comprendre un petit texte lu dans une langue locale (s02q03). Veuillez corriger ou donner des explications au QG. </w:t>
        <w:br/>
        <w:t xml:space="preserve">- Peu probable! Malick gaye  n'arrive pas  à comprendre un petit texte lu dans une langue locale (s02q03). Veuillez corriger ou donner des explications au QG. Peu probable! Malick gaye  ne sait ni lire, ni écrire, ni comprendre dans aucune des langues  (s02q01,s02q02,s02q03). Veuillez corriger ou donner des explications au QG. </w:t>
        <w:br/>
        <w:t xml:space="preserve">- Peu probable! Mama gaye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 gaye et corriger ou confirmer avec le QG. </w:t>
        <w:br/>
        <w:t xml:space="preserve">- Peu probable! Mor gaye  n'arrive pas  à comprendre un petit texte lu dans une langue locale (s02q03). Veuillez corriger ou donner des explications au QG. Incohérence!! Mor gaye étudie dans une école privé mais ne paie pas des frais de scolarités, prière de corriger. Dans les milieux urbains c'est peu probable de voir une école dont les élèves ou étudiants ne dépensent pas en frais d'uniformes, prière de verifier pour Mor gaye et corriger ou confirmer avec le QG. </w:t>
        <w:br/>
        <w:t xml:space="preserve">- Peu probable! Ndeye Fatou gaye  n'arrive pas  à comprendre un petit texte lu dans une langue locale (s02q03). Veuillez corriger ou donner des explications au QG. Incohérence!! Ndeye Fatou gaye étudie dans une école privé mais ne paie pas des frais de scolarités, prière de corriger. Dans les milieux urbains c'est peu probable de voir une école dont les élèves ou étudiants ne dépensent pas en frais d'uniformes, prière de verifier pour Ndeye Fatou gaye et corriger ou confirmer avec le QG. </w:t>
        <w:br/>
        <w:t>- Peu probable! khoudia tounkara  n'arrive pas  à comprendre un petit texte lu dans une langue locale (s02q03). Veuillez corriger ou donner des explications au QG. Peu probable! khoudia tounkara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Ibrahima gaye est trop âgé ou en retraite mais il a moins de 58 ans, prière de corriger. </w:t>
        <w:br/>
        <w:t xml:space="preserve">- Malick gaye fait Est à la charge de son pére pour subvenir principalement à ses besoins et semble exister dans les modalités, prière de prendre attache avec le QG pour plus d'explication afin de la classer bien. </w:t>
        <w:br/>
        <w:t xml:space="preserve">- Mama gaye fait Est à la charge de ses parents pour subvenir principalement à ses besoins et semble exister dans les modalités, prière de prendre attache avec le QG pour plus d'explication afin de la classer bien. </w:t>
        <w:br/>
        <w:t>- khoudia tounkara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Babacar gueye a travaillés par mois semble être inférieur à 15. Veuillez, s'il vous plaît, confirmer cette information. </w:t>
        <w:br/>
        <w:t>- Attention ! Le nombre de jours que Fatou Diassy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(150 Fcfa) de Oignon frais en Tas (Petit) est relativement élevé par rapport aux autres prix observés dans cette zone. Prière de corriger ou de confirmer avec le QG. Attention ! Le prix unitaire d'achat (350 Fcfa) de Café moulu en Sachets (Petit) est relativement élevé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prix unitaire (100 Fcfa) de Thé en sachet (unité: Sachets) de taille Petit est très faible ou élevé. Prière de corriger ou de confirmer avec le QG. Avertissement!!! Le ménage a consommé 10 Pièce Moyen de Mâchoiron séchée (Kon), cette quantité semble anormale pour une consommation des 7 derniers jours.Prière de corriger ou de confirmer avec le QG. Incohérence!! Dans ce ménage, chaque individus consomme par jour 31.23758 Kg  de cereale; Prière de revoir les quantités prises de ces produits. Incohérence!! Dans ce ménage, chaque individus consomme par jour 31.23758 Kg  de cereale; Prière de revoir les quantités prises de ces produits. Incohérence!! Dans ce ménage, chaque individus consomme par jour 31.23758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Chez les voisins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L'entreprise transformation des produits alimentaires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Section16a - Champs et parcelles</w:t>
      </w:r>
    </w:p>
    <w:p>
      <w:pPr>
        <w:ind w:left="283"/>
      </w:pPr>
      <w:r>
        <w:rPr>
          <w:sz w:val="20"/>
        </w:rPr>
        <w:t>- La section 16 du ménage de Ibrahima gaye n'est pas renseigné, prière de renseigner.</w:t>
      </w:r>
    </w:p>
    <w:p>
      <w:r>
        <w:rPr>
          <w:b/>
          <w:color w:val="4672C4"/>
          <w:sz w:val="22"/>
        </w:rPr>
        <w:t>&gt;&gt; Section17 - Elevage</w:t>
      </w:r>
    </w:p>
    <w:p>
      <w:pPr>
        <w:ind w:left="283"/>
      </w:pPr>
      <w:r>
        <w:rPr>
          <w:sz w:val="20"/>
        </w:rPr>
        <w:t>- Avertissement! Le prix unitaire (40000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100000 Fcfa qui est relativement élevé par rapport aux autres prix de revente observés dans cette zone. Prière de corriger ou de confirmer avec le QG. </w:t>
        <w:br/>
        <w:t>- Avertissement!! Le prix d'achat (40000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86-97-14-40</w:t>
            </w:r>
          </w:p>
        </w:tc>
        <w:tc>
          <w:tcPr>
            <w:tcW w:type="dxa" w:w="1662"/>
          </w:tcPr>
          <w:p>
            <w:r>
              <w:rPr>
                <w:sz w:val="14"/>
              </w:rPr>
              <w:t>cfa6bc132daa42c0afd23e6b8dfc0f07</w:t>
            </w:r>
          </w:p>
        </w:tc>
        <w:tc>
          <w:tcPr>
            <w:tcW w:type="dxa" w:w="1662"/>
          </w:tcPr>
          <w:p>
            <w:r>
              <w:rPr>
                <w:sz w:val="14"/>
              </w:rPr>
              <w:t>EQ26_enq2</w:t>
            </w:r>
          </w:p>
        </w:tc>
        <w:tc>
          <w:tcPr>
            <w:tcW w:type="dxa" w:w="1662"/>
          </w:tcPr>
          <w:p>
            <w:r>
              <w:rPr>
                <w:sz w:val="14"/>
              </w:rPr>
              <w:t>Equipe26</w:t>
            </w:r>
          </w:p>
        </w:tc>
        <w:tc>
          <w:tcPr>
            <w:tcW w:type="dxa" w:w="1662"/>
          </w:tcPr>
          <w:p>
            <w:r>
              <w:rPr>
                <w:sz w:val="14"/>
              </w:rPr>
              <w:t>Ndeye Seynabou FALL</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MBAYE</w:t>
            </w:r>
          </w:p>
        </w:tc>
        <w:tc>
          <w:tcPr>
            <w:tcW w:type="dxa" w:w="3324"/>
          </w:tcPr>
          <w:p>
            <w:r>
              <w:rPr>
                <w:sz w:val="18"/>
              </w:rPr>
              <w:t>N/A</w:t>
            </w:r>
          </w:p>
        </w:tc>
        <w:tc>
          <w:tcPr>
            <w:tcW w:type="dxa" w:w="3324"/>
          </w:tcPr>
          <w:p>
            <w:r/>
            <w:hyperlink r:id="rId17">
              <w:r>
                <w:rPr>
                  <w:color w:val="0563C1"/>
                  <w:u w:val="single"/>
                </w:rPr>
                <w:t>TALY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Veuillez renseigner par oui ou non toutes les modalités de la question s01q47. Attention ! Le montant (5000 Fcfa) dépensé ou reçu en cadeau pour les cartes prépayées, les transferts de crédit et les abonnements de  Fatou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Babacar mbaye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Daro mboup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Ndeye Absa diouf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Mariétou wade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Mariétou wade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Ndeye thioro mbaye est relativement élevé par rapport aux autres montants depansés observés dans cette zone. Prière de corriger ou de confirmer avec le QG. </w:t>
        <w:br/>
        <w:t xml:space="preserve">- Attention ! Vous avez déclaré en s01q00 que le répondant est la personne elle-même, or Alassane dia est trop jeune (4 ans) pour fournir des informations correctes. Prière de refaire la section 1 pour Alassane dia en demandant à un adulte de répondre aux questions à sa place. </w:t>
        <w:br/>
        <w:t xml:space="preserve">- Attention ! Vous avez déclaré en s01q00 que le répondant est la personne elle-même, or Dieynaba mbaye est trop jeune (6 ans) pour fournir des informations correctes. Prière de refaire la section 1 pour Dieynaba mbaye en demandant à un adulte de répondre aux questions à sa place. </w:t>
        <w:br/>
        <w:t xml:space="preserve">- Attention ! Vous avez déclaré en s01q00 que le répondant est la personne elle-même, or Noguaye mbaye est trop jeune (7 ans) pour fournir des informations correctes. Prière de refaire la section 1 pour Noguaye mbaye en demandant à un adulte de répondre aux questions à sa place. </w:t>
        <w:br/>
        <w:t>- Attention ! Vous avez déclaré en s01q00 que le répondant est la personne elle-même, or Sa kewé mbayeN2 est trop jeune (1 ans) pour fournir des informations correctes. Prière de refaire la section 1 pour Sa kewé mbayeN2 en demandant à un adulte de répondre aux questions à sa place.</w:t>
      </w:r>
    </w:p>
    <w:p>
      <w:r>
        <w:rPr>
          <w:b/>
          <w:color w:val="4672C4"/>
          <w:sz w:val="22"/>
        </w:rPr>
        <w:t>&gt;&gt; Section2 - Education</w:t>
      </w:r>
    </w:p>
    <w:p>
      <w:pPr>
        <w:ind w:left="283"/>
      </w:pPr>
      <w:r>
        <w:rPr>
          <w:sz w:val="20"/>
        </w:rPr>
        <w:t xml:space="preserve">- Peu probable! Alassane dia  n'arrive pas  à comprendre un petit texte lu dans une langue locale (s02q03). Veuillez corriger ou donner des explications au QG. Peu probable! Alassane dia  ne sait ni lire, ni écrire, ni comprendre dans aucune des langues  (s02q01,s02q02,s02q03). Veuillez corriger ou donner des explications au QG. Le montant des frais pour les cahiers et autres matériels scolaires pour l'année scolaire de Alassane dia est de 0 FCFA, Alassane dia a fait comment pour payer ces cahiers et autres matériels scolaires (SAC, stylo, craie, ardoise, crayon...) ? prière de corriger. </w:t>
        <w:br/>
        <w:t xml:space="preserve">- Peu probable! Astou mbaye  n'arrive pas  à comprendre un petit texte lu dans une langue locale (s02q03). Veuillez corriger ou donner des explications au QG. Le montant des frais d'uniformes pour l'année scolaire de Astou mbaye est faible ou élevé. veuillez, s'il vous plait, confirmer ces informations avec le QG ou apporter les corrections nécessaires.Attention ! Le frais de scolarité (4500 Fcfa) de Astou mbaye en 2ème année de Secondaire 1 (Moyen) Général est relativement faible par rapport aux autres frais de scolarités observés dans cette zone. Prière de corriger ou de confirmer avec le QG. </w:t>
        <w:br/>
        <w:t xml:space="preserve">- Peu probable! Astou thiam  n'arrive pas  à comprendre un petit texte lu dans une langue locale (s02q03). Veuillez corriger ou donner des explications au QG. Peu probable! Astou thiam  ne sait ni lire, ni écrire, ni comprendre dans aucune des langues  (s02q01,s02q02,s02q03). Veuillez corriger ou donner des explications au QG. </w:t>
        <w:br/>
        <w:t xml:space="preserve">- Peu probable! Babacar mbaye  n'arrive pas  à comprendre un petit texte lu dans une langue locale (s02q03). Veuillez corriger ou donner des explications au QG. Peu probable! Babacar mbaye  ne sait ni lire, ni écrire, ni comprendre dans aucune des langues  (s02q01,s02q02,s02q03). Veuillez corriger ou donner des explications au QG. </w:t>
        <w:br/>
        <w:t xml:space="preserve">- Peu probable! Coumba gueye  n'arrive pas  à comprendre un petit texte lu dans une langue locale (s02q03). Veuillez corriger ou donner des explications au QG. Peu probable! Coumba gueye  ne sait ni lire, ni écrire, ni comprendre dans aucune des langues  (s02q01,s02q02,s02q03). Veuillez corriger ou donner des explications au QG. </w:t>
        <w:br/>
        <w:t xml:space="preserve">- Peu probable! Daro mboup  n'arrive pas  à comprendre un petit texte lu dans une langue locale (s02q03). Veuillez corriger ou donner des explications au QG. </w:t>
        <w:br/>
        <w:t xml:space="preserve">- Peu probable! Deguene mbaye  n'arrive pas  à comprendre un petit texte lu dans une langue locale (s02q03). Veuillez corriger ou donner des explications au QG. Peu probable! Deguene mbaye  ne sait ni lire, ni écrire, ni comprendre dans aucune des langues  (s02q01,s02q02,s02q03). Veuillez corriger ou donner des explications au QG. </w:t>
        <w:br/>
        <w:t xml:space="preserve">- Peu probable! Dieynaba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Dieynaba mbaye et corriger ou confirmer avec le QG. </w:t>
        <w:br/>
        <w:t xml:space="preserve">- Peu probable! Fallou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Fallou mbaye et corriger ou confirmer avec le QG. </w:t>
        <w:br/>
        <w:t xml:space="preserve">- Peu probable! Fatou mbaye  n'arrive pas  à comprendre un petit texte lu dans une langue locale (s02q03). Veuillez corriger ou donner des explications au QG. </w:t>
        <w:br/>
        <w:t xml:space="preserve">- Peu probable! Mamadou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mbaye et corriger ou confirmer avec le QG. </w:t>
        <w:br/>
        <w:t xml:space="preserve">- Peu probable! Mame Diarra mbaye  n'arrive pas  à comprendre un petit texte lu dans une langue locale (s02q03). Veuillez corriger ou donner des explications au QG. Le montant des frais d'uniformes pour l'année scolaire de Mame Diarra mbaye est faible ou élevé. veuillez, s'il vous plait, confirmer ces informations avec le QG ou apporter les corrections nécessaires.Attention ! Le frais de scolarité (4500 Fcfa) de Mame Diarra mbaye en 2ème année de Secondaire 1 (Moyen) Général est relativement faible par rapport aux autres frais de scolarités observés dans cette zone. Prière de corriger ou de confirmer avec le QG. </w:t>
        <w:br/>
        <w:t xml:space="preserve">- Peu probable! Mariétou wade  n'arrive pas  à comprendre un petit texte lu dans une langue locale (s02q03). Veuillez corriger ou donner des explications au QG. </w:t>
        <w:br/>
        <w:t xml:space="preserve">- Peu probable! Ndeye Absa diouf  n'arrive pas  à comprendre un petit texte lu dans une langue locale (s02q03). Veuillez corriger ou donner des explications au QG. </w:t>
        <w:br/>
        <w:t xml:space="preserve">- Peu probable! Ndeye Boury Ly  n'arrive pas  à comprendre un petit texte lu dans une langue locale (s02q03). Veuillez corriger ou donner des explications au QG. Avertissement!!! L'âge de Ndeye Boury Ly avec son niveau d'étude (Fondamental 2) semble incoherent, veuillez confirmer cette information avec le QG ou corriger l'incohérence. Dans les milieux urbains c'est peu probable de voir une école dont les élèves ou étudiants ne dépensent pas en frais d'uniformes, prière de verifier pour Ndeye Boury Ly et corriger ou confirmer avec le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xml:space="preserve">- Peu probable! Noguaye mbaye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Noguaye mbaye et corriger ou confirmer avec le QG. </w:t>
        <w:br/>
        <w:t xml:space="preserve">- Peu probable! Ramatoulaye Mbaye  n'arrive pas  à comprendre un petit texte lu dans une langue locale (s02q03). Veuillez corriger ou donner des explications au QG. Avertissement!!! L'âge de Ramatoulaye Mbaye avec son niveau d'étude (Fondamental 2) semble incoherent, veuillez confirmer cette information avec le QG ou corriger l'incohérence. Le montant des frais de cantines ou de restauration pour l'année scolaire de Ramatoulaye Mbaye est faible ou élevé. veuillez, s'il vous plait, confirmer ces informations avec le QG ou apporter les corrections nécessaires. </w:t>
        <w:br/>
        <w:t xml:space="preserve">- Peu probable! Sa kewé mbaye  n'arrive pas  à comprendre un petit texte lu dans une langue locale (s02q03). Veuillez corriger ou donner des explications au QG. Le montant des frais d'uniformes pour l'année scolaire de Sa kewé mbaye est faible ou élevé. veuillez, s'il vous plait, confirmer ces informations avec le QG ou apporter les corrections nécessaires.Le montant des frais de cantines ou de restauration pour l'année scolaire de Sa kewé mbaye est faible ou élevé. veuillez, s'il vous plait, confirmer ces informations avec le QG ou apporter les corrections nécessaires. Attention ! Le frais de scolarité (4500 Fcfa) de Sa kewé mbaye en 2ème année de Secondaire 1 (Moyen) Général est relativement faible par rapport aux autres frais de scolarités observés dans cette zone. Prière de corriger ou de confirmer avec le QG. </w:t>
        <w:br/>
        <w:t>- Peu probable! kewé niang  n'arrive pas  à comprendre un petit texte lu dans une langue locale (s02q03). Veuillez corriger ou donner des explications au QG. Le montant des frais d'uniformes pour l'année scolaire de kewé niang est faible ou élevé. veuillez, s'il vous plait, confirmer ces informations avec le QG ou apporter les corrections nécessaires.Attention ! Le frais de scolarité (4500 Fcfa) de kewé niang en 2ème année de Secondaire 1 (Moyen) Général est relativement faible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Astou mbaye fait est à la charge de sa mére pour subvenir principalement à ses besoins et semble exister dans les modalités, prière de prendre attache avec le QG pour plus d'explication afin de la classer bien. </w:t>
        <w:br/>
        <w:t xml:space="preserve">- Avertissement! Deguene mbaye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mbaye n'a consacré aucune heure pour les travaux cités en s04q01, s04q02, s04q03, s04q04, s04q05, s04q06, s04q07 et s04q08.Prière de regarder pour corriger ou confirmer avec le QG. </w:t>
        <w:br/>
        <w:t xml:space="preserve">- Avertissement! kewé niang n'a consacré aucune heure pour aucun des travaux du ménage, prière de regarder les réponses prises dans les questions (s04q01 s04q02 s04q03 s04q04 s04q05 s04q06 s04q07 s04q08). </w:t>
        <w:br/>
        <w:t>- Coumba gueye fait Elle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Ndeye Absa diouf travaille dans le commerce, Esthéticiens, coiffeurs, cuisinier etc... dit avoir bénéficié de congé payer ou des congés de maladie, prière de confirmer avec le QG ou corriger ces informations.</w:t>
        <w:br/>
        <w:t>- Avertissement!!! Daro mboup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Babacar mbaye est identique dans l'emploi principale et secondaire, prière de confirmer cette information avec le QG ou de corriger. Attention ! Le nombre de jours que Babacar mbaye a travaillés par mois semble être inférieur à 15. Veuillez, s'il vous plaît, confirmer cette information.</w:t>
      </w:r>
    </w:p>
    <w:p>
      <w:r>
        <w:rPr>
          <w:b/>
          <w:color w:val="4672C4"/>
          <w:sz w:val="22"/>
        </w:rPr>
        <w:t>&gt;&gt; Section6 - Epargne et credit</w:t>
      </w:r>
    </w:p>
    <w:p>
      <w:pPr>
        <w:ind w:left="283"/>
      </w:pPr>
      <w:r>
        <w:rPr>
          <w:sz w:val="20"/>
        </w:rPr>
        <w:t xml:space="preserve">- Avertissement!!! Astou thiam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Daro mboup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Ndeye thioro mbaye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Badara mbaye est un Spécialistes, ressources humaines et évolution de carrière qui travaille dans Etat/Collectivités locales et est un Cadre supérieur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Soumbala (moutarde africaine) en Sachets (Petit) est relativement élevé par rapport aux autres prix observés dans cette zone. Prière de corriger ou de confirmer avec le QG. Attention ! Le prix unitaire d'achat (125 Fcfa) de Œufs frais en Pièce (taille unique) est relativement élevé par rapport aux autres prix observés dans cette zone. Prière de corriger ou de confirmer avec le QG. Attention ! Le prix unitaire d'achat (25 Fcfa) de Cube alimentaire (Maggi, Jumbo, ) en Cube (Moyen)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 Avertissement!!! Le ménage a consommé 1 Bidon 20l taille unique de Huile de palme raffinée, cette quantité semble anormale pour une consommation des 7 derniers jours, prière de verifier et corriger. Attention ! Le prix unitaire d'achat (20000 Fcfa) de Huile de palme raffinée en Bidon 20l (taille unique) est relativement élevé par rapport aux autres prix observés dans cette zone. Prière de corriger ou de confirmer avec le QG. Avertissement!!! Le ménage a consommé 10 Sachets industriel Petit de Caramel, bonbons, confiseries, etc., cette quantité semble anormale pour une consommation des 7 derniers jours.Prière de corriger ou de confirmer avec le QG. Avertissement!!! Le ménage a consommé 8 Pièce Petit de Mâchoiron séchée (Kon), cette quantité semble anormale pour une consommation des 7 derniers jours.Prière de corriger ou de confirmer avec le QG. Avertissement!!! Le ménage a consommé 9 Pièce Moyen de Carpe séchée, cette quantité semble anormale pour une consommation des 7 derniers jours.Prière de corriger ou de confirmer avec le QG. Difficile de consommer le Sel en Sac (5 Kg) taille unique prière de verifier. Incohérence!! Dans ce ménage, chaque individus consomme par jour 16.21428 Kg  de cereale; Prière de revoir les quantités prises de ces produits.</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urbain/rural en moto-taxi est moto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Dans le menage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transformation des produits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des produits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des produits dit avoir obtenu une valeur sur les marchandises vendu en etat et les marchandises vendu après transformation. </w:t>
        <w:br/>
        <w:t xml:space="preserve">- Incohérence!! L'entreprise transformation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transformation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transformation dit avoir obtenu une valeur sur les marchandises vendu en etat et les marchandises vendu après transformation. </w:t>
        <w:br/>
        <w:t>- Incohérence!! L'entreprise vendeuse de petit dejeuner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L'entreprise vendeuse de petit dejeuner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vendeuse de petit dejeuner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Mixeur/Presse-fruits non électrique a été achété à 60000 Fcfa est relativement élevé par rapport aux autres prix d'achat observés dans cette zone. Prière de corriger ou de confirmer avec le QG. Attention ! Mixeur/Presse-fruits non électrique a été revendu à 40000 Fcfa qui est relativement élevé par rapport aux autres prix de revente observés dans cette zone. Prière de corriger ou de confirmer avec le QG. </w:t>
        <w:br/>
        <w:t xml:space="preserve">- Attention ! Radio simple/Radiocassette a été achété à 30000 Fcfa est relativement élevé par rapport aux autres prix d'achat observés dans cette zone. Prière de corriger ou de confirmer avec le QG. Attention ! Radio simple/Radiocassette a été revendu à 20000 Fcfa qui est relativement élevé par rapport aux autres prix de revente observés dans cette zone. Prière de corriger ou de confirmer avec le QG. </w:t>
        <w:br/>
        <w:t xml:space="preserve">- Le nombre d'article ( Salon  (Fauteuils et table basse))  dans ce ménages est élevé (300000), prière de corriger ou confirmer avec le QG. Le nombre d'article ( Salon  (Fauteuils et table basse))  dans ce ménages est élevé (300000), prière de corriger ou confirmer avec le QG. </w:t>
        <w:br/>
        <w:t>- Le nombre d'article ( Téléphone portable)  dans ce ménages est élevé (13), prière de corriger ou confirmer avec le QG.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MALICK MBAYE n'est pas renseigné, prière de renseigner.</w:t>
      </w:r>
    </w:p>
    <w:p>
      <w:r>
        <w:rPr>
          <w:b/>
          <w:color w:val="4672C4"/>
          <w:sz w:val="22"/>
        </w:rPr>
        <w:t>&gt;&gt; Section19 - Equipements agricoles</w:t>
      </w:r>
    </w:p>
    <w:p>
      <w:pPr>
        <w:ind w:left="283"/>
      </w:pPr>
      <w:r>
        <w:rPr>
          <w:sz w:val="20"/>
        </w:rPr>
        <w:t>- Attention ! Machette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10-19-30-30</w:t>
            </w:r>
          </w:p>
        </w:tc>
        <w:tc>
          <w:tcPr>
            <w:tcW w:type="dxa" w:w="1662"/>
          </w:tcPr>
          <w:p>
            <w:r>
              <w:rPr>
                <w:sz w:val="14"/>
              </w:rPr>
              <w:t>8d9b966ca626451f87d13f49ebb85379</w:t>
            </w:r>
          </w:p>
        </w:tc>
        <w:tc>
          <w:tcPr>
            <w:tcW w:type="dxa" w:w="1662"/>
          </w:tcPr>
          <w:p>
            <w:r>
              <w:rPr>
                <w:sz w:val="14"/>
              </w:rPr>
              <w:t>EQ26_enq1</w:t>
            </w:r>
          </w:p>
        </w:tc>
        <w:tc>
          <w:tcPr>
            <w:tcW w:type="dxa" w:w="1662"/>
          </w:tcPr>
          <w:p>
            <w:r>
              <w:rPr>
                <w:sz w:val="14"/>
              </w:rPr>
              <w:t>Equipe26</w:t>
            </w:r>
          </w:p>
        </w:tc>
        <w:tc>
          <w:tcPr>
            <w:tcW w:type="dxa" w:w="1662"/>
          </w:tcPr>
          <w:p>
            <w:r>
              <w:rPr>
                <w:sz w:val="14"/>
              </w:rPr>
              <w:t>Ousmane DIOUF</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NDIOGOU DIOUF</w:t>
            </w:r>
          </w:p>
        </w:tc>
        <w:tc>
          <w:tcPr>
            <w:tcW w:type="dxa" w:w="3324"/>
          </w:tcPr>
          <w:p>
            <w:r>
              <w:rPr>
                <w:sz w:val="18"/>
              </w:rPr>
              <w:t>N/A</w:t>
            </w:r>
          </w:p>
        </w:tc>
        <w:tc>
          <w:tcPr>
            <w:tcW w:type="dxa" w:w="3324"/>
          </w:tcPr>
          <w:p>
            <w:r/>
            <w:hyperlink r:id="rId18">
              <w:r>
                <w:rPr>
                  <w:color w:val="0563C1"/>
                  <w:u w:val="single"/>
                </w:rPr>
                <w:t>T�LY BA</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Awa Diouf  manquent, s'il vous plait pouvez-vous fournir d'effort pour avoir ces informations. </w:t>
        <w:br/>
        <w:t xml:space="preserve">- Les informations sur l'acte de naissance (ni Jours, ni mois et ni années) de  Baye Zall Cisse  manquent, s'il vous plait pouvez-vous fournir d'effort pour avoir ces informations. </w:t>
        <w:br/>
        <w:t xml:space="preserve">- Les informations sur l'acte de naissance (ni Jours, ni mois et ni années) de  Diakhou Diouf  manquent, s'il vous plait pouvez-vous fournir d'effort pour avoir ces informations. </w:t>
        <w:br/>
        <w:t xml:space="preserve">- Les informations sur l'acte de naissance (ni Jours, ni mois et ni années) de  Diama Gueye  manquent, s'il vous plait pouvez-vous fournir d'effort pour avoir ces informations. </w:t>
        <w:br/>
        <w:t xml:space="preserve">- Les informations sur l'acte de naissance (ni Jours, ni mois et ni années) de  Guette Casse  manquent, s'il vous plait pouvez-vous fournir d'effort pour avoir ces informations. </w:t>
        <w:br/>
        <w:t xml:space="preserve">- Les informations sur l'acte de naissance (ni Jours, ni mois et ni années) de  Ibou Diagne  manquent, s'il vous plait pouvez-vous fournir d'effort pour avoir ces informations. Le mois de l'enfant ( Ibou Diagne ) n'est pas connu mais vous avez declaré en s01q04a le nombre de mois, prière de changer NSP au niveau de s01q03b. </w:t>
        <w:br/>
        <w:t xml:space="preserve">- Les informations sur l'acte de naissance (ni Jours, ni mois et ni années) de  Maman Diouf  manquent, s'il vous plait pouvez-vous fournir d'effort pour avoir ces informations. </w:t>
        <w:br/>
        <w:t xml:space="preserve">- Les informations sur l'acte de naissance (ni Jours, ni mois et ni années) de  Maman Toure  manquent, s'il vous plait pouvez-vous fournir d'effort pour avoir ces informations. Le mois de l'enfant ( Maman Toure ) n'est pas connu mais vous avez declaré en s01q04a le nombre de mois, prière de changer NSP au niveau de s01q03b. </w:t>
        <w:br/>
        <w:t xml:space="preserve">- Les informations sur l'acte de naissance (ni Jours, ni mois et ni années) de  Mame Diouf  manquent, s'il vous plait pouvez-vous fournir d'effort pour avoir ces informations. </w:t>
        <w:br/>
        <w:t xml:space="preserve">- Les informations sur l'acte de naissance (ni Jours, ni mois et ni années) de  Mor Diouf  manquent, s'il vous plait pouvez-vous fournir d'effort pour avoir ces informations. Le mois de l'enfant ( Mor Diouf ) n'est pas connu mais vous avez declaré en s01q04a le nombre de mois, prière de changer NSP au niveau de s01q03b. </w:t>
        <w:br/>
        <w:t xml:space="preserve">- Les informations sur l'acte de naissance (ni Jours, ni mois et ni années) de  Mouhamed Diouf  manquent, s'il vous plait pouvez-vous fournir d'effort pour avoir ces informations. </w:t>
        <w:br/>
        <w:t xml:space="preserve">- Les informations sur l'acte de naissance (ni Jours, ni mois et ni années) de  Ndeye Diouf  manquent, s'il vous plait pouvez-vous fournir d'effort pour avoir ces informations. </w:t>
        <w:br/>
        <w:t xml:space="preserve">- Les informations sur l'acte de naissance (ni Jours, ni mois et ni années) de  Ndiogou Diouf  manquent, s'il vous plait pouvez-vous fournir d'effort pour avoir ces informations.  Avertissement! Veuillez renseigner par oui ou non toutes les modalités de la question s01q47. </w:t>
        <w:br/>
        <w:t xml:space="preserve">- Les informations sur l'acte de naissance (ni Jours, ni mois et ni années) de  Tapha Diouf  manquent, s'il vous plait pouvez-vous fournir d'effort pour avoir ces informations. </w:t>
        <w:br/>
        <w:t>- Les informations sur l'acte de naissance (ni Jours, ni mois et ni années) de  ami cole toure  manquent, s'il vous plait pouvez-vous fournir d'effort pour avoir ces informations.</w:t>
      </w:r>
    </w:p>
    <w:p>
      <w:r>
        <w:rPr>
          <w:b/>
          <w:color w:val="4672C4"/>
          <w:sz w:val="22"/>
        </w:rPr>
        <w:t>&gt;&gt; Section2 - Education</w:t>
      </w:r>
    </w:p>
    <w:p>
      <w:pPr>
        <w:ind w:left="283"/>
      </w:pPr>
      <w:r>
        <w:rPr>
          <w:sz w:val="20"/>
        </w:rPr>
        <w:t xml:space="preserve">- Peu probable! Awa Diouf  n'arrive pas  à comprendre un petit texte lu dans une langue locale (s02q03). Veuillez corriger ou donner des explications au QG. </w:t>
        <w:br/>
        <w:t xml:space="preserve">- Peu probable! Baye Zall Cisse  n'arrive pas  à comprendre un petit texte lu dans une langue locale (s02q03). Veuillez corriger ou donner des explications au QG. Peu probable! Baye Zall Cisse  ne sait ni lire, ni écrire, ni comprendre dans aucune des langues  (s02q01,s02q02,s02q03). Veuillez corriger ou donner des explications au QG. </w:t>
        <w:br/>
        <w:t xml:space="preserve">- Peu probable! Diakhou Diouf  n'arrive pas  à comprendre un petit texte lu dans une langue locale (s02q03). Veuillez corriger ou donner des explications au QG. Peu probable! Diakhou Diouf  ne sait ni lire, ni écrire, ni comprendre dans aucune des langues  (s02q01,s02q02,s02q03). Veuillez corriger ou donner des explications au QG. </w:t>
        <w:br/>
        <w:t xml:space="preserve">- Peu probable! Diama Gueye  n'arrive pas  à comprendre un petit texte lu dans une langue locale (s02q03). Veuillez corriger ou donner des explications au QG. </w:t>
        <w:br/>
        <w:t xml:space="preserve">- Peu probable! Guette Casse  n'arrive pas  à comprendre un petit texte lu dans une langue locale (s02q03). Veuillez corriger ou donner des explications au QG. Peu probable! Guette Casse  ne sait ni lire, ni écrire, ni comprendre dans aucune des langues  (s02q01,s02q02,s02q03). Veuillez corriger ou donner des explications au QG. </w:t>
        <w:br/>
        <w:t xml:space="preserve">- Peu probable! Maman Diouf  n'arrive pas  à comprendre un petit texte lu dans une langue locale (s02q03). Veuillez corriger ou donner des explications au QG. Peu probable! Maman Diouf  ne sait ni lire, ni écrire, ni comprendre dans aucune des langues  (s02q01,s02q02,s02q03). Veuillez corriger ou donner des explications au QG. Peu plausible Maman Diouf fréquente au minimum le fondamental 1 mais ne sait ni lire ni comprendre la langue française, prière de corriger ou de confirmer avec le QG merci. Avertissement!! Maman Diouf fréquente au minimum la troisième année de fondamental 1 mais ne sait pas écrire, prière de corriger ou confirmer avec le QG. Incohérence!! Maman Diouf fréquente l'école  mais ne paie ni la scolarité ni la cotisation, prière de corriger ou fournir une explication à cela. </w:t>
        <w:br/>
        <w:t xml:space="preserve">- Peu probable! Mame Diouf  n'arrive pas  à comprendre un petit texte lu dans une langue locale (s02q03). Veuillez corriger ou donner des explications au QG. Peu probable! Mame Diouf  ne sait ni lire, ni écrire, ni comprendre dans aucune des langues  (s02q01,s02q02,s02q03). Veuillez corriger ou donner des explications au QG. </w:t>
        <w:br/>
        <w:t xml:space="preserve">- Peu probable! Mouhamed Diouf  n'arrive pas  à comprendre un petit texte lu dans une langue locale (s02q03). Veuillez corriger ou donner des explications au QG. Peu probable! Mouhamed Diouf  ne sait ni lire, ni écrire, ni comprendre dans aucune des langues  (s02q01,s02q02,s02q03). Veuillez corriger ou donner des explications au QG. </w:t>
        <w:br/>
        <w:t xml:space="preserve">- Peu probable! Ndeye Diouf  n'arrive pas  à comprendre un petit texte lu dans une langue locale (s02q03). Veuillez corriger ou donner des explications au QG. Peu probable! Ndeye Diouf  ne sait ni lire, ni écrire, ni comprendre dans aucune des langues  (s02q01,s02q02,s02q03). Veuillez corriger ou donner des explications au QG. </w:t>
        <w:br/>
        <w:t xml:space="preserve">- Peu probable! Ndiogou Diouf  n'arrive pas  à comprendre un petit texte lu dans une langue locale (s02q03). Veuillez corriger ou donner des explications au QG. </w:t>
        <w:br/>
        <w:t xml:space="preserve">- Peu probable! Tapha Diouf  n'arrive pas  à comprendre un petit texte lu dans une langue locale (s02q03). Veuillez corriger ou donner des explications au QG. Peu probable! Tapha Diouf  ne sait ni lire, ni écrire, ni comprendre dans aucune des langues  (s02q01,s02q02,s02q03). Veuillez corriger ou donner des explications au QG. </w:t>
        <w:br/>
        <w:t>- Peu probable! ami cole toure  n'arrive pas  à comprendre un petit texte lu dans une langue locale (s02q03). Veuillez corriger ou donner des explications au QG. Peu probable! ami cole toure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Awa Diouf est trop jeune mais il a plus de 15 ans, prière de corriger ou confirmer. </w:t>
        <w:br/>
        <w:t xml:space="preserve">- Avertissement! Généralement les jeunes hommes (10 à 25ans) font des travaux ménager soit apprendre les enfants à reviser leurs léçons ou d'autres cours, Baye Zall Cisse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Diouf n'a consacré aucune heure pour les travaux cités en s04q01, s04q02, s04q03, s04q04, s04q05, s04q06, s04q07 et s04q08.Prière de regarder pour corriger ou confirmer avec le QG. </w:t>
        <w:br/>
        <w:t xml:space="preserve">- Avertissement! Mame Diouf n'a consacré aucune heure pour aucun des travaux du ménage, prière de regarder les réponses prises dans les questions (s04q01 s04q02 s04q03 s04q04 s04q05 s04q06 s04q07 s04q08). </w:t>
        <w:br/>
        <w:t>- Avertissement! Ndiogou Diouf est trop âgé ou en retraite mais il a moins de 58 ans, prière de corriger.</w:t>
      </w:r>
    </w:p>
    <w:p>
      <w:r>
        <w:rPr>
          <w:b/>
          <w:color w:val="4672C4"/>
          <w:sz w:val="22"/>
        </w:rPr>
        <w:t>&gt;&gt; Section7b - Consommation alimentaire - 7 jours</w:t>
      </w:r>
    </w:p>
    <w:p>
      <w:pPr>
        <w:ind w:left="283"/>
      </w:pPr>
      <w:r>
        <w:rPr>
          <w:sz w:val="20"/>
        </w:rPr>
        <w:t>- Attention ! Le prix unitaire d'achat (1500 Fcfa) de Capitaine frais en Tas (Moyen) est relativement élevé par rapport aux autres prix observés dans cette zone. Prière de corriger ou de confirmer avec le QG. Attention ! Le prix unitaire d'achat (5000 Fcfa) de Café moulu en Kg (taille unique) est relativement élevé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1 Bidon 20l taille unique de Huile de palme raffinée, cette quantité semble anormale pour une consommation des 7 derniers jours, prière de verifier et corriger. Incohérence!! Dans ce ménage, chaque individus consomme par jour 7.265715 Kg  de cereale; Prière de revoir les quantités prises de ces produits. Incohérence!! Dans ce ménage, chaque individus consomme par jour 7.265715 Kg  de cereale; Prière de revoir les quantités prises de ces produits. Incohérence!! Dans ce ménage, chaque individus consomme par jour 7.265715 Kg  de cereale; Prière de revoir les quantités prises de ces produits. Le ménage a consommé 1 Sac (25 Kg) taille unique de Sel, cette quantité semble anormale pour une consommation des 7 derniers jours. prière de verifier et corriger ou confirmer avec le QG. Difficile de consommer le Sel en Sac (25 Kg) taille unique prière de verifier.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detail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detail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detail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xml:space="preserve">- Le prix de revente de l'article  Appareil TV ne doit pas être égal 0 même si le ménage l'a reçu en cadeau prière de leurs aider à faire une estimations. </w:t>
        <w:br/>
        <w:t xml:space="preserve">- Le prix de revente de l'article  Armoires et autres meubles ne doit pas être égal 0 même si le ménage l'a reçu en cadeau prière de leurs aider à faire une estimations. </w:t>
        <w:br/>
        <w:t xml:space="preserve">- Le prix de revente de l'article  Lit ne doit pas être égal 0 même si le ménage l'a reçu en cadeau prière de leurs aider à faire une estimations. </w:t>
        <w:br/>
        <w:t xml:space="preserve">- Le prix de revente de l'article  Matelas simple ne doit pas être égal 0 même si le ménage l'a reçu en cadeau prière de leurs aider à faire une estimations. </w:t>
        <w:br/>
        <w:t>- Le prix de revente de l'article  Tapis ne doit pas être égal 0 même si le ménage l'a reçu en cadeau prière de leurs aider à faire une estimations.</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NDIOGOU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01-24-83-21</w:t>
            </w:r>
          </w:p>
        </w:tc>
        <w:tc>
          <w:tcPr>
            <w:tcW w:type="dxa" w:w="1662"/>
          </w:tcPr>
          <w:p>
            <w:r>
              <w:rPr>
                <w:sz w:val="14"/>
              </w:rPr>
              <w:t>054ccac53d384b0cb228d822a4cfc5a4</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AMATH DIOUF</w:t>
            </w:r>
          </w:p>
        </w:tc>
        <w:tc>
          <w:tcPr>
            <w:tcW w:type="dxa" w:w="3324"/>
          </w:tcPr>
          <w:p>
            <w:r>
              <w:rPr>
                <w:sz w:val="18"/>
              </w:rPr>
              <w:t>N/A</w:t>
            </w:r>
          </w:p>
        </w:tc>
        <w:tc>
          <w:tcPr>
            <w:tcW w:type="dxa" w:w="3324"/>
          </w:tcPr>
          <w:p>
            <w:r/>
            <w:hyperlink r:id="rId19">
              <w:r>
                <w:rPr>
                  <w:color w:val="0563C1"/>
                  <w:u w:val="single"/>
                </w:rPr>
                <w:t>TALY BA</w:t>
              </w:r>
            </w:hyperlink>
          </w:p>
        </w:tc>
      </w:tr>
    </w:tbl>
    <w:p/>
    <w:p>
      <w:r>
        <w:rPr>
          <w:b/>
          <w:color w:val="4672C4"/>
          <w:sz w:val="22"/>
        </w:rPr>
        <w:t>&gt;&gt; Section1 - Caracteristiques des membres</w:t>
      </w:r>
    </w:p>
    <w:p>
      <w:pPr>
        <w:ind w:left="283"/>
      </w:pPr>
      <w:r>
        <w:rPr>
          <w:sz w:val="20"/>
        </w:rPr>
        <w:t xml:space="preserve">- Avertissement!!!  AMATH DIOUF  ne possède pas le téléphone android, a accès à l'internet , prière de confirmer cette information. </w:t>
        <w:br/>
        <w:t xml:space="preserve">-  Avertissement!!!  Diabou cissé  ne possède pas le téléphone android, a accès à l'internet , prière de confirmer cette information. </w:t>
        <w:br/>
        <w:t xml:space="preserve">- Attention ! Vous avez déclaré en s01q00 que le répondant est la personne elle-même, or Adama diouf est trop jeune (8 ans) pour fournir des informations correctes. Prière de refaire la section 1 pour Adama diouf en demandant à un adulte de répondre aux questions à sa place. </w:t>
        <w:br/>
        <w:t xml:space="preserve">- Attention ! Vous avez déclaré en s01q00 que le répondant est la personne elle-même, or amath diouf 2 est trop jeune (1 ans) pour fournir des informations correctes. Prière de refaire la section 1 pour amath diouf 2 en demandant à un adulte de répondre aux questions à sa place. </w:t>
        <w:br/>
        <w:t xml:space="preserve">- Attention ! Vous avez déclaré en s01q00 que le répondant est la personne elle-même, or aïssatou diouf est trop jeune (10 ans) pour fournir des informations correctes. Prière de refaire la section 1 pour aïssatou diouf en demandant à un adulte de répondre aux questions à sa place. </w:t>
        <w:br/>
        <w:t xml:space="preserve">- Attention ! Vous avez déclaré en s01q00 que le répondant est la personne elle-même, or babou diouf est trop jeune (4 ans) pour fournir des informations correctes. Prière de refaire la section 1 pour babou diouf en demandant à un adulte de répondre aux questions à sa place. </w:t>
        <w:br/>
        <w:t xml:space="preserve">- Attention ! Vous avez déclaré en s01q00 que le répondant est la personne elle-même, or rocky diouf est trop jeune (3 ans) pour fournir des informations correctes. Prière de refaire la section 1 pour rocky diouf en demandant à un adulte de répondre aux questions à sa place. </w:t>
        <w:br/>
        <w:t xml:space="preserve">- Les informations sur l'acte de naissance (ni Jours, ni mois et ni années) de  diarra diouf  manquent, s'il vous plait pouvez-vous fournir d'effort pour avoir ces informations. </w:t>
        <w:br/>
        <w:t xml:space="preserve">- Les informations sur l'acte de naissance (ni Jours, ni mois et ni années) de  khoura dia  manquent, s'il vous plait pouvez-vous fournir d'effort pour avoir ces informations. </w:t>
        <w:br/>
        <w:t>- Les informations sur l'acte de naissance (ni Jours, ni mois et ni années) de  modou diouf  manquent, s'il vous plait pouvez-vous fournir d'effort pour avoir ces informations.  Avertissement!!!  modou diouf  possède un téléphone android mais dit n'avoir pas accès à l'internet, prière de confirmer cette information avec le QG ou la corriger. Incoherence! modou diouf dispose d'un téléphone portable à s01q39, donc la raison évoquée ne peut pas être (ne dispose pas d'appareil). Attention ! Le montant (5000 Fcfa) dépensé ou reçu en cadeau pour les cartes prépayées, les transferts de crédit et les abonnements de  modou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AMATH DIOUF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Incohérence ! le montant payé de Adama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Adama diouf et corriger ou confirmer avec le QG. Attention ! Le frais de scolarité (12250 Fcfa) de Adama diouf en 2ème année de Primaire est relativement élevé par rapport aux autres frais de scolarités observés dans cette zone. Prière de corriger ou de confirmer avec le QG. </w:t>
        <w:br/>
        <w:t xml:space="preserve">- Peu probable! Diabou cissé  n'arrive pas  à comprendre un petit texte lu dans une langue locale (s02q03). Veuillez corriger ou donner des explications au QG. Peu probable! Diabou cissé  ne sait ni lire, ni écrire, ni comprendre dans aucune des langues  (s02q01,s02q02,s02q03). Veuillez corriger ou donner des explications au QG. </w:t>
        <w:br/>
        <w:t xml:space="preserve">- Peu probable! adama diouf pere  n'arrive pas  à comprendre un petit texte lu dans une langue locale (s02q03). Veuillez corriger ou donner des explications au QG. </w:t>
        <w:br/>
        <w:t xml:space="preserve">- Peu probable! aida diouf  n'arrive pas  à comprendre un petit texte lu dans une langue locale (s02q03). Veuillez corriger ou donner des explications au QG. Peu probable! aida diouf  ne sait ni lire, ni écrire, ni comprendre dans aucune des langues  (s02q01,s02q02,s02q03). Veuillez corriger ou donner des explications au QG. </w:t>
        <w:br/>
        <w:t xml:space="preserve">- Peu probable! aïssatou diouf  n'arrive pas  à comprendre un petit texte lu dans une langue locale (s02q03). Veuillez corriger ou donner des explications au QG.  Incohérence ! le montant payé de aïssatou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aïssatou diouf et corriger ou confirmer avec le QG. Attention ! Le frais de scolarité (12250 Fcfa) de aïssatou diouf en 5ème année de Primaire est relativement élevé par rapport aux autres frais de scolarités observés dans cette zone. Prière de corriger ou de confirmer avec le QG. </w:t>
        <w:br/>
        <w:t xml:space="preserve">- Peu probable! babou diouf  n'arrive pas  à comprendre un petit texte lu dans une langue locale (s02q03). Veuillez corriger ou donner des explications au QG. Peu probable! babou diouf  ne sait ni lire, ni écrire, ni comprendre dans aucune des langues  (s02q01,s02q02,s02q03). Veuillez corriger ou donner des explications au QG. Peu plausible babou diouf fréquente au minimum le fondamental 1 mais ne sait ni lire ni comprendre la langue française, prière de corriger ou de confirmer avec le QG merci.  Incohérence ! le montant payé de babou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babou diouf et corriger ou confirmer avec le QG. Attention ! Le frais de scolarité (12250 Fcfa) de babou diouf en 2ème année de Primaire est relativement élevé par rapport aux autres frais de scolarités observés dans cette zone. Prière de corriger ou de confirmer avec le QG. </w:t>
        <w:br/>
        <w:t xml:space="preserve">- Peu probable! diarra diouf  n'arrive pas  à comprendre un petit texte lu dans une langue locale (s02q03). Veuillez corriger ou donner des explications au QG. </w:t>
        <w:br/>
        <w:t xml:space="preserve">- Peu probable! ibrahima diouf  n'arrive pas  à comprendre un petit texte lu dans une langue locale (s02q03). Veuillez corriger ou donner des explications au QG. Peu probable! ibrahima diouf  ne sait ni lire, ni écrire, ni comprendre dans aucune des langues  (s02q01,s02q02,s02q03). Veuillez corriger ou donner des explications au QG. </w:t>
        <w:br/>
        <w:t xml:space="preserve">- Peu probable! khoura dia  n'arrive pas  à comprendre un petit texte lu dans une langue locale (s02q03). Veuillez corriger ou donner des explications au QG. Peu probable! khoura dia  ne sait ni lire, ni écrire, ni comprendre dans aucune des langues  (s02q01,s02q02,s02q03). Veuillez corriger ou donner des explications au QG. </w:t>
        <w:br/>
        <w:t xml:space="preserve">- Peu probable! modou diouf  n'arrive pas  à comprendre un petit texte lu dans une langue locale (s02q03). Veuillez corriger ou donner des explications au QG. Peu probable! modou diouf  ne sait ni lire, ni écrire, ni comprendre dans aucune des langues  (s02q01,s02q02,s02q03). Veuillez corriger ou donner des explications au QG. </w:t>
        <w:br/>
        <w:t xml:space="preserve">- Peu probable! moussa diouf  n'arrive pas  à comprendre un petit texte lu dans une langue locale (s02q03). Veuillez corriger ou donner des explications au QG. Incohérence!! moussa diouf fréquente l'école  mais ne paie ni la scolarité ni la cotisation, prière de corriger ou fournir une explication à cela. Dans les milieux urbains c'est peu probable de voir une école dont les élèves ou étudiants ne dépensent pas en frais d'uniformes, prière de verifier pour moussa diouf et corriger ou confirmer avec le QG. </w:t>
        <w:br/>
        <w:t xml:space="preserve">- Peu probable! rocky diouf  n'arrive pas  à comprendre un petit texte lu dans une langue locale (s02q03). Veuillez corriger ou donner des explications au QG. Peu probable! rocky diouf  ne sait ni lire, ni écrire, ni comprendre dans aucune des langues  (s02q01,s02q02,s02q03). Veuillez corriger ou donner des explications au QG. </w:t>
        <w:br/>
        <w:t xml:space="preserve">- Peu probable! sey diouf  n'arrive pas  à comprendre un petit texte lu dans une langue locale (s02q03). Veuillez corriger ou donner des explications au QG. Peu plausible sey diouf fréquente au minimum le fondamental 1 mais ne sait ni lire ni comprendre la langue française, prière de corriger ou de confirmer avec le QG merci. Avertissement!! sey diouf fréquente au minimum la troisième année de fondamental 1 mais ne sait pas écrire, prière de corriger ou confirmer avec le QG.  Incohérence ! le montant payé de sey diouf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sey diouf et corriger ou confirmer avec le QG. Attention ! Le frais de scolarité (12250 Fcfa) de sey diouf en 6ème année de Primaire est relativement élevé par rapport aux autres frais de scolarités observés dans cette zone. Prière de corriger ou de confirmer avec le QG. </w:t>
        <w:br/>
        <w:t>- Peu probable! touty diouf  n'arrive pas  à comprendre un petit texte lu dans une langue locale (s02q03). Veuillez corriger ou donner des explications au QG.</w:t>
      </w:r>
    </w:p>
    <w:p>
      <w:r>
        <w:rPr>
          <w:b/>
          <w:color w:val="4672C4"/>
          <w:sz w:val="22"/>
        </w:rPr>
        <w:t>&gt;&gt; Section3 - Sante</w:t>
      </w:r>
    </w:p>
    <w:p>
      <w:pPr>
        <w:ind w:left="283"/>
      </w:pPr>
      <w:r>
        <w:rPr>
          <w:sz w:val="20"/>
        </w:rPr>
        <w:t>- Avertissement!!! ibrahima diouf a été malade aucours des 03 derniers mois mais n'a effectuée aucune dépense. Prière de corriger ces cas ou de confirmer avec le QG.</w:t>
      </w:r>
    </w:p>
    <w:p>
      <w:r>
        <w:rPr>
          <w:b/>
          <w:color w:val="4672C4"/>
          <w:sz w:val="22"/>
        </w:rPr>
        <w:t>&gt;&gt; Section4a - Emploi</w:t>
      </w:r>
    </w:p>
    <w:p>
      <w:pPr>
        <w:ind w:left="283"/>
      </w:pPr>
      <w:r>
        <w:rPr>
          <w:sz w:val="20"/>
        </w:rPr>
        <w:t xml:space="preserve">- Avertissement! Diabou cissé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ibrahima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AMATH DIOUF a travaillés par mois semble être inférieur à 15. Veuillez, s'il vous plaît, confirmer cette information. </w:t>
        <w:br/>
        <w:t xml:space="preserve">- Attention! le nombre d'heure que khoura dia a travaillé par jour semble être inferieur à 4, veuillez s'il vous plait confirmer cette information avec le QG. </w:t>
        <w:br/>
        <w:t>- Attention! le nombre d'heure que touty diouf a travaillé par jour semble être inferieur à 4, veuillez s'il vous plait confirmer cette information avec le QG.</w:t>
      </w:r>
    </w:p>
    <w:p>
      <w:r>
        <w:rPr>
          <w:b/>
          <w:color w:val="4672C4"/>
          <w:sz w:val="22"/>
        </w:rPr>
        <w:t>&gt;&gt; Section6 - Epargne et credit</w:t>
      </w:r>
    </w:p>
    <w:p>
      <w:pPr>
        <w:ind w:left="283"/>
      </w:pPr>
      <w:r>
        <w:rPr>
          <w:sz w:val="20"/>
        </w:rPr>
        <w:t>- Avertissement!!! Diabou cissé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Le prix unitaire d'achat (200 Fcfa) de Patate douce en Tas (Petit) est relativement élevé par rapport aux autres prix observés dans cette zone. Prière de corriger ou de confirmer avec le QG. Attention ! Le prix unitaire d'achat (50 Fcfa) de Eau minérale/filtrée en sachet en Sachets industriel (Petit) est relativement élevé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14 Tas Tres petit de Carpe séchée, cette quantité semble anormale pour une consommation des 7 derniers jours.Prière de corriger ou de confirmer avec le QG. Avertissement!!! Le ménage a consommé 42 Cube Petit de Cube alimentaire (Maggi, Jumbo, ), cette quantité semble anormale pour une consommation des 7 derniers jours.Prière de corriger ou de confirmer avec le QG. Avertissement!!! Le ménage a consommé 42 Pièce Petit de Caramel, bonbons, confiseries, etc., cette quantité semble anormale pour une consommation des 7 derniers jours.Prière de corriger ou de confirmer avec le QG. Avertissement!!! Le ménage a consommé 8 Kg taille unique de Capitaine frais, cette quantité semble anormale pour une consommation des 7 derniers jours.Prière de corriger ou de confirmer avec le QG. Attention ! Le prix unitaire d'achat (500 Fcfa) de Capitaine frais en Kg (taille unique) est relativement faible par rapport aux autres prix observés dans cette zone. Prière de corriger ou de confirmer avec le QG. Incohérence!! Dans ce ménage, chaque individus consomme par jour 37.78893 Kg  de cereale; Prière de revoir les quantités prises de ces produits. Incohérence!! Dans ce ménage, chaque individus consomme par jour 37.78893 Kg  de cereale; Prière de revoir les quantités prises de ces produits. Incohérence!! Dans ce ménage, chaque individus consomme par jour 37.78893 Kg  de cereale; Prière de revoir les quantités prises de ces produits. Incohérence!! Dans ce ménage, chaque individus consomme par jour 37.78893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AMATH DIOUF n'est pas renseigné, prière de renseigner.</w:t>
      </w:r>
    </w:p>
    <w:p>
      <w:r>
        <w:rPr>
          <w:b/>
          <w:color w:val="4672C4"/>
          <w:sz w:val="22"/>
        </w:rPr>
        <w:t>&gt;&gt; Section17 - Elevage</w:t>
      </w:r>
    </w:p>
    <w:p>
      <w:pPr>
        <w:ind w:left="283"/>
      </w:pPr>
      <w:r>
        <w:rPr>
          <w:sz w:val="20"/>
        </w:rPr>
        <w:t>- Avertissement! Le prix de vente (6000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Machette a été achété à 3000 Fcfa est relativement élevé par rapport aux autres prix d'achat observés dans cette zone. Prière de corriger ou de confirmer avec le QG. Attention ! Machette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88-12-29-34</w:t>
            </w:r>
          </w:p>
        </w:tc>
        <w:tc>
          <w:tcPr>
            <w:tcW w:type="dxa" w:w="1662"/>
          </w:tcPr>
          <w:p>
            <w:r>
              <w:rPr>
                <w:sz w:val="14"/>
              </w:rPr>
              <w:t>92cc6e73f72d49bc97c0053b17b8b1c7</w:t>
            </w:r>
          </w:p>
        </w:tc>
        <w:tc>
          <w:tcPr>
            <w:tcW w:type="dxa" w:w="1662"/>
          </w:tcPr>
          <w:p>
            <w:r>
              <w:rPr>
                <w:sz w:val="14"/>
              </w:rPr>
              <w:t>EQ26_enq3</w:t>
            </w:r>
          </w:p>
        </w:tc>
        <w:tc>
          <w:tcPr>
            <w:tcW w:type="dxa" w:w="1662"/>
          </w:tcPr>
          <w:p>
            <w:r>
              <w:rPr>
                <w:sz w:val="14"/>
              </w:rPr>
              <w:t>Equipe26</w:t>
            </w:r>
          </w:p>
        </w:tc>
        <w:tc>
          <w:tcPr>
            <w:tcW w:type="dxa" w:w="1662"/>
          </w:tcPr>
          <w:p>
            <w:r>
              <w:rPr>
                <w:sz w:val="14"/>
              </w:rPr>
              <w:t>Fallou FAYE</w:t>
            </w:r>
          </w:p>
        </w:tc>
        <w:tc>
          <w:tcPr>
            <w:tcW w:type="dxa" w:w="1662"/>
          </w:tcPr>
          <w:p>
            <w:r>
              <w:rPr>
                <w:sz w:val="14"/>
              </w:rPr>
              <w:t>Coura GAYE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DIALLO</w:t>
            </w:r>
          </w:p>
        </w:tc>
        <w:tc>
          <w:tcPr>
            <w:tcW w:type="dxa" w:w="3324"/>
          </w:tcPr>
          <w:p>
            <w:r>
              <w:rPr>
                <w:sz w:val="18"/>
              </w:rPr>
              <w:t>N/A</w:t>
            </w:r>
          </w:p>
        </w:tc>
        <w:tc>
          <w:tcPr>
            <w:tcW w:type="dxa" w:w="3324"/>
          </w:tcPr>
          <w:p>
            <w:r/>
            <w:hyperlink r:id="rId20">
              <w:r>
                <w:rPr>
                  <w:color w:val="0563C1"/>
                  <w:u w:val="single"/>
                </w:rPr>
                <w:t>Tally ba</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ablaye diallo  manquent, s'il vous plait pouvez-vous fournir d'effort pour avoir ces informations. </w:t>
        <w:br/>
        <w:t xml:space="preserve">- Les informations sur l'acte de naissance (ni Jours, ni mois et ni années) de  awa ka  manquent, s'il vous plait pouvez-vous fournir d'effort pour avoir ces informations. </w:t>
        <w:br/>
        <w:t xml:space="preserve">- Les informations sur l'acte de naissance (ni Jours, ni mois et ni années) de  diouma diallo  manquent, s'il vous plait pouvez-vous fournir d'effort pour avoir ces informations. </w:t>
        <w:br/>
        <w:t xml:space="preserve">- Les informations sur l'acte de naissance (ni Jours, ni mois et ni années) de  maimouna diallo  manquent, s'il vous plait pouvez-vous fournir d'effort pour avoir ces informations. Attention ! Vous avez déclaré en s01q00 que le répondant est la personne elle-même, or maimouna diallo est trop jeune (8 ans) pour fournir des informations correctes. Prière de refaire la section 1 pour maimouna diallo en demandant à un adulte de répondre aux questions à sa place. </w:t>
        <w:br/>
        <w:t xml:space="preserve">- Les informations sur l'acte de naissance (ni Jours, ni mois et ni années) de  moussa diallo  manquent, s'il vous plait pouvez-vous fournir d'effort pour avoir ces informations. Attention ! Vous avez déclaré en s01q00 que le répondant est la personne elle-même, or moussa diallo est trop jeune (6 ans) pour fournir des informations correctes. Prière de refaire la section 1 pour moussa diallo en demandant à un adulte de répondre aux questions à sa place. </w:t>
        <w:br/>
        <w:t xml:space="preserve">- Les informations sur l'acte de naissance (ni Jours, ni mois et ni années) de  samba diallo  manquent, s'il vous plait pouvez-vous fournir d'effort pour avoir ces informations. </w:t>
        <w:br/>
        <w:t>- Les informations sur l'acte de naissance (ni Jours, ni mois et ni années) de  tedy diallo  manquent, s'il vous plait pouvez-vous fournir d'effort pour avoir ces informations.</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maimouna diallo et corriger ou confirmer avec le QG. </w:t>
        <w:br/>
        <w:t xml:space="preserve">- Dans les milieux urbains c'est peu probable de voir une école dont les élèves ou étudiants ne dépensent pas en frais d'uniformes, prière de verifier pour tedy diallo et corriger ou confirmer avec le QG. </w:t>
        <w:br/>
        <w:t xml:space="preserve">- Peu probable! MAMADOU DIALLO  n'arrive pas  à comprendre un petit texte lu dans une langue locale (s02q03). Veuillez corriger ou donner des explications au QG. </w:t>
        <w:br/>
        <w:t xml:space="preserve">- Peu probable! ablaye diallo  n'arrive pas  à comprendre un petit texte lu dans une langue locale (s02q03). Veuillez corriger ou donner des explications au QG. </w:t>
        <w:br/>
        <w:t xml:space="preserve">- Peu probable! diouma diallo  n'arrive pas  à comprendre un petit texte lu dans une langue locale (s02q03). Veuillez corriger ou donner des explications au QG. </w:t>
        <w:br/>
        <w:t xml:space="preserve">- Peu probable! moussa diallo  n'arrive pas  à comprendre un petit texte lu dans une langue locale (s02q03). Veuillez corriger ou donner des explications au QG. </w:t>
        <w:br/>
        <w:t>- Peu probable! samba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montant(200000 FCFA) des frais des médicaments achetés dans les officines publiques de samba diallo semble trop faible ou élevé, veuillez revoir ce montant. Le montant(150000 FCFA) des frais des médicaments achetés dans les officines privées de samba diallo semble trop faible ou élevé, veuillez revoir ce montant. </w:t>
        <w:br/>
        <w:t xml:space="preserve">- Le principal problème de santé que awa ka a eu est maux de ventre et semble exister dans les modalités, prière de prendre attache avec le QG pour plus d'explication afin de la classer bien. Le dernier problème de santé pour lequel awa ka a été hospitalisé au cours des 12 derniers mois est maux de ventre et semble exister dans les modalités, prière de prendre attache avec le QG pour plus d'explication afin de la classer bien. </w:t>
        <w:br/>
        <w:t xml:space="preserve">- Le principal problème de santé que maimouna diallo a eu est maux de ventre et semble exister dans les modalités, prière de prendre attache avec le QG pour plus d'explication afin de la classer bien. </w:t>
        <w:br/>
        <w:t xml:space="preserve">- Le principal problème de santé que moussa diallo a eu est maux de tete et semble exister dans les modalités, prière de prendre attache avec le QG pour plus d'explication afin de la classer bien. </w:t>
        <w:br/>
        <w:t>- Le principal problème de santé que tedy diallo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ablaye diallo  evolue dans l'agriculture mais est  considéré comme salarié ou stagiaire/apprenti non renuméré, prière de revoir la question s04q46 et corriger. </w:t>
        <w:br/>
        <w:t>-  Incohérence! samba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Jus de fruits type 1 (orange, ananas, bissap, gingembre, jus de cajou, etc.) en Sachets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(200 Fcfa) de Feuilles de patate en Sachets (Moyen) est relativement élevé par rapport aux autres prix observés dans cette zone. Prière de corriger ou de confirmer avec le QG. Attention ! Le prix unitaire d'achat (25 Fcfa) de Cube alimentaire (Maggi, Jumbo, ) en Cube (Petit) est relativement faible par rapport aux autres prix observés dans cette zone. Prière de corriger ou de confirmer avec le QG. Attention ! Le prix unitaire d'achat (50 Fcfa) de Manioc en tubercules en Tas (Petit) est relativement faible par rapport aux autres prix observés dans cette zone. Prière de corriger ou de confirmer avec le QG. Avertissement!! La quantité (7 litre) du produit Huile d'arachide raffinée consommée  par le ménage semble très élevé, prière de corriger ou confirmer avec le QG. Avertissement!!! Le ménage a consommé 10 Litre taille unique de Lait caillé, cette quantité semble anormale pour une consommation des 7 derniers jours.Prière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8 Tas Tres petit de Silure séché, cette quantité semble anormale pour une consommation des 7 derniers jours.Prière de corriger ou de confirmer avec le QG. Incohérence!! Dans ce ménage, chaque individus consomme par jour 47.64071 Kg  de cereale; Prière de revoir les quantités prises de ces produits. Incohérence!! Dans ce ménage, chaque individus consomme par jour 47.64071 Kg  de cereale; Prière de revoir les quantités prises de ces produits. Incohérence!! Dans ce ménage, chaque individus consomme par jour 47.64071 Kg  de cereale; Prière de revoir les quantités prises de ces produits. Attention ! Le prix unitaire d'achat (320 Fcfa) de Riz importé parfumé en Kg (taille unique) est relativement faible par rapport aux autres prix observés dans cette zone. Prière de corriger ou de confirmer avec le QG.</w:t>
      </w:r>
    </w:p>
    <w:p>
      <w:r>
        <w:rPr>
          <w:b/>
          <w:color w:val="4672C4"/>
          <w:sz w:val="22"/>
        </w:rPr>
        <w:t>&gt;&gt; Section10b - caracteristiques entreprise non agricole</w:t>
      </w:r>
    </w:p>
    <w:p>
      <w:pPr>
        <w:ind w:left="283"/>
      </w:pPr>
      <w:r>
        <w:rPr>
          <w:sz w:val="20"/>
        </w:rPr>
        <w:t>- L'entreprise vente de lait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Moto/Vélomoteur/Tricycle à moteur a été revendu à 595000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MAMADOU DIALLO n'est pas renseigné, prière de renseigner.</w:t>
      </w:r>
    </w:p>
    <w:p>
      <w:r>
        <w:rPr>
          <w:b/>
          <w:color w:val="4672C4"/>
          <w:sz w:val="22"/>
        </w:rPr>
        <w:t>&gt;&gt; Section17 - Elevage</w:t>
      </w:r>
    </w:p>
    <w:p>
      <w:pPr>
        <w:ind w:left="283"/>
      </w:pPr>
      <w:r>
        <w:rPr>
          <w:sz w:val="20"/>
        </w:rPr>
        <w:t>- Avertissement! la valeur d'achat (400000 Fcfa) d'un Bovin est trop petite ou élevée . Veuillez confirmer ces informations avec le QG ou apporter les corrections nécessaires. Avertissement! Le prix de vente (450000 Fcfa) d'un Bovin est trop petit ou élevé . Veuillez confirmer ces informations avec le QG ou apporter les corrections nécessaires. Incohérence ! Le nombre d'animaux exploités en moyenne chaque mois pour la production de lait dépasse celui des animaux présents dans le ménage. Merci de confirmer ces informations auprès du QG ou d'apporter les corrections nécessaires.</w:t>
      </w:r>
    </w:p>
    <w:p>
      <w:r>
        <w:rPr>
          <w:b/>
          <w:color w:val="4672C4"/>
          <w:sz w:val="22"/>
        </w:rPr>
        <w:t>&gt;&gt; Section19 - Equipements agricoles</w:t>
      </w:r>
    </w:p>
    <w:p>
      <w:pPr>
        <w:ind w:left="283"/>
      </w:pPr>
      <w:r>
        <w:rPr>
          <w:sz w:val="20"/>
        </w:rPr>
        <w:t>- Attention ! Machette a été achété à 5000 Fcfa est relativement élevé par rapport aux autres prix d'achat observés dans cette zone. Prière de corriger ou de confirmer avec le QG.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124931800000002,-15.746153399999999" TargetMode="External"/><Relationship Id="rId10" Type="http://schemas.openxmlformats.org/officeDocument/2006/relationships/hyperlink" Target="https://www.google.com/maps?q=14.1250582,-15.7474265" TargetMode="External"/><Relationship Id="rId11" Type="http://schemas.openxmlformats.org/officeDocument/2006/relationships/hyperlink" Target="https://www.google.com/maps?q=14.124693133333334,-15.743604533333333" TargetMode="External"/><Relationship Id="rId12" Type="http://schemas.openxmlformats.org/officeDocument/2006/relationships/hyperlink" Target="https://www.google.com/maps?q=14.1189558,-15.7305327" TargetMode="External"/><Relationship Id="rId13" Type="http://schemas.openxmlformats.org/officeDocument/2006/relationships/hyperlink" Target="https://www.google.com/maps?q=14.119465,-15.7334666" TargetMode="External"/><Relationship Id="rId14" Type="http://schemas.openxmlformats.org/officeDocument/2006/relationships/hyperlink" Target="https://www.google.com/maps?q=14.0934298,-15.5521439" TargetMode="External"/><Relationship Id="rId15" Type="http://schemas.openxmlformats.org/officeDocument/2006/relationships/hyperlink" Target="https://www.google.com/maps?q=14.123287716666669,-15.7467219" TargetMode="External"/><Relationship Id="rId16" Type="http://schemas.openxmlformats.org/officeDocument/2006/relationships/hyperlink" Target="https://www.google.com/maps?q=13.8647229,-15.67551105" TargetMode="External"/><Relationship Id="rId17" Type="http://schemas.openxmlformats.org/officeDocument/2006/relationships/hyperlink" Target="https://www.google.com/maps?q=14.1171206,-15.7316329" TargetMode="External"/><Relationship Id="rId18" Type="http://schemas.openxmlformats.org/officeDocument/2006/relationships/hyperlink" Target="https://www.google.com/maps?q=14.1197195,-15.7349336" TargetMode="External"/><Relationship Id="rId19" Type="http://schemas.openxmlformats.org/officeDocument/2006/relationships/hyperlink" Target="https://www.google.com/maps?q=14.124184366666668,-15.746790766666667" TargetMode="External"/><Relationship Id="rId20" Type="http://schemas.openxmlformats.org/officeDocument/2006/relationships/hyperlink" Target="https://www.google.com/maps?q=14.1222682,-15.74516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