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22-15-03-52</w:t>
            </w:r>
          </w:p>
        </w:tc>
        <w:tc>
          <w:tcPr>
            <w:tcW w:type="dxa" w:w="1662"/>
          </w:tcPr>
          <w:p>
            <w:r>
              <w:rPr>
                <w:sz w:val="14"/>
              </w:rPr>
              <w:t>110b9932231e424781e487abb3ec159b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Ansou seydi  ne possède pas le téléphone android, a accès à l'internet , prière de confirmer cette information. </w:t>
        <w:br/>
        <w:t xml:space="preserve">-  Avertissement!!!  Maïmouna seydi  ne possède pas le téléphone android, a accès à l'internet , prière de confirmer cette information. </w:t>
        <w:br/>
        <w:t xml:space="preserve">- Attention ! Le montant (9999 Fcfa) dépensé ou reçu en cadeau pour les cartes prépayées, les transferts de crédit et les abonnements de  mouhamed seydi est relativement élevé par rapport aux autres montants depansés observés dans cette zone. Prière de corriger ou de confirmer avec le QG. </w:t>
        <w:br/>
        <w:t>- Incoherence! souleymane seydi dispose d'un téléphone portable à s01q39, donc la raison évoquée ne peut pas être (ne dispose pas d'appareil). Attention ! Le montant (9999 Fcfa) dépensé ou reçu en cadeau pour les cartes prépayées, les transferts de crédit et les abonnements de  souleymane seydi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w:t>
        <w:br/>
        <w:t>-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seydi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souleymane seydi n'a pas travaillé au cours des 7 derniers jours est il est malade et semble avoir un emploi ou exister dans les modalités, prière de de bien regarder l'emploi souleymane seydi  ou de prendre attache avec le QG pour plus d'explication afin de la classer bien. </w:t>
        <w:br/>
        <w:t>- Avertissement! sounkare seydi n'a consacré aucune heure pour aucun des travaux du ménage, prière de regarder les réponses prises dans les questions (s04q01 s04q02 s04q03 s04q04 s04q05 s04q06 s04q07 s04q08).  La raison pourquoi sounkare seydi n'a pas travaillé au cours des 7 derniers jours est elle est en voyage et semble avoir un emploi ou exister dans les modalités, prière de de bien regarder l'emploi sounkare seydi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Maïmouna seydi a travaillés par mois semble être inférieur à 15. Veuillez, s'il vous plaît, confirmer cette information. </w:t>
        <w:br/>
        <w:t xml:space="preserve">- Attention ! Le nombre de jours que bourama seydi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Avertissement!! Le montant de moussa seydi semble trop faible pour un revenu net gagné par an. Veuillez, s'il vous plaît, confirmer cette information avec le QG ou la corriger. </w:t>
        <w:br/>
        <w:t>- Avertissement!! Le montant de sounkare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Maïmouna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Poisson frais type 11 est table et semble exister dans les modalités, prière de prendre attache avec le QG pour plus d'explication afin de la classer bien.  La dernière fois que vous avez acheté Silure séché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(25 Fcfa) de Poireau en Tas (Moyen) est relativement faible par rapport aux autres prix observés dans cette zone. Prière de corriger ou de confirmer avec le QG.  La dernière fois que vous avez acheté Poireau est table et semble exister dans les modalités, prière de prendre attache avec le QG pour plus d'explication afin de la classer bien. Attention ! Le prix unitaire d'achat (520 Fcfa) de Sucre en poudre  en Kg (taille unique) est relativement faible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recipiant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(16), prière de corriger ou confirmer avec le QG. </w:t>
        <w:b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2990.35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954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arachide selon les mesures GPS est de 11349.72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cajou selon les mesures GPS est de 23592.28 hectare qui semble élevé ou faible, prière de corriger. Le document légal (titre, acte, certificat etc. ) qui affirme votre possession de la parcelle cajou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Kg et semble élevé, prière de corriger. La superficie de la parcelle binta et souleymane selon les mesures GPS est de 529.33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242.11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296.72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592.64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80-92-23-32</w:t>
            </w:r>
          </w:p>
        </w:tc>
        <w:tc>
          <w:tcPr>
            <w:tcW w:type="dxa" w:w="1662"/>
          </w:tcPr>
          <w:p>
            <w:r>
              <w:rPr>
                <w:sz w:val="14"/>
              </w:rPr>
              <w:t>31eff7cb24b0406d8beb6f00053360c2</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SEYDI</w:t>
            </w:r>
          </w:p>
        </w:tc>
        <w:tc>
          <w:tcPr>
            <w:tcW w:type="dxa" w:w="3324"/>
          </w:tcPr>
          <w:p>
            <w:r>
              <w:rPr>
                <w:sz w:val="18"/>
              </w:rPr>
              <w:t>N/A</w:t>
            </w:r>
          </w:p>
        </w:tc>
        <w:tc>
          <w:tcPr>
            <w:tcW w:type="dxa" w:w="3324"/>
          </w:tcPr>
          <w:p>
            <w:r/>
            <w:hyperlink r:id="rId10">
              <w:r>
                <w:rPr>
                  <w:color w:val="0563C1"/>
                  <w:u w:val="single"/>
                </w:rPr>
                <w:t>ALLOUTE MANDINGUE</w:t>
              </w:r>
            </w:hyperlink>
          </w:p>
        </w:tc>
      </w:tr>
    </w:tbl>
    <w:p/>
    <w:p>
      <w:r>
        <w:rPr>
          <w:b/>
          <w:color w:val="4672C4"/>
          <w:sz w:val="22"/>
        </w:rPr>
        <w:t>&gt;&gt; Section2 - Education</w:t>
      </w:r>
    </w:p>
    <w:p>
      <w:pPr>
        <w:ind w:left="283"/>
      </w:pPr>
      <w:r>
        <w:rPr>
          <w:sz w:val="20"/>
        </w:rPr>
        <w:t>- Avertissement!!! L'âge de moustapha seydi avec son niveau d'étude (Fondamental 1) semble incoherent, veuillez confirmer cette information avec le QG ou corriger l'incohérence.</w:t>
      </w:r>
    </w:p>
    <w:p>
      <w:r>
        <w:rPr>
          <w:b/>
          <w:color w:val="4672C4"/>
          <w:sz w:val="22"/>
        </w:rPr>
        <w:t>&gt;&gt; Section3 - Sante</w:t>
      </w:r>
    </w:p>
    <w:p>
      <w:pPr>
        <w:ind w:left="283"/>
      </w:pPr>
      <w:r>
        <w:rPr>
          <w:sz w:val="20"/>
        </w:rPr>
        <w:t>- Le principal problème de santé que sona seydi a eu est mal de coeur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khalipha seydi n'a consacré aucune heure pour les travaux cités en s04q01, s04q02, s04q03, s04q04, s04q05, s04q06, s04q07 et s04q08.Prière de regarder pour corriger ou confirmer avec le QG. Avertissement! Nombre d'heure que khalipha seydi a consacré à son emploi au cours des 7 derniers jours est trop faible, veuillez revoir s'il vous plait ou confirmer cette information avec QG. </w:t>
        <w:br/>
        <w:t>- Avertissement! Nombre d'heure que mamadou seydi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aïssatou seydi a travaillés par mois semble être inférieur à 15. Veuillez, s'il vous plaît, confirmer cette information. Attention! le nombre d'heure que aïssatou seydi a travaillé par jour semble être inferieur à 4, veuillez s'il vous plait confirmer cette information avec le QG. </w:t>
        <w:br/>
        <w:t xml:space="preserve">- Attention ! Le nombre de jours que khalipha seydi a travaillés par mois semble être inférieur à 15. Veuillez, s'il vous plaît, confirmer cette information. Attention! le nombre d'heure que khalipha seydi a travaillé par jour semble être inferieur à 4, veuillez s'il vous plait confirmer cette information avec le QG. </w:t>
        <w:br/>
        <w:t xml:space="preserve">- Attention ! Le nombre de jours que moustapha seydi a travaillés par mois semble être inférieur à 15. Veuillez, s'il vous plaît, confirmer cette information. Attention! le nombre d'heure que moustapha seydi a travaillé par jour semble être inferieur à 4, veuillez s'il vous plait confirmer cette information avec le QG. </w:t>
        <w:br/>
        <w:t xml:space="preserve">- Attention ! Le nombre de jours que sona seydi a travaillés par mois semble être inférieur à 15. Veuillez, s'il vous plaît, confirmer cette information. Attention! le nombre d'heure que sona seydi a travaillé par jour semble être inferieur à 4, veuillez s'il vous plait confirmer cette information avec le QG. </w:t>
        <w:br/>
        <w:t xml:space="preserve">- Attention ! Le nombre de jours que youssoupha seydi a travaillés par mois semble être inférieur à 15. Veuillez, s'il vous plaît, confirmer cette information. Attention! le nombre d'heure que youssoupha seydi a travaillé par jour semble être inferieur à 4, veuillez s'il vous plait confirmer cette information avec le QG. </w:t>
        <w:br/>
        <w:t xml:space="preserve">- Attention! le nombre d'heure que mamadou seydi a travaillé par jour semble être inferieur à 4, veuillez s'il vous plait confirmer cette information avec le QG. Avertissement!! Le montant de mamadou seydi semble trop faible pour un revenu net gagné par an. Veuillez, s'il vous plaît, confirmer cette information avec le QG ou la corriger. </w:t>
        <w:br/>
        <w:t xml:space="preserve">- Attention! le nombre d'heure que mame aby seydi a travaillé par jour semble être inferieur à 4, veuillez s'il vous plait confirmer cette information avec le QG. Avertissement!! Le montant de mame aby seydi semble trop faible pour un revenu net gagné par an. Veuillez, s'il vous plaît, confirmer cette information avec le QG ou la corriger. </w:t>
        <w:br/>
        <w:t>- Attention! le nombre d'heure que oudé seydi a travaillé par jour semble être inferieur à 4, veuillez s'il vous plait confirmer cette information avec le QG. Avertissement!! Le montant de oudé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mame aby seydi sur le nombre de mois, jours ou heures de son emploi secondaire sont superieur a celles de son emploi principal , veuillez corriger ou confirmer aupres du QG. </w:t>
        <w:br/>
        <w:t>- Avertissement!!! les informations de oudé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Mâchoiron séchée (Kon)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23 Sachets Petit de Sucre en poudre , cette quantité semble anormale pour une consommation des 7 derniers jours.Prière de corriger ou de confirmer avec le QG. Incohérence!! Dans ce ménage, chaque individus consomme par jour 39.9774 Kg  de cereale; Prière de revoir les quantités prises de ces produits. Incohérence!! Dans ce ménage, chaque individus consomme par jour 39.9774 Kg  de cereale; Prière de revoir les quantités prises de ces produits. Incohérence!! Dans ce ménage, chaque individus consomme par jour 39.9774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vendeur de bois dans le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quantité de fumure appliquée dans la parcelle riz 1 est de 120 Kg qui semble élevé ou ne sait pas, prière de fournir d'effort pour estimer la quantité afin de corriger.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571.6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340.75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maraichache selon les mesures GPS est de 956.38 hectare qui semble élevé ou faible, prière de corriger. </w:t>
        <w:br/>
        <w:t xml:space="preserve">- Le nombre d'application des engrais inorganiques dans la parcelle maraichache est de  6 fois qui semble élevé ou faible, prière de corriger. La superficie de la parcelle maraichache selon les mesures GPS est de 991.7 hectare qui semble élevé ou faible, prière de corriger. Le document légal (titre, acte, certificat etc. ) qui affirme votre possession de la parcelle maraichache est  et semble exister dans les modalités, prière de prendre attache avec le QG pour plus d'explication afin de la classer bien. </w:t>
        <w:br/>
        <w:t>- Le nombre d'homme de 15 ans et plus (20) non membre du ménage de mamadou seydi ayant travaillé dans la parcelle arachide pour la période des récoltes semble élevé, prière de corriger. Le nombre de personnes toutes catégories confondues des main-d'oeuvre non-familiale sur la parcelle arachide au cours de la campagne pour la période des récoltes est de 20 personnes qui semble faible ou élevé. Merci de corriger. La superficie de la parcelle arachide selon les mesures GPS est de 10000 hectare qui semble élevé ou faible, prière de corriger.</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Avertissement!! Le prix d'achat (65000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27-67-00-23</w:t>
            </w:r>
          </w:p>
        </w:tc>
        <w:tc>
          <w:tcPr>
            <w:tcW w:type="dxa" w:w="1662"/>
          </w:tcPr>
          <w:p>
            <w:r>
              <w:rPr>
                <w:sz w:val="14"/>
              </w:rPr>
              <w:t>2b39c7e8cb2f4e069f5328c368b1d74a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YANCOUBA SEYDI</w:t>
            </w:r>
          </w:p>
        </w:tc>
        <w:tc>
          <w:tcPr>
            <w:tcW w:type="dxa" w:w="3324"/>
          </w:tcPr>
          <w:p>
            <w:r>
              <w:rPr>
                <w:sz w:val="18"/>
              </w:rPr>
              <w:t>N/A</w:t>
            </w:r>
          </w:p>
        </w:tc>
        <w:tc>
          <w:tcPr>
            <w:tcW w:type="dxa" w:w="3324"/>
          </w:tcPr>
          <w:p>
            <w:r/>
            <w:hyperlink r:id="rId11">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yancouba seydi est relativement élevé par rapport aux autres montants depansés observés dans cette zone. Prière de corriger ou de confirmer avec le QG. </w:t>
        <w:br/>
        <w:t>- La raison principale pour laquelle que massiré mane est venu vivre dans cette localité est rendre visite aux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dieynaba seydi avec son niveau d'étude (Fondamental 1) semble incoherent, veuillez confirmer cette information avec le QG ou corriger l'incohérence. </w:t>
        <w:br/>
        <w:t xml:space="preserve">- Peu probable! awa seydi  n'arrive pas  à comprendre un petit texte lu dans une langue locale (s02q03).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Peu probable! bacary seydi  ne sait ni lire, ni écrire, ni comprendre dans aucune des langues  (s02q01,s02q02,s02q03). Veuillez corriger ou donner des explications au QG. Peu plausible bacary seydi fréquente au minimum le fondamental 1 mais ne sait ni lire ni comprendre la langue française, prière de corriger ou de confirmer avec le QG merci. Avertissement!! bacary seydi frequente le fondamental 2 mais ne sait ni lire et ni écrire ni comprendre en langue française, prière de corriger ou confirmer avec le QG merci. </w:t>
        <w:br/>
        <w:t xml:space="preserve">- Peu probable! cheikh ahmed tidiane seydi  n'arrive pas  à comprendre un petit texte lu dans une langue locale (s02q03). Veuillez corriger ou donner des explications au QG. Peu probable! cheikh ahmed tidiane seydi  ne sait ni lire, ni écrire, ni comprendre dans aucune des langues  (s02q01,s02q02,s02q03). Veuillez corriger ou donner des explications au QG. </w:t>
        <w:br/>
        <w:t xml:space="preserve">- Peu probable! idrissa seydi  n'arrive pas  à comprendre un petit texte lu dans une langue locale (s02q03). Veuillez corriger ou donner des explications au QG. Peu probable! idrissa seydi  ne sait ni lire, ni écrire, ni comprendre dans aucune des langues  (s02q01,s02q02,s02q03). Veuillez corriger ou donner des explications au QG. Peu plausible idrissa seydi fréquente au minimum le fondamental 1 mais ne sait ni lire ni comprendre la langue française, prière de corriger ou de confirmer avec le QG merci. </w:t>
        <w:br/>
        <w:t xml:space="preserve">- Peu probable! karamata seydi  n'arrive pas  à comprendre un petit texte lu dans une langue locale (s02q03). Veuillez corriger ou donner des explications au QG. Peu probable! karamata seydi  ne sait ni lire, ni écrire, ni comprendre dans aucune des langues  (s02q01,s02q02,s02q03). Veuillez corriger ou donner des explications au QG. </w:t>
        <w:br/>
        <w:t xml:space="preserve">- Peu probable! mahfouz seydi  n'arrive pas  à comprendre un petit texte lu dans une langue locale (s02q03). Veuillez corriger ou donner des explications au QG. Peu probable! mahfouz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massiré mane  n'arrive pas  à comprendre un petit texte lu dans une langue locale (s02q03). Veuillez corriger ou donner des explications au QG. Peu probable! massiré mane  ne sait ni lire, ni écrire, ni comprendre dans aucune des langues  (s02q01,s02q02,s02q03). Veuillez corriger ou donner des explications au QG. </w:t>
        <w:br/>
        <w:t xml:space="preserve">- Peu probable! maï seydi  n'arrive pas  à comprendre un petit texte lu dans une langue locale (s02q03). Veuillez corriger ou donner des explications au QG. Peu probable! maï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ousmane seydi  n'arrive pas  à comprendre un petit texte lu dans une langue locale (s02q03). Veuillez corriger ou donner des explications au QG. Peu probable! ousmane seydi  ne sait ni lire, ni écrire, ni comprendre dans aucune des langues  (s02q01,s02q02,s02q03).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samesidine mane  n'arrive pas  à comprendre un petit texte lu dans une langue locale (s02q03). Veuillez corriger ou donner des explications au QG. Peu probable! samesidine mane  ne sait ni lire, ni écrire, ni comprendre dans aucune des langues  (s02q01,s02q02,s02q03). Veuillez corriger ou donner des explications au QG. Peu plausible samesidine mane fréquente au minimum le fondamental 1 mais ne sait ni lire ni comprendre la langue française, prière de corriger ou de confirmer avec le QG merci. </w:t>
        <w:br/>
        <w:t xml:space="preserve">- Peu probable! secou seydi  n'arrive pas  à comprendre un petit texte lu dans une langue locale (s02q03). Veuillez corriger ou donner des explications au QG. Peu probable! secou seydi  ne sait ni lire, ni écrire, ni comprendre dans aucune des langues  (s02q01,s02q02,s02q03). Veuillez corriger ou donner des explications au QG. </w:t>
        <w:br/>
        <w:t xml:space="preserve">- Peu probable! sire seydi  n'arrive pas  à comprendre un petit texte lu dans une langue locale (s02q03). Veuillez corriger ou donner des explications au QG. Peu probable! sire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Peu probable! sona seydi  ne sait ni lire, ni écrire, ni comprendre dans aucune des langues  (s02q01,s02q02,s02q03). Veuillez corriger ou donner des explications au QG. </w:t>
        <w:br/>
        <w:t xml:space="preserve">- Peu probable! sounkare seydi  n'arrive pas  à comprendre un petit texte lu dans une langue locale (s02q03). Veuillez corriger ou donner des explications au QG. Peu probable! sounkare seydi  ne sait ni lire, ni écrire, ni comprendre dans aucune des langues  (s02q01,s02q02,s02q03). Veuillez corriger ou donner des explications au QG. Peu plausible sounkare seydi fréquente au minimum le fondamental 1 mais ne sait ni lire ni comprendre la langue française, prière de corriger ou de confirmer avec le QG merci. Avertissement!! sounkare seydi fréquente au minimum la troisième année de fondamental 1 mais ne sait pas écrire, prière de corriger ou confirmer avec le QG. </w:t>
        <w:br/>
        <w:t>- Peu probable! yancouba seydi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landing seydi n'a consacré aucune heure pour les travaux cités en s04q01, s04q02, s04q03, s04q04, s04q05, s04q06, s04q07 et s04q08.Prière de regarder pour corriger ou confirmer avec le QG. </w:t>
        <w:br/>
        <w:t>- Avertissement! massiré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awa seydi a travaillés par mois semble être inférieur à 15. Veuillez, s'il vous plaît, confirmer cette information. </w:t>
        <w:br/>
        <w:t xml:space="preserve">- Incohérence! safietou seydi est agriculteur mais dit avoir bénéficié de congé de maladie, prière de corriger ou de confirmer cette information avec le QG. </w:t>
        <w:br/>
        <w:t>- Nombre de mois exercé par massiré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awa seydi sur le nombre de mois, jours ou heures de son emploi secondaire sont superieur a celles de son emploi principal , veuillez corriger ou confirmer aupres du QG. </w:t>
        <w:br/>
        <w:t>- Avertissement!!! les informations de souleymane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Courge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Vinaigre de citron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12.76309 Kg  de cereale; Prière de revoir les quantités prises de ces produits. Incohérence!! Dans ce ménage, chaque individus consomme par jour 12.76309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La superficie de la parcelle cajou1 selon les mesures GPS est de 8099.42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17820.13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20620.41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1131.89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avancer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1331.84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432.36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Le nombre d'application des engrais inorganiques dans la parcelle maraichage est de  6 fois qui semble élevé ou faible, prière de corriger. La superficie de la parcelle maraichage selon les mesures GPS est de 905.42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 préoccupation de la parcelle maraichage est avancer du  sel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Le nombre d'homme de 15 ans et plus (50) non membre du ménage de yancouba seydi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50 personnes qui semble faible ou élevé. Merci de corriger. La superficie de la parcelle arachide selon les mesures GPS est de 9296.42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(75000 FCFA) de Charrettes est inférieur aux prix de revente (100000 FCFA), prière de verifier et corriger ou confirmer l'information avec le QG. </w:t>
        <w:br/>
        <w:t xml:space="preserve">- Avertissement!! L'âge (25 ans)  de Semoir dans ce ménage semble être élevé, prière de corriger ou confirmer avec le QG. Avertissement!! Le prix d'achat (60000 FCFA) de Semoir est inférieur aux prix de revente (75000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38-97-52-87</w:t>
            </w:r>
          </w:p>
        </w:tc>
        <w:tc>
          <w:tcPr>
            <w:tcW w:type="dxa" w:w="1662"/>
          </w:tcPr>
          <w:p>
            <w:r>
              <w:rPr>
                <w:sz w:val="14"/>
              </w:rPr>
              <w:t>9cee48834946475aa454d32e4c94127a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SEYDI</w:t>
            </w:r>
          </w:p>
        </w:tc>
        <w:tc>
          <w:tcPr>
            <w:tcW w:type="dxa" w:w="3324"/>
          </w:tcPr>
          <w:p>
            <w:r>
              <w:rPr>
                <w:sz w:val="18"/>
              </w:rPr>
              <w:t>N/A</w:t>
            </w:r>
          </w:p>
        </w:tc>
        <w:tc>
          <w:tcPr>
            <w:tcW w:type="dxa" w:w="3324"/>
          </w:tcPr>
          <w:p>
            <w:r/>
            <w:hyperlink r:id="rId12">
              <w:r>
                <w:rPr>
                  <w:color w:val="0563C1"/>
                  <w:u w:val="single"/>
                </w:rPr>
                <w:t>ALOUTE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ansouma seydi  possède un téléphone android mais dit n'avoir pas accès à l'internet, prière de confirmer cette information avec le QG ou la corriger. Incoherence! adama ansouma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Kalifa seydi  n'arrive pas  à comprendre un petit texte lu dans une langue locale (s02q03). Veuillez corriger ou donner des explications au QG. Peu probable! Kalifa seydi  ne sait ni lire, ni écrire, ni comprendre dans aucune des langues  (s02q01,s02q02,s02q03). Veuillez corriger ou donner des explications au QG. </w:t>
        <w:b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adama ansouma seydi  n'arrive pas  à comprendre un petit texte lu dans une langue locale (s02q03).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w:t>
        <w:br/>
        <w:t xml:space="preserve">- Peu probable! aladji mamadou seydi  n'arrive pas  à comprendre un petit texte lu dans une langue locale (s02q03). Veuillez corriger ou donner des explications au QG. </w:t>
        <w:br/>
        <w:t xml:space="preserve">- Peu probable! aliou seydi  n'arrive pas  à comprendre un petit texte lu dans une langue locale (s02q03). Veuillez corriger ou donner des explications au QG. </w:t>
        <w:br/>
        <w:t xml:space="preserve">- Peu probable! alphousseyni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w:t>
        <w:br/>
        <w:t xml:space="preserve">- Peu probable! amina ansoumana seydi  n'arrive pas  à comprendre un petit texte lu dans une langue locale (s02q03). Veuillez corriger ou donner des explications au QG. Peu probable! amina ansoumana seydi  ne sait ni lire, ni écrire, ni comprendre dans aucune des langues  (s02q01,s02q02,s02q03). Veuillez corriger ou donner des explications au QG. </w:t>
        <w:br/>
        <w:t xml:space="preserve">- Peu probable! amina konte  n'arrive pas  à comprendre un petit texte lu dans une langue locale (s02q03). Veuillez corriger ou donner des explications au QG. Peu probable! amina konte  ne sait ni lire, ni écrire, ni comprendre dans aucune des langues  (s02q01,s02q02,s02q03). Veuillez corriger ou donner des explications au QG. </w:t>
        <w:br/>
        <w:t xml:space="preserve">- Peu probable! amina seydi  n'arrive pas  à comprendre un petit texte lu dans une langue locale (s02q03). Veuillez corriger ou donner des explications au QG. Peu probable! amina seydi  ne sait ni lire, ni écrire, ni comprendre dans aucune des langues  (s02q01,s02q02,s02q03). Veuillez corriger ou donner des explications au QG. </w:t>
        <w:br/>
        <w:t xml:space="preserve">- Peu probable! ansoumana seydi  n'arrive pas  à comprendre un petit texte lu dans une langue locale (s02q03). Veuillez corriger ou donner des explications au QG.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w:t>
        <w:br/>
        <w:t xml:space="preserve">- Peu probable! bilkissa seydi  n'arrive pas  à comprendre un petit texte lu dans une langue locale (s02q03).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diarra seydi  n'arrive pas  à comprendre un petit texte lu dans une langue locale (s02q03). Veuillez corriger ou donner des explications au QG. Peu probable! diarra seydi  ne sait ni lire, ni écrire, ni comprendre dans aucune des langues  (s02q01,s02q02,s02q03). Veuillez corriger ou donner des explications au QG. </w:t>
        <w:br/>
        <w:t xml:space="preserve">- Peu probable! haby seydi  n'arrive pas  à comprendre un petit texte lu dans une langue locale (s02q03). Veuillez corriger ou donner des explications au QG. Peu probable! haby seydi  ne sait ni lire, ni écrire, ni comprendre dans aucune des langues  (s02q01,s02q02,s02q03).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w:t>
        <w:br/>
        <w:t xml:space="preserve">- Peu probable! ismaila seydi  n'arrive pas  à comprendre un petit texte lu dans une langue locale (s02q03). Veuillez corriger ou donner des explications au QG. </w:t>
        <w:br/>
        <w:t xml:space="preserve">- Peu probable! kady cisse  n'arrive pas  à comprendre un petit texte lu dans une langue locale (s02q03). Veuillez corriger ou donner des explications au QG. </w:t>
        <w:br/>
        <w:t xml:space="preserve">- Peu probable! kassoum seydi  n'arrive pas  à comprendre un petit texte lu dans une langue locale (s02q03). Veuillez corriger ou donner des explications au QG. Peu probable! kassoum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mamadi seydi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seydi  n'arrive pas  à comprendre un petit texte lu dans une langue locale (s02q03). Veuillez corriger ou donner des explications au QG. Peu probable! mariama seydi  ne sait ni lire, ni écrire, ni comprendre dans aucune des langues  (s02q01,s02q02,s02q03). Veuillez corriger ou donner des explications au QG. </w:t>
        <w:br/>
        <w:t xml:space="preserve">- Peu probable! maye sano  n'arrive pas  à comprendre un petit texte lu dans une langue locale (s02q03). Veuillez corriger ou donner des explications au QG. Peu probable! maye sano  ne sait ni lire, ni écrire, ni comprendre dans aucune des langues  (s02q01,s02q02,s02q03). Veuillez corriger ou donner des explications au QG. </w:t>
        <w:br/>
        <w:t xml:space="preserve">- Peu probable! moro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nafi seydi  n'arrive pas  à comprendre un petit texte lu dans une langue locale (s02q03). Veuillez corriger ou donner des explications au QG. Peu probable! nafi seydi  ne sait ni lire, ni écrire, ni comprendre dans aucune des langues  (s02q01,s02q02,s02q03). Veuillez corriger ou donner des explications au QG. </w:t>
        <w:br/>
        <w:t xml:space="preserve">- Peu probable! ngnassou seydi  n'arrive pas  à comprendre un petit texte lu dans une langue locale (s02q03). Veuillez corriger ou donner des explications au QG. Peu probable! ngnassou seydi  ne sait ni lire, ni écrire, ni comprendre dans aucune des langues  (s02q01,s02q02,s02q03). Veuillez corriger ou donner des explications au QG. </w:t>
        <w:br/>
        <w:t xml:space="preserve">- Peu probable! omar seydi  n'arrive pas  à comprendre un petit texte lu dans une langue locale (s02q03).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 </w:t>
        <w:br/>
        <w:t xml:space="preserve">- Peu probable! siaka seydi  n'arrive pas  à comprendre un petit texte lu dans une langue locale (s02q03). Veuillez corriger ou donner des explications au QG. Peu probable! siaka seydi  ne sait ni lire, ni écrire, ni comprendre dans aucune des langues  (s02q01,s02q02,s02q03). Veuillez corriger ou donner des explications au QG. </w:t>
        <w:br/>
        <w:t xml:space="preserve">- Peu probable! sidy seydi  n'arrive pas  à comprendre un petit texte lu dans une langue locale (s02q03). Veuillez corriger ou donner des explications au QG. </w:t>
        <w:br/>
        <w:t xml:space="preserve">- Peu probable! yama seydi  n'arrive pas  à comprendre un petit texte lu dans une langue locale (s02q03). Veuillez corriger ou donner des explications au QG. Peu probable! yama seydi  ne sait ni lire, ni écrire, ni comprendre dans aucune des langues  (s02q01,s02q02,s02q03). Veuillez corriger ou donner des explications au QG. </w:t>
        <w:br/>
        <w:t>- Peu probable! younous seydi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seydi semble faible (voir nul) ou élevé, prière de corriger. </w:t>
        <w:br/>
        <w:t xml:space="preserve">- Le montant(500 FCFA) des dépenses pour chaque visite prénatale de satou seydi semble faible (voir nul) ou élevé, prière de corriger. </w:t>
        <w:br/>
        <w:t>- Le montant(500 FCFA) des dépenses pour chaque visite prénatale de yama seydi semble faible (voir nul) ou élevé, prière de corriger.</w:t>
      </w:r>
    </w:p>
    <w:p>
      <w:r>
        <w:rPr>
          <w:b/>
          <w:color w:val="4672C4"/>
          <w:sz w:val="22"/>
        </w:rPr>
        <w:t>&gt;&gt; Section4a - Emploi</w:t>
      </w:r>
    </w:p>
    <w:p>
      <w:pPr>
        <w:ind w:left="283"/>
      </w:pPr>
      <w:r>
        <w:rPr>
          <w:sz w:val="20"/>
        </w:rPr>
        <w:t xml:space="preserve">- La  raison principale que nafi seydi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alphousseyni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siaka seydi n'a consacré aucune heure pour les travaux cités en s04q01, s04q02, s04q03, s04q04, s04q05, s04q06, s04q07 et s04q08.Prière de regarder pour corriger ou confirmer avec le QG.  La  raison principale que siaka seydi n'a pas cherché du travail au cours des 30 derniers jours est élève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Nombre de mois exercé par aissatou seydi dans l'emploi au cours des 12 derniers mois semble faible, veuillez corriger s'il vous plait ou comfirmer avec le QG. </w:t>
        <w:br/>
        <w:t xml:space="preserve">- Nombre de mois exercé par alphousseyni seydi dans l'emploi au cours des 12 derniers mois semble faible, veuillez corriger s'il vous plait ou comfirmer avec le QG. </w:t>
        <w:br/>
        <w:t xml:space="preserve">- Nombre de mois exercé par bacary seydi dans l'emploi au cours des 12 derniers mois semble faible, veuillez corriger s'il vous plait ou comfirmer avec le QG. </w:t>
        <w:br/>
        <w:t xml:space="preserve">- Nombre de mois exercé par bilkissa seydi dans l'emploi au cours des 12 derniers mois semble faible, veuillez corriger s'il vous plait ou comfirmer avec le QG. </w:t>
        <w:br/>
        <w:t xml:space="preserve">- Nombre de mois exercé par diarra seydi dans l'emploi au cours des 12 derniers mois semble faible, veuillez corriger s'il vous plait ou comfirmer avec le QG. </w:t>
        <w:br/>
        <w:t xml:space="preserve">- Nombre de mois exercé par ibrahima seydi dans l'emploi au cours des 12 derniers mois semble faible, veuillez corriger s'il vous plait ou comfirmer avec le QG. </w:t>
        <w:br/>
        <w:t xml:space="preserve">- Nombre de mois exercé par kady cisse dans l'emploi au cours des 12 derniers mois semble faible, veuillez corriger s'il vous plait ou comfirmer avec le QG. </w:t>
        <w:br/>
        <w:t>- Nombre de mois exercé par sidy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(1100 Fcfa) de Soumbala (moutarde africaine) en Sachets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 DABO</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Section2 - Education</w:t>
      </w:r>
    </w:p>
    <w:p>
      <w:pPr>
        <w:ind w:left="283"/>
      </w:pPr>
      <w:r>
        <w:rPr>
          <w:sz w:val="20"/>
        </w:rPr>
        <w:t xml:space="preserve">-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 </w:t>
        <w:br/>
        <w:t xml:space="preserve">- Peu probable! adama Sano  n'arrive pas  à comprendre un petit texte lu dans une langue locale (s02q03). Veuillez corriger ou donner des explications au QG. Peu probable! adama Sano  ne sait ni lire, ni écrire, ni comprendre dans aucune des langues  (s02q01,s02q02,s02q03). Veuillez corriger ou donner des explications au QG. </w:t>
        <w:br/>
        <w:t xml:space="preserve">- Peu probable! alseyni dabo  n'arrive pas  à comprendre un petit texte lu dans une langue locale (s02q03). Veuillez corriger ou donner des explications au QG. La raison principale que alseyni dabo n'a pas fait des études dans une école formelle est préfére l'arabe et semble exister dans les modalités, prière de prendre attache avec le QG pour plus d'explication afin de la classer bien. </w:t>
        <w:br/>
        <w:t xml:space="preserve">- Peu probable! arona dabo  n'arrive pas  à comprendre un petit texte lu dans une langue locale (s02q03). Veuillez corriger ou donner des explications au QG. La raison principale que arona dabo n'a pas fait des études dans une école formelle est préfère l'arabe et semble exister dans les modalités, prière de prendre attache avec le QG pour plus d'explication afin de la classer bien. </w:t>
        <w:br/>
        <w:t xml:space="preserve">- Peu probable! awa dabo  n'arrive pas  à comprendre un petit texte lu dans une langue locale (s02q03). Veuillez corriger ou donner des explications au QG. </w:t>
        <w:br/>
        <w:t xml:space="preserve">- Peu probable! balla dabo  n'arrive pas  à comprendre un petit texte lu dans une langue locale (s02q03). Veuillez corriger ou donner des explications au QG. Peu probable! balla dabo  ne sait ni lire, ni écrire, ni comprendre dans aucune des langues  (s02q01,s02q02,s02q03). Veuillez corriger ou donner des explications au QG. La raison principale que balla dabo n'a pas fait des études dans une école formelle est préfère l'arabe et semble exister dans les modalités, prière de prendre attache avec le QG pour plus d'explication afin de la classer bien.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idrissa dabo  n'arrive pas  à comprendre un petit texte lu dans une langue locale (s02q03). Veuillez corriger ou donner des explications au QG. Peu probable! idrissa dabo  ne sait ni lire, ni écrire, ni comprendre dans aucune des langues  (s02q01,s02q02,s02q03). Veuillez corriger ou donner des explications au QG. La raison principale que idrissa dabo n'a pas fait des études dans une école formelle est préfère l'arabe et semble exister dans les modalités, prière de prendre attache avec le QG pour plus d'explication afin de la classer bien. </w:t>
        <w:br/>
        <w:t xml:space="preserve">- Peu probable! ismaila dabo  n'arrive pas  à comprendre un petit texte lu dans une langue locale (s02q03). Veuillez corriger ou donner des explications au QG. La raison principale que ismaila dabo n'a pas fait des études dans une école formelle est préfère l'arabe et semble exister dans les modalités, prière de prendre attache avec le QG pour plus d'explication afin de la classer bien. </w:t>
        <w:br/>
        <w:t xml:space="preserve">- Peu probable! kady konte  n'arrive pas  à comprendre un petit texte lu dans une langue locale (s02q03). Veuillez corriger ou donner des explications au QG. La raison principale que kady konte n'a pas fait des études dans une école formelle est préfère l'arabe et semble exister dans les modalités, prière de prendre attache avec le QG pour plus d'explication afin de la classer bien. </w:t>
        <w:br/>
        <w:t xml:space="preserve">- Peu probable! lansana dabo  n'arrive pas  à comprendre un petit texte lu dans une langue locale (s02q03). Veuillez corriger ou donner des explications au QG. Peu probable! lansana dabo  ne sait ni lire, ni écrire, ni comprendre dans aucune des langues  (s02q01,s02q02,s02q03). Veuillez corriger ou donner des explications au QG. </w:t>
        <w:br/>
        <w:t xml:space="preserve">- Peu probable! mamadi dabo  n'arrive pas  à comprendre un petit texte lu dans une langue locale (s02q03). Veuillez corriger ou donner des explications au QG. Peu probable! mamadi dabo  ne sait ni lire, ni écrire, ni comprendre dans aucune des langues  (s02q01,s02q02,s02q03). Veuillez corriger ou donner des explications au QG. </w:t>
        <w:br/>
        <w:t xml:space="preserve">- Peu probable! omar dabo  n'arrive pas  à comprendre un petit texte lu dans une langue locale (s02q03). Veuillez corriger ou donner des explications au QG. Peu probable! omar dabo  ne sait ni lire, ni écrire, ni comprendre dans aucune des langues  (s02q01,s02q02,s02q03). Veuillez corriger ou donner des explications au QG. </w:t>
        <w:br/>
        <w:t xml:space="preserve">- Peu probable! sekou dabo  n'arrive pas  à comprendre un petit texte lu dans une langue locale (s02q03). Veuillez corriger ou donner des explications au QG.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siaka dabo  n'arrive pas  à comprendre un petit texte lu dans une langue locale (s02q03). Veuillez corriger ou donner des explications au QG. La raison principale que siaka dabo n'a pas fait des études dans une école formelle est préfère l'arabe et semble exister dans les modalités, prière de prendre attache avec le QG pour plus d'explication afin de la classer bien. </w:t>
        <w:br/>
        <w:t xml:space="preserve">- Peu probable! sona dabo  n'arrive pas  à comprendre un petit texte lu dans une langue locale (s02q03). Veuillez corriger ou donner des explications au QG. La raison principale que sona dabo n'a pas fait des études dans une école formelle est préfère l'arabe et semble exister dans les modalités, prière de prendre attache avec le QG pour plus d'explication afin de la classer bien. </w:t>
        <w:br/>
        <w:t xml:space="preserve">- Peu probable! yancouba dabo  n'arrive pas  à comprendre un petit texte lu dans une langue locale (s02q03). Veuillez corriger ou donner des explications au QG. Peu probable! yancouba dabo  ne sait ni lire, ni écrire, ni comprendre dans aucune des langues  (s02q01,s02q02,s02q03). Veuillez corriger ou donner des explications au QG. </w:t>
        <w:br/>
        <w:t>- Peu probable! youssouph dabo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lansana dabo a été hospitalisé au cours des 12 derniers mois est opération au niveau du bras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yancouba dabo n'a pas cherché du travail au cours des 30 derniers jours est apprend le coran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youssouph dabo est un Enseignants, éducation spécialisée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Sadio dabo a travaillés par mois semble être inférieur à 15. Veuillez, s'il vous plaît, confirmer cette information. Avertissement!!! Sadio dabo enquêté dans l'emploi principale n'a pas declaré son revenu prière de fournir plus d'effort pour lui demander son revenu, vous pouvez utiliser des stratégies pour faire une estimation ou demander des conseils au QG. </w:t>
        <w:br/>
        <w:t>- Avertissement!! Le montant de binta seydi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youssouph dabo est un Enseignants, éducation spécialisée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Caramel, bonbons, confiseries, etc. en Sachets industriel (Petit) est relativement élevé par rapport aux autres prix observés dans cette zone. Prière de corriger ou de confirmer avec le QG. Attention ! Le prix unitaire d'achat (100 Fcfa) de Choux en Morceau (Portion)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Biscuits en Sachets industriel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anacarde selon les mesures GPS est de 2 hectare et celle donnée par l'exploitant est de 2 qui sont identique, comment cela pourrait-il se faire prière de corriger. Le document légal (titre, acte, certificat etc. ) qui affirme votre possession de la parcelle parcelles anacarde est  et semble exister dans les modalités, prière de prendre attache avec le QG pour plus d'explication afin de la classer bien. </w:t>
        <w:b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w:t>
        <w:b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91-93-92-64</w:t>
            </w:r>
          </w:p>
        </w:tc>
        <w:tc>
          <w:tcPr>
            <w:tcW w:type="dxa" w:w="1662"/>
          </w:tcPr>
          <w:p>
            <w:r>
              <w:rPr>
                <w:sz w:val="14"/>
              </w:rPr>
              <w:t>1ac9ba581ee548dd9de76942ae713ed8</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KONTE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Mamadou LAMINE KONTE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Mamadou LAMINE KONTE est relativement élevé par rapport aux autres montants depansés observés dans cette zone. Prière de corriger ou de confirmer avec le QG. </w:t>
        <w:br/>
        <w:t xml:space="preserve">- Les informations sur l'acte de naissance (ni Jours, ni mois et ni années) de  Aboubacar KONTE  manquent, s'il vous plait pouvez-vous fournir d'effort pour avoir ces informations. </w:t>
        <w:br/>
        <w:t xml:space="preserve">- Les informations sur l'acte de naissance (ni Jours, ni mois et ni années) de  Aramatoulaye KONTE  manquent, s'il vous plait pouvez-vous fournir d'effort pour avoir ces informations. Avertissement!! L'âge (15) ans du premier mariage de Aramatoulaye KONTE semble incoherent. Prière de vérifier cette information auprès de l'enquêté et de corriger si nécessaire. </w:t>
        <w:br/>
        <w:t>- Les informations sur l'acte de naissance (ni Jours, ni mois et ni années) de  Mame Diarra KONTE  manquent, s'il vous plait pouvez-vous fournir d'effort pour avoir ces informations.</w:t>
      </w:r>
    </w:p>
    <w:p>
      <w:r>
        <w:rPr>
          <w:b/>
          <w:color w:val="4672C4"/>
          <w:sz w:val="22"/>
        </w:rPr>
        <w:t>&gt;&gt; Section2 - Education</w:t>
      </w:r>
    </w:p>
    <w:p>
      <w:pPr>
        <w:ind w:left="283"/>
      </w:pPr>
      <w:r>
        <w:rPr>
          <w:sz w:val="20"/>
        </w:rPr>
        <w:t xml:space="preserve">- Peu probable! Aboubacar KONTE  n'arrive pas  à comprendre un petit texte lu dans une langue locale (s02q03). Veuillez corriger ou donner des explications au QG. Peu probable! Aboubacar KONTE  ne sait ni lire, ni écrire, ni comprendre dans aucune des langues  (s02q01,s02q02,s02q03). Veuillez corriger ou donner des explications au QG. La raison principale que Aboubacar KONTE n'a pas fait des études dans une école formelle est choix de son papa pour l'école coranique et semble exister dans les modalités, prière de prendre attache avec le QG pour plus d'explication afin de la classer bien. </w:t>
        <w:br/>
        <w:t xml:space="preserve">- Peu probable! Alphouseyny KONTE  n'arrive pas  à comprendre un petit texte lu dans une langue locale (s02q03). Veuillez corriger ou donner des explications au QG. </w:t>
        <w:br/>
        <w:t xml:space="preserve">- Peu probable! Aramatoulaye KONTE  n'arrive pas  à comprendre un petit texte lu dans une langue locale (s02q03). Veuillez corriger ou donner des explications au QG. Peu probable! Aramatoulaye KONTE  ne sait ni lire, ni écrire, ni comprendre dans aucune des langues  (s02q01,s02q02,s02q03). Veuillez corriger ou donner des explications au QG. La raison principale que Aramatoulaye KONTE n'a pas fait des études dans une école formelle est choix des parents pour l'école coranique et semble exister dans les modalités, prière de prendre attache avec le QG pour plus d'explication afin de la classer bien. </w:t>
        <w:br/>
        <w:t xml:space="preserve">- Peu probable! Khaby Dabo  n'arrive pas  à comprendre un petit texte lu dans une langue locale (s02q03). Veuillez corriger ou donner des explications au QG. Peu probable! Khaby Dabo  ne sait ni lire, ni écrire, ni comprendre dans aucune des langues  (s02q01,s02q02,s02q03). Veuillez corriger ou donner des explications au QG. </w:t>
        <w:br/>
        <w:t xml:space="preserve">- Peu probable! Mamadou LAMINE KONTE  n'arrive pas  à comprendre un petit texte lu dans une langue locale (s02q03). Veuillez corriger ou donner des explications au QG. Peu probable! Mamadou LAMINE KONTE  ne sait ni lire, ni écrire, ni comprendre dans aucune des langues  (s02q01,s02q02,s02q03). Veuillez corriger ou donner des explications au QG. </w:t>
        <w:br/>
        <w:t>- Peu probable! Mame Diarra KONTE  n'arrive pas  à comprendre un petit texte lu dans une langue locale (s02q03). Veuillez corriger ou donner des explications au QG. Attention ! Le frais de scolarité (6000 Fcfa) de Mame Diarra KONTE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Incoherent! Aramatoulaye KONTE est (Ménagère) de la 4.21 et Aramatoulaye KONTE est un homme,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La dernière fois que vous avez acheté Feuilles de  Haricot est Tablier et semble exister dans les modalités, prière de prendre attache avec le QG pour plus d'explication afin de la classer bien.  La dernière fois que vous avez acheté Feuilles de patate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Soupçons de quantité anormale! Le ménage de MAMADOU LAMINE KONTE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56.22572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657.27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superficie de la parcelle 1 parcelle Pastèque selon les mesures GPS est de 1 hectare et celle donnée par l'exploitant est de 1 qui sont identique, comment cela pourrait-il se faire prière de corriger. Le document légal (titre, acte, certificat etc. ) qui affirme votre possession de la parcelle 1 parcelle Pastèque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Incoherence! Le nombre de minutes (150 minutes) pour se rendre dans la parcelle 1 parcelle est trop élevé, prière de corriger. La superficie de la parcelle 1 parcelle selon les mesures GPS est de .5 hectare et celle donnée par l'exploitant est de .5 qui sont identique, comment cela pourrait-il se faire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18-33-15-72</w:t>
            </w:r>
          </w:p>
        </w:tc>
        <w:tc>
          <w:tcPr>
            <w:tcW w:type="dxa" w:w="1662"/>
          </w:tcPr>
          <w:p>
            <w:r>
              <w:rPr>
                <w:sz w:val="14"/>
              </w:rPr>
              <w:t>de6280e1491a4ea7a8631d35d73f7bef</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15">
              <w:r>
                <w:rPr>
                  <w:color w:val="0563C1"/>
                  <w:u w:val="single"/>
                </w:rPr>
                <w:t>ALLOUTE MANDINGUE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Serigne Saliou Seydi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Serigne Saliou Seydi est relativement élevé par rapport aux autres montants depansés observés dans cette zone. Prière de corriger ou de confirmer avec le QG. </w:t>
        <w:br/>
        <w:t xml:space="preserve">- Incoherence! La mère de Saloum Seydi est trop jeune ou vielle pour avoir Saloum Seydi selon l'écart (50) d'âge entre lui et sa mère, prière de revoir l'âge de Saloum Seydi ou de sa mère. Dans le cas contraire rassurez vous que c'est bien son fils/fille biologique. </w:t>
        <w:br/>
        <w:t>- Les informations sur l'acte de naissance (ni Jours, ni mois et ni années) de  Ibrahima Seydi  manquent, s'il vous plait pouvez-vous fournir d'effort pour avoir ces informations. Le mois de l'enfant ( Ibrahima Seydi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(Séni) Seydi  n'arrive pas  à comprendre un petit texte lu dans une langue locale (s02q03). Veuillez corriger ou donner des explications au QG. Avertissement!!! L'âge de Adama (Séni) Seydi avec son niveau d'étude (Fondamental 1) semble incoherent, veuillez confirmer cette information avec le QG ou corriger l'incohérence. </w:t>
        <w:br/>
        <w:t xml:space="preserve">- Peu probable! Adama (serigne) Seydi  n'arrive pas  à comprendre un petit texte lu dans une langue locale (s02q03). Veuillez corriger ou donner des explications au QG. Peu probable! Adama (serigne) Seydi  ne sait ni lire, ni écrire, ni comprendre dans aucune des langues  (s02q01,s02q02,s02q03).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Amadou Bamba Seydi  n'arrive pas  à comprendre un petit texte lu dans une langue locale (s02q03). Veuillez corriger ou donner des explications au QG. Peu probable! Amadou Bamba Seydi  ne sait ni lire, ni écrire, ni comprendre dans aucune des langues  (s02q01,s02q02,s02q03). Veuillez corriger ou donner des explications au QG. La raison principale que Amadou Bamba Seydi n'a pas fait des études dans une école formelle est choix de ses parents pour l'école coranique et semble exister dans les modalités, prière de prendre attache avec le QG pour plus d'explication afin de la classer bien. </w:t>
        <w:br/>
        <w:t xml:space="preserve">- Peu probable! Ami Seydi  n'arrive pas  à comprendre un petit texte lu dans une langue locale (s02q03). Veuillez corriger ou donner des explications au QG. Attention ! Le frais de scolarité (6000 Fcfa) de Ami Seydi en 1ére année de Primaire est relativement élevé par rapport aux autres frais de scolarités observés dans cette zone. Prière de corriger ou de confirmer avec le QG. </w:t>
        <w:br/>
        <w:t xml:space="preserve">- Peu probable! Amina Dabo  n'arrive pas  à comprendre un petit texte lu dans une langue locale (s02q03). Veuillez corriger ou donner des explications au QG. Peu probable! Amina Dabo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Awa (senior ) Seydi  n'arrive pas  à comprendre un petit texte lu dans une langue locale (s02q03). Veuillez corriger ou donner des explications au QG. Peu probable! Awa (senior ) Seydi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Fatoumata Seydi  n'arrive pas  à comprendre un petit texte lu dans une langue locale (s02q03). Veuillez corriger ou donner des explications au QG. </w:t>
        <w:br/>
        <w:t xml:space="preserve">- Peu probable! Ibrahima (Awa) Seydi  n'arrive pas  à comprendre un petit texte lu dans une langue locale (s02q03). Veuillez corriger ou donner des explications au QG. Peu probable! Ibrahima (Awa) Seydi  ne sait ni lire, ni écrire, ni comprendre dans aucune des langues  (s02q01,s02q02,s02q03). Veuillez corriger ou donner des explications au QG. La raison principale que Ibrahima (Awa) Seydi n'a pas fait des études dans une école formelle est choix de ses parents pour l'école coranique et semble exister dans les modalités, prière de prendre attache avec le QG pour plus d'explication afin de la classer bien.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Mahamad Mamadi Seydi  n'arrive pas  à comprendre un petit texte lu dans une langue locale (s02q03). Veuillez corriger ou donner des explications au QG. Peu probable! Mahamad Mamadi Seydi  ne sait ni lire, ni écrire, ni comprendre dans aucune des langues  (s02q01,s02q02,s02q03). Veuillez corriger ou donner des explications au QG. </w:t>
        <w:br/>
        <w:t xml:space="preserve">- Peu probable! Mame Diarra Bousso Seydi  n'arrive pas  à comprendre un petit texte lu dans une langue locale (s02q03). Veuillez corriger ou donner des explications au QG. Peu probable! Mame Diarra Bousso Seydi  ne sait ni lire, ni écrire, ni comprendre dans aucune des langues  (s02q01,s02q02,s02q03). Veuillez corriger ou donner des explications au QG. </w:t>
        <w:br/>
        <w:t xml:space="preserve">- Peu probable! Maodo Seydi  n'arrive pas  à comprendre un petit texte lu dans une langue locale (s02q03). Veuillez corriger ou donner des explications au QG. Peu probable! Maodo Seydi  ne sait ni lire, ni écrire, ni comprendre dans aucune des langues  (s02q01,s02q02,s02q03). Veuillez corriger ou donner des explications au QG. La raison principale que Maodo Seydi n'a pas fait des études dans une école formelle est choix de ses parents pour l'école coranique et semble exister dans les modalités, prière de prendre attache avec le QG pour plus d'explication afin de la classer bien. </w:t>
        <w:br/>
        <w:t xml:space="preserve">- Peu probable! Mbaye Seydi  n'arrive pas  à comprendre un petit texte lu dans une langue locale (s02q03). Veuillez corriger ou donner des explications au QG. Peu probable! Mbaye Seydi  ne sait ni lire, ni écrire, ni comprendre dans aucune des langues  (s02q01,s02q02,s02q03). Veuillez corriger ou donner des explications au QG. La raison principale que Mbaye Seydi n'a pas fait des études dans une école formelle est Choix de ses parents pour l'école coranique et semble exister dans les modalités, prière de prendre attache avec le QG pour plus d'explication afin de la classer bien. </w:t>
        <w:br/>
        <w:t xml:space="preserve">- Peu probable! Sadio  senior Seydi  n'arrive pas  à comprendre un petit texte lu dans une langue locale (s02q03). Veuillez corriger ou donner des explications au QG. Peu probable! Sadio  senior Seydi  ne sait ni lire, ni écrire, ni comprendre dans aucune des langues  (s02q01,s02q02,s02q03). Veuillez corriger ou donner des explications au QG. </w:t>
        <w:br/>
        <w:t xml:space="preserve">- Peu probable! Sadio seydi  n'arrive pas  à comprendre un petit texte lu dans une langue locale (s02q03). Veuillez corriger ou donner des explications au QG. </w:t>
        <w:br/>
        <w:t xml:space="preserve">- Peu probable! Saloum Seydi  n'arrive pas  à comprendre un petit texte lu dans une langue locale (s02q03). Veuillez corriger ou donner des explications au QG. Peu probable! Saloum Seydi  ne sait ni lire, ni écrire, ni comprendre dans aucune des langues  (s02q01,s02q02,s02q03). Veuillez corriger ou donner des explications au QG. La raison principale que Saloum Seydi n'a pas fait des études dans une école formelle est choix de ses parents pour l'école coranique et semble exister dans les modalités, prière de prendre attache avec le QG pour plus d'explication afin de la classer bien.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La raison principale que Saly Seydi n'a pas fait des études dans une école formelle est choix de ses parents pour l'école coranique et semble exister dans les modalités, prière de prendre attache avec le QG pour plus d'explication afin de la classer bien. </w:t>
        <w:br/>
        <w:t xml:space="preserve">- Peu probable! Serigne Fallou Seydi  n'arrive pas  à comprendre un petit texte lu dans une langue locale (s02q03). Veuillez corriger ou donner des explications au QG. </w:t>
        <w:br/>
        <w:t xml:space="preserve">- Peu probable! Serigne Saliou Seydi  n'arrive pas  à comprendre un petit texte lu dans une langue locale (s02q03). Veuillez corriger ou donner des explications au QG. Peu probable! Serigne Saliou Seydi  ne sait ni lire, ni écrire, ni comprendre dans aucune des langues  (s02q01,s02q02,s02q03).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La raison principale que Souleymane Seydi n'a pas fait des études dans une école formelle est choix de ses parents pour l'école coranique et semble exister dans les modalités, prière de prendre attache avec le QG pour plus d'explication afin de la classer bien. </w:t>
        <w:br/>
        <w:t xml:space="preserve">- Peu probable! Séni Camara  n'arrive pas  à comprendre un petit texte lu dans une langue locale (s02q03). Veuillez corriger ou donner des explications au QG. Peu probable! Séni Camara  ne sait ni lire, ni écrire, ni comprendre dans aucune des langues  (s02q01,s02q02,s02q03). Veuillez corriger ou donner des explications au QG. </w:t>
        <w:br/>
        <w:t>- Peu probable! kadi Seydi  n'arrive pas  à comprendre un petit texte lu dans une langue locale (s02q03). Veuillez corriger ou donner des explications au QG. Peu probable! kadi Seydi  ne sait ni lire, ni écrire, ni comprendre dans aucune des langues  (s02q01,s02q02,s02q03). Veuillez corriger ou donner des explications au QG. La raison principale que kadi Seydi n'a pas fait des études dans une école formelle est Choix de ses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Saloum Seydi n'a consacré aucune heure pour les travaux cités en s04q01, s04q02, s04q03, s04q04, s04q05, s04q06, s04q07 et s04q08.Prière de regarder pour corriger ou confirmer avec le QG. </w:t>
        <w:br/>
        <w:t xml:space="preserve">- Avertissement! Mame Diarra Bousso Seydi n'a consacré aucune heure pour aucun des travaux du ménage, prière de regarder les réponses prises dans les questions (s04q01 s04q02 s04q03 s04q04 s04q05 s04q06 s04q07 s04q08). </w:t>
        <w:br/>
        <w:t xml:space="preserve">- Avertissement! Saly Seydi n'a consacré aucune heure pour aucun des travaux du ménage, prière de regarder les réponses prises dans les questions (s04q01 s04q02 s04q03 s04q04 s04q05 s04q06 s04q07 s04q08). </w:t>
        <w:br/>
        <w:t>- Avertissement! kadi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Séni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Sadio  senior Seydi sur le nombre de mois, jours ou heures de son emploi secondaire sont superieur a celles de son emploi principal , veuillez corriger ou confirmer aupres du QG. </w:t>
        <w:br/>
        <w:t>- Avertissement!!! les informations de Séni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La dernière fois que vous avez acheté Vinaigre de citron  est Tablier et semble exister dans les modalités, prière de prendre attache avec le QG pour plus d'explication afin de la classer bien. Avertissement!!! Le ménage a consommé 12 Tas Petit de Mâchoiron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40 Tas Petit de Feuilles de  Haricot, cette quantité semble anormale pour une consommation des 7 derniers jours.Prière de corriger ou de confirmer avec le QG.  La dernière fois que vous avez acheté Feuilles de  Haricot est Tablier et semble exister dans les modalités, prière de prendre attache avec le QG pour plus d'explication afin de la classer bien. Avertissement!!! Le ménage a consommé 9 Kg taille unique de Poisson frais type 11, cette quantité semble anormale pour une consommation des 7 derniers jours.Prière de corriger ou de confirmer avec le QG. Avertissement!!!Le ménage a consommé 49 Kg de taille unique de Riz local Gambiaka  ce qui semble incoherent pour une consommation aucours des 7 derniers jours, prière de verifier et corriger. Incohérence!! Dans ce ménage, chaque individus consomme par jour 16.35648 Kg  de cereale; Prière de revoir les quantités prises de ces produits. Incohérence!! Dans ce ménage, chaque individus consomme par jour 16.35648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Fabrication de couscous local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couscous local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Armoires et autres meubles a été achété à 110000 Fcfa est relativement élevé par rapport aux autres prix d'achat observés dans cette zone. Prière de corriger ou de confirmer avec le QG. </w:t>
        <w:br/>
        <w:t>- Attention ! Matelas simple a été achété à 120000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quantité de fumure appliquée dans la parcelle 1 PARCELLE  Pastèque est de 150 Kg qui semble élevé ou ne sait pas, prière de fournir d'effort pour estimer la quantité afin de corriger. Le document légal (titre, acte, certificat etc. ) qui affirme votre possession de la parcelle 1 PARCELLE  Pastèque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1 hectare et celle donnée par l'exploitant est de 1 qui sont identique, comment cela pourrait-il se faire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(1parcelle Arachide et niébé) qui ne semble pas être un bon nom ou contient des lettres, prière de mettre le vrai nom de la parcelle. La superficie de la parcelle 1parcelle Arachide et niébé selon les mesures GPS est de 1 hectare et celle donnée par l'exploitant est de 1 qui sont identique, comment cela pourrait-il se faire prière de corriger. Le document légal (titre, acte, certificat etc. ) qui affirme votre possession de la parcelle 1parcelle Arachide et niébé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1482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562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76-29-00-70</w:t>
            </w:r>
          </w:p>
        </w:tc>
        <w:tc>
          <w:tcPr>
            <w:tcW w:type="dxa" w:w="1662"/>
          </w:tcPr>
          <w:p>
            <w:r>
              <w:rPr>
                <w:sz w:val="14"/>
              </w:rPr>
              <w:t>e460b26f405e45419c396bb9091fe32c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KONTE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alimatou seydi  n'arrive pas  à comprendre un petit texte lu dans une langue locale (s02q03). Veuillez corriger ou donner des explications au QG. Peu probable! alimatou seydi  ne sait ni lire, ni écrire, ni comprendre dans aucune des langues  (s02q01,s02q02,s02q03). Veuillez corriger ou donner des explications au QG. </w:t>
        <w:br/>
        <w:t xml:space="preserve">- Peu probable! aliou konte  n'arrive pas  à comprendre un petit texte lu dans une langue locale (s02q03). Veuillez corriger ou donner des explications au QG. Peu probable! aliou konte  ne sait ni lire, ni écrire, ni comprendre dans aucune des langues  (s02q01,s02q02,s02q03). Veuillez corriger ou donner des explications au QG. Peu plausible aliou konte fréquente au minimum le fondamental 1 mais ne sait ni lire ni comprendre la langue française, prière de corriger ou de confirmer avec le QG merci. </w:t>
        <w:br/>
        <w:t xml:space="preserve">- Peu probable! ismaila konte  n'arrive pas  à comprendre un petit texte lu dans une langue locale (s02q03). Veuillez corriger ou donner des explications au QG. Peu probable! ismaila konte  ne sait ni lire, ni écrire, ni comprendre dans aucune des langues  (s02q01,s02q02,s02q03). Veuillez corriger ou donner des explications au QG. La raison principale que ismaila konte n'a pas fait des études dans une école formelle est il apprend le coran et semble exister dans les modalités, prière de prendre attache avec le QG pour plus d'explication afin de la classer bien. </w:t>
        <w:br/>
        <w:t xml:space="preserve">- Peu probable! kaoussou konte  n'arrive pas  à comprendre un petit texte lu dans une langue locale (s02q03). Veuillez corriger ou donner des explications au QG. La raison principale que kaoussou konte n'a pas fait des études dans une école formelle est il a étudié l'arabe et semble exister dans les modalités, prière de prendre attache avec le QG pour plus d'explication afin de la classer bien. </w:t>
        <w:br/>
        <w:t xml:space="preserve">- Peu probable! mamadou Khalifa konte  n'arrive pas  à comprendre un petit texte lu dans une langue locale (s02q03). Veuillez corriger ou donner des explications au QG. Peu probable! mamadou Khalifa konte  ne sait ni lire, ni écrire, ni comprendre dans aucune des langues  (s02q01,s02q02,s02q03). Veuillez corriger ou donner des explications au QG. La raison principale que mamadou Khalifa konte n'a pas fait des études dans une école formelle est il apprend le coran et semble exister dans les modalités, prière de prendre attache avec le QG pour plus d'explication afin de la classer bien. </w:t>
        <w:br/>
        <w:t xml:space="preserve">- Peu probable! moussa konte  n'arrive pas  à comprendre un petit texte lu dans une langue locale (s02q03). Veuillez corriger ou donner des explications au QG. La raison principale que moussa konte n'a pas fait des études dans une école formelle est il a étudié l'arabe et semble exister dans les modalités, prière de prendre attache avec le QG pour plus d'explication afin de la classer bien. </w:t>
        <w:br/>
        <w:t>- Peu probable! souleymane konte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alimatou seydi semble faible (voir nul) ou élevé, prière de corriger.</w:t>
      </w:r>
    </w:p>
    <w:p>
      <w:r>
        <w:rPr>
          <w:b/>
          <w:color w:val="4672C4"/>
          <w:sz w:val="22"/>
        </w:rPr>
        <w:t>&gt;&gt; Section4a - Emploi</w:t>
      </w:r>
    </w:p>
    <w:p>
      <w:pPr>
        <w:ind w:left="283"/>
      </w:pPr>
      <w:r>
        <w:rPr>
          <w:sz w:val="20"/>
        </w:rPr>
        <w:t xml:space="preserve">- La  raison principale que mamadou Khalifa konte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konte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alimatou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moussa konte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kaoussou konte  evolue dans l'agriculture mais est  considéré comme salarié ou stagiaire/apprenti non renuméré, prière de revoir la question s04q66 et corriger. </w:t>
        <w:br/>
        <w:t>- Avertissement!!! moussa konte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konte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(1000 Fcfa) de Mâchoiron Frais en Tas (Moyen) est relativement élevé par rapport aux autres prix observés dans cette zone. Prière de corriger ou de confirmer avec le QG. Attention ! Le prix unitaire d'achat (1000 Fcfa) de Poisson frais type 11 en Tas (Moyen) est relativement élevé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de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xml:space="preserve">- Le document légal (titre, acte, certificat etc. ) qui affirme votre possession de la parcelle parcelles anacarde est  et semble exister dans les modalités, prière de prendre attache avec le QG pour plus d'explication afin de la classer bien. </w:t>
        <w:br/>
        <w:t>- Le salaire total payé de toutes catégories confondues par le ménage MOUSSA KONTE pour la main-d'oeuvre non-familiale sur la parcelle parcelles arachide au cours de la campagne pour la période des récoltes est de 0 qui semble élevé ou faible. Merci de corriger.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Houe asine a été revendu à 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60-56-85-07</w:t>
            </w:r>
          </w:p>
        </w:tc>
        <w:tc>
          <w:tcPr>
            <w:tcW w:type="dxa" w:w="1662"/>
          </w:tcPr>
          <w:p>
            <w:r>
              <w:rPr>
                <w:sz w:val="14"/>
              </w:rPr>
              <w:t>cf3493b3d975426dad80513cedd918fe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 SEYDI</w:t>
            </w:r>
          </w:p>
        </w:tc>
        <w:tc>
          <w:tcPr>
            <w:tcW w:type="dxa" w:w="3324"/>
          </w:tcPr>
          <w:p>
            <w:r>
              <w:rPr>
                <w:sz w:val="18"/>
              </w:rPr>
              <w:t>N/A</w:t>
            </w:r>
          </w:p>
        </w:tc>
        <w:tc>
          <w:tcPr>
            <w:tcW w:type="dxa" w:w="3324"/>
          </w:tcPr>
          <w:p>
            <w:r/>
            <w:hyperlink r:id="rId17">
              <w:r>
                <w:rPr>
                  <w:color w:val="0563C1"/>
                  <w:u w:val="single"/>
                </w:rPr>
                <w:t>ALLOUTE MANDINGUE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Marietou Seydi  manquent, s'il vous plait pouvez-vous fournir d'effort pour avoir ces informations. </w:t>
        <w:br/>
        <w:t>- Les informations sur l'acte de naissance (ni Jours, ni mois et ni années) de  Ousmane (kaoussou) Seydi  manquent, s'il vous plait pouvez-vous fournir d'effort pour avoir ces informations.</w:t>
      </w:r>
    </w:p>
    <w:p>
      <w:r>
        <w:rPr>
          <w:b/>
          <w:color w:val="4672C4"/>
          <w:sz w:val="22"/>
        </w:rPr>
        <w:t>&gt;&gt; Section2 - Education</w:t>
      </w:r>
    </w:p>
    <w:p>
      <w:pPr>
        <w:ind w:left="283"/>
      </w:pPr>
      <w:r>
        <w:rPr>
          <w:sz w:val="20"/>
        </w:rPr>
        <w:t xml:space="preserve">- Peu probable! Alimata Seydi  n'arrive pas  à comprendre un petit texte lu dans une langue locale (s02q03). Veuillez corriger ou donner des explications au QG. Peu probable! Alimata Seydi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La raison principale que Ansou Seydi n'a pas fait des études dans une école formelle est préférence école coranique et semble exister dans les modalités, prière de prendre attache avec le QG pour plus d'explication afin de la classer bien. </w:t>
        <w:br/>
        <w:t xml:space="preserve">- Peu probable! Awa (kaoussou) Seydi  n'arrive pas  à comprendre un petit texte lu dans une langue locale (s02q03). Veuillez corriger ou donner des explications au QG. Peu probable! Awa (kaoussou) Seydi  ne sait ni lire, ni écrire, ni comprendre dans aucune des langues  (s02q01,s02q02,s02q03). Veuillez corriger ou donner des explications au QG. La raison principale que Awa (kaoussou) Seydi n'a pas fait des études dans une école formelle est préférence école coranique et semble exister dans les modalités, prière de prendre attache avec le QG pour plus d'explication afin de la classer bien.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La raison principale que Awa Seydi n'a pas fait des études dans une école formelle est préférence école coranique et semble exister dans les modalités, prière de prendre attache avec le QG pour plus d'explication afin de la classer bien.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La raison principale que Aïssatou Seydi n'a pas fait des études dans une école formelle est préférence école coranique et semble exister dans les modalités, prière de prendre attache avec le QG pour plus d'explication afin de la classer bien. </w:t>
        <w:br/>
        <w:t xml:space="preserve">- Peu probable! Bassirou Seydi  n'arrive pas  à comprendre un petit texte lu dans une langue locale (s02q03). Veuillez corriger ou donner des explications au QG. Peu probable! Bassirou Seydi  ne sait ni lire, ni écrire, ni comprendre dans aucune des langues  (s02q01,s02q02,s02q03).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La raison principale que Binta Seydi n'a pas fait des études dans une école formelle est préférence école coranique et semble exister dans les modalités, prière de prendre attache avec le QG pour plus d'explication afin de la classer bien. </w:t>
        <w:br/>
        <w:t xml:space="preserve">- Peu probable! Bintou Seydi  n'arrive pas  à comprendre un petit texte lu dans une langue locale (s02q03). Veuillez corriger ou donner des explications au QG. Peu probable! Bintou Seydi  ne sait ni lire, ni écrire, ni comprendre dans aucune des langues  (s02q01,s02q02,s02q03). Veuillez corriger ou donner des explications au QG. </w:t>
        <w:br/>
        <w:t xml:space="preserve">- Peu probable! Dialang Seydi  n'arrive pas  à comprendre un petit texte lu dans une langue locale (s02q03). Veuillez corriger ou donner des explications au QG. Peu probable! Dialang Seydi  ne sait ni lire, ni écrire, ni comprendre dans aucune des langues  (s02q01,s02q02,s02q03). Veuillez corriger ou donner des explications au QG. </w:t>
        <w:br/>
        <w:t xml:space="preserve">- Peu probable! Diariatou Seydi  n'arrive pas  à comprendre un petit texte lu dans une langue locale (s02q03). Veuillez corriger ou donner des explications au QG. Peu probable! Diariatou Seydi  ne sait ni lire, ni écrire, ni comprendre dans aucune des langues  (s02q01,s02q02,s02q03). Veuillez corriger ou donner des explications au QG. La raison principale que Diariatou Seydi n'a pas fait des études dans une école formelle est préférence école coranique et semble exister dans les modalités, prière de prendre attache avec le QG pour plus d'explication afin de la classer bien. </w:t>
        <w:br/>
        <w:t xml:space="preserve">- Peu probable! Fatou (junior) Seydi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Peu probable! Fatou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Peu probable! Insa Seydi  ne sait ni lire, ni écrire, ni comprendre dans aucune des langues  (s02q01,s02q02,s02q03). Veuillez corriger ou donner des explications au QG. La raison principale que Insa Seydi n'a pas fait des études dans une école formelle est préférence école coranique et semble exister dans les modalités, prière de prendre attache avec le QG pour plus d'explication afin de la classer bien. </w:t>
        <w:br/>
        <w:t xml:space="preserve">- Peu probable! Kady Seydi  n'arrive pas  à comprendre un petit texte lu dans une langue locale (s02q03). Veuillez corriger ou donner des explications au QG. Peu probable! Kady Seydi  ne sait ni lire, ni écrire, ni comprendre dans aucune des langues  (s02q01,s02q02,s02q03). Veuillez corriger ou donner des explications au QG. La raison principale que Kady Seydi n'a pas fait des études dans une école formelle est préférence école coranique (papa) et semble exister dans les modalités, prière de prendre attache avec le QG pour plus d'explication afin de la classer bien. </w:t>
        <w:br/>
        <w:t xml:space="preserve">- Peu probable! Kaoussou Seydi  n'arrive pas  à comprendre un petit texte lu dans une langue locale (s02q03). Veuillez corriger ou donner des explications au QG. Peu probable! Kaoussou Seydi  ne sait ni lire, ni écrire, ni comprendre dans aucune des langues  (s02q01,s02q02,s02q03). Veuillez corriger ou donner des explications au QG. La raison principale que Kaoussou Seydi n'a pas fait des études dans une école formelle est préférence du son papa pour l'école coranique et semble exister dans les modalités, prière de prendre attache avec le QG pour plus d'explication afin de la classer bien. </w:t>
        <w:br/>
        <w:t xml:space="preserve">- Peu probable! Kéba Seydi  n'arrive pas  à comprendre un petit texte lu dans une langue locale (s02q03). Veuillez corriger ou donner des explications au QG. Peu probable! Kéba Seydi  ne sait ni lire, ni écrire, ni comprendre dans aucune des langues  (s02q01,s02q02,s02q03). Veuillez corriger ou donner des explications au QG. </w:t>
        <w:br/>
        <w:t xml:space="preserve">- Peu probable! Lamine (landing) Seydi  n'arrive pas  à comprendre un petit texte lu dans une langue locale (s02q03). Veuillez corriger ou donner des explications au QG. Peu probable! Lamine (landing) Seydi  ne sait ni lire, ni écrire, ni comprendre dans aucune des langues  (s02q01,s02q02,s02q03). Veuillez corriger ou donner des explications au QG. La raison principale que Lamine (landing) Seydi n'a pas fait des études dans une école formelle est préférence école coranique et semble exister dans les modalités, prière de prendre attache avec le QG pour plus d'explication afin de la classer bien. </w:t>
        <w:br/>
        <w:t xml:space="preserve">- Peu probable! Lamine Seydi  n'arrive pas  à comprendre un petit texte lu dans une langue locale (s02q03). Veuillez corriger ou donner des explications au QG. Peu probable! Lamine Seydi  ne sait ni lire, ni écrire, ni comprendre dans aucune des langues  (s02q01,s02q02,s02q03). Veuillez corriger ou donner des explications au QG. La raison principale que Lamine Seydi n'a pas fait des études dans une école formelle est préférence école coranique et semble exister dans les modalités, prière de prendre attache avec le QG pour plus d'explication afin de la classer bien.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w:t>
        <w:br/>
        <w:t xml:space="preserve">- Peu probable! Madia Seydi  n'arrive pas  à comprendre un petit texte lu dans une langue locale (s02q03). Veuillez corriger ou donner des explications au QG. Peu probable! Madia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Le domaine que Malang Seydi bénéficié de cette formation est santé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Oumar (ousmane) Seydi  n'arrive pas  à comprendre un petit texte lu dans une langue locale (s02q03). Veuillez corriger ou donner des explications au QG. Peu probable! Oumar (ousmane) Seydi  ne sait ni lire, ni écrire, ni comprendre dans aucune des langues  (s02q01,s02q02,s02q03). Veuillez corriger ou donner des explications au QG. La raison principale que Oumar (ousmane) Seydi n'a pas fait des études dans une école formelle est préférence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Peu probable! Oumar Seydi  ne sait ni lire, ni écrire, ni comprendre dans aucune des langues  (s02q01,s02q02,s02q03). Veuillez corriger ou donner des explications au QG. La raison principale que Oumar Seydi n'a pas fait des études dans une école formelle est préférence école coranique( papa) et semble exister dans les modalités, prière de prendre attache avec le QG pour plus d'explication afin de la classer bien. </w:t>
        <w:br/>
        <w:t xml:space="preserve">- Peu probable! Ousmane (kaoussou) Seydi  n'arrive pas  à comprendre un petit texte lu dans une langue locale (s02q03). Veuillez corriger ou donner des explications au QG. Peu probable! Ousmane (kaoussou) Seydi  ne sait ni lire, ni écrire, ni comprendre dans aucune des langues  (s02q01,s02q02,s02q03). Veuillez corriger ou donner des explications au QG. La raison principale que Ousmane (kaoussou) Seydi n'a pas fait des études dans une école formelle est préférence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Peu plausible Souleymane Seydi fréquente au minimum le fondamental 1 mais ne sait ni lire ni comprendre la langue française, prière de corriger ou de confirmer avec le QG merci. Attention ! Le frais de scolarité (6000 Fcfa) de Souleymane Seydi en 1ére année de Primaire est relativement élevé par rapport aux autres frais de scolarités observés dans cette zone. Prière de corriger ou de confirmer avec le QG. </w:t>
        <w:br/>
        <w:t xml:space="preserve">- Peu probable! Sydi Seydi  n'arrive pas  à comprendre un petit texte lu dans une langue locale (s02q03). Veuillez corriger ou donner des explications au QG. Peu probable! Sydi Seydi  ne sait ni lire, ni écrire, ni comprendre dans aucune des langues  (s02q01,s02q02,s02q03). Veuillez corriger ou donner des explications au QG. </w:t>
        <w:br/>
        <w:t>- Peu probable! Yaya Seydi  n'arrive pas  à comprendre un petit texte lu dans une langue locale (s02q03). Veuillez corriger ou donner des explications au QG. Peu probable! Yaya Seydi  ne sait ni lire, ni écrire, ni comprendre dans aucune des langues  (s02q01,s02q02,s02q03). Veuillez corriger ou donner des explications au QG. La raison principale que Yaya Seydi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Malang Seydi n'a pas cherché du travail au cours des 30 derniers jours est il fait une formation certifiante et semble exister dans les modalités, prière de prendre attache avec le QG pour plus d'explication afin de la classer bien. </w:t>
        <w:br/>
        <w:t xml:space="preserve">-  La raison pourquoi Kaoussou Seydi n'a pas travaillé au cours des 7 derniers jours est il a voyagé et semble avoir un emploi ou exister dans les modalités, prière de de bien regarder l'emploi Kaoussou Seydi  ou de prendre attache avec le QG pour plus d'explication afin de la classer bien.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Landing Seydi a travaillés par mois semble être inférieur à 15. Veuillez, s'il vous plaît, confirmer cette information. </w:t>
        <w:br/>
        <w:t>- Nombre de mois exercé par Ousmane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Sona Seydi a travaillés par mois semble être inférieur à 15. Veuillez, s'il vous plaît, confirmer cette information. Avertissement!! Le montant de Sona Seydi semble trop faible pour un revenu net gagné par an. Veuillez, s'il vous plaît, confirmer cette information avec le QG ou la corriger. </w:t>
        <w:br/>
        <w:t xml:space="preserve">- Avertissement!! Le montant de Alimata Seydi semble trop faible pour un revenu net gagné par an. Veuillez, s'il vous plaît, confirmer cette information avec le QG ou la corriger. </w:t>
        <w:br/>
        <w:t xml:space="preserve">- Avertissement!! Le montant de Dialang Seydi semble trop faible pour un revenu net gagné par an. Veuillez, s'il vous plaît, confirmer cette information avec le QG ou la corriger. </w:t>
        <w:br/>
        <w:t xml:space="preserve">- Avertissement!! Le montant de Fatou Seydi semble trop faible pour un revenu net gagné par an. Veuillez, s'il vous plaît, confirmer cette information avec le QG ou la corriger. </w:t>
        <w:br/>
        <w:t xml:space="preserve">- Avertissement!! Le montant de Saly Seydi semble trop faible pour un revenu net gagné par an. Veuillez, s'il vous plaît, confirmer cette information avec le QG ou la corriger. </w:t>
        <w:br/>
        <w:t>- Avertissement!!! les informations de Landing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Silure séché est Tablier et semble exister dans les modalités, prière de prendre attache avec le QG pour plus d'explication afin de la classer bien. Attention ! Le prix unitaire d'achat (125 Fcfa) de Café en poudre soluble en Sachets industriel (Petit) est relativement élevé par rapport aux autres prix observés dans cette zone. Prière de corriger ou de confirmer avec le QG. Attention ! Le prix unitaire d'achat (450 Fcfa) de Sucre en poudre  en Kg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87 Kg de taille unique de Riz local Gambiaka  ce qui semble incoherent pour une consommation aucours des 7 derniers jours, prière de verifier et corriger. Incohérence!! Dans ce ménage, chaque individus consomme par jour 10.68654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177.96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1927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416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 hectare et celle donnée par l'exploitant est de 2 qui sont identique, comment cela pourrait-il se faire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Pastèque) qui ne semble pas être un bon nom ou contient des lettres, prière de mettre le vrai nom de la parcelle. La superficie de la parcelle parcelle 1 Pastèque selon les mesures GPS est de 1 hectare et celle donnée par l'exploitant est de 1 qui sont identique, comment cela pourrait-il se faire prière de corriger. Le document légal (titre, acte, certificat etc. ) qui affirme votre possession de la parcelle parcelle 1 Pastèque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530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615.65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36-54-10-58</w:t>
            </w:r>
          </w:p>
        </w:tc>
        <w:tc>
          <w:tcPr>
            <w:tcW w:type="dxa" w:w="1662"/>
          </w:tcPr>
          <w:p>
            <w:r>
              <w:rPr>
                <w:sz w:val="14"/>
              </w:rPr>
              <w:t>eea86281f6b8466e98f4ef774369c3c2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SEYDI</w:t>
            </w:r>
          </w:p>
        </w:tc>
        <w:tc>
          <w:tcPr>
            <w:tcW w:type="dxa" w:w="3324"/>
          </w:tcPr>
          <w:p>
            <w:r>
              <w:rPr>
                <w:sz w:val="18"/>
              </w:rPr>
              <w:t>N/A</w:t>
            </w:r>
          </w:p>
        </w:tc>
        <w:tc>
          <w:tcPr>
            <w:tcW w:type="dxa" w:w="3324"/>
          </w:tcPr>
          <w:p>
            <w:r/>
            <w:hyperlink r:id="rId18">
              <w:r>
                <w:rPr>
                  <w:color w:val="0563C1"/>
                  <w:u w:val="single"/>
                </w:rPr>
                <w:t>ALLOUTE MANDINGUE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Peu plausible Aïssatou Seydi fréquente au minimum le fondamental 1 mais ne sait ni lire ni comprendre la langue française, prière de corriger ou de confirmer avec le QG merci. </w:t>
        <w:br/>
        <w:t xml:space="preserve">- Peu probable! Fatima Seydi  n'arrive pas  à comprendre un petit texte lu dans une langue locale (s02q03). Veuillez corriger ou donner des explications au QG. Peu probable! Fatima Seydi  ne sait ni lire, ni écrire, ni comprendre dans aucune des langues  (s02q01,s02q02,s02q03). Veuillez corriger ou donner des explications au QG. </w:t>
        <w:br/>
        <w:t xml:space="preserve">- Peu probable! Gnima Seydi  n'arrive pas  à comprendre un petit texte lu dans une langue locale (s02q03). Veuillez corriger ou donner des explications au QG. Peu probable! Gnima Seydi  ne sait ni lire, ni écrire, ni comprendre dans aucune des langues  (s02q01,s02q02,s02q03). Veuillez corriger ou donner des explications au QG. La raison principale que Gnima Seydi n'a pas fait des études dans une école formelle est choix de ses parents pour l'école coranique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Sidya Seydi  n'arrive pas  à comprendre un petit texte lu dans une langue locale (s02q03). Veuillez corriger ou donner des explications au QG. Peu probable! Sidya Seydi  ne sait ni lire, ni écrire, ni comprendre dans aucune des langues  (s02q01,s02q02,s02q03). Veuillez corriger ou donner des explications au QG. La raison principale que Sidya Seydi n'a pas fait des études dans une école formelle est choix de l'école coranique d'abord et semble exister dans les modalités, prière de prendre attache avec le QG pour plus d'explication afin de la classer bien. </w:t>
        <w:br/>
        <w:t>- Peu probable! Sounkarou Seydi  n'arrive pas  à comprendre un petit texte lu dans une langue locale (s02q03). Veuillez corriger ou donner des explications au QG. Peu probable! Sounkarou Seydi  ne sait ni lire, ni écrire, ni comprendre dans aucune des langues  (s02q01,s02q02,s02q03). Veuillez corriger ou donner des explications au QG. La raison principale que Sounkarou Seydi n'a pas fait des études dans une école formelle est choix des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Sidya Seydi n'a pas cherché du travail au cours des 30 derniers jours est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Nombre de mois exercé par Moussa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Gnima Seydi semble trop faible pour un revenu net gagné par an. Veuillez, s'il vous plaît, confirmer cette information avec le QG ou la corriger. </w:t>
        <w:br/>
        <w:t xml:space="preserve">- Avertissement!! Le montant de Marietou Seydi semble trop faible pour un revenu net gagné par an. Veuillez, s'il vous plaît, confirmer cette information avec le QG ou la corriger. </w:t>
        <w:br/>
        <w:t>- Avertissement!! Le montant de Maïmouna Seydi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Courge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Noix de cajou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La dernière fois que vous avez acheté Poivron frais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37.29285 Kg  de cereale; Prière de revoir les quantités prises de ces produits. Incohérence!! Dans ce ménage, chaque individus consomme par jour 37.29285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843.44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Anarcarde) qui ne semble pas être un bon nom ou contient des lettres, prière de mettre le vrai nom de la parcelle. Le document légal (titre, acte, certificat etc. ) qui affirme votre possession de la parcelle 1 parcelle Anarcarde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Riz) qui ne semble pas être un bon nom ou contient des lettres, prière de mettre le vrai nom de la parcelle. La superficie de la parcelle 1 parcelle Riz selon les mesures GPS est de 1737.16 hectare qui semble élevé ou faible, prière de corriger. Le document légal (titre, acte, certificat etc. ) qui affirme votre possession de la parcelle 1 parcelle Riz est  et semble exister dans les modalités, prière de prendre attache avec le QG pour plus d'explication afin de la classer bien. </w:t>
        <w:br/>
        <w:t>-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2025.56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FOFANA</w:t>
            </w:r>
          </w:p>
        </w:tc>
        <w:tc>
          <w:tcPr>
            <w:tcW w:type="dxa" w:w="3324"/>
          </w:tcPr>
          <w:p>
            <w:r>
              <w:rPr>
                <w:sz w:val="18"/>
              </w:rPr>
              <w:t>N/A</w:t>
            </w:r>
          </w:p>
        </w:tc>
        <w:tc>
          <w:tcPr>
            <w:tcW w:type="dxa" w:w="3324"/>
          </w:tcPr>
          <w:p>
            <w:r/>
            <w:hyperlink r:id="rId13">
              <w:r>
                <w:rPr>
                  <w:color w:val="0563C1"/>
                  <w:u w:val="single"/>
                </w:rPr>
                <w:t>ALLOUTE MANDINGUE</w:t>
              </w:r>
            </w:hyperlink>
          </w:p>
        </w:tc>
      </w:tr>
    </w:tbl>
    <w:p/>
    <w:p>
      <w:r>
        <w:rPr>
          <w:b/>
          <w:color w:val="4672C4"/>
          <w:sz w:val="22"/>
        </w:rPr>
        <w:t>&gt;&gt; Section2 - Education</w:t>
      </w:r>
    </w:p>
    <w:p>
      <w:pPr>
        <w:ind w:left="283"/>
      </w:pPr>
      <w:r>
        <w:rPr>
          <w:sz w:val="20"/>
        </w:rPr>
        <w:t xml:space="preserve">- Peu probable! aliou fofana  n'arrive pas  à comprendre un petit texte lu dans une langue locale (s02q03). Veuillez corriger ou donner des explications au QG. </w:t>
        <w:br/>
        <w:t xml:space="preserve">- Peu probable! fatima fofana  n'arrive pas  à comprendre un petit texte lu dans une langue locale (s02q03). Veuillez corriger ou donner des explications au QG. Peu probable! fatima fofana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Peu probable! ibrahima fofana  ne sait ni lire, ni écrire, ni comprendre dans aucune des langues  (s02q01,s02q02,s02q03). Veuillez corriger ou donner des explications au QG. </w:t>
        <w:br/>
        <w:t>-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maimouna seydi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Incoherence! Dans le ménage de ALIOU FOFANA il y a un membre qui detient l'entreprise pratique de pêche qui semble être de l'agriculture ou de l'élévage, prière de bien classer la nomenclature de l'entreprise s'il ne s'agit pas de l'agriculture ou de l'élévage. S'il s'agit de l'agriculture ou l'élévage prière d'enlever cette entreprise (pratique de pêche)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ALIOU FOFANA n'est pas renseigné, prière de renseigner.</w:t>
      </w:r>
    </w:p>
    <w:p>
      <w:r>
        <w:rPr>
          <w:b/>
          <w:color w:val="4672C4"/>
          <w:sz w:val="22"/>
        </w:rPr>
        <w:t>&gt;&gt; Section19 - Equipements agricoles</w:t>
      </w:r>
    </w:p>
    <w:p>
      <w:pPr>
        <w:ind w:left="283"/>
      </w:pPr>
      <w:r>
        <w:rPr>
          <w:sz w:val="20"/>
        </w:rPr>
        <w:t>- Avertissement!! Le prix d'achat (75000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seydi  n'arrive pas  à comprendre un petit texte lu dans une langue locale (s02q03). Veuillez corriger ou donner des explications au QG. </w:t>
        <w:br/>
        <w:t>- Peu probable! haby mane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Carotte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Huile de palme brute est table et semble exister dans les modalités, prière de prendre attache avec le QG pour plus d'explication afin de la classer bien.  La dernière fois que vous avez acheté Noix de plame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Poulet sur pied est voisin et semble exister dans les modalités, prière de prendre attache avec le QG pour plus d'explication afin de la classer bien. Attention ! Le prix unitaire d'achat (175 Fcfa) de Concentré de tomate en Sachets industriel (Moyen) est relativement élevé par rapport aux autres prix observés dans cette zone. Prière de corriger ou de confirmer avec le QG. Attention ! Le prix unitaire d'achat (250 Fcfa) de Capitaine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Boite de tomate/Pot Petit de Sucre en poudre , cette quantité semble anormale pour une consommation des 7 derniers jours.Prière de corriger ou de confirmer avec le QG. Incohérence!! Dans ce ménage, chaque individus consomme par jour 25.40838 Kg  de cereale; Prière de revoir les quantités prises de ces produits. Incohérence!! Dans ce ménage, chaque individus consomme par jour 25.40838 Kg  de cereale; Prière de revoir les quantités prises de ces produits. Incohérence!! Dans ce ménage, chaque individus consomme par jour 25.40838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taxi jakarta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Le salaire d'une femme de 15ans et plus ayant travaillé sur la parcelle parcelle 1 par jours au moment de la période de préparation du sol (labour) et des semis est de 357.1429 FCFA qui semble faible ou  élevé, prière de corriger. Le salaire d'une femme de 15ans et plus ayant travaillé sur la parcelle parcelle 1 par jours au moment de la période des récoltes est de 29.41177 FCFA qui semble faible ou  élevé, prière de corriger. La superficie de la parcelle parcelle 1 selon les mesures GPS est de 990.83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064,-16.2292315" TargetMode="External"/><Relationship Id="rId10" Type="http://schemas.openxmlformats.org/officeDocument/2006/relationships/hyperlink" Target="https://www.google.com/maps?q=12.902320483333332,-15.967363566666666" TargetMode="External"/><Relationship Id="rId11" Type="http://schemas.openxmlformats.org/officeDocument/2006/relationships/hyperlink" Target="https://www.google.com/maps?q=12.5675719,-16.2549949" TargetMode="External"/><Relationship Id="rId12" Type="http://schemas.openxmlformats.org/officeDocument/2006/relationships/hyperlink" Target="https://www.google.com/maps?q=12.904062849999999,-15.976452300000002" TargetMode="External"/><Relationship Id="rId13" Type="http://schemas.openxmlformats.org/officeDocument/2006/relationships/hyperlink" Target="https://www.google.com/maps?q=12.903086516666667,-15.975762999999999" TargetMode="External"/><Relationship Id="rId14" Type="http://schemas.openxmlformats.org/officeDocument/2006/relationships/hyperlink" Target="https://www.google.com/maps?q=12.902764249999999,-15.975464516666667" TargetMode="External"/><Relationship Id="rId15" Type="http://schemas.openxmlformats.org/officeDocument/2006/relationships/hyperlink" Target="https://www.google.com/maps?q=12.7980965,-16.2247667" TargetMode="External"/><Relationship Id="rId16" Type="http://schemas.openxmlformats.org/officeDocument/2006/relationships/hyperlink" Target="https://www.google.com/maps?q=12.904708166666667,-15.97641945" TargetMode="External"/><Relationship Id="rId17" Type="http://schemas.openxmlformats.org/officeDocument/2006/relationships/hyperlink" Target="https://www.google.com/maps?q=12.904395749999999,-15.976288133333332" TargetMode="External"/><Relationship Id="rId18" Type="http://schemas.openxmlformats.org/officeDocument/2006/relationships/hyperlink" Target="https://www.google.com/maps?q=12.904555516666669,-15.9766373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