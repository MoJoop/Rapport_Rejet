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EQ26_sup</w:t>
        <w:br/>
        <w:t>Grappe: 121101000018</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7</w:t>
            </w:r>
          </w:p>
        </w:tc>
      </w:tr>
      <w:tr>
        <w:tc>
          <w:tcPr>
            <w:tcW w:type="dxa" w:w="3324"/>
          </w:tcPr>
          <w:p>
            <w:r>
              <w:t>Section9d</w:t>
            </w:r>
          </w:p>
        </w:tc>
        <w:tc>
          <w:tcPr>
            <w:tcW w:type="dxa" w:w="3324"/>
          </w:tcPr>
          <w:p>
            <w:r>
              <w:t>Depenses non-alimentaires - 3 mois</w:t>
            </w:r>
          </w:p>
        </w:tc>
        <w:tc>
          <w:tcPr>
            <w:tcW w:type="dxa" w:w="3324"/>
          </w:tcPr>
          <w:p>
            <w:r>
              <w:t>6</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Section0</w:t>
            </w:r>
          </w:p>
        </w:tc>
        <w:tc>
          <w:tcPr>
            <w:tcW w:type="dxa" w:w="3324"/>
          </w:tcPr>
          <w:p>
            <w:r>
              <w:t>Identification et renseignements de controle</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09-74-16-68</w:t>
            </w:r>
          </w:p>
        </w:tc>
        <w:tc>
          <w:tcPr>
            <w:tcW w:type="dxa" w:w="1662"/>
          </w:tcPr>
          <w:p>
            <w:r>
              <w:rPr>
                <w:sz w:val="14"/>
              </w:rPr>
              <w:t>87f79888bcea4d2096c6940c6cc19045</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AMATH SINIANE</w:t>
            </w:r>
          </w:p>
        </w:tc>
        <w:tc>
          <w:tcPr>
            <w:tcW w:type="dxa" w:w="3324"/>
          </w:tcPr>
          <w:p>
            <w:r>
              <w:rPr>
                <w:sz w:val="18"/>
              </w:rPr>
              <w:t>N/A</w:t>
            </w:r>
          </w:p>
        </w:tc>
        <w:tc>
          <w:tcPr>
            <w:tcW w:type="dxa" w:w="3324"/>
          </w:tcPr>
          <w:p>
            <w:r/>
            <w:hyperlink r:id="rId9">
              <w:r>
                <w:rPr>
                  <w:color w:val="0563C1"/>
                  <w:u w:val="single"/>
                </w:rPr>
                <w:t>droite entre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Aminata Diop est trop jeune (3 ans) pour fournir des informations correctes. Prière de refaire la section 1 pour Aminata Diop en demandant à un adulte de répondre aux questions à sa place. </w:t>
        <w:br/>
        <w:t xml:space="preserve">- Incoherence! Amath Siniane dispose d'un téléphone portable à s01q39, donc la raison évoquée ne peut pas être (ne dispose pas d'appareil). </w:t>
        <w:br/>
        <w:t xml:space="preserve">- Les informations sur l'acte de naissance (ni Jours, ni mois et ni années) de  Abibou Lo  manquent, s'il vous plait pouvez-vous fournir d'effort pour avoir ces informations. </w:t>
        <w:br/>
        <w:t>- Les informations sur l'acte de naissance (ni Jours, ni mois et ni années) de  Fate dia  manquent, s'il vous plait pouvez-vous fournir d'effort pour avoir ces informations.</w:t>
      </w:r>
    </w:p>
    <w:p>
      <w:r>
        <w:rPr>
          <w:b/>
          <w:color w:val="4672C4"/>
          <w:sz w:val="22"/>
        </w:rPr>
        <w:t>&gt;&gt; Section2 - Education</w:t>
      </w:r>
    </w:p>
    <w:p>
      <w:pPr>
        <w:ind w:left="283"/>
      </w:pPr>
      <w:r>
        <w:rPr>
          <w:sz w:val="20"/>
        </w:rPr>
        <w:t xml:space="preserve">- Peu probable! Abibou Lo  n'arrive pas  à comprendre un petit texte lu dans une langue locale (s02q03). Veuillez corriger ou donner des explications au QG.  Incohérence ! le montant payé de Abibou Lo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Abibou Lo et corriger ou confirmer avec le QG. </w:t>
        <w:br/>
        <w:t xml:space="preserve">- Peu probable! Amath Siniane  n'arrive pas  à comprendre un petit texte lu dans une langue locale (s02q03). Veuillez corriger ou donner des explications au QG. Peu probable! Amath Siniane  ne sait ni lire, ni écrire, ni comprendre dans aucune des langues  (s02q01,s02q02,s02q03). Veuillez corriger ou donner des explications au QG. </w:t>
        <w:br/>
        <w:t xml:space="preserve">- Peu probable! Aminata Diop  n'arrive pas  à comprendre un petit texte lu dans une langue locale (s02q03). Veuillez corriger ou donner des explications au QG. </w:t>
        <w:br/>
        <w:t xml:space="preserve">- Peu probable! Cheikh Siniane  n'arrive pas  à comprendre un petit texte lu dans une langue locale (s02q03). Veuillez corriger ou donner des explications au QG. Avertissement!!! L'âge de Cheikh Siniane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Cheikh Siniane et corriger ou confirmer avec le QG. </w:t>
        <w:br/>
        <w:t xml:space="preserve">- Peu probable! Dior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Dior Diop et corriger ou confirmer avec le QG. </w:t>
        <w:br/>
        <w:t xml:space="preserve">- Peu probable! El hadji Drame  n'arrive pas  à comprendre un petit texte lu dans une langue locale (s02q03). Veuillez corriger ou donner des explications au QG. Avertissement!! El hadji Drame qui sait écrire en français doit pouvoir lire en français. </w:t>
        <w:br/>
        <w:t xml:space="preserve">- Peu probable! Fate dia  n'arrive pas  à comprendre un petit texte lu dans une langue locale (s02q03). Veuillez corriger ou donner des explications au QG. Avertissement!! Fate dia qui sait écrire en français doit pouvoir lire en français. Dans les milieux urbains c'est peu probable de voir une école dont les élèves ou étudiants ne dépensent pas en frais d'uniformes, prière de verifier pour Fate dia et corriger ou confirmer avec le QG. </w:t>
        <w:br/>
        <w:t xml:space="preserve">- Peu probable! Fatou Dia  n'arrive pas  à comprendre un petit texte lu dans une langue locale (s02q03). Veuillez corriger ou donner des explications au QG. Peu probable! Fatou Dia  ne sait ni lire, ni écrire, ni comprendre dans aucune des langues  (s02q01,s02q02,s02q03). Veuillez corriger ou donner des explications au QG. </w:t>
        <w:br/>
        <w:t xml:space="preserve">- Peu probable! Fatoumata Diop  n'arrive pas  à comprendre un petit texte lu dans une langue locale (s02q03). Veuillez corriger ou donner des explications au QG. Avertissement!! Fatoumata Diop qui sait écrire en français doit pouvoir lire en français. </w:t>
        <w:br/>
        <w:t xml:space="preserve">- Peu probable! Khady Siniane  n'arrive pas  à comprendre un petit texte lu dans une langue locale (s02q03). Veuillez corriger ou donner des explications au QG. </w:t>
        <w:br/>
        <w:t xml:space="preserve">- Peu probable! Maty Siniane  n'arrive pas  à comprendre un petit texte lu dans une langue locale (s02q03). Veuillez corriger ou donner des explications au QG. </w:t>
        <w:br/>
        <w:t xml:space="preserve">- Peu probable! Mbara Siniane  n'arrive pas  à comprendre un petit texte lu dans une langue locale (s02q03). Veuillez corriger ou donner des explications au QG. </w:t>
        <w:br/>
        <w:t xml:space="preserve">- Peu probable! Moustapha Diop  n'arrive pas  à comprendre un petit texte lu dans une langue locale (s02q03). Veuillez corriger ou donner des explications au QG. Avertissement!! Moustapha Diop qui sait écrire en français doit pouvoir lire en français. Dans les milieux urbains c'est peu probable de voir une école dont les élèves ou étudiants ne dépensent pas en frais d'uniformes, prière de verifier pour Moustapha Diop et corriger ou confirmer avec le QG. </w:t>
        <w:br/>
        <w:t xml:space="preserve">- Peu probable! Ndaya Drame  n'arrive pas  à comprendre un petit texte lu dans une langue locale (s02q03). Veuillez corriger ou donner des explications au QG. Avertissement!! Ndaya Drame qui sait écrire en français doit pouvoir lire en français. </w:t>
        <w:br/>
        <w:t>- Peu probable! Ndeye Awa Willane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El hadji Drame est trop jeune mais il a plus de 15 ans, prière de corriger ou confirmer. </w:t>
        <w:br/>
        <w:t xml:space="preserve">- Avertissement! Généralement les jeunes hommes (10 à 25ans) font des travaux ménager soit apprendre les enfants à reviser leurs léçons ou d'autres cours, Cheikh Siniane n'a consacré aucune heure pour les travaux cités en s04q01, s04q02, s04q03, s04q04, s04q05, s04q06, s04q07 et s04q08.Prière de regarder pour corriger ou confirmer avec le QG. Avertissement! Cheikh Siniane est trop jeune mais il a plus de 15 ans, prière de corriger ou confirmer. </w:t>
        <w:br/>
        <w:t>- Avertissement! Ndaya Drame est trop jeune mais il a plus de 15 ans, prière de corriger ou confirmer.</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(12.5 Fcfa) de Feuilles de patate en Sachets (Petit) est relativement faible par rapport aux autres prix observés dans cette zone. Prière de corriger ou de confirmer avec le QG. Attention ! Le prix unitaire d'achat (25 Fcfa) de Aubergine sauvage  en Pièce (Petit) est relativement faible par rapport aux autres prix observés dans cette zone. Prière de corriger ou de confirmer avec le QG. Attention ! Le prix unitaire d'achat (30 Fcfa) de Cube alimentaire (Maggi, Jumbo, ) en Pièce (Petit) est relativement faible par rapport aux autres prix observés dans cette zone. Prière de corriger ou de confirmer avec le QG. Avertissement!! La quantité (3.5 litre) du produit Huile d'arachide raffinée consommée  par le ménage semble très élevé, prière de corriger ou confirmer avec le QG. Attention ! Le prix unitaire d'achat (1200 Fcfa) de Huile d'arachide raffinée en Litre (taille unique) est relativement élevé par rapport aux autres prix observés dans cette zone. Prière de corriger ou de confirmer avec le QG. Avertissement!! le prix unitaire (50 Fcfa) de Thé en sachet (unité: Sachets) de taille Moyen est très faible ou élevé. Prière de corriger ou de confirmer avec le QG. Avertissement!!! Le ménage a consommé 14 Tas Petit de Mâchoiron séchée (Kon), cette quantité semble anormale pour une consommation des 7 derniers jours.Prière de corriger ou de confirmer avec le QG. Incohérence!! Dans ce ménage, chaque individus consomme par jour 24.26214 Kg  de cereale; Prière de revoir les quantités prises de ces produits. Incohérence!! Dans ce ménage, chaque individus consomme par jour 24.26214 Kg  de cereale; Prière de revoir les quantités prises de ces produits. Le ménage a consommé 1 Sac (25 Kg) taille unique de Sel, cette quantité semble anormale pour une consommation des 7 derniers jours. prière de verifier et corriger ou confirmer avec le QG. Difficile de consommer le Sel en Sac (25 Kg) taille unique prière de verifier.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AMATH SINIANE a comme taille 16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superficie de la parcelle 1 selon les mesures GPS est de 6685.96 hectare qui semble élevé ou faible, prière de corriger. </w:t>
        <w:br/>
        <w:t>-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superficie de la parcelle 1 selon les mesures GPS est de 6901.69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L'âge (40 ans)  de Semoir dans ce ménage semble être élevé, prière de corriger ou confirmer avec le QG. Incohérence!! Le prix de revente de Semoir dans cette section 19 ne doit pas être égal 0 même si le ménage l'a reçu en cadeau prière de leurs aider à faire une estimation. Attention ! Semoir a été achété à 6000 Fcfa est relativement faible par rapport aux autres prix d'achat observés dans cette zone. Prière de corriger ou de confirmer avec le QG. </w:t>
        <w:br/>
        <w:t xml:space="preserve">- Avertissement!! L'âge (50 ans)  de Houe/daba/hilaire dans ce ménage semble être élevé, prière de corriger ou confirmer avec le QG. Incohérence!! Le prix de revente de Houe/daba/hilaire dans cette section 19 ne doit pas être égal 0 même si le ménage l'a reçu en cadeau prière de leurs aider à faire une estimation. </w:t>
        <w:br/>
        <w:t xml:space="preserve">- Incohérence!! Le prix de revente de Charrettes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 Attention ! Machette a été achété à 5000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71-09-43-65</w:t>
            </w:r>
          </w:p>
        </w:tc>
        <w:tc>
          <w:tcPr>
            <w:tcW w:type="dxa" w:w="1662"/>
          </w:tcPr>
          <w:p>
            <w:r>
              <w:rPr>
                <w:sz w:val="14"/>
              </w:rPr>
              <w:t>60d1fe3376464db686fed527ae98e17c</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KA</w:t>
            </w:r>
          </w:p>
        </w:tc>
        <w:tc>
          <w:tcPr>
            <w:tcW w:type="dxa" w:w="3324"/>
          </w:tcPr>
          <w:p>
            <w:r>
              <w:rPr>
                <w:sz w:val="18"/>
              </w:rPr>
              <w:t>N/A</w:t>
            </w:r>
          </w:p>
        </w:tc>
        <w:tc>
          <w:tcPr>
            <w:tcW w:type="dxa" w:w="3324"/>
          </w:tcPr>
          <w:p>
            <w:r/>
            <w:hyperlink r:id="rId10">
              <w:r>
                <w:rPr>
                  <w:color w:val="0563C1"/>
                  <w:u w:val="single"/>
                </w:rPr>
                <w:t>DIAMAGENE TP</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Aliou ka  manquent, s'il vous plait pouvez-vous fournir d'effort pour avoir ces informations. </w:t>
        <w:br/>
        <w:t xml:space="preserve">- Les informations sur l'acte de naissance (ni Jours, ni mois et ni années) de  Ameth Ka  manquent, s'il vous plait pouvez-vous fournir d'effort pour avoir ces informations. </w:t>
        <w:br/>
        <w:t xml:space="preserve">- Les informations sur l'acte de naissance (ni Jours, ni mois et ni années) de  Awa Sow  manquent, s'il vous plait pouvez-vous fournir d'effort pour avoir ces informations. Incoherence! Awa Sow dispose d'un téléphone portable à s01q39, donc la raison évoquée ne peut pas être (ne dispose pas d'appareil). </w:t>
        <w:br/>
        <w:t xml:space="preserve">- Les informations sur l'acte de naissance (ni Jours, ni mois et ni années) de  Hawa Ba  manquent, s'il vous plait pouvez-vous fournir d'effort pour avoir ces informations. </w:t>
        <w:br/>
        <w:t xml:space="preserve">- Les informations sur l'acte de naissance (ni Jours, ni mois et ni années) de  Ibrahima Ka  manquent, s'il vous plait pouvez-vous fournir d'effort pour avoir ces informations. </w:t>
        <w:br/>
        <w:t xml:space="preserve">- Les informations sur l'acte de naissance (ni Jours, ni mois et ni années) de  Samba Ka  manquent, s'il vous plait pouvez-vous fournir d'effort pour avoir ces informations. Le mois de l'enfant ( Samba Ka ) n'est pas connu mais vous avez declaré en s01q04a le nombre de mois, prière de changer NSP au niveau de s01q03b. </w:t>
        <w:br/>
        <w:t>- Les informations sur l'acte de naissance (ni Jours, ni mois et ni années) de  Souleye ka  manquent, s'il vous plait pouvez-vous fournir d'effort pour avoir ces informations.</w:t>
      </w:r>
    </w:p>
    <w:p>
      <w:r>
        <w:rPr>
          <w:b/>
          <w:color w:val="4672C4"/>
          <w:sz w:val="22"/>
        </w:rPr>
        <w:t>&gt;&gt; Section2 - Education</w:t>
      </w:r>
    </w:p>
    <w:p>
      <w:pPr>
        <w:ind w:left="283"/>
      </w:pPr>
      <w:r>
        <w:rPr>
          <w:sz w:val="20"/>
        </w:rPr>
        <w:t xml:space="preserve">- Peu probable! Aissatou Toure  n'arrive pas  à comprendre un petit texte lu dans une langue locale (s02q03). Veuillez corriger ou donner des explications au QG. Avertissement!!! L'âge de Aissatou Toure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Aissatou Toure et corriger ou confirmer avec le QG. </w:t>
        <w:br/>
        <w:t xml:space="preserve">- Peu probable! Aliou ka  n'arrive pas  à comprendre un petit texte lu dans une langue locale (s02q03). Veuillez corriger ou donner des explications au QG. Peu probable! Aliou ka  ne sait ni lire, ni écrire, ni comprendre dans aucune des langues  (s02q01,s02q02,s02q03). Veuillez corriger ou donner des explications au QG. Peu plausible Aliou ka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Aliou ka et corriger ou confirmer avec le QG. Le montant des autres depenses pour l'année scolaire de Aliou ka est faible ou élevé. veuillez, s'il vous plait, confirmer ces informations avec le QG ou apporter les corrections nécessaires. </w:t>
        <w:b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Diouma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Diouma Ba et corriger ou confirmer avec le QG. </w:t>
        <w:br/>
        <w:t xml:space="preserve">- Peu probable! Fatoumata Ka  n'arrive pas  à comprendre un petit texte lu dans une langue locale (s02q03). Veuillez corriger ou donner des explications au QG. Avertissement!! Fatoumata Ka fréquente au minimum la troisième année de fondamental 1 mais ne sait pas écrire, prière de corriger ou confirmer avec le QG. Avertissement!! Fatoumata Ka qui sait écrire en français doit pouvoir lire en français. Dans les milieux urbains c'est peu probable de voir une école dont les élèves ou étudiants ne dépensent pas en frais d'uniformes, prière de verifier pour Fatoumata Ka et corriger ou confirmer avec le QG. </w:t>
        <w:br/>
        <w:t xml:space="preserve">- Peu probable! Hawa Ba  n'arrive pas  à comprendre un petit texte lu dans une langue locale (s02q03). Veuillez corriger ou donner des explications au QG. Peu probable! Hawa Ba  ne sait ni lire, ni écrire, ni comprendre dans aucune des langues  (s02q01,s02q02,s02q03). Veuillez corriger ou donner des explications au QG. Peu plausible Hawa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Hawa Ba et corriger ou confirmer avec le QG. </w:t>
        <w:br/>
        <w:t xml:space="preserve">- Peu probable! Ibrahima Ka  n'arrive pas  à comprendre un petit texte lu dans une langue locale (s02q03). Veuillez corriger ou donner des explications au QG. Avertissement!! Ibrahima Ka qui sait écrire en français doit pouvoir lire en français. </w:t>
        <w:br/>
        <w:t xml:space="preserve">- Peu probable! Samba Ka  n'arrive pas  à comprendre un petit texte lu dans une langue locale (s02q03). Veuillez corriger ou donner des explications au QG. Peu probable! Samba Ka  ne sait ni lire, ni écrire, ni comprendre dans aucune des langues  (s02q01,s02q02,s02q03). Veuillez corriger ou donner des explications au QG. </w:t>
        <w:br/>
        <w:t>- Peu probable! Souleye ka  n'arrive pas  à comprendre un petit texte lu dans une langue locale (s02q03). Veuillez corriger ou donner des explications au QG. Peu probable! Souleye ka  ne sait ni lire, ni écrire, ni comprendre dans aucune des langues  (s02q01,s02q02,s02q03). Veuillez corriger ou donner des explications au QG. Peu plausible Souleye ka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Souleye ka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Diouma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Souleye ka n'a consacré aucune heure pour les travaux cités en s04q01, s04q02, s04q03, s04q04, s04q05, s04q06, s04q07 et s04q08.Prière de regarder pour corriger ou confirmer avec le QG. </w:t>
        <w:br/>
        <w:t>- Incoherent! Ibrahima Ka est (Ménagère) de la 4.21 et Ibrahima Ka est un homme, prière de corriger.</w:t>
      </w:r>
    </w:p>
    <w:p>
      <w:r>
        <w:rPr>
          <w:b/>
          <w:color w:val="4672C4"/>
          <w:sz w:val="22"/>
        </w:rPr>
        <w:t>&gt;&gt; Section7b - Consommation alimentaire - 7 jours</w:t>
      </w:r>
    </w:p>
    <w:p>
      <w:pPr>
        <w:ind w:left="283"/>
      </w:pPr>
      <w:r>
        <w:rPr>
          <w:sz w:val="20"/>
        </w:rPr>
        <w:t>- Attention ! Le prix unitaire d'achat (100 Fcfa) de Aubergine sauvage  en Pièce (Petit) est relativement élevé par rapport aux autres prix observés dans cette zone. Prière de corriger ou de confirmer avec le QG. Attention ! Le prix unitaire d'achat (100 Fcfa) de Autre légumes frais n.d.a. en Pièce (Petit) est relativement élevé par rapport aux autres prix observés dans cette zone. Prière de corriger ou de confirmer avec le QG. Attention ! Le prix unitaire d'achat (100 Fcfa) de Vinaigre de vin en Sachets (Petit) est relativement élevé par rapport aux autres prix observés dans cette zone. Prière de corriger ou de confirmer avec le QG. Attention ! Le prix unitaire d'achat (25 Fcfa) de Ail en Sachets (Petit) est relativement faible par rapport aux autres prix observés dans cette zone. Prière de corriger ou de confirmer avec le QG. Attention ! Le prix unitaire d'achat (300 Fcfa) de Sucre en poudre  en Kg (taille unique) est relativement faible par rapport aux autres prix observés dans cette zone. Prière de corriger ou de confirmer avec le QG. Attention ! Le prix unitaire d'achat (37.5 Fcfa) de Cube alimentaire (Maggi, Jumbo, ) en Pièce (Petit) est relativement élevé par rapport aux autres prix observés dans cette zone. Prière de corriger ou de confirmer avec le QG. Avertissement!! La quantité (3.5 litre) du produit Huile d'arachide raffinée consommée  par le ménage semble très élevé, prière de corriger ou confirmer avec le QG. Attention ! Le prix unitaire d'achat (500 Fcfa) de Huile d'arachide raffinée en Litre (taille unique) est relativement faible par rapport aux autres prix observés dans cette zone. Prière de corriger ou de confirmer avec le QG. Avertissement!! le prix unitaire (175 Fcfa) de Thé en sachet (unité: Sachets) de taille Petit est très faible ou élevé. Prière de corriger ou de confirmer avec le QG. Avertissement!!! Le ménage a consommé 10 Pièce Petit de Capitaine frais, cette quantité semble anormale pour une consommation des 7 derniers jours.Prière de corriger ou de confirmer avec le QG. Avertissement!!!Le ménage a consommé 66 Sachets de Petit de Spaghettis  ce qui semble incoherent pour une consommation aucours des 7 derniers jours, prière de verifier et corriger. Incohérence!! Dans ce ménage, chaque individus consomme par jour 48.86127 Kg  de cereale; Prière de revoir les quantités prises de ces produits. Attention ! Le prix unitaire d'achat (466.6667 Fcfa) de Riz importé parfumé en Kg (taille unique) est relativement élevé par rapport aux autres prix observés dans cette zone. Prière de corriger ou de confirmer avec le QG. Le ménage a consommé 1 Sac (25 Kg) taille unique de Sel, cette quantité semble anormale pour une consommation des 7 derniers jours. prière de verifier et corriger ou confirmer avec le QG. Difficile de consommer le Sel en Sac (25 Kg) taille unique prière de verifier.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vendeur de beignet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vendeur de beignet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vendeur de beignet dit avoir obtenu une valeur sur les marchandises vendu en etat, les marchandises vendu après transformation et les services rendus. Prière de corriger. Cette entreprise vendeur de beignet dit avoir obtenu une valeur sur les marchandises vendu en etat et les marchandises vendu après transformation. L'entreprise vendeur de beignet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IBRAHIMA KA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17-07-46-70</w:t>
            </w:r>
          </w:p>
        </w:tc>
        <w:tc>
          <w:tcPr>
            <w:tcW w:type="dxa" w:w="1662"/>
          </w:tcPr>
          <w:p>
            <w:r>
              <w:rPr>
                <w:sz w:val="14"/>
              </w:rPr>
              <w:t>c962a315f87b487dbdbb16b1f55cb1e8</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ROKHAYA THIOUB</w:t>
            </w:r>
          </w:p>
        </w:tc>
        <w:tc>
          <w:tcPr>
            <w:tcW w:type="dxa" w:w="3324"/>
          </w:tcPr>
          <w:p>
            <w:r>
              <w:rPr>
                <w:sz w:val="18"/>
              </w:rPr>
              <w:t>N/A</w:t>
            </w:r>
          </w:p>
        </w:tc>
        <w:tc>
          <w:tcPr>
            <w:tcW w:type="dxa" w:w="3324"/>
          </w:tcPr>
          <w:p>
            <w:r/>
            <w:hyperlink r:id="rId11">
              <w:r>
                <w:rPr>
                  <w:color w:val="0563C1"/>
                  <w:u w:val="single"/>
                </w:rPr>
                <w:t>DIAMAGENE TP</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ndiayo ba et corriger ou confirmer avec le QG. </w:t>
        <w:br/>
        <w:t>- Peu probable! marle cissé  n'arrive pas  à comprendre un petit texte lu dans une langue locale (s02q03). Veuillez corriger ou donner des explications au QG.</w:t>
      </w:r>
    </w:p>
    <w:p>
      <w:r>
        <w:rPr>
          <w:b/>
          <w:color w:val="4672C4"/>
          <w:sz w:val="22"/>
        </w:rPr>
        <w:t>&gt;&gt; Section3 - Sante</w:t>
      </w:r>
    </w:p>
    <w:p>
      <w:pPr>
        <w:ind w:left="283"/>
      </w:pPr>
      <w:r>
        <w:rPr>
          <w:sz w:val="20"/>
        </w:rPr>
        <w:t>- Le montant(1000 FCFA) des frais  pour verres correcteurs, monture de lunettes au cours 12 derniers mois de marle cissé semble trop faible, veuillez revoir ce montant.</w:t>
      </w:r>
    </w:p>
    <w:p>
      <w:r>
        <w:rPr>
          <w:b/>
          <w:color w:val="4672C4"/>
          <w:sz w:val="22"/>
        </w:rPr>
        <w:t>&gt;&gt; Section7b - Consommation alimentaire - 7 jours</w:t>
      </w:r>
    </w:p>
    <w:p>
      <w:pPr>
        <w:ind w:left="283"/>
      </w:pPr>
      <w:r>
        <w:rPr>
          <w:sz w:val="20"/>
        </w:rPr>
        <w:t>- Attention ! Le prix unitaire d'achat (25 Fcfa) de  en Sachets (Petit) est relativement faible par rapport aux autres prix observés dans cette zone. Prière de corriger ou de confirmer avec le QG. Attention ! Le prix unitaire d'achat (50 Fcfa) de Beignets de maïs, mil, haricot en Sachets (Moyen)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Avertissement!! La quantité (3.25 litre) du produit Huile d'arachide raffinée consommée  par le ménage semble très élevé, prière de corriger ou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38.01321 Kg  de cereale; Prière de revoir les quantités prises de ces produits.</w:t>
      </w:r>
    </w:p>
    <w:p>
      <w:r>
        <w:rPr>
          <w:b/>
          <w:color w:val="4672C4"/>
          <w:sz w:val="22"/>
        </w:rPr>
        <w:t>&gt;&gt; Section10b - caracteristiques entreprise non agricole</w:t>
      </w:r>
    </w:p>
    <w:p>
      <w:pPr>
        <w:ind w:left="283"/>
      </w:pPr>
      <w:r>
        <w:rPr>
          <w:sz w:val="20"/>
        </w:rPr>
        <w:t xml:space="preserve">- Cette entreprise vente de glace et creme legume dit avoir obtenu une valeur sur les marchandises vendu en etat et les marchandises vendu après transformation. L'entreprise vente de glace et creme legume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salaire qu'une personne de cette catégorie (10.62) a travaillé(e) dans cette entreprise electricien est élevé ou faible. Prière de confirmer cette information avec le QG ou de corriger.</w:t>
      </w:r>
    </w:p>
    <w:p>
      <w:r>
        <w:rPr>
          <w:b/>
          <w:color w:val="4672C4"/>
          <w:sz w:val="22"/>
        </w:rPr>
        <w:t>&gt;&gt; Section11 - Caracteristiques logement</w:t>
      </w:r>
    </w:p>
    <w:p>
      <w:pPr>
        <w:ind w:left="283"/>
      </w:pPr>
      <w:r>
        <w:rPr>
          <w:sz w:val="20"/>
        </w:rPr>
        <w:t>- Le nombre de pièces occupés est superieur aux nombre de personne vivant dans le ménage. Avertissement!! la principale source d’énergie pour la cuisine semble ne pas bonne, prière de corriger ou confirmer avec le QG. Avertissement!! Le ménage (vit en milieu urbain) se débarrasse de ses ordures ménagères soit par le Dépotoir sauvage, brûle et enterre, prière de corriger ou confirmer avec le QG. La principale source d'énergie ( Charbon minéral) pour la cusine semble incoherent, prière de corriger ou confirmer.</w:t>
      </w:r>
    </w:p>
    <w:p>
      <w:r>
        <w:rPr>
          <w:b/>
          <w:color w:val="4672C4"/>
          <w:sz w:val="22"/>
        </w:rPr>
        <w:t>&gt;&gt; Section16a - Champs et parcelles</w:t>
      </w:r>
    </w:p>
    <w:p>
      <w:pPr>
        <w:ind w:left="283"/>
      </w:pPr>
      <w:r>
        <w:rPr>
          <w:sz w:val="20"/>
        </w:rPr>
        <w:t>- La section 16 du ménage de ROKHAYA THIOUB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70-80-76-75</w:t>
            </w:r>
          </w:p>
        </w:tc>
        <w:tc>
          <w:tcPr>
            <w:tcW w:type="dxa" w:w="1662"/>
          </w:tcPr>
          <w:p>
            <w:r>
              <w:rPr>
                <w:sz w:val="14"/>
              </w:rPr>
              <w:t>60be5aaf54434f1bbd654eb1c93a070c</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 DIEWO BA</w:t>
            </w:r>
          </w:p>
        </w:tc>
        <w:tc>
          <w:tcPr>
            <w:tcW w:type="dxa" w:w="3324"/>
          </w:tcPr>
          <w:p>
            <w:r>
              <w:rPr>
                <w:sz w:val="18"/>
              </w:rPr>
              <w:t>N/A</w:t>
            </w:r>
          </w:p>
        </w:tc>
        <w:tc>
          <w:tcPr>
            <w:tcW w:type="dxa" w:w="3324"/>
          </w:tcPr>
          <w:p>
            <w:r/>
            <w:hyperlink r:id="rId12">
              <w:r>
                <w:rPr>
                  <w:color w:val="0563C1"/>
                  <w:u w:val="single"/>
                </w:rPr>
                <w:t>dans la maison a gaucge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Hamidou Abdoul diallo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Abdoul Aw  n'arrive pas  à comprendre un petit texte lu dans une langue locale (s02q03). Veuillez corriger ou donner des explications au QG. </w:t>
        <w:br/>
        <w:t xml:space="preserve">- Peu probable! Absatou Diallo  n'arrive pas  à comprendre un petit texte lu dans une langue locale (s02q03). Veuillez corriger ou donner des explications au QG. </w:t>
        <w:br/>
        <w:t xml:space="preserve">- Peu probable! Diariatou hamady sow  n'arrive pas  à comprendre un petit texte lu dans une langue locale (s02q03). Veuillez corriger ou donner des explications au QG. Peu probable! Diariatou hamady sow  ne sait ni lire, ni écrire, ni comprendre dans aucune des langues  (s02q01,s02q02,s02q03). Veuillez corriger ou donner des explications au QG. </w:t>
        <w:br/>
        <w:t xml:space="preserve">- Peu probable! Diewo yoro ba  n'arrive pas  à comprendre un petit texte lu dans une langue locale (s02q03). Veuillez corriger ou donner des explications au QG. Peu probable! Diewo yoro ba  ne sait ni lire, ni écrire, ni comprendre dans aucune des langues  (s02q01,s02q02,s02q03). Veuillez corriger ou donner des explications au QG. </w:t>
        <w:br/>
        <w:t xml:space="preserve">- Peu probable! Hamidou Abdoul diallo  n'arrive pas  à comprendre un petit texte lu dans une langue locale (s02q03). Veuillez corriger ou donner des explications au QG. </w:t>
        <w:br/>
        <w:t xml:space="preserve">- Peu probable! Issakha diallo  n'arrive pas  à comprendre un petit texte lu dans une langue locale (s02q03). Veuillez corriger ou donner des explications au QG. Peu probable! Issakha diallo  ne sait ni lire, ni écrire, ni comprendre dans aucune des langues  (s02q01,s02q02,s02q03). Veuillez corriger ou donner des explications au QG. Le montant des frais pour les cahiers et autres matériels scolaires pour l'année scolaire de Issakha diallo est de 0 FCFA, Issakha diallo a fait comment pour payer ces cahiers et autres matériels scolaires (SAC, stylo, craie, ardoise, crayon...) ? prière de corriger. </w:t>
        <w:br/>
        <w:t xml:space="preserve">- Peu probable! Mamadou Diallo  n'arrive pas  à comprendre un petit texte lu dans une langue locale (s02q03). Veuillez corriger ou donner des explications au QG. </w:t>
        <w:br/>
        <w:t>- Peu probable! cheikh oumar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Diewo yoro ba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 Fcfa) de Beignets de farine de boulangerie en Sachets (Moyen)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10 Morceau (Portion) Petit de Carpe séchée, cette quantité semble anormale pour une consommation des 7 derniers jours.Prière de corriger ou de confirmer avec le QG. Avertissement!!! Le ménage a consommé 10 Sachets Petit de Sucre en poudre , cette quantité semble anormale pour une consommation des 7 derniers jours.Prière de corriger ou de confirmer avec le QG. Avertissement!!! Le ménage a consommé 18 Pièce Petit de Capitaine frais, cette quantité semble anormale pour une consommation des 7 derniers jours.Prière de corriger ou de confirmer avec le QG. Avertissement!!! Le ménage a consommé 9 Pièce Petit de Mâchoiron séchée (Kon), cette quantité semble anormale pour une consommation des 7 derniers jours.Prière de corriger ou de confirmer avec le QG. Incohérence!! Dans ce ménage, chaque individus consomme par jour 42.54365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vendeur des piéces détachées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vendeur des piéces détachées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vendeur des piéces détachées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La section 16 du ménage de ABDOUL DIEWO DIALLO n'est pas renseigné, prière de renseigner.</w:t>
      </w:r>
    </w:p>
    <w:p>
      <w:r>
        <w:rPr>
          <w:b/>
          <w:color w:val="4672C4"/>
          <w:sz w:val="22"/>
        </w:rPr>
        <w:t>&gt;&gt; Section17 - Elevage</w:t>
      </w:r>
    </w:p>
    <w:p>
      <w:pPr>
        <w:ind w:left="283"/>
      </w:pPr>
      <w:r>
        <w:rPr>
          <w:sz w:val="20"/>
        </w:rPr>
        <w:t>- Avertissement! la valeur de l'achat (266.6667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Hache/pioche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57-53-92-78</w:t>
            </w:r>
          </w:p>
        </w:tc>
        <w:tc>
          <w:tcPr>
            <w:tcW w:type="dxa" w:w="1662"/>
          </w:tcPr>
          <w:p>
            <w:r>
              <w:rPr>
                <w:sz w:val="14"/>
              </w:rPr>
              <w:t>4dff58cb91ba418da2b2d753832cb149</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DIONGUE</w:t>
            </w:r>
          </w:p>
        </w:tc>
        <w:tc>
          <w:tcPr>
            <w:tcW w:type="dxa" w:w="3324"/>
          </w:tcPr>
          <w:p>
            <w:r>
              <w:rPr>
                <w:sz w:val="18"/>
              </w:rPr>
              <w:t>N/A</w:t>
            </w:r>
          </w:p>
        </w:tc>
        <w:tc>
          <w:tcPr>
            <w:tcW w:type="dxa" w:w="3324"/>
          </w:tcPr>
          <w:p>
            <w:r/>
            <w:hyperlink r:id="rId13">
              <w:r>
                <w:rPr>
                  <w:color w:val="0563C1"/>
                  <w:u w:val="single"/>
                </w:rPr>
                <w:t>DIAMAGENE TP</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Souleymane diongue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Ibrahima kanté et corriger ou confirmer avec le QG. </w:t>
        <w:br/>
        <w:t xml:space="preserve">- Dans les milieux urbains c'est peu probable de voir une école dont les élèves ou étudiants ne dépensent pas en frais d'uniformes, prière de verifier pour Mouhamed Ndiaye et corriger ou confirmer avec le QG. </w:t>
        <w:br/>
        <w:t xml:space="preserve">- Dans les milieux urbains c'est peu probable de voir une école dont les élèves ou étudiants ne dépensent pas en frais d'uniformes, prière de verifier pour Moussa diongue et corriger ou confirmer avec le QG. </w:t>
        <w:br/>
        <w:t xml:space="preserve">- Incohérence!! Adjara diongue fréquente l'école  mais ne paie ni la scolarité ni la cotisation, prière de corriger ou fournir une explication à cela. Le montant des frais pour les cahiers et autres matériels scolaires pour l'année scolaire de Adjara diongue est de 0 FCFA, Adjara diongue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Adjara diongue et corriger ou confirmer avec le QG. Le montant des frais de cantines ou de restauration pour l'année scolaire de Adjara diongue est faible ou élevé. veuillez, s'il vous plait, confirmer ces informations avec le QG ou apporter les corrections nécessaires. Le montant des autres depenses pour l'année scolaire de Adjara diongue est faible ou élevé. veuillez, s'il vous plait, confirmer ces informations avec le QG ou apporter les corrections nécessaires. </w:t>
        <w:br/>
        <w:t xml:space="preserve">- Peu probable! Fatoumata toutou sy  n'arrive pas  à comprendre un petit texte lu dans une langue locale (s02q03). Veuillez corriger ou donner des explications au QG. </w:t>
        <w:br/>
        <w:t xml:space="preserve">- Peu probable! Maty diongue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Maty diongue et corriger ou confirmer avec le QG. </w:t>
        <w:br/>
        <w:t>- Peu probable! Mouhamed tidiane diongue  n'arrive pas  à comprendre un petit texte lu dans une langue locale (s02q03). Veuillez corriger ou donner des explications au QG. Peu probable! Mouhamed tidiane diongue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Fatoumata toutou sy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Avertissement!!! Fatoumata toutou sy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Souleymane diongue est un Professeurs, enseignement secondaire qui travaille dans Entreprise publique/ parapublique et est un Cadre supérieur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(1750 Fcfa) de Poivre en Sachets (Moyen) est relativement élevé par rapport aux autres prix observés dans cette zone. Prière de corriger ou de confirmer avec le QG. Attention ! Le prix unitaire d'achat (200 Fcfa) de Gombo frais en Tas (Petit) est relativement élevé par rapport aux autres prix observés dans cette zone. Prière de corriger ou de confirmer avec le QG. Attention ! Le prix unitaire d'achat (291.6667 Fcfa) de Pain moderne (Baguette) en miche (Moyen) est relativement élevé par rapport aux autres prix observés dans cette zone. Prière de corriger ou de confirmer avec le QG. Attention ! Le prix unitaire d'achat (450 Fcfa) de Niébé/Haricots secs en Sachets (Moyen) est relativement élevé par rapport aux autres prix observés dans cette zone. Prière de corriger ou de confirmer avec le QG. Attention ! Le prix unitaire d'achat (50 Fcfa) de Café moulu en Sachets industriel (Petit) est relativement faible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Attention ! Le prix unitaire d'achat (500 Fcfa) de Vinaigre de vin en Bouteille 1l (taille unique) est relativement faible par rapport aux autres prix observés dans cette zone. Prière de corriger ou de confirmer avec le QG. Avertissement!!! Le ménage a consommé 11 Sachets Petit de Sucre en poudre , cette quantité semble anormale pour une consommation des 7 derniers jours.Prière de corriger ou de confirmer avec le QG. Incohérence!! Dans ce ménage, chaque individus consomme par jour 53.86661 Kg  de cereale; Prière de revoir les quantités prises de ces produits.</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 photocopies de document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vendeuse du dejeuner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vendeuse du dejeuner dit avoir obtenu une valeur sur les marchandises vendu en etat et les marchandises vendu après transformation.</w:t>
      </w:r>
    </w:p>
    <w:p>
      <w:r>
        <w:rPr>
          <w:b/>
          <w:color w:val="4672C4"/>
          <w:sz w:val="22"/>
        </w:rPr>
        <w:t>&gt;&gt; Section12 - Actifs du menage</w:t>
      </w:r>
    </w:p>
    <w:p>
      <w:pPr>
        <w:ind w:left="283"/>
      </w:pPr>
      <w:r>
        <w:rPr>
          <w:sz w:val="20"/>
        </w:rPr>
        <w:t xml:space="preserve">- Attention ! Foyers améliorés a été achété à 30000 Fcfa est relativement élevé par rapport aux autres prix d'achat observés dans cette zone. Prière de corriger ou de confirmer avec le QG. Attention ! Foyers améliorés a été revendu à 20000 Fcfa qui est relativement élevé par rapport aux autres prix de revente observés dans cette zone. Prière de corriger ou de confirmer avec le QG. </w:t>
        <w:br/>
        <w:t>- Attention ! Mixeur/Presse-fruits non électrique a été achété à 50000 Fcfa est relativement élevé par rapport aux autres prix d'achat observés dans cette zone. Prière de corriger ou de confirmer avec le QG. Attention ! Mixeur/Presse-fruits non électrique a été revendu à 25000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SOULEYMANE DIONGUE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35-74-14-55</w:t>
            </w:r>
          </w:p>
        </w:tc>
        <w:tc>
          <w:tcPr>
            <w:tcW w:type="dxa" w:w="1662"/>
          </w:tcPr>
          <w:p>
            <w:r>
              <w:rPr>
                <w:sz w:val="14"/>
              </w:rPr>
              <w:t>bec6211f0ce14541ad5b17ea83368427</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DIOP</w:t>
            </w:r>
          </w:p>
        </w:tc>
        <w:tc>
          <w:tcPr>
            <w:tcW w:type="dxa" w:w="3324"/>
          </w:tcPr>
          <w:p>
            <w:r>
              <w:rPr>
                <w:sz w:val="18"/>
              </w:rPr>
              <w:t>N/A</w:t>
            </w:r>
          </w:p>
        </w:tc>
        <w:tc>
          <w:tcPr>
            <w:tcW w:type="dxa" w:w="3324"/>
          </w:tcPr>
          <w:p>
            <w:r/>
            <w:hyperlink r:id="rId14">
              <w:r>
                <w:rPr>
                  <w:color w:val="0563C1"/>
                  <w:u w:val="single"/>
                </w:rPr>
                <w:t>droite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Sény diop est trop jeune (10 ans) pour fournir des informations correctes. Prière de refaire la section 1 pour Sény diop en demandant à un adulte de répondre aux questions à sa place. </w:t>
        <w:br/>
        <w:t xml:space="preserve">- Attention ! Vous avez déclaré en s01q00 que le répondant est la personne elle-même, or fafa diop est trop jeune (4 ans) pour fournir des informations correctes. Prière de refaire la section 1 pour fafa diop en demandant à un adulte de répondre aux questions à sa place. </w:t>
        <w:br/>
        <w:t xml:space="preserve">- Les informations sur l'acte de naissance (ni Jours, ni mois et ni années) de  Fallou diop  manquent, s'il vous plait pouvez-vous fournir d'effort pour avoir ces informations. </w:t>
        <w:br/>
        <w:t xml:space="preserve">- Les informations sur l'acte de naissance (ni Jours, ni mois et ni années) de  aly ndiaye  manquent, s'il vous plait pouvez-vous fournir d'effort pour avoir ces informations. </w:t>
        <w:br/>
        <w:t xml:space="preserve">- Les informations sur l'acte de naissance (ni Jours, ni mois et ni années) de  katime diagne  manquent, s'il vous plait pouvez-vous fournir d'effort pour avoir ces informations. </w:t>
        <w:br/>
        <w:t xml:space="preserve">- Les informations sur l'acte de naissance (ni Jours, ni mois et ni années) de  malick niang  manquent, s'il vous plait pouvez-vous fournir d'effort pour avoir ces informations. </w:t>
        <w:br/>
        <w:t xml:space="preserve">- Les informations sur l'acte de naissance (ni Jours, ni mois et ni années) de  ouly ndiaye  manquent, s'il vous plait pouvez-vous fournir d'effort pour avoir ces informations. </w:t>
        <w:br/>
        <w:t>- Les informations sur l'acte de naissance (ni Jours, ni mois et ni années) de  samba sow  manquent, s'il vous plait pouvez-vous fournir d'effort pour avoir ces informations.</w:t>
      </w:r>
    </w:p>
    <w:p>
      <w:r>
        <w:rPr>
          <w:b/>
          <w:color w:val="4672C4"/>
          <w:sz w:val="22"/>
        </w:rPr>
        <w:t>&gt;&gt; Section2 - Education</w:t>
      </w:r>
    </w:p>
    <w:p>
      <w:pPr>
        <w:ind w:left="283"/>
      </w:pPr>
      <w:r>
        <w:rPr>
          <w:sz w:val="20"/>
        </w:rPr>
        <w:t xml:space="preserve">- Peu probable! Fallou diop  n'arrive pas  à comprendre un petit texte lu dans une langue locale (s02q03). Veuillez corriger ou donner des explications au QG. </w:t>
        <w:br/>
        <w:t xml:space="preserve">- Peu probable! Omar DIOP  n'arrive pas  à comprendre un petit texte lu dans une langue locale (s02q03). Veuillez corriger ou donner des explications au QG. </w:t>
        <w:br/>
        <w:t xml:space="preserve">- Peu probable! Sény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Sény diop et corriger ou confirmer avec le QG. </w:t>
        <w:br/>
        <w:t xml:space="preserve">- Peu probable! aly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aly diop et corriger ou confirmer avec le QG. </w:t>
        <w:br/>
        <w:t xml:space="preserve">- Peu probable! aly ndiaye  n'arrive pas  à comprendre un petit texte lu dans une langue locale (s02q03). Veuillez corriger ou donner des explications au QG. Peu probable! aly ndiaye  ne sait ni lire, ni écrire, ni comprendre dans aucune des langues  (s02q01,s02q02,s02q03). Veuillez corriger ou donner des explications au QG. </w:t>
        <w:br/>
        <w:t xml:space="preserve">- Peu probable! aïssatou cissé  n'arrive pas  à comprendre un petit texte lu dans une langue locale (s02q03). Veuillez corriger ou donner des explications au QG. Peu probable! aïssatou cissé  ne sait ni lire, ni écrire, ni comprendre dans aucune des langues  (s02q01,s02q02,s02q03). Veuillez corriger ou donner des explications au QG. </w:t>
        <w:br/>
        <w:t xml:space="preserve">- Peu probable! fafa diop  n'arrive pas  à comprendre un petit texte lu dans une langue locale (s02q03). Veuillez corriger ou donner des explications au QG. Peu probable! fafa diop  ne sait ni lire, ni écrire, ni comprendre dans aucune des langues  (s02q01,s02q02,s02q03). Veuillez corriger ou donner des explications au QG. </w:t>
        <w:br/>
        <w:t xml:space="preserve">- Peu probable! katime diagne  n'arrive pas  à comprendre un petit texte lu dans une langue locale (s02q03). Veuillez corriger ou donner des explications au QG. Peu probable! katime diagne  ne sait ni lire, ni écrire, ni comprendre dans aucune des langues  (s02q01,s02q02,s02q03). Veuillez corriger ou donner des explications au QG. </w:t>
        <w:br/>
        <w:t xml:space="preserve">- Peu probable! malick niang  n'arrive pas  à comprendre un petit texte lu dans une langue locale (s02q03). Veuillez corriger ou donner des explications au QG. Peu probable! malick niang  ne sait ni lire, ni écrire, ni comprendre dans aucune des langues  (s02q01,s02q02,s02q03). Veuillez corriger ou donner des explications au QG. </w:t>
        <w:br/>
        <w:t xml:space="preserve">- Peu probable! mamour diop  n'arrive pas  à comprendre un petit texte lu dans une langue locale (s02q03). Veuillez corriger ou donner des explications au QG. Peu probable! mamour diop  ne sait ni lire, ni écrire, ni comprendre dans aucune des langues  (s02q01,s02q02,s02q03). Veuillez corriger ou donner des explications au QG. </w:t>
        <w:br/>
        <w:t xml:space="preserve">- Peu probable! ouly ndiaye  n'arrive pas  à comprendre un petit texte lu dans une langue locale (s02q03). Veuillez corriger ou donner des explications au QG. Peu probable! ouly ndiaye  ne sait ni lire, ni écrire, ni comprendre dans aucune des langues  (s02q01,s02q02,s02q03). Veuillez corriger ou donner des explications au QG. </w:t>
        <w:br/>
        <w:t>- Peu probable! samba sow  n'arrive pas  à comprendre un petit texte lu dans une langue locale (s02q03). Veuillez corriger ou donner des explications au QG. Peu probable! samba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Fallou diop n'a pas cherché du travail au cours des 30 derniers jours est il est antrain d’étuder des pratique mystique et semble exister dans les modalités, prière de prendre attache avec le QG pour plus d'explication afin de la classer bien. </w:t>
        <w:br/>
        <w:t>- Avertissement! ouly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aly ndiaye enquêté dans l'emploi principale n'a pas declaré son salaire prière de fournir plus d'effort pour lui demander son salire, vous pouvez utiliser des stratégies pour faire une estimation ou demander des conseils au QG. Avertissement!!! aly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(33.33333 Fcfa) de Beignets de farine de boulangerie en Sachets (Moyen)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Avertissement!! La quantité (3.5 litre) du produit Huile d'arachide raffinée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32.79834 Kg  de cereale; Prière de revoir les quantités prises de ces produits. Incohérence!! Dans ce ménage, chaque individus consomme par jour 32.79834 Kg  de cereale; Prière de revoir les quantités prises de ces produits. Le prix d'achat unitaire (100 Fcfa) de Mil en Kg de taille  taille unique  est très faible, prière de regarder les reponses prises dans les questions s07bq07a s07bq07b s07bq07c s07bq08 pour mieux corriger. Attention ! Le prix unitaire d'achat (100 Fcfa) de Mil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Peu plausible! le montant de la dépense pour Bois de chauffe acheté semble faible. Veuillez, s'il vous plaît, confirmer cette information avec le QG ou la corriger. </w:t>
        <w:br/>
        <w:t>- Peu plausible! le montant de la dépense pour Bois de chauffe ramassé/coupé (estimer la valeur)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fabrication de meuble et charpente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Le type de logement est Duplex/ Villa ou Immeuble à plusieurs Appartements mais le principal de revêtement du sol du logement n'est pas bon.</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 Attention ! Fer à repasser à charbon a été revendu à 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OMAR DIOP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04-55-68-10</w:t>
            </w:r>
          </w:p>
        </w:tc>
        <w:tc>
          <w:tcPr>
            <w:tcW w:type="dxa" w:w="1662"/>
          </w:tcPr>
          <w:p>
            <w:r>
              <w:rPr>
                <w:sz w:val="14"/>
              </w:rPr>
              <w:t>b4b6cdcfb8a14444af53bbeafb70dc42</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ALADJI MBENGUE</w:t>
            </w:r>
          </w:p>
        </w:tc>
        <w:tc>
          <w:tcPr>
            <w:tcW w:type="dxa" w:w="3324"/>
          </w:tcPr>
          <w:p>
            <w:r>
              <w:rPr>
                <w:sz w:val="18"/>
              </w:rPr>
              <w:t>N/A</w:t>
            </w:r>
          </w:p>
        </w:tc>
        <w:tc>
          <w:tcPr>
            <w:tcW w:type="dxa" w:w="3324"/>
          </w:tcPr>
          <w:p>
            <w:r/>
            <w:hyperlink r:id="rId15">
              <w:r>
                <w:rPr>
                  <w:color w:val="0563C1"/>
                  <w:u w:val="single"/>
                </w:rPr>
                <w:t>diamaguene tp</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Vous avez déclaré en s01q00 que le répondant est la personne elle-même, or alioune touré est trop jeune (6 ans) pour fournir des informations correctes. Prière de refaire la section 1 pour alioune touré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khady mbengue et corriger ou confirmer avec le QG. </w:t>
        <w:br/>
        <w:t xml:space="preserve">- Peu probable! ALADJI MBENGUE  n'arrive pas  à comprendre un petit texte lu dans une langue locale (s02q03). Veuillez corriger ou donner des explications au QG. </w:t>
        <w:br/>
        <w:t xml:space="preserve">- Peu probable! aladji cissé mbengue  n'arrive pas  à comprendre un petit texte lu dans une langue locale (s02q03). Veuillez corriger ou donner des explications au QG. </w:t>
        <w:br/>
        <w:t xml:space="preserve">- Peu probable! alioune touré  n'arrive pas  à comprendre un petit texte lu dans une langue locale (s02q03). Veuillez corriger ou donner des explications au QG. Peu probable! alioune touré  ne sait ni lire, ni écrire, ni comprendre dans aucune des langues  (s02q01,s02q02,s02q03). Veuillez corriger ou donner des explications au QG. Peu plausible alioune touré fréquente au minimum le fondamental 1 mais ne sait ni lire ni comprendre la langue française, prière de corriger ou de confirmer avec le QG merci.  Incohérence ! le montant payé de alioune touré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alioune touré et corriger ou confirmer avec le QG. </w:t>
        <w:br/>
        <w:t xml:space="preserve">- Peu probable! maman khady mbengue  n'arrive pas  à comprendre un petit texte lu dans une langue locale (s02q03). Veuillez corriger ou donner des explications au QG. </w:t>
        <w:br/>
        <w:t>- Peu probable! mor ndao  n'arrive pas  à comprendre un petit texte lu dans une langue locale (s02q03). Veuillez corriger ou donner des explications au QG. Peu probable! mor ndao  ne sait ni lire, ni écrire, ni comprendre dans aucune des langues  (s02q01,s02q02,s02q03). Veuillez corriger ou donner des explications au QG. Peu plausible mor ndao fréquente au minimum le fondamental 1 mais ne sait ni lire ni comprendre la langue française, prière de corriger ou de confirmer avec le QG merci.  Incohérence ! le montant payé de mor ndao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mor ndao et corriger ou confirmer avec le QG.</w:t>
      </w:r>
    </w:p>
    <w:p>
      <w:r>
        <w:rPr>
          <w:b/>
          <w:color w:val="4672C4"/>
          <w:sz w:val="22"/>
        </w:rPr>
        <w:t>&gt;&gt; Section4a - Emploi</w:t>
      </w:r>
    </w:p>
    <w:p>
      <w:pPr>
        <w:ind w:left="283"/>
      </w:pPr>
      <w:r>
        <w:rPr>
          <w:sz w:val="20"/>
        </w:rPr>
        <w:t>- La  raison principale que aladji cissé mbengue n'a pas cherché du travail au cours des 30 derniers jours est il est entrain d’étudier les pratique mystique au niveau du coran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(3.5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18.39531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ALADJI MBENGUE a comme taille 7 personnes dont ils vivent à KAFFRINE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Radio simple/Radiocassette a été achété à 15000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xml:space="preserve">- Avertissement!! Le montant des transferts émis irregulièrement semble très élevé ou faible, peut-être que vous vous êtes trompés du choix de l'unité. </w:t>
        <w:br/>
        <w:t xml:space="preserve">- Avertissement!! Le montant des transferts émis irregulièrement semble très élevé ou faible, peut-être que vous vous êtes trompés du choix de l'unité. </w:t>
        <w:br/>
        <w:t xml:space="preserve">- Avertissement!! Le montant des transferts émis irregulièrement semble très élevé ou faible, peut-être que vous vous êtes trompés du choix de l'unité. </w:t>
        <w:br/>
        <w:t>- Avertissement!! Le montant des transferts émis irregulièrement semble très élevé ou faible, peut-être que vous vous êtes trompés du choix de l'unité.</w:t>
      </w:r>
    </w:p>
    <w:p>
      <w:r>
        <w:rPr>
          <w:b/>
          <w:color w:val="4672C4"/>
          <w:sz w:val="22"/>
        </w:rPr>
        <w:t>&gt;&gt; Section16a - Champs et parcelles</w:t>
      </w:r>
    </w:p>
    <w:p>
      <w:pPr>
        <w:ind w:left="283"/>
      </w:pPr>
      <w:r>
        <w:rPr>
          <w:sz w:val="20"/>
        </w:rPr>
        <w:t>- La section 16 du ménage de ALADJI MBENGUE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75-28-91-79</w:t>
            </w:r>
          </w:p>
        </w:tc>
        <w:tc>
          <w:tcPr>
            <w:tcW w:type="dxa" w:w="1662"/>
          </w:tcPr>
          <w:p>
            <w:r>
              <w:rPr>
                <w:sz w:val="14"/>
              </w:rPr>
              <w:t>5bfec57c30674307ab3b674e5b2c692c</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NIANE</w:t>
            </w:r>
          </w:p>
        </w:tc>
        <w:tc>
          <w:tcPr>
            <w:tcW w:type="dxa" w:w="3324"/>
          </w:tcPr>
          <w:p>
            <w:r>
              <w:rPr>
                <w:sz w:val="18"/>
              </w:rPr>
              <w:t>N/A</w:t>
            </w:r>
          </w:p>
        </w:tc>
        <w:tc>
          <w:tcPr>
            <w:tcW w:type="dxa" w:w="3324"/>
          </w:tcPr>
          <w:p>
            <w:r/>
            <w:hyperlink r:id="rId16">
              <w:r>
                <w:rPr>
                  <w:color w:val="0563C1"/>
                  <w:u w:val="single"/>
                </w:rPr>
                <w:t>diamaguene tp</w:t>
              </w:r>
            </w:hyperlink>
          </w:p>
        </w:tc>
      </w:tr>
    </w:tbl>
    <w:p/>
    <w:p>
      <w:r>
        <w:rPr>
          <w:b/>
          <w:color w:val="4672C4"/>
          <w:sz w:val="22"/>
        </w:rPr>
        <w:t>&gt;&gt; Section2 - Education</w:t>
      </w:r>
    </w:p>
    <w:p>
      <w:pPr>
        <w:ind w:left="283"/>
      </w:pPr>
      <w:r>
        <w:rPr>
          <w:sz w:val="20"/>
        </w:rPr>
        <w:t xml:space="preserve">- Peu probable! Ablaye Niane  n'arrive pas  à comprendre un petit texte lu dans une langue locale (s02q03). Veuillez corriger ou donner des explications au QG. Peu probable! Ablaye Niane  ne sait ni lire, ni écrire, ni comprendre dans aucune des langues  (s02q01,s02q02,s02q03). Veuillez corriger ou donner des explications au QG. </w:t>
        <w:br/>
        <w:t xml:space="preserve">- Peu probable! Adama niane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niane et corriger ou confirmer avec le QG. Attention ! Le frais de scolarité (2000 Fcfa) de Adama niane en 3ème année de Primaire est relativement élevé par rapport aux autres frais de scolarités observés dans cette zone. Prière de corriger ou de confirmer avec le QG. </w:t>
        <w:br/>
        <w:t xml:space="preserve">- Peu probable! Adama wagne  n'arrive pas  à comprendre un petit texte lu dans une langue locale (s02q03). Veuillez corriger ou donner des explications au QG. Peu probable! Adama wagne  ne sait ni lire, ni écrire, ni comprendre dans aucune des langues  (s02q01,s02q02,s02q03). Veuillez corriger ou donner des explications au QG. </w:t>
        <w:br/>
        <w:t xml:space="preserve">- Peu probable! Amy niane  n'arrive pas  à comprendre un petit texte lu dans une langue locale (s02q03). Veuillez corriger ou donner des explications au QG. Peu probable! Amy niane  ne sait ni lire, ni écrire, ni comprendre dans aucune des langues  (s02q01,s02q02,s02q03). Veuillez corriger ou donner des explications au QG. </w:t>
        <w:br/>
        <w:t xml:space="preserve">- Peu probable! Awa ndao  n'arrive pas  à comprendre un petit texte lu dans une langue locale (s02q03). Veuillez corriger ou donner des explications au QG. </w:t>
        <w:br/>
        <w:t xml:space="preserve">- Peu probable! Lota niane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Lota niane et corriger ou confirmer avec le QG. Attention ! Le frais de scolarité (5000 Fcfa) de Lota niane en 5ème année de Primaire est relativement élevé par rapport aux autres frais de scolarités observés dans cette zone. Prière de corriger ou de confirmer avec le QG. </w:t>
        <w:br/>
        <w:t xml:space="preserve">- Peu probable! Ndeye yacine niane  n'arrive pas  à comprendre un petit texte lu dans une langue locale (s02q03). Veuillez corriger ou donner des explications au QG. </w:t>
        <w:br/>
        <w:t xml:space="preserve">- Peu probable! el hadji omar niane  n'arrive pas  à comprendre un petit texte lu dans une langue locale (s02q03). Veuillez corriger ou donner des explications au QG. </w:t>
        <w:br/>
        <w:t xml:space="preserve">- Peu probable! mamadou niane  n'arrive pas  à comprendre un petit texte lu dans une langue locale (s02q03). Veuillez corriger ou donner des explications au QG. </w:t>
        <w:br/>
        <w:t>- Peu probable! modou fall niane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Adama wagne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(150 Fcfa) de Manioc en tubercules en Morceau (Portion) (Moyen) est relativement élevé par rapport aux autres prix observés dans cette zone. Prière de corriger ou de confirmer avec le QG. Attention ! Le prix unitaire d'achat (33.33333 Fcfa) de Jus de fruits type 2 (Tampico, Pressea,etc.) en Sachets industriel (Petit) est relativement faible par rapport aux autres prix observés dans cette zone. Prière de corriger ou de confirmer avec le QG. Attention ! Le prix unitaire d'achat (50 Fcfa) de Poireau en Tas (Moyen) est relativement faible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Avertissement!! le prix unitaire (125 Fcfa) de Thé en sachet (unité: Sachets) de taille Petit est très faible ou élevé. Prière de corriger ou de confirmer avec le QG. Avertissement!!! Le ménage a consommé 10 Sachets industriel Petit de Caramel, bonbons, confiseries, etc., cette quantité semble anormale pour une consommation des 7 derniers jours.Prière de corriger ou de confirmer avec le QG. Attention ! Le prix unitaire d'achat (100 Fcfa) de Caramel, bonbons, confiseries, etc. en Sachets industriel (Petit) est relativement élevé par rapport aux autres prix observés dans cette zone. Prière de corriger ou de confirmer avec le QG. Avertissement!!! Le ménage a consommé 11 Pièce Moyen de Poisson frais type 9, cette quantité semble anormale pour une consommation des 7 derniers jours.Prière de corriger ou de confirmer avec le QG. Attention ! Le prix unitaire d'achat (200 Fcfa) de Poisson frais type 9 en Pièce (Moyen) est relativement faible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8 Pièce Moyen de Capitaine frais, cette quantité semble anormale pour une consommation des 7 derniers jours.Prière de corriger ou de confirmer avec le QG. Incohérence!! Dans ce ménage, chaque individus consomme par jour 45.79815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Parfums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electricien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electricien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electricien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xml:space="preserve">- Incohérence!! L'entreprise transformation des aliments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transformation des aliments dit avoir obtenu une valeur sur les marchandises vendu en etat et les marchandises vendu après transformation. L'entreprise transformation des aliments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xml:space="preserve">- Incohérence!! L'entreprise transformation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Le montant dépensé de l'entreprise mecanicien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mecanicien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Section12 - Actifs du menage</w:t>
      </w:r>
    </w:p>
    <w:p>
      <w:pPr>
        <w:ind w:left="283"/>
      </w:pPr>
      <w:r>
        <w:rPr>
          <w:sz w:val="20"/>
        </w:rPr>
        <w:t>- Avertissement!!! Le prix d'achat (80000) de l'article  Moto/Vélomoteur/Tricycle à moteur est inférieur aux prix de revente (250000)  avec l'âge du bien atteignant 4 ans. Prière de vérifier ou confirmer avec l'enquêté et mettre les bonnes valeurs après verification, s'il le faut.</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ABLAYE NIANE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31-94-48-44</w:t>
            </w:r>
          </w:p>
        </w:tc>
        <w:tc>
          <w:tcPr>
            <w:tcW w:type="dxa" w:w="1662"/>
          </w:tcPr>
          <w:p>
            <w:r>
              <w:rPr>
                <w:sz w:val="14"/>
              </w:rPr>
              <w:t>2cd929d07eb74f1095fc82d0e38ac53d</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FODE SARR</w:t>
            </w:r>
          </w:p>
        </w:tc>
        <w:tc>
          <w:tcPr>
            <w:tcW w:type="dxa" w:w="3324"/>
          </w:tcPr>
          <w:p>
            <w:r>
              <w:rPr>
                <w:sz w:val="18"/>
              </w:rPr>
              <w:t>N/A</w:t>
            </w:r>
          </w:p>
        </w:tc>
        <w:tc>
          <w:tcPr>
            <w:tcW w:type="dxa" w:w="3324"/>
          </w:tcPr>
          <w:p>
            <w:r/>
            <w:hyperlink r:id="rId17">
              <w:r>
                <w:rPr>
                  <w:color w:val="0563C1"/>
                  <w:u w:val="single"/>
                </w:rPr>
                <w:t>DIAMAGENE TP</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Awa samb et corriger ou confirmer avec le QG. </w:t>
        <w:br/>
        <w:t xml:space="preserve">- Dans les milieux urbains c'est peu probable de voir une école dont les élèves ou étudiants ne dépensent pas en frais d'uniformes, prière de verifier pour mbasa mouhamed sarr et corriger ou confirmer avec le QG. </w:t>
        <w:br/>
        <w:t xml:space="preserve">- Dans les milieux urbains c'est peu probable de voir une école dont les élèves ou étudiants ne dépensent pas en frais d'uniformes, prière de verifier pour ousmane mouhamed sarr et corriger ou confirmer avec le QG. Le montant des frais de cantines ou de restauration pour l'année scolaire de ousmane mouhamed sarr est faible ou élevé. veuillez, s'il vous plait, confirmer ces informations avec le QG ou apporter les corrections nécessaires. </w:t>
        <w:br/>
        <w:t xml:space="preserve">- Peu probable! Abdoul karim mouhamed sarr  n'arrive pas  à comprendre un petit texte lu dans une langue locale (s02q03). Veuillez corriger ou donner des explications au QG. Peu probable! Abdoul karim mouhamed sarr  ne sait ni lire, ni écrire, ni comprendre dans aucune des langues  (s02q01,s02q02,s02q03). Veuillez corriger ou donner des explications au QG. </w:t>
        <w:br/>
        <w:t>- Peu probable! dibor faye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Incohérence détectée ! Il semble peu probable que dibor faye occupe un emploi pour l'ETAT/collectivités locales ou dans une entreprise publique/parapublique tout en travaillant moins de  6h par jour. Veuillez, s'il vous plaît, corriger cette information.</w:t>
      </w:r>
    </w:p>
    <w:p>
      <w:r>
        <w:rPr>
          <w:b/>
          <w:color w:val="4672C4"/>
          <w:sz w:val="22"/>
        </w:rPr>
        <w:t>&gt;&gt; Section7b - Consommation alimentaire - 7 jours</w:t>
      </w:r>
    </w:p>
    <w:p>
      <w:pPr>
        <w:ind w:left="283"/>
      </w:pPr>
      <w:r>
        <w:rPr>
          <w:sz w:val="20"/>
        </w:rPr>
        <w:t>- Attention ! Le prix unitaire d'achat (125 Fcfa) de Œufs frais en Pièce (taille unique) est relativement élevé par rapport aux autres prix observés dans cette zone. Prière de corriger ou de confirmer avec le QG. Attention ! Soupçons de quantité anormale! Le ménage de FODE SARR avec une taille de 7 personnes a consommé 15 Pièce en taille unique de Œufs frais qui est relativement élevé comme consommation par rapport à la condition de vie des autres ménages de même taille dans cette zone. Prière de corriger ou de confirmer avec le QG. Attention ! Le prix unitaire d'achat (300 Fcfa) de Poisson frais type 9 en Pièce (Moyen) est relativement faible par rapport aux autres prix observés dans cette zone. Prière de corriger ou de confirmer avec le QG. Attention ! Le prix unitaire d'achat (500 Fcfa) de Vinaigre de vin en Bouteille 1l (taille unique) est relativement faible par rapport aux autres prix observés dans cette zone. Prière de corriger ou de confirmer avec le QG. Attention ! Le prix unitaire d'achat (800 Fcfa) de Ail en Sachets (Moyen) est relativement élevé par rapport aux autres prix observés dans cette zone. Prière de corriger ou de confirmer avec le QG. Attention ! Le prix unitaire d'achat (800 Fcfa) de Poivre en Sachets (Moyen) est relativement élevé par rapport aux autres prix observés dans cette zone. Prière de corriger ou de confirmer avec le QG. Avertissement!!  le prix unitaire (1000 Fcfa) de Thé en sachet en Carton de taille Petit est très faible ou élevé. Prière de corriger ou de confirmer avec le QG. Le Thé en sachet n'est généralement pas vendu en Carton de taille Petit mais plutôt en paquet prière de confirmer cette information auprès de l'enqueté et corriger si nécessaire. Avertissement!!! Le ménage a consommé 14 Cuillère Petit de Chocolat pâte à tartiner, cette quantité semble anormale pour une consommation des 7 derniers jours.Prière de corriger ou de confirmer avec le QG. Avertissement!!!Le ménage a consommé 500 Sachets industriel de Petit de Jus de fruits type 2 (Tampico, Pressea,etc.)  ce qui semble incoherent pour une consommation aucours des 7 derniers jours, prière de verifier et corriger. Incohérence!! Dans ce ménage, chaque individus consomme par jour 53.27551 Kg  de cereale; Prière de revoir les quantités prises de ces produits. Incohérence!! Dans ce ménage, chaque individus consomme par jour 53.27551 Kg  de cereale; Prière de revoir les quantités prises de ces produits. Incohérence!! Dans ce ménage, chaque individus consomme par jour 53.27551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Briquet, allume gaz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FODE SARR a comme taille 7 personnes dont ils vivent à KAFFRINE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Radio simple/Radiocassette a été achété à 20000 Fcfa est relativement élevé par rapport aux autres prix d'achat observés dans cette zone. Prière de corriger ou de confirmer avec le QG. Attention ! Radio simple/Radiocassette a été revendu à 10000 Fcfa qui est relativement élevé par rapport aux autres prix de revente observés dans cette zone. Prière de corriger ou de confirmer avec le QG. </w:t>
        <w:br/>
        <w:t xml:space="preserve">- Attention ! Ventilateur sur pied a été achété à 40000 Fcfa est relativement élevé par rapport aux autres prix d'achat observés dans cette zone. Prière de corriger ou de confirmer avec le QG. Attention ! Ventilateur sur pied a été revendu à 25000 Fcfa qui est relativement élevé par rapport aux autres prix de revente observés dans cette zone. Prière de corriger ou de confirmer avec le QG. </w:t>
        <w:br/>
        <w:t>- Attention ! Voiture personnelle a été achété à 1750000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FODE SARR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75-95-96-70</w:t>
            </w:r>
          </w:p>
        </w:tc>
        <w:tc>
          <w:tcPr>
            <w:tcW w:type="dxa" w:w="1662"/>
          </w:tcPr>
          <w:p>
            <w:r>
              <w:rPr>
                <w:sz w:val="14"/>
              </w:rPr>
              <w:t>077c44d8fbf04b57802e9f4a6febc31f</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BADIALLO TRAORE</w:t>
            </w:r>
          </w:p>
        </w:tc>
        <w:tc>
          <w:tcPr>
            <w:tcW w:type="dxa" w:w="3324"/>
          </w:tcPr>
          <w:p>
            <w:r>
              <w:rPr>
                <w:sz w:val="18"/>
              </w:rPr>
              <w:t>N/A</w:t>
            </w:r>
          </w:p>
        </w:tc>
        <w:tc>
          <w:tcPr>
            <w:tcW w:type="dxa" w:w="3324"/>
          </w:tcPr>
          <w:p>
            <w:r/>
            <w:hyperlink r:id="rId18">
              <w:r>
                <w:rPr>
                  <w:color w:val="0563C1"/>
                  <w:u w:val="single"/>
                </w:rPr>
                <w:t>DIAMAGENE TP</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bintou cissé  manquent, s'il vous plait pouvez-vous fournir d'effort pour avoir ces informations. </w:t>
        <w:br/>
        <w:t>- Les informations sur l'acte de naissance (ni Jours, ni mois et ni années) de  sira minté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adama diop et corriger ou confirmer avec le QG. </w:t>
        <w:br/>
        <w:t xml:space="preserve">- Dans les milieux urbains c'est peu probable de voir une école dont les élèves ou étudiants ne dépensent pas en frais d'uniformes, prière de verifier pour awa diop et corriger ou confirmer avec le QG. </w:t>
        <w:br/>
        <w:t xml:space="preserve">- Dans les milieux urbains c'est peu probable de voir une école dont les élèves ou étudiants ne dépensent pas en frais d'uniformes, prière de verifier pour bintou cissé et corriger ou confirmer avec le QG. </w:t>
        <w:br/>
        <w:t xml:space="preserve">- Dans les milieux urbains c'est peu probable de voir une école dont les élèves ou étudiants ne dépensent pas en frais d'uniformes, prière de verifier pour khady cissé et corriger ou confirmer avec le QG. </w:t>
        <w:br/>
        <w:t xml:space="preserve">- Dans les milieux urbains c'est peu probable de voir une école dont les élèves ou étudiants ne dépensent pas en frais d'uniformes, prière de verifier pour ousmane cissé et corriger ou confirmer avec le QG. </w:t>
        <w:br/>
        <w:t xml:space="preserve">- Dans les milieux urbains c'est peu probable de voir une école dont les élèves ou étudiants ne dépensent pas en frais d'uniformes, prière de verifier pour sira minté et corriger ou confirmer avec le QG. </w:t>
        <w:br/>
        <w:t xml:space="preserve">- Peu probable! Fatou cissé  n'arrive pas  à comprendre un petit texte lu dans une langue locale (s02q03). Veuillez corriger ou donner des explications au QG. Peu probable! Fatou cissé  ne sait ni lire, ni écrire, ni comprendre dans aucune des langues  (s02q01,s02q02,s02q03). Veuillez corriger ou donner des explications au QG. </w:t>
        <w:br/>
        <w:t xml:space="preserve">- Peu probable! Sory cissé  n'arrive pas  à comprendre un petit texte lu dans une langue locale (s02q03). Veuillez corriger ou donner des explications au QG. </w:t>
        <w:br/>
        <w:t xml:space="preserve">- Peu probable! mamadou minté  n'arrive pas  à comprendre un petit texte lu dans une langue locale (s02q03). Veuillez corriger ou donner des explications au QG. </w:t>
        <w:br/>
        <w:t>- Peu probable! seynabou badji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seynabou badji et corriger ou confirmer avec le QG.</w:t>
      </w:r>
    </w:p>
    <w:p>
      <w:r>
        <w:rPr>
          <w:b/>
          <w:color w:val="4672C4"/>
          <w:sz w:val="22"/>
        </w:rPr>
        <w:t>&gt;&gt; Section3 - Sante</w:t>
      </w:r>
    </w:p>
    <w:p>
      <w:pPr>
        <w:ind w:left="283"/>
      </w:pPr>
      <w:r>
        <w:rPr>
          <w:sz w:val="20"/>
        </w:rPr>
        <w:t xml:space="preserve">- Le principal problème de santé que adama diop a eu est maux de ventre et semble exister dans les modalités, prière de prendre attache avec le QG pour plus d'explication afin de la classer bien. </w:t>
        <w:br/>
        <w:t>- Le principal problème de santé que awa diop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seynabou badji n'a consacré aucune heure pour aucun des travaux du ménage, prière de regarder les réponses prises dans les questions (s04q01 s04q02 s04q03 s04q04 s04q05 s04q06 s04q07 s04q08). </w:t>
        <w:br/>
        <w:t>- Avertissement! sira minté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(600 Fcfa) de Poisson frais type 9 en Pièce (Moyen) est relativement élevé par rapport aux autres prix observés dans cette zone. Prière de corriger ou de confirmer avec le QG. Avertissement!! La quantité (3.5 litre) du produit Huile d'arachide raffinée consommée  par le ménage semble très élevé, prière de corriger ou confirmer avec le QG. Avertissement!!! Le ménage a consommé 12 Pièce Petit de Caramel, bonbons, confiseries, etc.,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9.907792 Kg  de cereale; Prière de revoir les quantités prises de ces produits. Incohérence!! Dans ce ménage, chaque individus consomme par jour 9.907792 Kg  de cereale; Prière de revoir les quantités prises de ces produits. Le prix d'achat unitaire (175 Fcfa) de Maïs en grain en Kg de taille  taille unique  est très faible, prière de regarder les reponses prises dans les questions s07bq07a s07bq07b s07bq07c s07bq08 pour mieux corriger. Incohérence!! Dans ce ménage, chaque individus consomme par jour 9.907792 Kg  de cereale; Prière de revoir les quantités prises de ces produits. Le prix d'achat unitaire (225 Fcfa) de Mil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pressing et semble exister dans les modalités, prière de prendre attache avec le QG pour plus d'explication afin de la classer bien. </w:t>
        <w:br/>
        <w:t>-  La dernière fois que vous avez acheté Frais de ramassage des ordures ménagères est charretier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Cette entreprise vente d’aliment dit avoir obtenu une valeur sur les marchandises vendu en etat et les marchandises vendu après transformation. L'entreprise vente d’aliment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Section13a - Transferts recus</w:t>
      </w:r>
    </w:p>
    <w:p>
      <w:pPr>
        <w:ind w:left="283"/>
      </w:pPr>
      <w:r>
        <w:rPr>
          <w:sz w:val="20"/>
        </w:rPr>
        <w:t>- Avertissement!! Le montant des transferts reçu irregulièrement semble très élevé ou faible, peut-être que vous vous êtes trompés du choix de l'unité.</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BADIALLO TRAORE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56-33-36-56</w:t>
            </w:r>
          </w:p>
        </w:tc>
        <w:tc>
          <w:tcPr>
            <w:tcW w:type="dxa" w:w="1662"/>
          </w:tcPr>
          <w:p>
            <w:r>
              <w:rPr>
                <w:sz w:val="14"/>
              </w:rPr>
              <w:t>5a208434923442b6a48c5fbd0aedb5c5</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MBAYE</w:t>
            </w:r>
          </w:p>
        </w:tc>
        <w:tc>
          <w:tcPr>
            <w:tcW w:type="dxa" w:w="3324"/>
          </w:tcPr>
          <w:p>
            <w:r>
              <w:rPr>
                <w:sz w:val="18"/>
              </w:rPr>
              <w:t>N/A</w:t>
            </w:r>
          </w:p>
        </w:tc>
        <w:tc>
          <w:tcPr>
            <w:tcW w:type="dxa" w:w="3324"/>
          </w:tcPr>
          <w:p>
            <w:r/>
            <w:hyperlink r:id="rId19">
              <w:r>
                <w:rPr>
                  <w:color w:val="0563C1"/>
                  <w:u w:val="single"/>
                </w:rPr>
                <w:t>diamaguene tp</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Diebou Dia dispose d'un téléphone portable à s01q39, donc la raison évoquée ne peut pas être (ne dispose pas d'appareil). </w:t>
        <w:br/>
        <w:t>- Incoherence! Omar mbaye dit Pape mbaye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Dia et corriger ou confirmer avec le QG. </w:t>
        <w:br/>
        <w:t xml:space="preserve">- Peu probable! Diebou Dia  n'arrive pas  à comprendre un petit texte lu dans une langue locale (s02q03). Veuillez corriger ou donner des explications au QG. Peu probable! Diebou Dia  ne sait ni lire, ni écrire, ni comprendre dans aucune des langues  (s02q01,s02q02,s02q03). Veuillez corriger ou donner des explications au QG. </w:t>
        <w:br/>
        <w:t xml:space="preserve">- Peu probable! Fallou Ndao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Fallou Ndao et corriger ou confirmer avec le QG. </w:t>
        <w:br/>
        <w:t xml:space="preserve">- Peu probable! Mame Diarra Mbaye  n'arrive pas  à comprendre un petit texte lu dans une langue locale (s02q03). Veuillez corriger ou donner des explications au QG. Avertissement!! Mame Diarra Mbaye qui sait écrire en français doit pouvoir lire en français. Dans les milieux urbains c'est peu probable de voir une école dont les élèves ou étudiants ne dépensent pas en frais d'uniformes, prière de verifier pour Mame Diarra Mbaye et corriger ou confirmer avec le QG. </w:t>
        <w:br/>
        <w:t xml:space="preserve">- Peu probable! Mor Mbaye  n'arrive pas  à comprendre un petit texte lu dans une langue locale (s02q03). Veuillez corriger ou donner des explications au QG. Avertissement!! Mor Mbaye qui sait écrire en français doit pouvoir lire en français. Dans les milieux urbains c'est peu probable de voir une école dont les élèves ou étudiants ne dépensent pas en frais d'uniformes, prière de verifier pour Mor Mbaye et corriger ou confirmer avec le QG. </w:t>
        <w:br/>
        <w:t xml:space="preserve">- Peu probable! Nafi Mbaue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Nafi Mbaue et corriger ou confirmer avec le QG. </w:t>
        <w:br/>
        <w:t xml:space="preserve">- Peu probable! Omar Dia  n'arrive pas  à comprendre un petit texte lu dans une langue locale (s02q03). Veuillez corriger ou donner des explications au QG. Avertissement!!! L'âge de Omar Dia avec son niveau d'étude (Fondamental 2) semble incoherent, veuillez confirmer cette information avec le QG ou corriger l'incohérence. Incohérence!! La dépense liée à la cotisation de Omar Dia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Omar Dia avec le QG ou apporter les corrections nécessaires. Dans les milieux urbains c'est peu probable de voir une école dont les élèves ou étudiants ne dépensent pas en frais d'uniformes, prière de verifier pour Omar Dia et corriger ou confirmer avec le QG. Attention ! Le frais de scolarité (135000 Fcfa) de Omar Dia en 4ème année de Secondaire 1 (Moyen) Général est relativement élevé par rapport aux autres frais de scolarités observés dans cette zone. Prière de corriger ou de confirmer avec le QG. </w:t>
        <w:br/>
        <w:t xml:space="preserve">- Peu probable! Omar mbaye dit Pape mbaye  n'arrive pas  à comprendre un petit texte lu dans une langue locale (s02q03). Veuillez corriger ou donner des explications au QG. Avertissement!! Omar mbaye dit Pape mbaye qui sait écrire en français doit pouvoir lire en français. </w:t>
        <w:br/>
        <w:t xml:space="preserve">- Peu probable! Serigne Abdou Mbaye  n'arrive pas  à comprendre un petit texte lu dans une langue locale (s02q03). Veuillez corriger ou donner des explications au QG. Peu probable! Serigne Abdou Mbaye  ne sait ni lire, ni écrire, ni comprendre dans aucune des langues  (s02q01,s02q02,s02q03). Veuillez corriger ou donner des explications au QG. La raison principale que Serigne Abdou Mbaye n'a pas fait des études dans une école formelle est pas encore aller a l’ecole et semble exister dans les modalités, prière de prendre attache avec le QG pour plus d'explication afin de la classer bien. </w:t>
        <w:br/>
        <w:t xml:space="preserve">- Peu probable! Sokhna Fatou Mbaye  n'arrive pas  à comprendre un petit texte lu dans une langue locale (s02q03). Veuillez corriger ou donner des explications au QG. </w:t>
        <w:br/>
        <w:t>- Peu probable! Sokhna Sophi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Sokhna Sophi Mbaye et corriger ou confirmer avec le QG.</w:t>
      </w:r>
    </w:p>
    <w:p>
      <w:r>
        <w:rPr>
          <w:b/>
          <w:color w:val="4672C4"/>
          <w:sz w:val="22"/>
        </w:rPr>
        <w:t>&gt;&gt; Section3 - Sante</w:t>
      </w:r>
    </w:p>
    <w:p>
      <w:pPr>
        <w:ind w:left="283"/>
      </w:pPr>
      <w:r>
        <w:rPr>
          <w:sz w:val="20"/>
        </w:rPr>
        <w:t>- Le principal problème de santé que Mor Mbaye a eu est asmatique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Mor Mbaye n'a consacré aucune heure pour les travaux cités en s04q01, s04q02, s04q03, s04q04, s04q05, s04q06, s04q07 et s04q08.Prière de regarder pour corriger ou confirmer avec le QG. </w:t>
        <w:br/>
        <w:t xml:space="preserve">- Avertissement! Nafi Mbaue est trop jeune mais il a plus de 15 ans, prière de corriger ou confirmer. </w:t>
        <w:br/>
        <w:t xml:space="preserve">- Avertissement! Omar mbaye dit Pape mbaye est trop âgé ou en retraite mais il a moins de 58 ans, prière de corriger. </w:t>
        <w:br/>
        <w:t>- Avertissement! Sokhna Fatou Mbaye est trop jeune mais il a plus de 15 ans, prière de corriger ou confirmer.</w:t>
      </w:r>
    </w:p>
    <w:p>
      <w:r>
        <w:rPr>
          <w:b/>
          <w:color w:val="4672C4"/>
          <w:sz w:val="22"/>
        </w:rPr>
        <w:t>&gt;&gt; Section7b - Consommation alimentaire - 7 jours</w:t>
      </w:r>
    </w:p>
    <w:p>
      <w:pPr>
        <w:ind w:left="283"/>
      </w:pPr>
      <w:r>
        <w:rPr>
          <w:sz w:val="20"/>
        </w:rPr>
        <w:t>- Attention ! Le prix unitaire d'achat (100 Fcfa) de Aubergine sauvage  en Pièce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(150 Fcfa) de Choux en Morceau (Portion) (Petit) est relativement élevé par rapport aux autres prix observés dans cette zone. Prière de corriger ou de confirmer avec le QG. Attention ! Le prix unitaire d'achat (150 Fcfa) de Soumbala (moutarde africaine) en Sachets (Petit) est relativement élevé par rapport aux autres prix observés dans cette zone. Prière de corriger ou de confirmer avec le QG. Attention ! Le prix unitaire d'achat (200 Fcfa) de Carpe séchée en Morceau (Portion) (Petit) est relativement élevé par rapport aux autres prix observés dans cette zone. Prière de corriger ou de confirmer avec le QG. Attention ! Le prix unitaire d'achat (25 Fcfa) de Feuilles de patate en Sachets (Petit) est relativement faible par rapport aux autres prix observés dans cette zone. Prière de corriger ou de confirmer avec le QG. Attention ! Le prix unitaire d'achat (40 Fcfa) de Cube alimentaire (Maggi, Jumbo, ) en Pièce (Petit) est relativement élevé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Attention ! Soupçons de quantité anormale! Le ménage de OMAR MBAYE DIT PAPE MBAYE avec une taille de 12 personnes a consommé 21 Pièce en Petit de Citron qui est relativement élevé comme consommation par rapport à la condition de vie des autres ménages de même taille dans cette zone. Prière de corriger ou de confirmer avec le QG. Avertissement!! La quantité (5 litre) du produit Huile d'arachide raffinée consommée  par le ménage semble très élevé, prière de corriger ou confirmer avec le QG. Attention ! Le prix unitaire d'achat (500 Fcfa) de Huile d'arachide raffinée en Litre (taille unique) est relativement faible par rapport aux autres prix observés dans cette zone. Prière de corriger ou de confirmer avec le QG. Avertissement!! le prix unitaire (175 Fcfa) de Thé en sachet (unité: Sachets) de taille Petit est très faible ou élevé. Prière de corriger ou de confirmer avec le QG. Incohérence!! Dans ce ménage, chaque individus consomme par jour 50.38524 Kg  de cereale; Prière de revoir les quantités prises de ces produits. Incohérence!! Dans ce ménage, chaque individus consomme par jour 50.38524 Kg  de cereale; Prière de revoir les quantités prises de ces produits. Attention ! Le prix unitaire d'achat (440 Fcfa) de Riz importé parfumé en Kg (taille unique) est relativement élevé par rapport aux autres prix observés dans cette zone. Prière de corriger ou de confirmer avec le QG. Incohérence!! Dans ce ménage, chaque individus consomme par jour 50.38524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OMAR MBAYE DIT PAPE MBAYE a comme taille 12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OMAR MBAYE DIT PAPE MBAYE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092328883333334,-15.549350049999997" TargetMode="External"/><Relationship Id="rId10" Type="http://schemas.openxmlformats.org/officeDocument/2006/relationships/hyperlink" Target="https://www.google.com/maps?q=14.094448516666667,-15.55140295" TargetMode="External"/><Relationship Id="rId11" Type="http://schemas.openxmlformats.org/officeDocument/2006/relationships/hyperlink" Target="https://www.google.com/maps?q=14.0943642,-15.551252" TargetMode="External"/><Relationship Id="rId12" Type="http://schemas.openxmlformats.org/officeDocument/2006/relationships/hyperlink" Target="https://www.google.com/maps?q=14.0958055,-15.5531161" TargetMode="External"/><Relationship Id="rId13" Type="http://schemas.openxmlformats.org/officeDocument/2006/relationships/hyperlink" Target="https://www.google.com/maps?q=14.0968631,-15.5531161" TargetMode="External"/><Relationship Id="rId14" Type="http://schemas.openxmlformats.org/officeDocument/2006/relationships/hyperlink" Target="https://www.google.com/maps?q=14.0949887,-15.5494523" TargetMode="External"/><Relationship Id="rId15" Type="http://schemas.openxmlformats.org/officeDocument/2006/relationships/hyperlink" Target="https://www.google.com/maps?q=14.0960616,-15.5545816" TargetMode="External"/><Relationship Id="rId16" Type="http://schemas.openxmlformats.org/officeDocument/2006/relationships/hyperlink" Target="https://www.google.com/maps?q=14.0929641,-15.5507901" TargetMode="External"/><Relationship Id="rId17" Type="http://schemas.openxmlformats.org/officeDocument/2006/relationships/hyperlink" Target="https://www.google.com/maps?q=14.0942706,-15.5508047" TargetMode="External"/><Relationship Id="rId18" Type="http://schemas.openxmlformats.org/officeDocument/2006/relationships/hyperlink" Target="https://www.google.com/maps?q=14.094703,-15.5502372" TargetMode="External"/><Relationship Id="rId19" Type="http://schemas.openxmlformats.org/officeDocument/2006/relationships/hyperlink" Target="https://www.google.com/maps?q=14.0942772,-15.55150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