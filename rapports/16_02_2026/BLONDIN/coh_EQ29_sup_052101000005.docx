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052101000005</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Section6</w:t>
            </w:r>
          </w:p>
        </w:tc>
        <w:tc>
          <w:tcPr>
            <w:tcW w:type="dxa" w:w="3324"/>
          </w:tcPr>
          <w:p>
            <w:r>
              <w:t>Epargne et credit</w:t>
            </w:r>
          </w:p>
        </w:tc>
        <w:tc>
          <w:tcPr>
            <w:tcW w:type="dxa" w:w="3324"/>
          </w:tcPr>
          <w:p>
            <w:r>
              <w:t>8</w:t>
            </w:r>
          </w:p>
        </w:tc>
      </w:tr>
      <w:tr>
        <w:tc>
          <w:tcPr>
            <w:tcW w:type="dxa" w:w="3324"/>
          </w:tcPr>
          <w:p>
            <w:r>
              <w:t>Section4a</w:t>
            </w:r>
          </w:p>
        </w:tc>
        <w:tc>
          <w:tcPr>
            <w:tcW w:type="dxa" w:w="3324"/>
          </w:tcPr>
          <w:p>
            <w:r>
              <w:t>Emploi</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11-71-39-34</w:t>
            </w:r>
          </w:p>
        </w:tc>
        <w:tc>
          <w:tcPr>
            <w:tcW w:type="dxa" w:w="1662"/>
          </w:tcPr>
          <w:p>
            <w:r>
              <w:rPr>
                <w:sz w:val="14"/>
              </w:rPr>
              <w:t>ae79eb8c7faf41dd802dde3511ad6503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TAMA BINDIA</w:t>
            </w:r>
          </w:p>
        </w:tc>
        <w:tc>
          <w:tcPr>
            <w:tcW w:type="dxa" w:w="3324"/>
          </w:tcPr>
          <w:p>
            <w:r>
              <w:rPr>
                <w:sz w:val="18"/>
              </w:rPr>
              <w:t>N/A</w:t>
            </w:r>
          </w:p>
        </w:tc>
        <w:tc>
          <w:tcPr>
            <w:tcW w:type="dxa" w:w="3324"/>
          </w:tcPr>
          <w:p>
            <w:r/>
            <w:hyperlink r:id="rId9">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ALBERTINE BINDIA est BASARI, prière de bien classer cet ethni qui existe soit dans la liste des ethni ou n'éxiste pas comme ethni. </w:t>
        <w:br/>
        <w:t xml:space="preserve">- L'ethni de TAMA BINDIA est BASARI, prière de bien classer cet ethni qui existe soit dans la liste des ethni ou n'éxiste pas comme ethni. Attention ! Le montant (3000 Fcfa) dépensé ou reçu en cadeau pour les cartes prépayées, les transferts de crédit et les abonnements de  TAMA BINDIA est relativement élevé par rapport aux autres montants depansés observés dans cette zone. Prière de corriger ou de confirmer avec le QG. </w:t>
        <w:br/>
        <w:t xml:space="preserve">- Les informations sur l'acte de naissance (ni Jours, ni mois et ni années) de  AWA BINDIA  manquent, s'il vous plait pouvez-vous fournir d'effort pour avoir ces informations. L'ethni de AWA BINDIA est Basari, prière de bien classer cet ethni qui existe soit dans la liste des ethni ou n'éxiste pas comme ethni. </w:t>
        <w:br/>
        <w:t xml:space="preserve">- Les informations sur l'acte de naissance (ni Jours, ni mois et ni années) de  DELFINE BINDIA  manquent, s'il vous plait pouvez-vous fournir d'effort pour avoir ces informations. Incoherence! DELFINE BINDIA dispose d'un téléphone portable à s01q39, donc la raison évoquée ne peut pas être (ne dispose pas d'appareil). L'ethni de DELFINE BINDIA est BASARI, prière de bien classer cet ethni qui existe soit dans la liste des ethni ou n'éxiste pas comme ethni. Attention ! Le montant (1000 Fcfa) dépensé ou reçu en cadeau pour les cartes prépayées, les transferts de crédit et les abonnements de  DELFINE BINDIA est relativement faible par rapport aux autres montants depansés observés dans cette zone. Prière de corriger ou de confirmer avec le QG. </w:t>
        <w:br/>
        <w:t xml:space="preserve">- Les informations sur l'acte de naissance (ni Jours, ni mois et ni années) de  LEYA BINDIA  manquent, s'il vous plait pouvez-vous fournir d'effort pour avoir ces informations. L'ethni de LEYA BINDIA est BASARI, prière de bien classer cet ethni qui existe soit dans la liste des ethni ou n'éxiste pas comme ethni. </w:t>
        <w:br/>
        <w:t xml:space="preserve">- Les informations sur l'acte de naissance (ni Jours, ni mois et ni années) de  MARI BOUBANE  manquent, s'il vous plait pouvez-vous fournir d'effort pour avoir ces informations. L'ethni de MARI BOUBANE est BASARI, prière de bien classer cet ethni qui existe soit dans la liste des ethni ou n'éxiste pas comme ethni. </w:t>
        <w:br/>
        <w:t xml:space="preserve">- Les informations sur l'acte de naissance (ni Jours, ni mois et ni années) de  MARIETOU BINDIA  manquent, s'il vous plait pouvez-vous fournir d'effort pour avoir ces informations. Incoherence! La mère de MARIETOU BINDIA est trop jeune ou vielle pour avoir MARIETOU BINDIA selon l'écart (13) d'âge entre lui et sa mère, prière de revoir l'âge de MARIETOU BINDIA ou de sa mère. Dans le cas contraire rassurez vous que c'est bien son fils/fille biologique. L'ethni de MARIETOU BINDIA est BASARI, prière de bien classer cet ethni qui existe soit dans la liste des ethni ou n'éxiste pas comme ethni. </w:t>
        <w:br/>
        <w:t>- Les informations sur l'acte de naissance (ni Jours, ni mois et ni années) de  SAZANE BOUBANE  manquent, s'il vous plait pouvez-vous fournir d'effort pour avoir ces informations. L'ethni de SAZANE BOUBANE est BASARI, prière de bien classer cet ethni qui existe soit dans la liste des ethni ou n'éxiste pas comme ethni. Attention ! Le montant (1000 Fcfa) dépensé ou reçu en cadeau pour les cartes prépayées, les transferts de crédit et les abonnements de  SAZANE BOUBANE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ALBERTINE BINDIA  n'arrive pas  à comprendre un petit texte lu dans une langue locale (s02q03). Veuillez corriger ou donner des explications au QG.  Incohérence ! le montant payé de ALBERTINE BINDIA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ALBERTINE BINDIA et corriger ou confirmer avec le QG. Attention ! Le frais de scolarité (20000 Fcfa) de ALBERTINE BINDIA en 6ème année de Primaire est relativement élevé par rapport aux autres frais de scolarités observés dans cette zone. Prière de corriger ou de confirmer avec le QG. </w:t>
        <w:br/>
        <w:t xml:space="preserve">- Peu probable! AWA BINDIA  n'arrive pas  à comprendre un petit texte lu dans une langue locale (s02q03). Veuillez corriger ou donner des explications au QG.  Incohérence ! le montant payé de AWA BINDIA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AWA BINDIA et corriger ou confirmer avec le QG. Attention ! Le frais de scolarité (10000 Fcfa) de AWA BINDIA en 4ème année de Primaire est relativement élevé par rapport aux autres frais de scolarités observés dans cette zone. Prière de corriger ou de confirmer avec le QG. </w:t>
        <w:br/>
        <w:t xml:space="preserve">- Peu probable! DELFINE BINDIA  n'arrive pas  à comprendre un petit texte lu dans une langue locale (s02q03). Veuillez corriger ou donner des explications au QG. Avertissement!!! L'âge de DELFINE BINDIA avec son niveau d'étude (Fondamental 2) semble incoherent, veuillez confirmer cette information avec le QG ou corriger l'incohérence.  Incohérence ! le montant payé de DELFINE BINDIA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DELFINE BINDIA et corriger ou confirmer avec le QG. </w:t>
        <w:br/>
        <w:t xml:space="preserve">- Peu probable! LEYA BINDIA  n'arrive pas  à comprendre un petit texte lu dans une langue locale (s02q03). Veuillez corriger ou donner des explications au QG.  Incohérence ! le montant payé de LEYA BINDIA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LEYA BINDIA et corriger ou confirmer avec le QG. </w:t>
        <w:br/>
        <w:t xml:space="preserve">- Peu probable! MARI BOUBANE  n'arrive pas  à comprendre un petit texte lu dans une langue locale (s02q03). Veuillez corriger ou donner des explications au QG. Peu probable! MARI BOUBANE  ne sait ni lire, ni écrire, ni comprendre dans aucune des langues  (s02q01,s02q02,s02q03). Veuillez corriger ou donner des explications au QG. Peu plausible MARI BOUBANE fréquente au minimum le fondamental 1 mais ne sait ni lire ni comprendre la langue française, prière de corriger ou de confirmer avec le QG merci. Le montant des frais pour les cahiers et autres matériels scolaires pour l'année scolaire de MARI BOUBANE est de 0 FCFA, MARI BOUBANE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MARI BOUBANE et corriger ou confirmer avec le QG. Attention ! Le frais de scolarité (2000 Fcfa) de MARI BOUBANE en 1ére année de Primaire est relativement élevé par rapport aux autres frais de scolarités observés dans cette zone. Prière de corriger ou de confirmer avec le QG. </w:t>
        <w:br/>
        <w:t xml:space="preserve">- Peu probable! MARIETOU BINDIA  n'arrive pas  à comprendre un petit texte lu dans une langue locale (s02q03). Veuillez corriger ou donner des explications au QG. Avertissement!!! L'âge de MARIETOU BINDIA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MARIETOU BINDIA et corriger ou confirmer avec le QG. </w:t>
        <w:br/>
        <w:t xml:space="preserve">- Peu probable! SAZANE BOUBANE  n'arrive pas  à comprendre un petit texte lu dans une langue locale (s02q03). Veuillez corriger ou donner des explications au QG. Avertissement!! SAZANE BOUBANE qui sait écrire en français doit pouvoir lire en français. </w:t>
        <w:br/>
        <w:t>- Peu probable! TAMA BINDIA  n'arrive pas  à comprendre un petit texte lu dans une langue locale (s02q03). Veuillez corriger ou donner des explications au QG. Avertissement!! TAMA BINDIA qui sait écrire en français doit pouvoir lire en français.</w:t>
      </w:r>
    </w:p>
    <w:p>
      <w:r>
        <w:rPr>
          <w:b/>
          <w:color w:val="4672C4"/>
          <w:sz w:val="22"/>
        </w:rPr>
        <w:t>&gt;&gt; Section3 - Sante</w:t>
      </w:r>
    </w:p>
    <w:p>
      <w:pPr>
        <w:ind w:left="283"/>
      </w:pPr>
      <w:r>
        <w:rPr>
          <w:sz w:val="20"/>
        </w:rPr>
        <w:t>- Le principal problème de santé que SAZANE BOUBANE a eu est tuberculos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SAZANE BOUBANE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TAMA BINDIA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(66.66666 Fcfa) de Poivre en Sachets (Petit)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25.83911 Kg  de cereale; Prière de revoir les quantités prises de ces produits. Incohérence!! Dans ce ménage, chaque individus consomme par jour 25.83911 Kg  de cereale; Prière de revoir les quantités prises de ces produits.</w:t>
      </w:r>
    </w:p>
    <w:p>
      <w:r>
        <w:rPr>
          <w:b/>
          <w:color w:val="4672C4"/>
          <w:sz w:val="22"/>
        </w:rPr>
        <w:t>&gt;&gt; Section10a - Existence entreprise non agricole</w:t>
      </w:r>
    </w:p>
    <w:p>
      <w:pPr>
        <w:ind w:left="283"/>
      </w:pPr>
      <w:r>
        <w:rPr>
          <w:sz w:val="20"/>
        </w:rPr>
        <w:t>- Avertissement!!! Le ménage de TAMA BINDIA a comme taille 8 personnes dont ils vivent à TAMBACOUNDA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TAMA BINDIA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93-56-76-10</w:t>
            </w:r>
          </w:p>
        </w:tc>
        <w:tc>
          <w:tcPr>
            <w:tcW w:type="dxa" w:w="1662"/>
          </w:tcPr>
          <w:p>
            <w:r>
              <w:rPr>
                <w:sz w:val="14"/>
              </w:rPr>
              <w:t>bf68dc6478ad494cba844cf9ccf56a60</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KADIATOU BA</w:t>
            </w:r>
          </w:p>
        </w:tc>
        <w:tc>
          <w:tcPr>
            <w:tcW w:type="dxa" w:w="3324"/>
          </w:tcPr>
          <w:p>
            <w:r>
              <w:rPr>
                <w:sz w:val="18"/>
              </w:rPr>
              <w:t>N/A</w:t>
            </w:r>
          </w:p>
        </w:tc>
        <w:tc>
          <w:tcPr>
            <w:tcW w:type="dxa" w:w="3324"/>
          </w:tcPr>
          <w:p>
            <w:r/>
            <w:hyperlink r:id="rId10">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(700 Fcfa) dépensé ou reçu en cadeau pour les cartes prépayées, les transferts de crédit et les abonnements de  KHADIDIATOU BA est relativement faible par rapport aux autres montants depansés observés dans cette zone. Prière de corriger ou de confirmer avec le QG. </w:t>
        <w:br/>
        <w:t>- Attention ! Le montant (700 Fcfa) dépensé ou reçu en cadeau pour les cartes prépayées, les transferts de crédit et les abonnements de  LAMANARA DIALLO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BOUBACAR DIALLO  n'arrive pas  à comprendre un petit texte lu dans une langue locale (s02q03). Veuillez corriger ou donner des explications au QG. Peu probable! BOUBACAR DIALLO  ne sait ni lire, ni écrire, ni comprendre dans aucune des langues  (s02q01,s02q02,s02q03). Veuillez corriger ou donner des explications au QG. La raison principale que BOUBACAR DIALLO n'a pas été à l'école entre 2024/2025 est apprentissage d’un metier et semble exister dans les modalités, prière de prendre attache avec le QG pour plus d'explication afin de la classer bien. </w:t>
        <w:br/>
        <w:t xml:space="preserve">- Peu probable! DIOULDE DIALLO  n'arrive pas  à comprendre un petit texte lu dans une langue locale (s02q03). Veuillez corriger ou donner des explications au QG. Peu probable! DIOULDE DIALLO  ne sait ni lire, ni écrire, ni comprendre dans aucune des langues  (s02q01,s02q02,s02q03). Veuillez corriger ou donner des explications au QG. La raison principale que DIOULDE DIALLO n'a pas été à l'école entre 2024/2025 est apprentissage d’un metier et semble exister dans les modalités, prière de prendre attache avec le QG pour plus d'explication afin de la classer bien. </w:t>
        <w:br/>
        <w:t xml:space="preserve">- Peu probable! ELHADJ SADOU DIALLO  n'arrive pas  à comprendre un petit texte lu dans une langue locale (s02q03). Veuillez corriger ou donner des explications au QG. Peu probable! ELHADJ SADOU DIALLO  ne sait ni lire, ni écrire, ni comprendre dans aucune des langues  (s02q01,s02q02,s02q03). Veuillez corriger ou donner des explications au QG. Peu plausible ELHADJ SADOU DIALLO fréquente au minimum le fondamental 1 mais ne sait ni lire ni comprendre la langue française, prière de corriger ou de confirmer avec le QG merci. Avertissement!! ELHADJ SADOU DIALLO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ELHADJ SADOU DIALLO et corriger ou confirmer avec le QG. </w:t>
        <w:br/>
        <w:t xml:space="preserve">- Peu probable! KHADIDIATOU BA  n'arrive pas  à comprendre un petit texte lu dans une langue locale (s02q03). Veuillez corriger ou donner des explications au QG. Peu probable! KHADIDIATOU BA  ne sait ni lire, ni écrire, ni comprendre dans aucune des langues  (s02q01,s02q02,s02q03). Veuillez corriger ou donner des explications au QG. </w:t>
        <w:br/>
        <w:t>- Peu probable! LAMANARA DIALLO  n'arrive pas  à comprendre un petit texte lu dans une langue locale (s02q03). Veuillez corriger ou donner des explications au QG. La raison principale que LAMANARA DIALLO n'a pas été à l'école entre 2024/2025 est apprentissage d’un métier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ELHADJ SADOU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KHADIDIATOU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KHADIDIATOU BA est identique dans l'emploi principale et secondaire, prière de confirmer cette information avec le QG ou de corriger. Avertissement!!! les informations de KHADIDIATOU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Carotte en Pièce (Moyen) est relativement faible par rapport aux autres prix observés dans cette zone. Prière de corriger ou de confirmer avec le QG. Incohérence!! Dans ce ménage, chaque individus consomme par jour 54.486 Kg  de cereale; Prière de revoir les quantités prises de ces produits.</w:t>
      </w:r>
    </w:p>
    <w:p>
      <w:r>
        <w:rPr>
          <w:b/>
          <w:color w:val="4672C4"/>
          <w:sz w:val="22"/>
        </w:rPr>
        <w:t>&gt;&gt; Section10b - caracteristiques entreprise non agricole</w:t>
      </w:r>
    </w:p>
    <w:p>
      <w:pPr>
        <w:ind w:left="283"/>
      </w:pPr>
      <w:r>
        <w:rPr>
          <w:sz w:val="20"/>
        </w:rPr>
        <w:t xml:space="preserve">- Le montant dépensé de L'entreprise achat et vende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Peu plausible! la valeur actuelle déclarée en s10q40 pour vente de petit déjeuner semble trop petite ou trop élevée. Veuillez, s'il vous plaît, confirmer cette information avec le QG ou la corriger. 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superficie de la parcelle parcelles de Maïs et de bissab selon l'exploitant est de 57.78 Mètre Carré (m^2) qui semble faible ou l'estimation ne semble pas bonne. Prière de corriger. La superficie de la parcelle parcelles de Maïs et de bissab selon les mesures GPS est de 57.78 hectare qui semble élevé ou faible, prière de corriger. Le document légal (titre, acte, certificat etc. ) qui affirme votre possession de la parcelle parcelles de Maïs et de bissab est  et semble exister dans les modalités, prière de prendre attache avec le QG pour plus d'explication afin de la classer bien.</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89-33-19-98</w:t>
            </w:r>
          </w:p>
        </w:tc>
        <w:tc>
          <w:tcPr>
            <w:tcW w:type="dxa" w:w="1662"/>
          </w:tcPr>
          <w:p>
            <w:r>
              <w:rPr>
                <w:sz w:val="14"/>
              </w:rPr>
              <w:t>5fcaeceae3ce4a3687341c2455b7b2d3</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TRAORE</w:t>
            </w:r>
          </w:p>
        </w:tc>
        <w:tc>
          <w:tcPr>
            <w:tcW w:type="dxa" w:w="3324"/>
          </w:tcPr>
          <w:p>
            <w:r>
              <w:rPr>
                <w:sz w:val="18"/>
              </w:rPr>
              <w:t>N/A</w:t>
            </w:r>
          </w:p>
        </w:tc>
        <w:tc>
          <w:tcPr>
            <w:tcW w:type="dxa" w:w="3324"/>
          </w:tcPr>
          <w:p>
            <w:r/>
            <w:hyperlink r:id="rId11">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(5200 Fcfa) dépensé ou reçu en cadeau pour les cartes prépayées, les transferts de crédit et les abonnements de  Adama Diarra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Adama Diarra est relativement élevé par rapport aux autres montants depansés observés dans cette zone. Prière de corriger ou de confirmer avec le QG. </w:t>
        <w:br/>
        <w:t xml:space="preserve">- Le chef de ménage ou le/la Conjoint ( e ) ( Sokhna Traore ) est visiteur, veuillez  corriger cette incoherence (question 1.12 et 1.13) merci. </w:t>
        <w:br/>
        <w:t>- Les informations sur l'acte de naissance (ni Jours, ni mois et ni années) de  Mane Diarra  manquent, s'il vous plait pouvez-vous fournir d'effort pour avoir ces informations. Le mois de l'enfant ( Mane Diarra ) n'est pas connu mais vous avez declaré en s01q04a le nombre de mois, prière de changer NSP au niveau de s01q03b.</w:t>
      </w:r>
    </w:p>
    <w:p>
      <w:r>
        <w:rPr>
          <w:b/>
          <w:color w:val="4672C4"/>
          <w:sz w:val="22"/>
        </w:rPr>
        <w:t>&gt;&gt; Section2 - Education</w:t>
      </w:r>
    </w:p>
    <w:p>
      <w:pPr>
        <w:ind w:left="283"/>
      </w:pPr>
      <w:r>
        <w:rPr>
          <w:sz w:val="20"/>
        </w:rPr>
        <w:t>- Peu probable! Adama Diarra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Nombre de mois que Adama Diarra a exercé dans l'emploi au cours des 12 derniers mois est de 0 mois, veuillez corriger s'il vous plait.Nombre de mois exercé par Adama Diarra dans l'emploi au cours des 12 derniers mois semble faible, veuillez corriger s'il vous plait ou comfirmer avec le QG. Avertissement!!! Adama Diarra enquêté dans l'emploi principale n'a pas declaré son salaire prière de fournir plus d'effort pour lui demander son salire, vous pouvez utiliser des stratégies pour faire une estimation ou demander des conseils au QG. Avertissement!!! Adama Diarra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La  raison pourquoi Adama Diarra n'a pas demandé de crédit auprès d'une institution financière au cours des 12 derniers mois est à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Section10a - Existence entreprise non agricole</w:t>
      </w:r>
    </w:p>
    <w:p>
      <w:pPr>
        <w:ind w:left="283"/>
      </w:pPr>
      <w:r>
        <w:rPr>
          <w:sz w:val="20"/>
        </w:rPr>
        <w:t>- Avertissement!!! Le ménage de Adama Diarra a comme taille 1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Adama Diarra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87-15-98-06</w:t>
            </w:r>
          </w:p>
        </w:tc>
        <w:tc>
          <w:tcPr>
            <w:tcW w:type="dxa" w:w="1662"/>
          </w:tcPr>
          <w:p>
            <w:r>
              <w:rPr>
                <w:sz w:val="14"/>
              </w:rPr>
              <w:t>97842f386d3545ddaa454a3a60040dae</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KEITA</w:t>
            </w:r>
          </w:p>
        </w:tc>
        <w:tc>
          <w:tcPr>
            <w:tcW w:type="dxa" w:w="3324"/>
          </w:tcPr>
          <w:p>
            <w:r>
              <w:rPr>
                <w:sz w:val="18"/>
              </w:rPr>
              <w:t>N/A</w:t>
            </w:r>
          </w:p>
        </w:tc>
        <w:tc>
          <w:tcPr>
            <w:tcW w:type="dxa" w:w="3324"/>
          </w:tcPr>
          <w:p>
            <w:r/>
            <w:hyperlink r:id="rId12">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Coumba Barry dispose d'un téléphone portable à s01q39, donc la raison évoquée ne peut pas être (ne dispose pas d'appareil). Incohérence!! Le nombre d'année (9999) que Coumba Barry a vécu dans la localité est superieur à son âge (39) ou ne sait pas. Prière de corriger.</w:t>
        <w:br/>
        <w:t xml:space="preserve">- Incoherence! Mamadou keita dispose d'un téléphone portable à s01q39, donc la raison évoquée ne peut pas être (ne dispose pas d'appareil). </w:t>
        <w:br/>
        <w:t>- Incohérence!! Le nombre d'année (9999) que Mamoudou Barry a vécu dans la localité est superieur à son âge (40) ou ne sait pas. Prière de corriger.</w:t>
        <w:br/>
        <w:t xml:space="preserve">- Incohérence!! Le nombre d'année (9999) que Oumar Keita a vécu dans la localité est superieur à son âge (14) ou ne sait pas. Prière de corriger.Attention ! Le montant (500 Fcfa) dépensé ou reçu en cadeau pour les cartes prépayées, les transferts de crédit et les abonnements de  Oumar Keita est relativement faible par rapport aux autres montants depansés observés dans cette zone. Prière de corriger ou de confirmer avec le QG. </w:t>
        <w:br/>
        <w:t>- Les informations sur l'acte de naissance (ni Jours, ni mois et ni années) de  Abdoulaye Barry  manquent, s'il vous plait pouvez-vous fournir d'effort pour avoir ces informations. Incohérence!! Le nombre d'année (9999) que Abdoulaye Barry a vécu dans la localité est superieur à son âge (20) ou ne sait pas. Prière de corriger.</w:t>
        <w:br/>
        <w:t xml:space="preserve">- Les informations sur l'acte de naissance (ni Jours, ni mois et ni années) de  Abdoulaye Keita  manquent, s'il vous plait pouvez-vous fournir d'effort pour avoir ces informations. Incohérence!! Le nombre d'année (9999) que Abdoulaye Keita a vécu dans la localité est superieur à son âge (20) ou ne sait pas. Prière de corriger.Attention ! Le montant (500 Fcfa) dépensé ou reçu en cadeau pour les cartes prépayées, les transferts de crédit et les abonnements de  Abdoulaye Keita est relativement faible par rapport aux autres montants depansés observés dans cette zone. Prière de corriger ou de confirmer avec le QG. </w:t>
        <w:br/>
        <w:t xml:space="preserve">- Les informations sur l'acte de naissance (ni Jours, ni mois et ni années) de  Absatou Keita  manquent, s'il vous plait pouvez-vous fournir d'effort pour avoir ces informations. </w:t>
        <w:br/>
        <w:t>- Les informations sur l'acte de naissance (ni Jours, ni mois et ni années) de  Assane Keita  manquent, s'il vous plait pouvez-vous fournir d'effort pour avoir ces informations. Incoherence! Assane Keita dispose d'un téléphone portable à s01q39, donc la raison évoquée ne peut pas être (ne dispose pas d'appareil). Incohérence!! Le nombre d'année (9999) que Assane Keita a vécu dans la localité est superieur à son âge (18) ou ne sait pas. Prière de corriger.</w:t>
        <w:br/>
        <w:t xml:space="preserve">- Les informations sur l'acte de naissance (ni Jours, ni mois et ni années) de  Fatoumata Keita  manquent, s'il vous plait pouvez-vous fournir d'effort pour avoir ces informations. </w:t>
        <w:br/>
        <w:t>- Les informations sur l'acte de naissance (ni Jours, ni mois et ni années) de  Hawa Barry  manquent, s'il vous plait pouvez-vous fournir d'effort pour avoir ces informations. Incohérence!! Le nombre d'année (9999) que Hawa Barry a vécu dans la localité est superieur à son âge (14) ou ne sait pas. Prière de corriger.</w:t>
        <w:br/>
        <w:t>- Les informations sur l'acte de naissance (ni Jours, ni mois et ni années) de  Kadiatou Barry  manquent, s'il vous plait pouvez-vous fournir d'effort pour avoir ces informations. Incohérence!! Le nombre d'année (9999) que Kadiatou Barry a vécu dans la localité est superieur à son âge (16) ou ne sait pas. Prière de corriger.</w:t>
        <w:br/>
        <w:t>- Les informations sur l'acte de naissance (ni Jours, ni mois et ni années) de  Maimouna Barry  manquent, s'il vous plait pouvez-vous fournir d'effort pour avoir ces informations. Incohérence!! Le nombre d'année (9999) que Maimouna Barry a vécu dans la localité est superieur à son âge (18) ou ne sait pas. Prière de corriger.</w:t>
        <w:br/>
        <w:t xml:space="preserve">- Les informations sur l'acte de naissance (ni Jours, ni mois et ni années) de  Mariam Barry  manquent, s'il vous plait pouvez-vous fournir d'effort pour avoir ces informations. </w:t>
        <w:br/>
        <w:t xml:space="preserve">- Les informations sur l'acte de naissance (ni Jours, ni mois et ni années) de  Ouseynou Keita grand  manquent, s'il vous plait pouvez-vous fournir d'effort pour avoir ces informations. Incohérence!! Le nombre d'année (9999) que Ouseynou Keita grand a vécu dans la localité est superieur à son âge (24) ou ne sait pas. Prière de corriger.Attention ! Le montant (1000 Fcfa) dépensé ou reçu en cadeau pour les cartes prépayées, les transferts de crédit et les abonnements de  Ouseynou Keita grand est relativement faible par rapport aux autres montants depansés observés dans cette zone. Prière de corriger ou de confirmer avec le QG. </w:t>
        <w:br/>
        <w:t xml:space="preserve">- Les informations sur l'acte de naissance (ni Jours, ni mois et ni années) de  Ousmane Keita  manquent, s'il vous plait pouvez-vous fournir d'effort pour avoir ces informations. </w:t>
        <w:br/>
        <w:t>- Les informations sur l'acte de naissance (ni Jours, ni mois et ni années) de  ouseynou Keita  manquent, s'il vous plait pouvez-vous fournir d'effort pour avoir ces informations. Incoherence! ouseynou Keita dispose d'un téléphone portable à s01q39, donc la raison évoquée ne peut pas être (ne dispose pas d'appareil). Incohérence!! Le nombre d'année (9999) que ouseynou Keita a vécu dans la localité est superieur à son âge (18) ou ne sait pas. Prière de corriger.Attention ! Le montant (500 Fcfa) dépensé ou reçu en cadeau pour les cartes prépayées, les transferts de crédit et les abonnements de  ouseynou Keita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Barry  n'arrive pas  à comprendre un petit texte lu dans une langue locale (s02q03). Veuillez corriger ou donner des explications au QG. </w:t>
        <w:br/>
        <w:t xml:space="preserve">- Peu probable! Abdoulaye Keita  n'arrive pas  à comprendre un petit texte lu dans une langue locale (s02q03). Veuillez corriger ou donner des explications au QG. La raison principale que Abdoulaye Keita n'a pas fait des études dans une école formelle est problème frais d'inscription et semble exister dans les modalités, prière de prendre attache avec le QG pour plus d'explication afin de la classer bien. </w:t>
        <w:br/>
        <w:t xml:space="preserve">- Peu probable! Absatou Keita  n'arrive pas  à comprendre un petit texte lu dans une langue locale (s02q03). Veuillez corriger ou donner des explications au QG. Peu probable! Absatou Keita  ne sait ni lire, ni écrire, ni comprendre dans aucune des langues  (s02q01,s02q02,s02q03). Veuillez corriger ou donner des explications au QG. Peu plausible Absatou Keita fréquente au minimum le fondamental 1 mais ne sait ni lire ni comprendre la langue française, prière de corriger ou de confirmer avec le QG merci. Avertissement!! Absatou Keita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Absatou Keita et corriger ou confirmer avec le QG. </w:t>
        <w:br/>
        <w:t xml:space="preserve">- Peu probable! Assane Keita  n'arrive pas  à comprendre un petit texte lu dans une langue locale (s02q03). Veuillez corriger ou donner des explications au QG. La raison principale que Assane Keita n'a pas fait des études dans une école formelle est problème frais  d'inscription et semble exister dans les modalités, prière de prendre attache avec le QG pour plus d'explication afin de la classer bien. </w:t>
        <w:br/>
        <w:t xml:space="preserve">- Peu probable! Coumba Barry  n'arrive pas  à comprendre un petit texte lu dans une langue locale (s02q03). Veuillez corriger ou donner des explications au QG. Peu probable! Coumba Barry  ne sait ni lire, ni écrire, ni comprendre dans aucune des langues  (s02q01,s02q02,s02q03). Veuillez corriger ou donner des explications au QG. </w:t>
        <w:br/>
        <w:t xml:space="preserve">- Peu probable! Fatoumata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Keita et corriger ou confirmer avec le QG. </w:t>
        <w:br/>
        <w:t xml:space="preserve">- Peu probable! Hawa Barry  n'arrive pas  à comprendre un petit texte lu dans une langue locale (s02q03). Veuillez corriger ou donner des explications au QG. La raison principale que Hawa Barry n'a pas été à l'école entre 2024/2025 est décès de sa mère et semble exister dans les modalités, prière de prendre attache avec le QG pour plus d'explication afin de la classer bien. La raison principale Hawa Barry abandonné l'école en cours d'année est décès de sa mère et semble exister dans les modalités, prière de prendre attache avec le QG pour plus d'explication afin de la classer bien. </w:t>
        <w:br/>
        <w:t xml:space="preserve">- Peu probable! Kadiatou Barry  n'arrive pas  à comprendre un petit texte lu dans une langue locale (s02q03). Veuillez corriger ou donner des explications au QG. La raison principale que Kadiatou Barry n'a pas fait des études dans une école formelle est préférence foyer coranique et semble exister dans les modalités, prière de prendre attache avec le QG pour plus d'explication afin de la classer bien. </w:t>
        <w:br/>
        <w:t xml:space="preserve">- Peu probable! Maimouna Barry  n'arrive pas  à comprendre un petit texte lu dans une langue locale (s02q03). Veuillez corriger ou donner des explications au QG. Peu probable! Maimouna Barry  ne sait ni lire, ni écrire, ni comprendre dans aucune des langues  (s02q01,s02q02,s02q03). Veuillez corriger ou donner des explications au QG. La raison principale que Maimouna Barry n'a pas fait des études dans une école formelle est décès de sa mère et semble exister dans les modalités, prière de prendre attache avec le QG pour plus d'explication afin de la classer bien. </w:t>
        <w:br/>
        <w:t xml:space="preserve">- Peu probable! Mamadou keita  n'arrive pas  à comprendre un petit texte lu dans une langue locale (s02q03). Veuillez corriger ou donner des explications au QG. Peu probable! Mamadou keita  ne sait ni lire, ni écrire, ni comprendre dans aucune des langues  (s02q01,s02q02,s02q03). Veuillez corriger ou donner des explications au QG. </w:t>
        <w:br/>
        <w:t xml:space="preserve">- Peu probable! Mamoudou Barry  n'arrive pas  à comprendre un petit texte lu dans une langue locale (s02q03). Veuillez corriger ou donner des explications au QG. Avertissement!! Mamoudou Barry qui sait écrire en français doit pouvoir lire en français. </w:t>
        <w:br/>
        <w:t xml:space="preserve">- Peu probable! Mariam Barry  n'arrive pas  à comprendre un petit texte lu dans une langue locale (s02q03). Veuillez corriger ou donner des explications au QG. Peu probable! Mariam Barry  ne sait ni lire, ni écrire, ni comprendre dans aucune des langues  (s02q01,s02q02,s02q03). Veuillez corriger ou donner des explications au QG. La raison principale que Mariam Barry n'a pas fait des études dans une école formelle est décès de sa maman et semble exister dans les modalités, prière de prendre attache avec le QG pour plus d'explication afin de la classer bien. </w:t>
        <w:br/>
        <w:t xml:space="preserve">- Peu probable! Oumar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Keita et corriger ou confirmer avec le QG. </w:t>
        <w:br/>
        <w:t xml:space="preserve">- Peu probable! Ouseynou Keita grand  n'arrive pas  à comprendre un petit texte lu dans une langue locale (s02q03). Veuillez corriger ou donner des explications au QG. </w:t>
        <w:br/>
        <w:t xml:space="preserve">- Peu probable! Ousmane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Keita et corriger ou confirmer avec le QG. </w:t>
        <w:br/>
        <w:t>- Peu probable! ouseynou Keita  n'arrive pas  à comprendre un petit texte lu dans une langue locale (s02q03). Veuillez corriger ou donner des explications au QG. La raison principale que ouseynou Keita n'a pas fait des études dans une école formelle est problème frais  d'inscription et semble exister dans les modalités, prière de prendre attache avec le QG pour plus d'explication afin de la classer bien.</w:t>
      </w:r>
    </w:p>
    <w:p>
      <w:r>
        <w:rPr>
          <w:b/>
          <w:color w:val="4672C4"/>
          <w:sz w:val="22"/>
        </w:rPr>
        <w:t>&gt;&gt; Section3 - Sante</w:t>
      </w:r>
    </w:p>
    <w:p>
      <w:pPr>
        <w:ind w:left="283"/>
      </w:pPr>
      <w:r>
        <w:rPr>
          <w:sz w:val="20"/>
        </w:rPr>
        <w:t>- Vous déclarez que ouseynou Keita dans ce ménage s'est consulté dans un service de santé, ou chez un guérisseur au cours des 3 derniers mois sans hospitalisation (ne pas considérer les consultations prénatales) q13=Oui, mais vous avez pris NSP partout de la question q14 à q21. Le principal problème de santé que ouseynou Keita a eu est grosse boule près de ses côtes et semble exister dans les modalités, prière de prendre attache avec le QG pour plus d'explication afin de la classer bien. La raison principale que ouseynou Keita n'as pas consulté est opération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Ouseynou Keita grand n'a consacré aucune heure pour les travaux cités en s04q01, s04q02, s04q03, s04q04, s04q05, s04q06, s04q07 et s04q08.Prière de regarder pour corriger ou confirmer avec le QG. </w:t>
        <w:br/>
        <w:t>- Mamoudou Barry fait handicapé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Attention ! Le nombre de jours que Coumba Barry a travaillés par mois semble être inférieur à 15. Veuillez, s'il vous plaît, confirmer cette information. </w:t>
        <w:br/>
        <w:t xml:space="preserve">- Avertissement! Nombre de mois que Abdoulaye Barry a exercé dans l'emploi au cours des 12 derniers mois est de 0 mois, veuillez corriger s'il vous plait.Nombre de mois exercé par Abdoulaye Barry dans l'emploi au cours des 12 derniers mois semble faible, veuillez corriger s'il vous plait ou comfirmer avec le QG. Avertissement!!! Abdoulaye Barry enquêté dans l'emploi principale n'a pas declaré son salaire prière de fournir plus d'effort pour lui demander son salire, vous pouvez utiliser des stratégies pour faire une estimation ou demander des conseils au QG. Avertissement!!! Abdoulaye Barry enquêté dans l'emploi principale n'a pas declaré son revenu prière de fournir plus d'effort pour lui demander son revenu, vous pouvez utiliser des stratégies pour faire une estimation ou demander des conseils au QG. </w:t>
        <w:br/>
        <w:t>- Avertissement! Nombre de mois que Mamoudou Barry a exercé dans l'emploi au cours des 12 derniers mois est de 0 mois, veuillez corriger s'il vous plait.Nombre de mois exercé par Mamoudou Barry dans l'emploi au cours des 12 derniers mois semble faible, veuillez corriger s'il vous plait ou comfirmer avec le QG. Avertissement!!! Mamoudou Barry enquêté dans l'emploi principale n'a pas declaré son salaire prière de fournir plus d'effort pour lui demander son salire, vous pouvez utiliser des stratégies pour faire une estimation ou demander des conseils au QG. Avertissement!!! Mamoudou Barry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la branche d'activité de Ouseynou Keita grand est identique dans l'emploi principale et secondaire, prière de confirmer cette information avec le QG ou de corriger. Avertissement!!! les informations de Ouseynou Keita grand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raison pourquoi Coumba Barry n'a pas demandé de crédit auprès d'une institution financière au cours des 12 derniers mois est à peur et semble exister dans les modalités, prière de prendre attache avec le QG pour plus d'explication afin de la classer bien. </w:t>
        <w:br/>
        <w:t xml:space="preserve">-  La  raison pourquoi Mamadou keita n'a pas demandé de crédit auprès d'une institution financière au cours des 12 derniers mois est à peur et semble exister dans les modalités, prière de prendre attache avec le QG pour plus d'explication afin de la classer bien. </w:t>
        <w:br/>
        <w:t>-  La  raison pourquoi Mamoudou Barry n'a pas demandé de crédit auprès d'une institution financière au cours des 12 derniers mois est à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(66.66666 Fcfa) de Piment frais en Pièce (Moyen) est relativement faible par rapport aux autres prix observés dans cette zone. 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8 Sachets Moyen de Mâchoiron séchée (Kon), cette quantité semble anormale pour une consommation des 7 derniers jours.Prière de corriger ou de confirmer avec le QG. Incohérence!! Dans ce ménage, chaque individus consomme par jour 14.04072 Kg  de cereale; Prière de revoir les quantités prises de ces produits. Incohérence!! Dans ce ménage, chaque individus consomme par jour 14.04072 Kg  de cereale; Prière de revoir les quantités prises de ces produits.</w:t>
      </w:r>
    </w:p>
    <w:p>
      <w:r>
        <w:rPr>
          <w:b/>
          <w:color w:val="4672C4"/>
          <w:sz w:val="22"/>
        </w:rPr>
        <w:t>&gt;&gt; Section10b - caracteristiques entreprise non agricole</w:t>
      </w:r>
    </w:p>
    <w:p>
      <w:pPr>
        <w:ind w:left="283"/>
      </w:pPr>
      <w:r>
        <w:rPr>
          <w:sz w:val="20"/>
        </w:rPr>
        <w:t xml:space="preserve">- L'entreprise commerce de vêtements dans les marchés hebdomadaires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conduiteur moto taxi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vendeuse de condiments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condiments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condiments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vendeuse de condiments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La principale source d'approvisionnement en eau du ménage est puit du voisin et semble exister dans les modalités, prière de prendre attache avec le QG pour plus d'explication afin de la classer bien.  La principale source d'approvisionnement en eau du ménage est chez de voisin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MAMADOU KEITA n'est pas renseigné, prière de renseigner.</w:t>
      </w:r>
    </w:p>
    <w:p>
      <w:r>
        <w:rPr>
          <w:b/>
          <w:color w:val="4672C4"/>
          <w:sz w:val="22"/>
        </w:rPr>
        <w:t>&gt;&gt; Section19 - Equipements agricoles</w:t>
      </w:r>
    </w:p>
    <w:p>
      <w:pPr>
        <w:ind w:left="283"/>
      </w:pPr>
      <w:r>
        <w:rPr>
          <w:sz w:val="20"/>
        </w:rPr>
        <w:t xml:space="preserve">- Attention ! Abreuvoir / Mangeoire a été achété à 20000 Fcfa est relativement élevé par rapport aux autres prix d'achat observés dans cette zone. Prière de corriger ou de confirmer avec le QG. Attention ! Abreuvoir / Mangeoire a été revendu à 20000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41-95-16-84</w:t>
            </w:r>
          </w:p>
        </w:tc>
        <w:tc>
          <w:tcPr>
            <w:tcW w:type="dxa" w:w="1662"/>
          </w:tcPr>
          <w:p>
            <w:r>
              <w:rPr>
                <w:sz w:val="14"/>
              </w:rPr>
              <w:t>c3fca06a8603427abcb8d118fe46c6c3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TAMBA YERO CISSOKHO</w:t>
            </w:r>
          </w:p>
        </w:tc>
        <w:tc>
          <w:tcPr>
            <w:tcW w:type="dxa" w:w="3324"/>
          </w:tcPr>
          <w:p>
            <w:r>
              <w:rPr>
                <w:sz w:val="18"/>
              </w:rPr>
              <w:t>N/A</w:t>
            </w:r>
          </w:p>
        </w:tc>
        <w:tc>
          <w:tcPr>
            <w:tcW w:type="dxa" w:w="3324"/>
          </w:tcPr>
          <w:p>
            <w:r/>
            <w:hyperlink r:id="rId13">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TAMBA YERO CISSOKHO dispose d'un téléphone portable à s01q39, donc la raison évoquée ne peut pas être (ne dispose pas d'appareil). Attention ! Le montant (1000 Fcfa) dépensé ou reçu en cadeau pour les cartes prépayées, les transferts de crédit et les abonnements de  TAMBA YERO CISSOKHO est relativement faible par rapport aux autres montants depansés observés dans cette zone. Prière de corriger ou de confirmer avec le QG. </w:t>
        <w:br/>
        <w:t xml:space="preserve">- Les informations sur l'acte de naissance (ni Jours, ni mois et ni années) de  ABOULAYE CISSOKHO  manquent, s'il vous plait pouvez-vous fournir d'effort pour avoir ces informations. </w:t>
        <w:br/>
        <w:t xml:space="preserve">- Les informations sur l'acte de naissance (ni Jours, ni mois et ni années) de  AL OUSSEYNOU SIDIBE  manquent, s'il vous plait pouvez-vous fournir d'effort pour avoir ces informations. Le mois de l'enfant ( AL OUSSEYNOU SIDIBE ) n'est pas connu mais vous avez declaré en s01q04a le nombre de mois, prière de changer NSP au niveau de s01q03b. </w:t>
        <w:br/>
        <w:t xml:space="preserve">- Les informations sur l'acte de naissance (ni Jours, ni mois et ni années) de  AMADOU CISSOKHO  manquent, s'il vous plait pouvez-vous fournir d'effort pour avoir ces informations. </w:t>
        <w:br/>
        <w:t xml:space="preserve">- Les informations sur l'acte de naissance (ni Jours, ni mois et ni années) de  BILALY SIDIBE  manquent, s'il vous plait pouvez-vous fournir d'effort pour avoir ces informations. </w:t>
        <w:br/>
        <w:t xml:space="preserve">- Les informations sur l'acte de naissance (ni Jours, ni mois et ni années) de  FATOUMATA CISSOKHO  manquent, s'il vous plait pouvez-vous fournir d'effort pour avoir ces informations. </w:t>
        <w:br/>
        <w:t xml:space="preserve">- Les informations sur l'acte de naissance (ni Jours, ni mois et ni années) de  MAMADOU CISSOKHO  manquent, s'il vous plait pouvez-vous fournir d'effort pour avoir ces informations. </w:t>
        <w:br/>
        <w:t xml:space="preserve">- Les informations sur l'acte de naissance (ni Jours, ni mois et ni années) de  MAMOUDOU CISSOKHO  manquent, s'il vous plait pouvez-vous fournir d'effort pour avoir ces informations. Le mois de l'enfant ( MAMOUDOU CISSOKHO ) n'est pas connu mais vous avez declaré en s01q04a le nombre de mois, prière de changer NSP au niveau de s01q03b. </w:t>
        <w:br/>
        <w:t xml:space="preserve">- Les informations sur l'acte de naissance (ni Jours, ni mois et ni années) de  MARIAME CISSOKHO  manquent, s'il vous plait pouvez-vous fournir d'effort pour avoir ces informations. </w:t>
        <w:br/>
        <w:t>- Les informations sur l'acte de naissance (ni Jours, ni mois et ni années) de  MARIAME SIDIBE  manquent, s'il vous plait pouvez-vous fournir d'effort pour avoir ces informations.  Avertissement!!!  MARIAME SIDIBE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ABOULAYE CISSOKHO  n'arrive pas  à comprendre un petit texte lu dans une langue locale (s02q03). Veuillez corriger ou donner des explications au QG. Peu probable! ABOULAYE CISSOKHO  ne sait ni lire, ni écrire, ni comprendre dans aucune des langues  (s02q01,s02q02,s02q03). Veuillez corriger ou donner des explications au QG. </w:t>
        <w:br/>
        <w:t xml:space="preserve">- Peu probable! AMADOU CISSOKHO  n'arrive pas  à comprendre un petit texte lu dans une langue locale (s02q03). Veuillez corriger ou donner des explications au QG. Peu probable! AMADOU CISSOKHO  ne sait ni lire, ni écrire, ni comprendre dans aucune des langues  (s02q01,s02q02,s02q03). Veuillez corriger ou donner des explications au QG. </w:t>
        <w:br/>
        <w:t xml:space="preserve">- Peu probable! BILALY SIDIBE  n'arrive pas  à comprendre un petit texte lu dans une langue locale (s02q03). Veuillez corriger ou donner des explications au QG. Peu probable! BILALY SIDIBE  ne sait ni lire, ni écrire, ni comprendre dans aucune des langues  (s02q01,s02q02,s02q03). Veuillez corriger ou donner des explications au QG. </w:t>
        <w:br/>
        <w:t xml:space="preserve">- Peu probable! FATOUMATA CISSOKHO  n'arrive pas  à comprendre un petit texte lu dans une langue locale (s02q03). Veuillez corriger ou donner des explications au QG. Peu probable! FATOUMATA CISSOKHO  ne sait ni lire, ni écrire, ni comprendre dans aucune des langues  (s02q01,s02q02,s02q03). Veuillez corriger ou donner des explications au QG. </w:t>
        <w:br/>
        <w:t xml:space="preserve">- Peu probable! MAMADOU CISSOKHO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CISSOKHO et corriger ou confirmer avec le QG. </w:t>
        <w:br/>
        <w:t xml:space="preserve">- Peu probable! MAMOUDOU CISSOKHO  n'arrive pas  à comprendre un petit texte lu dans une langue locale (s02q03). Veuillez corriger ou donner des explications au QG. Peu probable! MAMOUDOU CISSOKHO  ne sait ni lire, ni écrire, ni comprendre dans aucune des langues  (s02q01,s02q02,s02q03). Veuillez corriger ou donner des explications au QG. Le montant des frais pour les cahiers et autres matériels scolaires pour l'année scolaire de MAMOUDOU CISSOKHO est de 0 FCFA, MAMOUDOU CISSOKHO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MAMOUDOU CISSOKHO et corriger ou confirmer avec le QG. </w:t>
        <w:br/>
        <w:t xml:space="preserve">- Peu probable! MARIAME CISSOKHO  n'arrive pas  à comprendre un petit texte lu dans une langue locale (s02q03). Veuillez corriger ou donner des explications au QG. Peu probable! MARIAME CISSOKHO  ne sait ni lire, ni écrire, ni comprendre dans aucune des langues  (s02q01,s02q02,s02q03). Veuillez corriger ou donner des explications au QG. </w:t>
        <w:br/>
        <w:t xml:space="preserve">- Peu probable! MARIAME SIDIBE  n'arrive pas  à comprendre un petit texte lu dans une langue locale (s02q03). Veuillez corriger ou donner des explications au QG. Avertissement!! MARIAME SIDIBE qui sait écrire en français doit pouvoir lire en français. </w:t>
        <w:br/>
        <w:t>- Peu probable! TAMBA YERO CISSOKHO  n'arrive pas  à comprendre un petit texte lu dans une langue locale (s02q03). Veuillez corriger ou donner des explications au QG. Peu probable! TAMBA YERO CISSOKHO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TAMBA YERO CISSOKHO fait A l’aide de ces voisin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22.73086 Kg  de cereale; Prière de revoir les quantités prises de ces produits. Incohérence!! Dans ce ménage, chaque individus consomme par jour 22.73086 Kg  de cereale; Prière de revoir les quantités prises de ces produits. Incohérence!! Dans ce ménage, chaque individus consomme par jour 22.73086 Kg  de cereale; Prière de revoir les quantités prises de ces produits. Le prix d'achat unitaire (1200 Fcfa) de Riz local Gambiaka en Kg de taille taille unique semble élevé, prière de regarder les reponses prises dans les questions s07bq07a s07bq07b s07bq07c s07bq08 pour mieux corriger. Incohérence!! Dans ce ménage, chaque individus consomme par jour 22.73086 Kg  de cereale; Prière de revoir les quantités prises de ces produits. Le prix d'achat unitaire (2000 Fcfa) de Maïs en grain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au champs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Transformation dans le secteur extractives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dans le secteur extractives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dans le secteur extractives dit avoir obtenu une valeur sur les marchandises vendu en etat et les marchandises vendu après transformation.</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TAMBA YERO CISSOKHO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91-20-11-17</w:t>
            </w:r>
          </w:p>
        </w:tc>
        <w:tc>
          <w:tcPr>
            <w:tcW w:type="dxa" w:w="1662"/>
          </w:tcPr>
          <w:p>
            <w:r>
              <w:rPr>
                <w:sz w:val="14"/>
              </w:rPr>
              <w:t>ba7e2f0ac4954f8caab4f18886ac57e9</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FOFONA</w:t>
            </w:r>
          </w:p>
        </w:tc>
        <w:tc>
          <w:tcPr>
            <w:tcW w:type="dxa" w:w="3324"/>
          </w:tcPr>
          <w:p>
            <w:r>
              <w:rPr>
                <w:sz w:val="18"/>
              </w:rPr>
              <w:t>N/A</w:t>
            </w:r>
          </w:p>
        </w:tc>
        <w:tc>
          <w:tcPr>
            <w:tcW w:type="dxa" w:w="3324"/>
          </w:tcPr>
          <w:p>
            <w:r/>
            <w:hyperlink r:id="rId12">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Dalanda Camara dispose d'un téléphone portable à s01q39, donc la raison évoquée ne peut pas être (ne dispose pas d'appareil). L'ethni de Dalanda Camara est soussou, prière de bien classer cet ethni qui existe soit dans la liste des ethni ou n'éxiste pas comme ethni. La raison principale pour laquelle que Dalanda Camara est venu vivre dans cette localité est ne sais pas et semble exister dans les modalités, prière de prendre attache avec le QG pour plus d'explication afin de la classer bien. Incohérence!! Le nombre d'année (9999) que Dalanda Camara a vécu dans la localité est superieur à son âge (54) ou ne sait pas. Prière de corriger.Attention ! Le montant (1000 Fcfa) dépensé ou reçu en cadeau pour les cartes prépayées, les transferts de crédit et les abonnements de  Dalanda Camara est relativement faible par rapport aux autres montants depansés observés dans cette zone. Prière de corriger ou de confirmer avec le QG. </w:t>
        <w:br/>
        <w:t>- Incoherence! Oumou Camara dispose d'un téléphone portable à s01q39, donc la raison évoquée ne peut pas être (ne dispose pas d'appareil). L'ethni de Oumou Camara est Soussou, prière de bien classer cet ethni qui existe soit dans la liste des ethni ou n'éxiste pas comme ethni. La raison principale pour laquelle que Oumou Camara est venu vivre dans cette localité est ne sait pas et semble exister dans les modalités, prière de prendre attache avec le QG pour plus d'explication afin de la classer bien. Incohérence!! Le nombre d'année (9999) que Oumou Camara a vécu dans la localité est superieur à son âge (51) ou ne sait pas. Prière de corriger.</w:t>
        <w:br/>
        <w:t xml:space="preserve">- Les informations sur l'acte de naissance (ni Jours, ni mois et ni années) de  Kékouta Fofana  manquent, s'il vous plait pouvez-vous fournir d'effort pour avoir ces informations. </w:t>
        <w:br/>
        <w:t xml:space="preserve">- Les informations sur l'acte de naissance (ni Jours, ni mois et ni années) de  Ndeye Ciss  manquent, s'il vous plait pouvez-vous fournir d'effort pour avoir ces informations. </w:t>
        <w:br/>
        <w:t>- Les informations sur l'acte de naissance (ni Jours, ni mois et ni années) de  Ngoné Diakhité  manquent, s'il vous plait pouvez-vous fournir d'effort pour avoir ces informations. Incohérence!! Le nombre d'année (9999) que Ngoné Diakhité a vécu dans la localité est superieur à son âge (20)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Ngoné Diakhité et corriger ou confirmer avec le QG. Attention ! Le frais de scolarité (5000 Fcfa) de Ngoné Diakhité en 3ème année de Secondaire 2 Général est relativement faible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Salimata Barry et corriger ou confirmer avec le QG. </w:t>
        <w:br/>
        <w:t xml:space="preserve">- Peu probable! Dalanda Camara  n'arrive pas  à comprendre un petit texte lu dans une langue locale (s02q03). Veuillez corriger ou donner des explications au QG. Peu probable! Dalanda Camara  ne sait ni lire, ni écrire, ni comprendre dans aucune des langues  (s02q01,s02q02,s02q03). Veuillez corriger ou donner des explications au QG. </w:t>
        <w:br/>
        <w:t xml:space="preserve">- Peu probable! Kékouta Fofana  n'arrive pas  à comprendre un petit texte lu dans une langue locale (s02q03). Veuillez corriger ou donner des explications au QG. Peu probable! Kékouta Fofana  ne sait ni lire, ni écrire, ni comprendre dans aucune des langues  (s02q01,s02q02,s02q03). Veuillez corriger ou donner des explications au QG. </w:t>
        <w:br/>
        <w:t xml:space="preserve">- Peu probable! Mamadou Fofana  n'arrive pas  à comprendre un petit texte lu dans une langue locale (s02q03). Veuillez corriger ou donner des explications au QG. </w:t>
        <w:br/>
        <w:t xml:space="preserve">- Peu probable! Ndeye Ciss  n'arrive pas  à comprendre un petit texte lu dans une langue locale (s02q03). Veuillez corriger ou donner des explications au QG. </w:t>
        <w:br/>
        <w:t>- Peu probable! Oumou Camara  n'arrive pas  à comprendre un petit texte lu dans une langue locale (s02q03). Veuillez corriger ou donner des explications au QG. Peu probable! Oumou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Kékouta Fofana a eu est handicap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w:t>
      </w:r>
    </w:p>
    <w:p>
      <w:r>
        <w:rPr>
          <w:b/>
          <w:color w:val="4672C4"/>
          <w:sz w:val="22"/>
        </w:rPr>
        <w:t>&gt;&gt; Section6 - Epargne et credit</w:t>
      </w:r>
    </w:p>
    <w:p>
      <w:pPr>
        <w:ind w:left="283"/>
      </w:pPr>
      <w:r>
        <w:rPr>
          <w:sz w:val="20"/>
        </w:rPr>
        <w:t>- La  raison pourquoi Mamadou Fofana n'a pas demandé de crédit auprès d'une institution financière au cours des 12 derniers mois est peur des banques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Escargots en Morceau (Portion) (Petit) est relativement faible par rapport aux autres prix observés dans cette zone. Prière de corriger ou de confirmer avec le QG. Attention ! Le prix unitaire d'achat (50 Fcfa) de Soumbala (moutarde africaine) en Sachets (Moyen) est relativement faible par rapport aux autres prix observés dans cette zone. Prière de corriger ou de confirmer avec le QG. Attention ! Soupçons de quantité anormale! Le ménage de MAMADOU FOFANA avec une taille de 8 personnes a consommé 1.5 Litre en taille unique de Huile de palme raffinée qui est relativement élevé comme consommation par rapport à la condition de vie des autres ménages de même taille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50 Kg de taille unique de Riz importé parfumé  ce qui semble incoherent pour une consommation aucours des 7 derniers jours, prière de verifier et corriger. Incohérence!! Dans ce ménage, chaque individus consomme par jour 30.33429 Kg  de cereale; Prière de revoir les quantités prises de ces produits. Le prix d'achat unitaire (1 Fcfa) de Autres tubercules n.d.a. en Pièce de taille Petit  est invraisemblable,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L'entreprise frabrication de meubles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frabrication de meubles est élevé ou faible. Prière de confirmer cette information avec le QG ou de corriger. </w:t>
        <w:br/>
        <w:t xml:space="preserve">- L'entreprise frabrication et vente de beignet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FOFANA n'est pas renseigné, prière de renseigner.</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31-11-22-91</w:t>
            </w:r>
          </w:p>
        </w:tc>
        <w:tc>
          <w:tcPr>
            <w:tcW w:type="dxa" w:w="1662"/>
          </w:tcPr>
          <w:p>
            <w:r>
              <w:rPr>
                <w:sz w:val="14"/>
              </w:rPr>
              <w:t>2f16a857c1e94fbe9341c6f2b68bbdf9</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SOUFIANE DIALLO</w:t>
            </w:r>
          </w:p>
        </w:tc>
        <w:tc>
          <w:tcPr>
            <w:tcW w:type="dxa" w:w="3324"/>
          </w:tcPr>
          <w:p>
            <w:r>
              <w:rPr>
                <w:sz w:val="18"/>
              </w:rPr>
              <w:t>N/A</w:t>
            </w:r>
          </w:p>
        </w:tc>
        <w:tc>
          <w:tcPr>
            <w:tcW w:type="dxa" w:w="3324"/>
          </w:tcPr>
          <w:p>
            <w:r/>
            <w:hyperlink r:id="rId14">
              <w:r>
                <w:rPr>
                  <w:color w:val="0563C1"/>
                  <w:u w:val="single"/>
                </w:rPr>
                <w:t>GOUREL HAMATH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(3000 Fcfa) dépensé ou reçu en cadeau pour les cartes prépayées, les transferts de crédit et les abonnements de  Moussa Diallo est relativement élevé par rapport aux autres montants depansés observés dans cette zone. Prière de corriger ou de confirmer avec le QG. </w:t>
        <w:br/>
        <w:t xml:space="preserve">- Incoherence! Abou Soufane Diallo dispose d'un téléphone portable à s01q39, donc la raison évoquée ne peut pas être (ne dispose pas d'appareil). </w:t>
        <w:br/>
        <w:t>- Incoherence! Batouly Diallo dispose d'un téléphone portable à s01q39, donc la raison évoquée ne peut pas être (ne dispose pas d'appareil). Attention ! Le montant (1000 Fcfa) dépensé ou reçu en cadeau pour les cartes prépayées, les transferts de crédit et les abonnements de  Batouly Diallo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Abou Soufane Diallo  n'arrive pas  à comprendre un petit texte lu dans une langue locale (s02q03). Veuillez corriger ou donner des explications au QG. </w:t>
        <w:br/>
        <w:t>- Peu probable! Batouly Diallo  n'arrive pas  à comprendre un petit texte lu dans une langue locale (s02q03). Veuillez corriger ou donner des explications au QG. Peu probable! Batouly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Attention ! Le nombre de jours que Moussa Diallo a travaillés par mois semble être inférieur à 15. Veuillez, s'il vous plaît, confirmer cette information. Avertissement!!! Moussa Diallo enquêté dans l'emploi principale n'a pas declaré son salaire prière de fournir plus d'effort pour lui demander son salire, vous pouvez utiliser des stratégies pour faire une estimation ou demander des conseils au QG. Avertissement!!! Moussa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La  raison pourquoi Ibrahima Diallo n'a pas demandé de crédit auprès d'une institution financière au cours des 12 derniers mois est à peur des banque et semble exister dans les modalités, prière de prendre attache avec le QG pour plus d'explication afin de la classer bien. </w:t>
        <w:br/>
        <w:t>-  La  raison pourquoi Moussa Diallo n'a pas demandé de crédit auprès d'une institution financière au cours des 12 derniers mois est à peur des banque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10 Sachets Moyen de Sucre en poudre , cette quantité semble anormale pour une consommation des 7 derniers jours.Prière de corriger ou de confirmer avec le QG. Incohérence!! Dans ce ménage, chaque individus consomme par jour 18.88393 Kg  de cereale; Prière de revoir les quantités prises de ces produits. Incohérence!! Dans ce ménage, chaque individus consomme par jour 18.88393 Kg  de cereale; Prière de revoir les quantités prises de ces produits. Incohérence!! Dans ce ménage, chaque individus consomme par jour 18.88393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vente de bouilli ambulant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vente ambulant de parfum et lotion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ambulant de parfum et lotion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dépensé de l'entreprise vente ambulant de parfum et lotion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ambulant de parfum et lotion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ambulant de parfum et lotion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ambulant de parfum et lotion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ABOU SOUFIANE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91-33-24-82</w:t>
            </w:r>
          </w:p>
        </w:tc>
        <w:tc>
          <w:tcPr>
            <w:tcW w:type="dxa" w:w="1662"/>
          </w:tcPr>
          <w:p>
            <w:r>
              <w:rPr>
                <w:sz w:val="14"/>
              </w:rPr>
              <w:t>c9dced7929854b1f82992f01d68d62c3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GILBERT DRAME</w:t>
            </w:r>
          </w:p>
        </w:tc>
        <w:tc>
          <w:tcPr>
            <w:tcW w:type="dxa" w:w="3324"/>
          </w:tcPr>
          <w:p>
            <w:r>
              <w:rPr>
                <w:sz w:val="18"/>
              </w:rPr>
              <w:t>N/A</w:t>
            </w:r>
          </w:p>
        </w:tc>
        <w:tc>
          <w:tcPr>
            <w:tcW w:type="dxa" w:w="3324"/>
          </w:tcPr>
          <w:p>
            <w:r/>
            <w:hyperlink r:id="rId13">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ASSI GUEYE  manquent, s'il vous plait pouvez-vous fournir d'effort pour avoir ces informations. </w:t>
        <w:br/>
        <w:t xml:space="preserve">- Les informations sur l'acte de naissance (ni Jours, ni mois et ni années) de  CIRA BENDIA  manquent, s'il vous plait pouvez-vous fournir d'effort pour avoir ces informations. Attention ! Le montant (1500 Fcfa) dépensé ou reçu en cadeau pour les cartes prépayées, les transferts de crédit et les abonnements de  CIRA BENDIA est relativement faible par rapport aux autres montants depansés observés dans cette zone. Prière de corriger ou de confirmer avec le QG. </w:t>
        <w:br/>
        <w:t xml:space="preserve">- Les informations sur l'acte de naissance (ni Jours, ni mois et ni années) de  GIBERT DRAME  manquent, s'il vous plait pouvez-vous fournir d'effort pour avoir ces informations. </w:t>
        <w:br/>
        <w:t xml:space="preserve">- Les informations sur l'acte de naissance (ni Jours, ni mois et ni années) de  MARIAM CAMARA  manquent, s'il vous plait pouvez-vous fournir d'effort pour avoir ces informations. </w:t>
        <w:br/>
        <w:t>- Les informations sur l'acte de naissance (ni Jours, ni mois et ni années) de  TRA DRAME  manquent, s'il vous plait pouvez-vous fournir d'effort pour avoir ces informations.</w:t>
      </w:r>
    </w:p>
    <w:p>
      <w:r>
        <w:rPr>
          <w:b/>
          <w:color w:val="4672C4"/>
          <w:sz w:val="22"/>
        </w:rPr>
        <w:t>&gt;&gt; Section2 - Education</w:t>
      </w:r>
    </w:p>
    <w:p>
      <w:pPr>
        <w:ind w:left="283"/>
      </w:pPr>
      <w:r>
        <w:rPr>
          <w:sz w:val="20"/>
        </w:rPr>
        <w:t xml:space="preserve">- Peu probable! ASSI GUEYE  n'arrive pas  à comprendre un petit texte lu dans une langue locale (s02q03). Veuillez corriger ou donner des explications au QG. </w:t>
        <w:br/>
        <w:t>- Peu probable! AWA GUEYE  n'arrive pas  à comprendre un petit texte lu dans une langue locale (s02q03). Veuillez corriger ou donner des explications au QG. Le montant des frais d'uniformes pour l'année scolaire de AWA GUEYE est faible ou élevé. veuillez, s'il vous plait, confirmer ces informations avec le QG ou apporter les corrections nécessaires.</w:t>
        <w:br/>
        <w:t xml:space="preserve">- Peu probable! CIRA BENDIA  n'arrive pas  à comprendre un petit texte lu dans une langue locale (s02q03). Veuillez corriger ou donner des explications au QG. Avertissement!! CIRA BENDIA qui sait écrire en français doit pouvoir lire en français. </w:t>
        <w:br/>
        <w:t xml:space="preserve">- Peu probable! GIBERT DRAME  n'arrive pas  à comprendre un petit texte lu dans une langue locale (s02q03). Veuillez corriger ou donner des explications au QG. Avertissement!! GIBERT DRAME qui sait écrire en français doit pouvoir lire en français. </w:t>
        <w:br/>
        <w:t xml:space="preserve">- Peu probable! MARIAM CAMARA  n'arrive pas  à comprendre un petit texte lu dans une langue locale (s02q03). Veuillez corriger ou donner des explications au QG. </w:t>
        <w:br/>
        <w:t xml:space="preserve">- Peu probable! MOUSSA SISOKHO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SISOKHO et corriger ou confirmer avec le QG. Attention ! Le frais de scolarité (5000 Fcfa) de MOUSSA SISOKHO en 1ére année de Primaire est relativement élevé par rapport aux autres frais de scolarités observés dans cette zone. Prière de corriger ou de confirmer avec le QG. </w:t>
        <w:br/>
        <w:t xml:space="preserve">- Peu probable! OUMI GUEYE  n'arrive pas  à comprendre un petit texte lu dans une langue locale (s02q03). Veuillez corriger ou donner des explications au QG. </w:t>
        <w:br/>
        <w:t>- Peu probable! TRA DRAME  n'arrive pas  à comprendre un petit texte lu dans une langue locale (s02q03). Veuillez corriger ou donner des explications au QG. Peu probable! TRA DRAME  ne sait ni lire, ni écrire, ni comprendre dans aucune des langues  (s02q01,s02q02,s02q03). Veuillez corriger ou donner des explications au QG. Le montant des frais pour les cahiers et autres matériels scolaires pour l'année scolaire de TRA DRAME est de 0 FCFA, TRA DRAME a fait comment pour payer ces cahiers et autres matériels scolaires (SAC, stylo, craie, ardoise, crayon...) ? prière de corriger. Le montant des frais d'uniformes pour l'année scolaire de TRA DRAME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Avertissement!!! ASSI GUEYE est un Employés, service du personnel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ASSI GUEYE est un Employés, service du personnel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(125 Fcfa) de Patate douce en Pièce (Petit) est relativement élevé par rapport aux autres prix observés dans cette zone. Prière de corriger ou de confirmer avec le QG. Attention ! Le prix unitaire d'achat (150 Fcfa) de Sel en Sachets (Moyen) est relativement élevé par rapport aux autres prix observés dans cette zone. Prière de corriger ou de confirmer avec le QG. Attention ! Le prix unitaire d'achat (200 Fcfa) de Feuilles de  Haricot en Tas (Petit) est relativement élevé par rapport aux autres prix observés dans cette zone. Prière de corriger ou de confirmer avec le QG. Attention ! Le prix unitaire d'achat (300 Fcfa) de Capitaine frais en Tas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(85.71429 Fcfa) de Thé en sachet (unité: Paquet) de taille Petit est très faible ou élevé. Prière de corriger ou de confirmer avec le QG. Attention ! Le prix unitaire d'achat (85.71429 Fcfa) de Thé en sachet en Paquet (Petit) est relativement faible par rapport aux autres prix observés dans cette zone. Prière de corriger ou de confirmer avec le QG.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Ramasse/Coupe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Commerçant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Commerçant dit avoir obtenu une valeur sur les marchandises vendu en etat et les marchandises vendu après transformation. L'entreprise Commerçant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Téléphone portable a été achété à 175000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GILBERT DRAME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51-90-53-57</w:t>
            </w:r>
          </w:p>
        </w:tc>
        <w:tc>
          <w:tcPr>
            <w:tcW w:type="dxa" w:w="1662"/>
          </w:tcPr>
          <w:p>
            <w:r>
              <w:rPr>
                <w:sz w:val="14"/>
              </w:rPr>
              <w:t>4c065146cb86421c94d62290ab63890d</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MAMOUDOU KONTE</w:t>
            </w:r>
          </w:p>
        </w:tc>
        <w:tc>
          <w:tcPr>
            <w:tcW w:type="dxa" w:w="3324"/>
          </w:tcPr>
          <w:p>
            <w:r>
              <w:rPr>
                <w:sz w:val="18"/>
              </w:rPr>
              <w:t>N/A</w:t>
            </w:r>
          </w:p>
        </w:tc>
        <w:tc>
          <w:tcPr>
            <w:tcW w:type="dxa" w:w="3324"/>
          </w:tcPr>
          <w:p>
            <w:r/>
            <w:hyperlink r:id="rId13">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BOUBACAR KONTE  manquent, s'il vous plait pouvez-vous fournir d'effort pour avoir ces informations. </w:t>
        <w:br/>
        <w:t xml:space="preserve">- Les informations sur l'acte de naissance (ni Jours, ni mois et ni années) de  FATOUMATA MBALIA KONTE  manquent, s'il vous plait pouvez-vous fournir d'effort pour avoir ces informations. </w:t>
        <w:br/>
        <w:t>- Les informations sur l'acte de naissance (ni Jours, ni mois et ni années) de  MAMOUDOU KONTE  manquent, s'il vous plait pouvez-vous fournir d'effort pour avoir ces informations. Attention ! Le montant (3000 Fcfa) dépensé ou reçu en cadeau pour les cartes prépayées, les transferts de crédit et les abonnements de  MAMOUDOU KONTE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DIALLO  n'arrive pas  à comprendre un petit texte lu dans une langue locale (s02q03). Veuillez corriger ou donner des explications au QG. </w:t>
        <w:br/>
        <w:t xml:space="preserve">- Peu probable! BOUBACAR KONTE  n'arrive pas  à comprendre un petit texte lu dans une langue locale (s02q03). Veuillez corriger ou donner des explications au QG. Peu probable! BOUBACAR KONTE  ne sait ni lire, ni écrire, ni comprendre dans aucune des langues  (s02q01,s02q02,s02q03). Veuillez corriger ou donner des explications au QG. Le montant des frais pour les cahiers et autres matériels scolaires pour l'année scolaire de BOUBACAR KONTE est de 0 FCFA, BOUBACAR KONTE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BOUBACAR KONTE et corriger ou confirmer avec le QG. </w:t>
        <w:br/>
        <w:t xml:space="preserve">- Peu probable! FATOUMATA MBALIA KONTE  n'arrive pas  à comprendre un petit texte lu dans une langue locale (s02q03). Veuillez corriger ou donner des explications au QG. Avertissement!! FATOUMATA MBALIA KONTE qui sait écrire en français doit pouvoir lire en français. Dans les milieux urbains c'est peu probable de voir une école dont les élèves ou étudiants ne dépensent pas en frais d'uniformes, prière de verifier pour FATOUMATA MBALIA KONTE et corriger ou confirmer avec le QG. Attention ! Le frais de scolarité (62000 Fcfa) de FATOUMATA MBALIA KONTE en 1ére année de Primaire est relativement élevé par rapport aux autres frais de scolarités observés dans cette zone. Prière de corriger ou de confirmer avec le QG. </w:t>
        <w:br/>
        <w:t>- Peu probable! MAMOUDOU KONTE  n'arrive pas  à comprendre un petit texte lu dans une langue locale (s02q03). Veuillez corriger ou donner des explications au QG. Le domaine que MAMOUDOU KONTE bénéficié de cette formation est Veterinaire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MAMOUDOU KONTE est un Techniciens et assistants vétérinaires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AWA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Beurre de karité en Boite de tomate/Pot (Petit) est relativement élevé par rapport aux autres prix observés dans cette zone. Prière de corriger ou de confirmer avec le QG. Attention ! Le prix unitaire d'achat (175 Fcfa) de Pain moderne (Baguette) en miche (Moyen) est relativement faible par rapport aux autres prix observés dans cette zone. Prière de corriger ou de confirmer avec le QG. Attention ! Le prix unitaire d'achat (2000 Fcfa) de Oignon frais en Kg (taille unique) est relativement élevé par rapport aux autres prix observés dans cette zone. Prière de corriger ou de confirmer avec le QG. Attention ! Le prix unitaire d'achat (4500 Fcfa) de Silure frais en Pièce (Petit)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69.88393 Kg  de cereale; Prière de revoir les quantités prises de ces produits. Le prix d'achat unitaire (5225 Fcfa) de Lait en poudre en Kg de taille taille unique prière de regarder les reponses prises dans les questions s07bq07a s07bq07b s07bq07c s07bq08 pour mieux corriger. Attention ! Le prix unitaire d'achat (5225 Fcfa) de Lait en poudre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Commerçante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Commerçante dit avoir obtenu une valeur sur les marchandises vendu en etat, les marchandises vendu après transformation et les services rendus. Prière de corriger. Cette entreprise Commerçante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Le prix de revente de l'article  Réfrigérateur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MAMOUDOU KONTE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49-38-31-98</w:t>
            </w:r>
          </w:p>
        </w:tc>
        <w:tc>
          <w:tcPr>
            <w:tcW w:type="dxa" w:w="1662"/>
          </w:tcPr>
          <w:p>
            <w:r>
              <w:rPr>
                <w:sz w:val="14"/>
              </w:rPr>
              <w:t>e18a5e85de914d3a887e16aa06cc7d3a</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RAMATOULAYE BA</w:t>
            </w:r>
          </w:p>
        </w:tc>
        <w:tc>
          <w:tcPr>
            <w:tcW w:type="dxa" w:w="3324"/>
          </w:tcPr>
          <w:p>
            <w:r>
              <w:rPr>
                <w:sz w:val="18"/>
              </w:rPr>
              <w:t>N/A</w:t>
            </w:r>
          </w:p>
        </w:tc>
        <w:tc>
          <w:tcPr>
            <w:tcW w:type="dxa" w:w="3324"/>
          </w:tcPr>
          <w:p>
            <w:r/>
            <w:hyperlink r:id="rId15">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MARIAMA BA  possède un téléphone android mais dit n'avoir pas accès à l'internet, prière de confirmer cette information avec le QG ou la corriger. </w:t>
        <w:br/>
        <w:t>- Attention ! Le montant (6000 Fcfa) dépensé ou reçu en cadeau pour les recharges internet ou de forfaits de données mobiles(hors appels vocaux), aucours des 30 derniers jours de  RAMATOULAYE BAH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CHEIKH AMADOU TIDIANE BA  n'arrive pas  à comprendre un petit texte lu dans une langue locale (s02q03). Veuillez corriger ou donner des explications au QG. </w:t>
        <w:br/>
        <w:t xml:space="preserve">- Peu probable! ELHADJ BOUBACAR BA  n'arrive pas  à comprendre un petit texte lu dans une langue locale (s02q03). Veuillez corriger ou donner des explications au QG. Peu probable! ELHADJ BOUBACAR BA  ne sait ni lire, ni écrire, ni comprendre dans aucune des langues  (s02q01,s02q02,s02q03). Veuillez corriger ou donner des explications au QG.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Peu plausible IBRAHIMA BA fréquente au minimum le fondamental 1 mais ne sait ni lire ni comprendre la langue française, prière de corriger ou de confirmer avec le QG merci. Avertissement!! IBRAHIMA BA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IBRAHIMA BA et corriger ou confirmer avec le QG. </w:t>
        <w:br/>
        <w:t xml:space="preserve">- Peu probable! MAMADOU SALIOU BA  n'arrive pas  à comprendre un petit texte lu dans une langue locale (s02q03). Veuillez corriger ou donner des explications au QG. Peu probable! MAMADOU SALIOU BA  ne sait ni lire, ni écrire, ni comprendre dans aucune des langues  (s02q01,s02q02,s02q03). Veuillez corriger ou donner des explications au QG. Peu plausible MAMADOU SALIOU BA fréquente au minimum le fondamental 1 mais ne sait ni lire ni comprendre la langue française, prière de corriger ou de confirmer avec le QG merci. Avertissement!! MAMADOU SALIOU BA fréquente au minimum la troisième année de fondamental 1 mais ne sait pas écrire, prière de corriger ou confirmer avec le QG.  Incohérence ! le montant payé de MAMADOU SALIOU BA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SALIOU BA et corriger ou confirmer avec le QG. </w:t>
        <w:br/>
        <w:t xml:space="preserve">- Peu probable! MARIAMA BA  n'arrive pas  à comprendre un petit texte lu dans une langue locale (s02q03). Veuillez corriger ou donner des explications au QG. </w:t>
        <w:br/>
        <w:t>- Peu probable! RAMATOULAYE BAH  n'arrive pas  à comprendre un petit texte lu dans une langue locale (s02q03). Veuillez corriger ou donner des explications au QG. Peu probable! RAMATOULAYE BAH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la branche d'activité de RAMATOULAYE BAH est identique dans l'emploi principale et secondaire, prière de confirmer cette information avec le QG ou de corriger.</w:t>
      </w:r>
    </w:p>
    <w:p>
      <w:r>
        <w:rPr>
          <w:b/>
          <w:color w:val="4672C4"/>
          <w:sz w:val="22"/>
        </w:rPr>
        <w:t>&gt;&gt; Section6 - Epargne et credit</w:t>
      </w:r>
    </w:p>
    <w:p>
      <w:pPr>
        <w:ind w:left="283"/>
      </w:pPr>
      <w:r>
        <w:rPr>
          <w:sz w:val="20"/>
        </w:rPr>
        <w:t>- Avertissement!!! CHEIKH AMADOU TIDIANE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d'échéances de remboursement restant de CHEIKH AMADOU TIDIANE BA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Incohérence!! Dans ce ménage, chaque individus consomme par jour 34.74691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coiffeur,et chez les voisins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jus industriel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Fabrication de jus bouye et show, kher touba et vente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Peu plausible! la valeur actuelle déclarée en s10q40 pour Commerce de produit alimentaire semble trop petite ou trop élevée. Veuillez, s'il vous plaît, confirmer cette information avec le QG ou la corriger. Le montant dépensé de L'entreprise Commerce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La principale source d'approvisionnement en eau du ménage est puits avec pompe et semble exister dans les modalités, prière de prendre attache avec le QG pour plus d'explication afin de la classer bien.  La principale source d'approvisionnement en eau du ménage est puits avec pompe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Armoires et autres meubles)  dans ce ménages est élevé (2500), prière de corriger ou confirmer avec le QG.</w:t>
      </w:r>
    </w:p>
    <w:p>
      <w:r>
        <w:rPr>
          <w:b/>
          <w:color w:val="4672C4"/>
          <w:sz w:val="22"/>
        </w:rPr>
        <w:t>&gt;&gt; Section16a - Champs et parcelles</w:t>
      </w:r>
    </w:p>
    <w:p>
      <w:pPr>
        <w:ind w:left="283"/>
      </w:pPr>
      <w:r>
        <w:rPr>
          <w:sz w:val="20"/>
        </w:rPr>
        <w:t>- La section 16 du ménage de CHEIKH AMADOU TIDIANE 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04-35-18-88</w:t>
            </w:r>
          </w:p>
        </w:tc>
        <w:tc>
          <w:tcPr>
            <w:tcW w:type="dxa" w:w="1662"/>
          </w:tcPr>
          <w:p>
            <w:r>
              <w:rPr>
                <w:sz w:val="14"/>
              </w:rPr>
              <w:t>e67e9c60736b425bb98c72c880a569a4</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AMADY BA</w:t>
            </w:r>
          </w:p>
        </w:tc>
        <w:tc>
          <w:tcPr>
            <w:tcW w:type="dxa" w:w="3324"/>
          </w:tcPr>
          <w:p>
            <w:r>
              <w:rPr>
                <w:sz w:val="18"/>
              </w:rPr>
              <w:t>N/A</w:t>
            </w:r>
          </w:p>
        </w:tc>
        <w:tc>
          <w:tcPr>
            <w:tcW w:type="dxa" w:w="3324"/>
          </w:tcPr>
          <w:p>
            <w:r/>
            <w:hyperlink r:id="rId16">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 Fcfa) dépensé ou reçu en cadeau pour les cartes prépayées, les transferts de crédit et les abonnements de  AISSETA SY est relativement faible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AISSETA SY est relativement élevé par rapport aux autres montants depansés observés dans cette zone. Prière de corriger ou de confirmer avec le QG. </w:t>
        <w:br/>
        <w:t xml:space="preserve">- Attention ! Le montant (1000 Fcfa) dépensé ou reçu en cadeau pour les cartes prépayées, les transferts de crédit et les abonnements de  BINTA  BA est relativement faible par rapport aux autres montants depansés observés dans cette zone. Prière de corriger ou de confirmer avec le QG. </w:t>
        <w:br/>
        <w:t xml:space="preserve">- Attention ! Le montant (1000 Fcfa) dépensé ou reçu en cadeau pour les cartes prépayées, les transferts de crédit et les abonnements de  HALIMATOU BA est relativement faible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HALIMATOU BA est relativement élevé par rapport aux autres montants depansés observés dans cette zone. Prière de corriger ou de confirmer avec le QG. </w:t>
        <w:br/>
        <w:t xml:space="preserve">- Attention ! Le montant (14000 Fcfa) dépensé ou reçu en cadeau pour les recharges internet ou de forfaits de données mobiles(hors appels vocaux), aucours des 30 derniers jours de  ROUGUY BA est relativement élevé par rapport aux autres montants depansés observés dans cette zone. Prière de corriger ou de confirmer avec le QG. </w:t>
        <w:br/>
        <w:t xml:space="preserve">- Attention ! Le montant (6000 Fcfa) dépensé ou reçu en cadeau pour les recharges internet ou de forfaits de données mobiles(hors appels vocaux), aucours des 30 derniers jours de  NGOUNDA BA est relativement élevé par rapport aux autres montants depansés observés dans cette zone. Prière de corriger ou de confirmer avec le QG. </w:t>
        <w:br/>
        <w:t>- Avertissement!! L'âge (14) ans du premier mariage de HAMAD ALY BA semble incoherent. Prière de vérifier cette information auprès de l'enquêté et de corriger si nécessaire. Attention ! Le montant (5000 Fcfa) dépensé ou reçu en cadeau pour les cartes prépayées, les transferts de crédit et les abonnements de  HAMAD ALY BA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HAMAD ALY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BA et corriger ou confirmer avec le QG. </w:t>
        <w:br/>
        <w:t xml:space="preserve">- Peu probable! AISSETA SY  n'arrive pas  à comprendre un petit texte lu dans une langue locale (s02q03). Veuillez corriger ou donner des explications au QG. Peu probable! AISSETA SY  ne sait ni lire, ni écrire, ni comprendre dans aucune des langues  (s02q01,s02q02,s02q03). Veuillez corriger ou donner des explications au QG. </w:t>
        <w:br/>
        <w:t xml:space="preserve">- Peu probable! ALI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 BA et corriger ou confirmer avec le QG. </w:t>
        <w:br/>
        <w:t xml:space="preserve">- Peu probable! ALI BA 1  n'arrive pas  à comprendre un petit texte lu dans une langue locale (s02q03). Veuillez corriger ou donner des explications au QG. Peu probable! ALI BA 1  ne sait ni lire, ni écrire, ni comprendre dans aucune des langues  (s02q01,s02q02,s02q03). Veuillez corriger ou donner des explications au QG. </w:t>
        <w:br/>
        <w:t xml:space="preserve">- Peu probable! BINTA  BA  n'arrive pas  à comprendre un petit texte lu dans une langue locale (s02q03). Veuillez corriger ou donner des explications au QG. Peu probable! BINTA  BA  ne sait ni lire, ni écrire, ni comprendre dans aucune des langues  (s02q01,s02q02,s02q03). Veuillez corriger ou donner des explications au QG. </w:t>
        <w:br/>
        <w:t xml:space="preserve">- Peu probable! COUMBA COLNO BA  n'arrive pas  à comprendre un petit texte lu dans une langue locale (s02q03). Veuillez corriger ou donner des explications au QG. Peu probable! COUMBA COLNO BA  ne sait ni lire, ni écrire, ni comprendre dans aucune des langues  (s02q01,s02q02,s02q03). Veuillez corriger ou donner des explications au QG. </w:t>
        <w:br/>
        <w:t xml:space="preserve">- Peu probable! DIALALI BA  n'arrive pas  à comprendre un petit texte lu dans une langue locale (s02q03). Veuillez corriger ou donner des explications au QG. Peu probable! DIALALI BA  ne sait ni lire, ni écrire, ni comprendre dans aucune des langues  (s02q01,s02q02,s02q03). Veuillez corriger ou donner des explications au QG. Peu plausible DIALALI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DIALALI BA et corriger ou confirmer avec le QG. </w:t>
        <w:br/>
        <w:t xml:space="preserve">- Peu probable! DRAMANE BA  n'arrive pas  à comprendre un petit texte lu dans une langue locale (s02q03). Veuillez corriger ou donner des explications au QG. Peu probable! DRAMANE BA  ne sait ni lire, ni écrire, ni comprendre dans aucune des langues  (s02q01,s02q02,s02q03). Veuillez corriger ou donner des explications au QG. </w:t>
        <w:br/>
        <w:t>- Peu probable! FATIMATA  BA  n'arrive pas  à comprendre un petit texte lu dans une langue locale (s02q03). Veuillez corriger ou donner des explications au QG. Peu probable! FATIMATA  BA  ne sait ni lire, ni écrire, ni comprendre dans aucune des langues  (s02q01,s02q02,s02q03). Veuillez corriger ou donner des explications au QG.  Incohérence ! le montant payé de FATIMATA  BA pour les frais de scolarité est très faible. veuillez, s'il vous plait, confirmer ces informations avec le QG ou apporter les corrections nécessaires. Le montant des frais d'uniformes pour l'année scolaire de FATIMATA  BA est faible ou élevé. veuillez, s'il vous plait, confirmer ces informations avec le QG ou apporter les corrections nécessaires.</w:t>
        <w:br/>
        <w:t xml:space="preserve">- Peu probable! GOUNDO BA  n'arrive pas  à comprendre un petit texte lu dans une langue locale (s02q03). Veuillez corriger ou donner des explications au QG. Peu probable! GOUNDO BA  ne sait ni lire, ni écrire, ni comprendre dans aucune des langues  (s02q01,s02q02,s02q03). Veuillez corriger ou donner des explications au QG. </w:t>
        <w:br/>
        <w:t xml:space="preserve">- Peu probable! HALIMATOU BA  n'arrive pas  à comprendre un petit texte lu dans une langue locale (s02q03). Veuillez corriger ou donner des explications au QG. Peu probable! HALIMATOU BA  ne sait ni lire, ni écrire, ni comprendre dans aucune des langues  (s02q01,s02q02,s02q03). Veuillez corriger ou donner des explications au QG. </w:t>
        <w:br/>
        <w:t xml:space="preserve">- Peu probable! HAMAD ALY BA  n'arrive pas  à comprendre un petit texte lu dans une langue locale (s02q03). Veuillez corriger ou donner des explications au QG. Peu probable! HAMAD ALY BA  ne sait ni lire, ni écrire, ni comprendre dans aucune des langues  (s02q01,s02q02,s02q03). Veuillez corriger ou donner des explications au QG. </w:t>
        <w:br/>
        <w:t xml:space="preserve">- Peu probable! IFRA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IFRA BA et corriger ou confirmer avec le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MAMADOU BA 1  n'arrive pas  à comprendre un petit texte lu dans une langue locale (s02q03). Veuillez corriger ou donner des explications au QG. Peu probable! MAMADOU BA 1  ne sait ni lire, ni écrire, ni comprendre dans aucune des langues  (s02q01,s02q02,s02q03). Veuillez corriger ou donner des explications au QG. Peu plausible MAMADOU BA 1 fréquente au minimum le fondamental 1 mais ne sait ni lire ni comprendre la langue française, prière de corriger ou de confirmer avec le QG merci. Avertissement!! MAMADOU BA 1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MAMADOU BA 1 et corriger ou confirmer avec le QG. </w:t>
        <w:br/>
        <w:t xml:space="preserve">- Peu probable! NGOUNDA BA  n'arrive pas  à comprendre un petit texte lu dans une langue locale (s02q03). Veuillez corriger ou donner des explications au QG. Peu probable! NGOUNDA BA  ne sait ni lire, ni écrire, ni comprendre dans aucune des langues  (s02q01,s02q02,s02q03). Veuillez corriger ou donner des explications au QG. </w:t>
        <w:b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Peu plausible OUSMANE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OUSMANE BA et corriger ou confirmer avec le QG. </w:t>
        <w:br/>
        <w:t xml:space="preserve">- Peu probable! ROUGUY BA  n'arrive pas  à comprendre un petit texte lu dans une langue locale (s02q03). Veuillez corriger ou donner des explications au QG. Peu probable! ROUGUY BA  ne sait ni lire, ni écrire, ni comprendre dans aucune des langues  (s02q01,s02q02,s02q03). Veuillez corriger ou donner des explications au QG. </w:t>
        <w:br/>
        <w:t xml:space="preserve">- Peu probable! SIRA BA 1  n'arrive pas  à comprendre un petit texte lu dans une langue locale (s02q03). Veuillez corriger ou donner des explications au QG. Peu probable! SIRA BA 1  ne sait ni lire, ni écrire, ni comprendre dans aucune des langues  (s02q01,s02q02,s02q03). Veuillez corriger ou donner des explications au QG. </w:t>
        <w:br/>
        <w:t xml:space="preserve">- Peu probable! THIERNO BA 1  n'arrive pas  à comprendre un petit texte lu dans une langue locale (s02q03). Veuillez corriger ou donner des explications au QG. Peu probable! THIERNO BA 1  ne sait ni lire, ni écrire, ni comprendre dans aucune des langues  (s02q01,s02q02,s02q03). Veuillez corriger ou donner des explications au QG. </w:t>
        <w:br/>
        <w:t>- Peu probable! YERO BA  n'arrive pas  à comprendre un petit texte lu dans une langue locale (s02q03). Veuillez corriger ou donner des explications au QG. Peu probable! YERO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montant(135000 FCFA) des dépenses pour chaque visite prénatale de AISSETA SY semble faible (voir nul) ou élevé, prière de corriger. </w:t>
        <w:br/>
        <w:t>- Le principal problème de santé que SIRA BA 1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ALI BA 1 n'a pas cherché du travail au cours des 30 derniers jours est il fait les etudes dans le foyer coranique et semble exister dans les modalités, prière de prendre attache avec le QG pour plus d'explication afin de la classer bien. </w:t>
        <w:br/>
        <w:t xml:space="preserve">-  La  raison principale que DRAMANE BA n'a pas cherché du travail au cours des 30 derniers jours est il fait les études dans le foyer coranique et semble exister dans les modalités, prière de prendre attache avec le QG pour plus d'explication afin de la classer bien. </w:t>
        <w:br/>
        <w:t>-  La  raison principale que YERO BA n'a pas cherché du travail au cours des 30 derniers jours est il  fait des études dans le foyer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BINTA  BA a travaillés par mois semble être inférieur à 15. Veuillez, s'il vous plaît, confirmer cette information. Attention! le nombre d'heure que BINTA  BA a travaillé par jour semble être inferieur à 4, veuillez s'il vous plait confirmer cette information avec le QG. </w:t>
        <w:br/>
        <w:t xml:space="preserve">- Attention ! Le nombre de jours que HALIMATOU BA a travaillés par mois semble être inférieur à 15. Veuillez, s'il vous plaît, confirmer cette information. Attention! le nombre d'heure que HALIMATOU BA a travaillé par jour semble être inferieur à 4, veuillez s'il vous plait confirmer cette information avec le QG. </w:t>
        <w:br/>
        <w:t xml:space="preserve">- Attention ! Le nombre de jours que HAMAD ALY BA a travaillés par mois semble être inférieur à 15. Veuillez, s'il vous plaît, confirmer cette information. </w:t>
        <w:br/>
        <w:t xml:space="preserve">- Attention ! Le nombre de jours que NGOUNDA BA a travaillés par mois semble être inférieur à 15. Veuillez, s'il vous plaît, confirmer cette information. Attention! le nombre d'heure que NGOUNDA BA a travaillé par jour semble être inferieur à 4, veuillez s'il vous plait confirmer cette information avec le QG. </w:t>
        <w:br/>
        <w:t>- Attention! le nombre d'heure que AISSETA SY a travaillé par jour semble être inferieur à 4, veuillez s'il vous plait confirmer cette information avec le QG.</w:t>
      </w:r>
    </w:p>
    <w:p>
      <w:r>
        <w:rPr>
          <w:b/>
          <w:color w:val="4672C4"/>
          <w:sz w:val="22"/>
        </w:rPr>
        <w:t>&gt;&gt; Section6 - Epargne et credit</w:t>
      </w:r>
    </w:p>
    <w:p>
      <w:pPr>
        <w:ind w:left="283"/>
      </w:pPr>
      <w:r>
        <w:rPr>
          <w:sz w:val="20"/>
        </w:rPr>
        <w:t>- Le nombre d'échéances de remboursement restant de AISSETA SY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Attention ! Le prix unitaire d'achat (1000 Fcfa) de Capitaine frais en Tas (Moyen) est relativement élevé par rapport aux autres prix observés dans cette zone. Prière de corriger ou de confirmer avec le QG. Attention ! Le prix unitaire d'achat (66.66666 Fcfa) de Manioc en tubercules en Morceau (Portion) (Moyen) est relativement faible par rapport aux autres prix observés dans cette zone. Prière de corriger ou de confirmer avec le QG. Attention ! Le prix unitaire d'achat (66.66666 Fcfa) de Patate douce en Pièce (Petit) est relativement faible par rapport aux autres prix observés dans cette zone. Prière de corriger ou de confirmer avec le QG. Avertissement!! La quantité (4.68 litre) du produit Huile de palme raffinée consommée  par le ménage semble très élevé, prière de corriger ou confirmer avec le QG. Attention ! Soupçons de quantité anormale! Le ménage de HAMAD ALY BA avec une taille de 25 personnes a consommé 4.68 Litre en taille unique de Huile de palme raffinée qui est relativement élevé comme consommation par rapport à la condition de vie des autres ménages de même taille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52.5 miche de Moyen de Pain moderne (Baguette)  ce qui semble incoherent pour une consommation aucours des 7 derniers jours, prière de verifier et corriger. Attention ! Le prix unitaire d'achat (100 Fcfa) de Pain moderne (Baguette) en miche (Moyen) est relativement faible par rapport aux autres prix observés dans cette zone. Prière de corriger ou de confirmer avec le QG. Avertissement!!!Le ménage a consommé 56 Cuillère de Petit de Chocolat pâte à tartiner  ce qui semble incoherent pour une consommation aucours des 7 derniers jours, prière de verifier et corriger. Avertissement!!! Le ménage a consommé 56 Cuillère Petit de Chocolat pâte à tartiner, cette quantité semble anormale pour une consommation des 7 derniers jours.Prière de corriger ou de confirmer avec le QG. Avertissement!!!Le ménage a consommé 56 Sachets de Petit de Mayonnaise  ce qui semble incoherent pour une consommation aucours des 7 derniers jours, prière de verifier et corriger. Avertissement!!! Le ménage a consommé 56 Sachets Petit de Mayonnaise, cette quantité semble anormale pour une consommation des 7 derniers jours.Prière de corriger ou de confirmer avec le QG. Difficile de consommer le Sel en Kg taille unique prière de verifier. Incohérence!! Dans ce ménage, chaque individus consomme par jour 8.098 Kg  de cereale; Prière de revoir les quantités prises de ces produits.</w:t>
      </w:r>
    </w:p>
    <w:p>
      <w:r>
        <w:rPr>
          <w:b/>
          <w:color w:val="4672C4"/>
          <w:sz w:val="22"/>
        </w:rPr>
        <w:t>&gt;&gt; Section9c - Depenses non-alimentaires - 30 jours</w:t>
      </w:r>
    </w:p>
    <w:p>
      <w:pPr>
        <w:ind w:left="283"/>
      </w:pPr>
      <w:r>
        <w:rPr>
          <w:sz w:val="20"/>
        </w:rPr>
        <w:t xml:space="preserve">- Peu plausible! le montant de la dépense pour  Insecticide, tortillon anti-moustique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commerce détail table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Veuillez, s'il vous plaît, donner une valeur exacte ou estimée du montant à renseigner different de 9999 dans les champs s1046 à s10q57 pour artiste guewel avec ballons en calabasse. </w:t>
        <w:br/>
        <w:t xml:space="preserve">- Veuillez, s'il vous plaît, donner une valeur exacte ou estimée du montant à renseigner different de 9999 dans les champs s1046 à s10q57 pour artiste guewel avec des balons en calabasse. </w:t>
        <w:br/>
        <w:t xml:space="preserve">- Veuillez, s'il vous plaît, donner une valeur exacte ou estimée du montant à renseigner different de 9999 dans les champs s1046 à s10q57 pour artiste guewel avec des bonbones. </w:t>
        <w:br/>
        <w:t>- Veuillez, s'il vous plaît, donner une valeur exacte ou estimée du montant à renseigner different de 9999 dans les champs s1046 à s10q57 pour atiste guewel avec un khalam. Le noms de l'entreprise artiste guewel 1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HAMAD ALY BA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18-86-04-12</w:t>
            </w:r>
          </w:p>
        </w:tc>
        <w:tc>
          <w:tcPr>
            <w:tcW w:type="dxa" w:w="1662"/>
          </w:tcPr>
          <w:p>
            <w:r>
              <w:rPr>
                <w:sz w:val="14"/>
              </w:rPr>
              <w:t>e57c28f720f6496a839354b7e6b95506</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TRAORE</w:t>
            </w:r>
          </w:p>
        </w:tc>
        <w:tc>
          <w:tcPr>
            <w:tcW w:type="dxa" w:w="3324"/>
          </w:tcPr>
          <w:p>
            <w:r>
              <w:rPr>
                <w:sz w:val="18"/>
              </w:rPr>
              <w:t>N/A</w:t>
            </w:r>
          </w:p>
        </w:tc>
        <w:tc>
          <w:tcPr>
            <w:tcW w:type="dxa" w:w="3324"/>
          </w:tcPr>
          <w:p>
            <w:r/>
            <w:hyperlink r:id="rId17">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FATOUMATA COUMARE  possède un téléphone android mais dit n'avoir pas accès à l'internet, prière de confirmer cette information avec le QG ou la corriger. Attention ! Le montant (3000 Fcfa) dépensé ou reçu en cadeau pour les cartes prépayées, les transferts de crédit et les abonnements de  FATOUMATA COUMARE est relativement élevé par rapport aux autres montants depansés observés dans cette zone. Prière de corriger ou de confirmer avec le QG. </w:t>
        <w:br/>
        <w:t xml:space="preserve">-  Avertissement!!!  ISMAILLA TRAORE  possède un téléphone android mais dit n'avoir pas accès à l'internet, prière de confirmer cette information avec le QG ou la corriger. </w:t>
        <w:br/>
        <w:t>- Incoherence! SIAKA TRAORE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FATOUMATA COUMARE  n'arrive pas  à comprendre un petit texte lu dans une langue locale (s02q03). Veuillez corriger ou donner des explications au QG. Peu probable! FATOUMATA COUMARE  ne sait ni lire, ni écrire, ni comprendre dans aucune des langues  (s02q01,s02q02,s02q03). Veuillez corriger ou donner des explications au QG. </w:t>
        <w:br/>
        <w:t xml:space="preserve">- Peu probable! ISMAILLA TRAORE  n'arrive pas  à comprendre un petit texte lu dans une langue locale (s02q03). Veuillez corriger ou donner des explications au QG. Peu probable! ISMAILLA TRAORE  ne sait ni lire, ni écrire, ni comprendre dans aucune des langues  (s02q01,s02q02,s02q03). Veuillez corriger ou donner des explications au QG. </w:t>
        <w:br/>
        <w:t xml:space="preserve">- Peu probable! SEYDOU TRAORE  n'arrive pas  à comprendre un petit texte lu dans une langue locale (s02q03). Veuillez corriger ou donner des explications au QG. Peu probable! SEYDOU TRAORE  ne sait ni lire, ni écrire, ni comprendre dans aucune des langues  (s02q01,s02q02,s02q03). Veuillez corriger ou donner des explications au QG. </w:t>
        <w:br/>
        <w:t xml:space="preserve">- Peu probable! SIAKA TRAORE  n'arrive pas  à comprendre un petit texte lu dans une langue locale (s02q03). Veuillez corriger ou donner des explications au QG. Peu probable! SIAKA TRAORE  ne sait ni lire, ni écrire, ni comprendre dans aucune des langues  (s02q01,s02q02,s02q03). Veuillez corriger ou donner des explications au QG. </w:t>
        <w:br/>
        <w:t xml:space="preserve">- Peu probable! SIDI TRAORE  n'arrive pas  à comprendre un petit texte lu dans une langue locale (s02q03). Veuillez corriger ou donner des explications au QG. Peu probable! SIDI TRAORE  ne sait ni lire, ni écrire, ni comprendre dans aucune des langues  (s02q01,s02q02,s02q03). Veuillez corriger ou donner des explications au QG. Peu plausible SIDI TRAORE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SIDI TRAORE et corriger ou confirmer avec le QG. </w:t>
        <w:br/>
        <w:t>- Peu probable! SIDIKI TRAORE  n'arrive pas  à comprendre un petit texte lu dans une langue locale (s02q03). Veuillez corriger ou donner des explications au QG. Peu probable! SIDIKI TRAORE  ne sait ni lire, ni écrire, ni comprendre dans aucune des langues  (s02q01,s02q02,s02q03). Veuillez corriger ou donner des explications au QG. Peu plausible SIDIKI TRAORE fréquente au minimum le fondamental 1 mais ne sait ni lire ni comprendre la langue française, prière de corriger ou de confirmer avec le QG merci. Avertissement!! SIDIKI TRAORE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SIDIKI TRAORE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ISMAILLA TRAORE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SIDIKI TRAORE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 Fcfa) de Mayonnaise en Sachets (Petit) est relativement faible par rapport aux autres prix observés dans cette zone. Prière de corriger ou de confirmer avec le QG. Avertissement!!! Le ménage a consommé 0.12 Kg taille unique de Silure fumé, cette quantité semble anormale pour une consommation des 7 derniers jours. prière de corriger ou de confirmer avec le QG. Attention ! Soupçons de quantité anormale! Le ménage de SIAKA TRAORE avec une taille de 7 personnes a consommé .12 Kg en taille unique de Silure fumé qui est relativement élevé comme consommation par rapport à la condition de vie des autres ménages de même taille dans cette zone. Prière de corriger ou de confirmer avec le QG. Avertissement!!! Le ménage a consommé 0.12 Litre taille unique de Huile de palme brute, cette quantité semble anormale pour une consommation des 7 derniers jours. prière de corriger ou de confirmer avec le QG. Attention ! Le prix unitaire d'achat (1666.667 Fcfa) de Huile de palme brute en Litre (taille unique) est relativement élevé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30.55755 Kg  de cereale; Prière de revoir les quantités prises de ces produits.</w:t>
      </w:r>
    </w:p>
    <w:p>
      <w:r>
        <w:rPr>
          <w:b/>
          <w:color w:val="4672C4"/>
          <w:sz w:val="22"/>
        </w:rPr>
        <w:t>&gt;&gt; Section10b - caracteristiques entreprise non agricole</w:t>
      </w:r>
    </w:p>
    <w:p>
      <w:pPr>
        <w:ind w:left="283"/>
      </w:pPr>
      <w:r>
        <w:rPr>
          <w:sz w:val="20"/>
        </w:rPr>
        <w:t xml:space="preserve">- Le montant dépensé de L'entreprise commerce d’eau mineral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Peu plausible! la valeur actuelle déclarée en s10q40 pour commerce d’oranbe semble trop petite ou trop élevée. Veuillez, s'il vous plaît, confirmer cette information avec le QG ou la corriger. Le montant dépensé de L'entreprise commerce d’oranbe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détectée ! Le nombre de mois d'activité de l'entreprise commerce d’oranbeest de 0 sur les 12 derniers mois, alors que Cette entreprise est actuellement en activité.</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SIAKA TRAORE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82029399999999,-13.658954816666668" TargetMode="External"/><Relationship Id="rId10" Type="http://schemas.openxmlformats.org/officeDocument/2006/relationships/hyperlink" Target="https://www.google.com/maps?q=13.7831124,-13.6444115" TargetMode="External"/><Relationship Id="rId11" Type="http://schemas.openxmlformats.org/officeDocument/2006/relationships/hyperlink" Target="https://www.google.com/maps?q=13.7800967,-13.6476677" TargetMode="External"/><Relationship Id="rId12" Type="http://schemas.openxmlformats.org/officeDocument/2006/relationships/hyperlink" Target="https://www.google.com/maps?q=13.7775176,-13.6770198" TargetMode="External"/><Relationship Id="rId13" Type="http://schemas.openxmlformats.org/officeDocument/2006/relationships/hyperlink" Target="https://www.google.com/maps?q=13.782733233333333,-13.657618849999999" TargetMode="External"/><Relationship Id="rId14" Type="http://schemas.openxmlformats.org/officeDocument/2006/relationships/hyperlink" Target="https://www.google.com/maps?q=13.7798935,-13.6512857" TargetMode="External"/><Relationship Id="rId15" Type="http://schemas.openxmlformats.org/officeDocument/2006/relationships/hyperlink" Target="https://www.google.com/maps?q=13.784850533333334,-13.654202916666668" TargetMode="External"/><Relationship Id="rId16" Type="http://schemas.openxmlformats.org/officeDocument/2006/relationships/hyperlink" Target="https://www.google.com/maps?q=13.7818469,-13.6480295" TargetMode="External"/><Relationship Id="rId17" Type="http://schemas.openxmlformats.org/officeDocument/2006/relationships/hyperlink" Target="https://www.google.com/maps?q=13.784536616666665,-13.65500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