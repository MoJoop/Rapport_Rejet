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052101000097</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91-13-80-90</w:t>
            </w:r>
          </w:p>
        </w:tc>
        <w:tc>
          <w:tcPr>
            <w:tcW w:type="dxa" w:w="1662"/>
          </w:tcPr>
          <w:p>
            <w:r>
              <w:rPr>
                <w:sz w:val="14"/>
              </w:rPr>
              <w:t>7ec3232848ec48bd8474992f80f0aa29</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GUISSE</w:t>
            </w:r>
          </w:p>
        </w:tc>
        <w:tc>
          <w:tcPr>
            <w:tcW w:type="dxa" w:w="3324"/>
          </w:tcPr>
          <w:p>
            <w:r>
              <w:rPr>
                <w:sz w:val="18"/>
              </w:rPr>
              <w:t>N/A</w:t>
            </w:r>
          </w:p>
        </w:tc>
        <w:tc>
          <w:tcPr>
            <w:tcW w:type="dxa" w:w="3324"/>
          </w:tcPr>
          <w:p>
            <w:r/>
            <w:hyperlink r:id="rId9">
              <w:r>
                <w:rPr>
                  <w:color w:val="0563C1"/>
                  <w:u w:val="single"/>
                </w:rPr>
                <w:t>point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GUEYE  manquent, s'il vous plait pouvez-vous fournir d'effort pour avoir ces informations. </w:t>
        <w:br/>
        <w:t>- Les informations sur l'acte de naissance (ni Jours, ni mois et ni années) de  HADY GUEYE  manquent, s'il vous plait pouvez-vous fournir d'effort pour avoir ces informations.</w:t>
      </w:r>
    </w:p>
    <w:p>
      <w:r>
        <w:rPr>
          <w:b/>
          <w:color w:val="4672C4"/>
          <w:sz w:val="22"/>
        </w:rPr>
        <w:t>&gt;&gt; Section2 - Education</w:t>
      </w:r>
    </w:p>
    <w:p>
      <w:pPr>
        <w:ind w:left="283"/>
      </w:pPr>
      <w:r>
        <w:rPr>
          <w:sz w:val="20"/>
        </w:rPr>
        <w:t xml:space="preserve">- Avertissement!! COUMBA GUISSE qui sait écrire en français doit pouvoir lire en français. </w:t>
        <w:br/>
        <w:t xml:space="preserve">- Peu probable! ABDOU THIAM  n'arrive pas  à comprendre un petit texte lu dans une langue locale (s02q03). Veuillez corriger ou donner des explications au QG. </w:t>
        <w:br/>
        <w:t xml:space="preserve">- Peu probable! CHEIKH MBOW  n'arrive pas  à comprendre un petit texte lu dans une langue locale (s02q03). Veuillez corriger ou donner des explications au QG. Avertissement!! CHEIKH MBOW qui sait écrire en français doit pouvoir lire en français. </w:t>
        <w:br/>
        <w:t xml:space="preserve">- Peu probable! HADY GUEYE  n'arrive pas  à comprendre un petit texte lu dans une langue locale (s02q03). Veuillez corriger ou donner des explications au QG. Avertissement!! HADY GUEYE qui sait écrire en français doit pouvoir lire en français. </w:t>
        <w:br/>
        <w:t>- Peu probable! LAMINE MBOW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COUMBA GUISSE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Courge en Morceau (Portion)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(400 Fcfa) de Poivre en Sachets (Petit) est relativement élevé par rapport aux autres prix observés dans cette zone. Prière de corriger ou de confirmer avec le QG. Attention ! Le prix unitaire d'achat (500 Fcfa) de Tomate fraîche en Sachets (Petit) est relativement élevé par rapport aux autres prix observés dans cette zone. Prière de corriger ou de confirmer avec le QG. Attention ! Le prix unitaire d'achat (666.6667 Fcfa) de Sucre en poudre  en Kg (taille unique) est relativement élevé par rapport aux autres prix observés dans cette zone. Prière de corriger ou de confirmer avec le QG. Attention ! Le prix unitaire d'achat (700 Fcfa) de Poivron frais en Tas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menuisieur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menuisieur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menuisieur dit avoir réçu une somme sur la vente de ces produits transformés (s10q48 est differnt de 0) mais n'a depensé aucune somme sur l'achat des matières premières (s10q49==0), prière de fournir de l'effort pour estimer le montant obtenu en achat de matières premières. L'entreprise menuisieur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GUISSE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74-43-49-30</w:t>
            </w:r>
          </w:p>
        </w:tc>
        <w:tc>
          <w:tcPr>
            <w:tcW w:type="dxa" w:w="1662"/>
          </w:tcPr>
          <w:p>
            <w:r>
              <w:rPr>
                <w:sz w:val="14"/>
              </w:rPr>
              <w:t>00ba3f72f2354c8faffdc568d2490926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BANDIOUGOU DOUCOURE</w:t>
            </w:r>
          </w:p>
        </w:tc>
        <w:tc>
          <w:tcPr>
            <w:tcW w:type="dxa" w:w="3324"/>
          </w:tcPr>
          <w:p>
            <w:r>
              <w:rPr>
                <w:sz w:val="18"/>
              </w:rPr>
              <w:t>N/A</w:t>
            </w:r>
          </w:p>
        </w:tc>
        <w:tc>
          <w:tcPr>
            <w:tcW w:type="dxa" w:w="3324"/>
          </w:tcPr>
          <w:p>
            <w:r/>
            <w:hyperlink r:id="rId10">
              <w:r>
                <w:rPr>
                  <w:color w:val="0563C1"/>
                  <w:u w:val="single"/>
                </w:rPr>
                <w:t>point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KISSIMA BATHILY  possède un téléphone android mais dit n'avoir pas accès à l'internet, prière de confirmer cette information avec le QG ou la corriger. </w:t>
        <w:br/>
        <w:t>- Attention ! Le montant (5200 Fcfa) dépensé ou reçu en cadeau pour les cartes prépayées, les transferts de crédit et les abonnements de  BANDIOUGOU DOUCOURE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ASSA DOUCOURE  n'arrive pas  à comprendre un petit texte lu dans une langue locale (s02q03). Veuillez corriger ou donner des explications au QG. Peu probable! ASSA DOUCOURE  ne sait ni lire, ni écrire, ni comprendre dans aucune des langues  (s02q01,s02q02,s02q03). Veuillez corriger ou donner des explications au QG. </w:t>
        <w:br/>
        <w:t xml:space="preserve">- Peu probable! BANDIOUGOU DOUCOURE  n'arrive pas  à comprendre un petit texte lu dans une langue locale (s02q03). Veuillez corriger ou donner des explications au QG. </w:t>
        <w:br/>
        <w:t xml:space="preserve">- Peu probable! BANGOU DOUCOURE  n'arrive pas  à comprendre un petit texte lu dans une langue locale (s02q03). Veuillez corriger ou donner des explications au QG. </w:t>
        <w:br/>
        <w:t xml:space="preserve">- Peu probable! ISSA BATHILY  n'arrive pas  à comprendre un petit texte lu dans une langue locale (s02q03). Veuillez corriger ou donner des explications au QG. Peu probable! ISSA BATHILY  ne sait ni lire, ni écrire, ni comprendre dans aucune des langues  (s02q01,s02q02,s02q03). Veuillez corriger ou donner des explications au QG. </w:t>
        <w:br/>
        <w:t xml:space="preserve">- Peu probable! KISSIMA BATHILY  n'arrive pas  à comprendre un petit texte lu dans une langue locale (s02q03). Veuillez corriger ou donner des explications au QG. Peu probable! KISSIMA BATHILY  ne sait ni lire, ni écrire, ni comprendre dans aucune des langues  (s02q01,s02q02,s02q03). Veuillez corriger ou donner des explications au QG. Peu plausible KISSIMA BATHILY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KISSIMA BATHILY et corriger ou confirmer avec le QG. </w:t>
        <w:br/>
        <w:t xml:space="preserve">- Peu probable! SIGA DOUCOURE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SIGA DOUCOURE et corriger ou confirmer avec le QG. </w:t>
        <w:br/>
        <w:t>- Peu probable! SITAN DOUCOURE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SITAN DOUCOURE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KISSIMA BATHILY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BANDIOUGOU DOUCOURE enquêté dans l'emploi principale n'a pas declaré son salaire prière de fournir plus d'effort pour lui demander son salire, vous pouvez utiliser des stratégies pour faire une estimation ou demander des conseils au QG. Avertissement!!! BANDIOUGOU DOUCOURE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la branche d'activité de ASSA DOUCOURE est identique dans l'emploi principale et secondaire, prière de confirmer cette information avec le QG ou de corriger. Attention ! Le nombre de jours que ASSA DOUCOURE a travaillés par mois semble être inférieur à 15. Veuillez, s'il vous plaît, confirmer cette information. </w:t>
        <w:br/>
        <w:t>- Avertissement!!! la branche d'activité de BANGOU DOUCOURE est identique dans l'emploi principale et secondaire, prière de confirmer cette information avec le QG ou de corriger. Attention ! Le nombre de jours que BANGOU DOUCOURE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Ail en Gousse (Petit) est relativement faible par rapport aux autres prix observés dans cette zone. Prière de corriger ou de confirmer avec le QG. Attention ! Le prix unitaire d'achat (833.3333 Fcfa) de Sucre en poudre  en Kg (taille unique) est relativement élevé par rapport aux autres prix observés dans cette zone. Prière de corriger ou de confirmer avec le QG. Attention ! Soupçons de quantité anormale! Le ménage de BANDIOUGOU DOUCOURE avec une taille de 7 personnes a consommé 10 Pièce en Petit de Aubergine sauvage  qui est relativement élevé comme consommation par rapport à la condition de vie des autres ménages de même taille dans cette zone. Prière de corriger ou de confirmer avec le QG. Avertissement!!! Le ménage a consommé 22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.744898 Kg  de cereale; Prière de revoir les quantités prises de ces produits. Incohérence!! Dans ce ménage, chaque individus consomme par jour .744898 Kg  de cereale; Prière de revoir les quantités prises de ces produits. Le prix d'achat unitaire (8333.333 Fcfa) de Viande de bœuf: filet, faux-filet en Kg de taille taille unique prière de regarder les reponses prises dans les questions s07bq07a s07bq07b s07bq07c s07bq08 pour mieux corriger. Attention ! Le prix unitaire d'achat (8333.333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Fabrication de pâte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Section16a - Champs et parcelles</w:t>
      </w:r>
    </w:p>
    <w:p>
      <w:pPr>
        <w:ind w:left="283"/>
      </w:pPr>
      <w:r>
        <w:rPr>
          <w:sz w:val="20"/>
        </w:rPr>
        <w:t>- La section 16 du ménage de BANDIOUGOU DOUCOURE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18-01-85-38</w:t>
            </w:r>
          </w:p>
        </w:tc>
        <w:tc>
          <w:tcPr>
            <w:tcW w:type="dxa" w:w="1662"/>
          </w:tcPr>
          <w:p>
            <w:r>
              <w:rPr>
                <w:sz w:val="14"/>
              </w:rPr>
              <w:t>9d05b4d8304e4d48ac5bd1ee8b00adb5</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NDONGO</w:t>
            </w:r>
          </w:p>
        </w:tc>
        <w:tc>
          <w:tcPr>
            <w:tcW w:type="dxa" w:w="3324"/>
          </w:tcPr>
          <w:p>
            <w:r>
              <w:rPr>
                <w:sz w:val="18"/>
              </w:rPr>
              <w:t>N/A</w:t>
            </w:r>
          </w:p>
        </w:tc>
        <w:tc>
          <w:tcPr>
            <w:tcW w:type="dxa" w:w="3324"/>
          </w:tcPr>
          <w:p>
            <w:r/>
            <w:hyperlink r:id="rId11">
              <w:r>
                <w:rPr>
                  <w:color w:val="0563C1"/>
                  <w:u w:val="single"/>
                </w:rPr>
                <w:t>point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ABDALAYE NDONGO  manquent, s'il vous plait pouvez-vous fournir d'effort pour avoir ces informations. </w:t>
        <w:br/>
        <w:t xml:space="preserve">- Les informations sur l'acte de naissance (ni Jours, ni mois et ni années) de  ABOU NDONGO  manquent, s'il vous plait pouvez-vous fournir d'effort pour avoir ces informations. </w:t>
        <w:br/>
        <w:t xml:space="preserve">- Les informations sur l'acte de naissance (ni Jours, ni mois et ni années) de  BARROU NDONGO  manquent, s'il vous plait pouvez-vous fournir d'effort pour avoir ces informations. </w:t>
        <w:br/>
        <w:t xml:space="preserve">- Les informations sur l'acte de naissance (ni Jours, ni mois et ni années) de  FATOUMATA DIALLO  manquent, s'il vous plait pouvez-vous fournir d'effort pour avoir ces informations.  Avertissement!!!  FATOUMATA DIALLO  possède un téléphone android mais dit n'avoir pas accès à l'internet, prière de confirmer cette information avec le QG ou la corriger.  Avertissement! Veuillez renseigner par oui ou non toutes les modalités de la question s01q47. Incoherence! FATOUMATA DIALLO dispose d'un téléphone portable à s01q39, donc la raison évoquée ne peut pas être (ne dispose pas d'appareil). </w:t>
        <w:br/>
        <w:t xml:space="preserve">- Les informations sur l'acte de naissance (ni Jours, ni mois et ni années) de  MAME DIARRA NGONGO  manquent, s'il vous plait pouvez-vous fournir d'effort pour avoir ces informations. </w:t>
        <w:br/>
        <w:t xml:space="preserve">- Les informations sur l'acte de naissance (ni Jours, ni mois et ni années) de  MARIAME NDONGO  manquent, s'il vous plait pouvez-vous fournir d'effort pour avoir ces informations. </w:t>
        <w:br/>
        <w:t xml:space="preserve">- Les informations sur l'acte de naissance (ni Jours, ni mois et ni années) de  OUMOU NDONGO  manquent, s'il vous plait pouvez-vous fournir d'effort pour avoir ces informations. </w:t>
        <w:br/>
        <w:t>- Les informations sur l'acte de naissance (ni Jours, ni mois et ni années) de  THIERNO AMADOU TIDIANE NDONGO  manquent, s'il vous plait pouvez-vous fournir d'effort pour avoir ces informations. Le mois de l'enfant ( THIERNO AMADOU TIDIANE NDONGO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ABDALAYE NDONGO  n'arrive pas  à comprendre un petit texte lu dans une langue locale (s02q03). Veuillez corriger ou donner des explications au QG. Peu probable! ABDALAYE NDONGO  ne sait ni lire, ni écrire, ni comprendre dans aucune des langues  (s02q01,s02q02,s02q03). Veuillez corriger ou donner des explications au QG. </w:t>
        <w:br/>
        <w:t xml:space="preserve">- Peu probable! ABOU NDONGO  n'arrive pas  à comprendre un petit texte lu dans une langue locale (s02q03). Veuillez corriger ou donner des explications au QG. Avertissement!! ABOU NDONGO qui sait écrire en français doit pouvoir lire en français. </w:t>
        <w:br/>
        <w:t xml:space="preserve">- Peu probable! BARROU NDONGO  n'arrive pas  à comprendre un petit texte lu dans une langue locale (s02q03). Veuillez corriger ou donner des explications au QG. Avertissement!! BARROU NDONGO qui sait écrire en français doit pouvoir lire en français. </w:t>
        <w:br/>
        <w:t xml:space="preserve">- Peu probable! FATOUMATA DIALLO  n'arrive pas  à comprendre un petit texte lu dans une langue locale (s02q03). Veuillez corriger ou donner des explications au QG. Avertissement!! FATOUMATA DIALLO qui sait écrire en français doit pouvoir lire en français. </w:t>
        <w:br/>
        <w:t xml:space="preserve">- Peu probable! MAME DIARRA NGONGO  n'arrive pas  à comprendre un petit texte lu dans une langue locale (s02q03). Veuillez corriger ou donner des explications au QG. Avertissement!! MAME DIARRA NGONGO qui sait écrire en français doit pouvoir lire en français. </w:t>
        <w:br/>
        <w:t xml:space="preserve">- Peu probable! MARIAME NDONGO  n'arrive pas  à comprendre un petit texte lu dans une langue locale (s02q03). Veuillez corriger ou donner des explications au QG. Peu probable! MARIAME NDONGO  ne sait ni lire, ni écrire, ni comprendre dans aucune des langues  (s02q01,s02q02,s02q03). Veuillez corriger ou donner des explications au QG. Peu plausible MARIAME NDONGO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MARIAME NDONGO et corriger ou confirmer avec le QG. Attention ! Le frais de scolarité (5000 Fcfa) de MARIAME NDONGO en 2ème année de Primaire est relativement élevé par rapport aux autres frais de scolarités observés dans cette zone. Prière de corriger ou de confirmer avec le QG. </w:t>
        <w:br/>
        <w:t xml:space="preserve">- Peu probable! OUMOU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NDONGO et corriger ou confirmer avec le QG. </w:t>
        <w:br/>
        <w:t xml:space="preserve">- Peu probable! OUSMANE NDONGO  n'arrive pas  à comprendre un petit texte lu dans une langue locale (s02q03). Veuillez corriger ou donner des explications au QG. Avertissement!! OUSMANE NDONGO qui sait écrire en français doit pouvoir lire en français. </w:t>
        <w:br/>
        <w:t>- Peu probable! THIERNO AMADOU TIDIANE NDONGO  n'arrive pas  à comprendre un petit texte lu dans une langue locale (s02q03). Veuillez corriger ou donner des explications au QG. Peu probable! THIERNO AMADOU TIDIANE NDONGO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BARROU NDONGO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Oignon frais en Pièce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NDONGO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49-36-84-37</w:t>
            </w:r>
          </w:p>
        </w:tc>
        <w:tc>
          <w:tcPr>
            <w:tcW w:type="dxa" w:w="1662"/>
          </w:tcPr>
          <w:p>
            <w:r>
              <w:rPr>
                <w:sz w:val="14"/>
              </w:rPr>
              <w:t>c052f936053a460bb53031f7db7a0c86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DIENABA SOW</w:t>
            </w:r>
          </w:p>
        </w:tc>
        <w:tc>
          <w:tcPr>
            <w:tcW w:type="dxa" w:w="3324"/>
          </w:tcPr>
          <w:p>
            <w:r>
              <w:rPr>
                <w:sz w:val="18"/>
              </w:rPr>
              <w:t>N/A</w:t>
            </w:r>
          </w:p>
        </w:tc>
        <w:tc>
          <w:tcPr>
            <w:tcW w:type="dxa" w:w="3324"/>
          </w:tcPr>
          <w:p>
            <w:r/>
            <w:hyperlink r:id="rId12">
              <w:r>
                <w:rPr>
                  <w:color w:val="0563C1"/>
                  <w:u w:val="single"/>
                </w:rPr>
                <w:t>point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FATIMATA DJIGO a vécu dans la localité est superieur à son âge (71) ou ne sait pas. Prière de corriger.</w:t>
        <w:br/>
        <w:t>- Le chef de ménage ou le/la Conjoint ( e ) ( CHERIF AIDARA TRAORE ) est visiteur, veuillez  corriger cette incoherence (question 1.12 et 1.13) merci.</w:t>
      </w:r>
    </w:p>
    <w:p>
      <w:r>
        <w:rPr>
          <w:b/>
          <w:color w:val="4672C4"/>
          <w:sz w:val="22"/>
        </w:rPr>
        <w:t>&gt;&gt; Section2 - Education</w:t>
      </w:r>
    </w:p>
    <w:p>
      <w:pPr>
        <w:ind w:left="283"/>
      </w:pPr>
      <w:r>
        <w:rPr>
          <w:sz w:val="20"/>
        </w:rPr>
        <w:t xml:space="preserve">- Peu probable! ABDOULAYE BADIANE  n'arrive pas  à comprendre un petit texte lu dans une langue locale (s02q03). Veuillez corriger ou donner des explications au QG. </w:t>
        <w:br/>
        <w:t xml:space="preserve">- Peu probable! ABSA FAYE  n'arrive pas  à comprendre un petit texte lu dans une langue locale (s02q03). Veuillez corriger ou donner des explications au QG. Peu probable! ABSA FAYE  ne sait ni lire, ni écrire, ni comprendre dans aucune des langues  (s02q01,s02q02,s02q03). Veuillez corriger ou donner des explications au QG. </w:t>
        <w:br/>
        <w:t xml:space="preserve">- Peu probable! AISSETOU AIDARA TRAORE  n'arrive pas  à comprendre un petit texte lu dans une langue locale (s02q03). Veuillez corriger ou donner des explications au QG. </w:t>
        <w:br/>
        <w:t xml:space="preserve">- Peu probable! CHERIF SAKHOUDIA AIDARA TRAORE  n'arrive pas  à comprendre un petit texte lu dans une langue locale (s02q03). Veuillez corriger ou donner des explications au QG. </w:t>
        <w:br/>
        <w:t xml:space="preserve">- Peu probable! DIENABA SOW  n'arrive pas  à comprendre un petit texte lu dans une langue locale (s02q03). Veuillez corriger ou donner des explications au QG. Peu probable! DIENABA SOW  ne sait ni lire, ni écrire, ni comprendre dans aucune des langues  (s02q01,s02q02,s02q03). Veuillez corriger ou donner des explications au QG. </w:t>
        <w:br/>
        <w:t xml:space="preserve">- Peu probable! FATIMATA DJIGO  n'arrive pas  à comprendre un petit texte lu dans une langue locale (s02q03). Veuillez corriger ou donner des explications au QG. Peu probable! FATIMATA DJIGO  ne sait ni lire, ni écrire, ni comprendre dans aucune des langues  (s02q01,s02q02,s02q03). Veuillez corriger ou donner des explications au QG. </w:t>
        <w:br/>
        <w:t xml:space="preserve">- Peu probable! FATOU BINTOU FAYE  n'arrive pas  à comprendre un petit texte lu dans une langue locale (s02q03). Veuillez corriger ou donner des explications au QG. Peu probable! FATOU BINTOU FAYE  ne sait ni lire, ni écrire, ni comprendre dans aucune des langues  (s02q01,s02q02,s02q03). Veuillez corriger ou donner des explications au QG. Peu plausible FATOU BINTOU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BINTOU FAYE et corriger ou confirmer avec le QG. </w:t>
        <w:br/>
        <w:t>- Peu probable! MEDOUNE AIDARA TRAORE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AISSETOU AIDARA TRAORE n'a consacré aucune heure pour aucun des travaux du ménage, prière de regarder les réponses prises dans les questions (s04q01 s04q02 s04q03 s04q04 s04q05 s04q06 s04q07 s04q08). </w:t>
        <w:br/>
        <w:t>- Avertissement! FATIMATA DJIGO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MEDOUNE AIDARA TRAORE a travaillés par mois semble être inférieur à 15. Veuillez, s'il vous plaît, confirmer cette information. Attention! le nombre d'heure que MEDOUNE AIDARA TRAORE a travaillé par jour semble être inferieur à 4, veuillez s'il vous plait confirmer cette information avec le QG. </w:t>
        <w:br/>
        <w:t xml:space="preserve">- Avertissement!! Le montant de DIENABA SOW semble trop élevé pour un revenu net gagné par mois. Veuillez, s'il vous plaît, confirmer cette information avec le QG ou la corriger. </w:t>
        <w:br/>
        <w:t>- Avertissement!!! AISSETOU AIDARA TRAORE enquêté dans l'emploi principale n'a pas declaré son salaire prière de fournir plus d'effort pour lui demander son salire, vous pouvez utiliser des stratégies pour faire une estimation ou demander des conseils au QG. Avertissement!!! AISSETOU AIDARA TRAORE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Autres tubercules n.d.a. en Pièce (Petit)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Choux en Morceau (Portion) (Moyen)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Avertissement!!! Le ménage a consommé 0.06 Kg taille unique de Piment séché, cette quantité semble anormale pour une consommation des 7 derniers jours. prière de corriger ou de confirmer avec le QG. Attention ! Soupçons de quantité anormale! Le ménage de DIENABA SOW avec une taille de 9 personnes a consommé .06 Kg en taille unique de Piment séché qui est relativement élevé comme consommation par rapport à la condition de vie des autres ménages de même taille dans cette zone. Prière de corriger ou de confirmer avec le QG. Avertissement!!! Le ménage a consommé 0.06 Kg taille unique de Poivre, cette quantité semble anormale pour une consommation des 7 derniers jours. prière de corriger ou de confirmer avec le QG. Le prix d'achat unitaire (6000 Fcfa) de Poivre en Kg de taille taille unique prière de regarder les reponses prises dans les questions s07bq07a s07bq07b s07bq07c s07bq08 pour mieux corriger. Attention ! Soupçons de quantité anormale! Le ménage de DIENABA SOW avec une taille de 9 personnes a consommé .06 Kg en taille unique de Poivre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40 Cuillère Tres petit de Chocolat pâte à tartiner, cette quantité semble anormale pour une consommation des 7 derniers jours.Prière de corriger ou de confirmer avec le QG. Avertissement!!! Le ménage a consommé 42 Pièce Petit de Sucre en morceaux, cette quantité semble anormale pour une consommation des 7 derniers jours.Prière de corriger ou de confirmer avec le QG. Difficile de consommer le Sel en Kg taille unique prière de verifier. Incohérence!! Dans ce ménage, chaque individus consomme par jour 47.88143 Kg  de cereale; Prière de revoir les quantités prises de ces produits. Attention ! Le prix unitaire d'achat (300 Fcfa) de Riz local fumé (malo-woussou)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blancisseuse et semble exister dans les modalités, prière de prendre attache avec le QG pour plus d'explication afin de la classer bien. </w:t>
        <w:br/>
        <w:t>-  La dernière fois que vous avez acheté Salaire du personnel de maison (gardien, boy, chauffeur, cuisinier, etc. ) est femme de menage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repetiteur, donne des cours de renforcement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Foyers améliorés a été achété à 25000 Fcfa est relativement élevé par rapport aux autres prix d'achat observés dans cette zone. Prière de corriger ou de confirmer avec le QG. </w:t>
        <w:br/>
        <w:t>- Attention ! Moto/Vélomoteur/Tricycle à moteur a été achété à 1300000 Fcfa est relativement élevé par rapport aux autres prix d'achat observés dans cette zone. Prière de corriger ou de confirmer avec le QG. Attention ! Moto/Vélomoteur/Tricycle à moteur a été revendu à 900000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DIENABA SOW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72-21-23-52</w:t>
            </w:r>
          </w:p>
        </w:tc>
        <w:tc>
          <w:tcPr>
            <w:tcW w:type="dxa" w:w="1662"/>
          </w:tcPr>
          <w:p>
            <w:r>
              <w:rPr>
                <w:sz w:val="14"/>
              </w:rPr>
              <w:t>e9d38bb7f14a4a4a8c9d6e62e3e50711</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ILIMANE BEYE</w:t>
            </w:r>
          </w:p>
        </w:tc>
        <w:tc>
          <w:tcPr>
            <w:tcW w:type="dxa" w:w="3324"/>
          </w:tcPr>
          <w:p>
            <w:r>
              <w:rPr>
                <w:sz w:val="18"/>
              </w:rPr>
              <w:t>N/A</w:t>
            </w:r>
          </w:p>
        </w:tc>
        <w:tc>
          <w:tcPr>
            <w:tcW w:type="dxa" w:w="3324"/>
          </w:tcPr>
          <w:p>
            <w:r/>
            <w:hyperlink r:id="rId13">
              <w:r>
                <w:rPr>
                  <w:color w:val="0563C1"/>
                  <w:u w:val="single"/>
                </w:rPr>
                <w:t>point 1 pres de l�ecole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ANGNA TOURE  n'arrive pas  à comprendre un petit texte lu dans une langue locale (s02q03). Veuillez corriger ou donner des explications au QG. Peu probable! ANGNA TOURE  ne sait ni lire, ni écrire, ni comprendre dans aucune des langues  (s02q01,s02q02,s02q03). Veuillez corriger ou donner des explications au QG. </w:t>
        <w:br/>
        <w:t xml:space="preserve">- Peu probable! ELIMANE BEYE  n'arrive pas  à comprendre un petit texte lu dans une langue locale (s02q03). Veuillez corriger ou donner des explications au QG. </w:t>
        <w:br/>
        <w:t xml:space="preserve">- Peu probable! KHADY COULOUBALY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COULOUBALY et corriger ou confirmer avec le QG. </w:t>
        <w:br/>
        <w:t xml:space="preserve">- Peu probable! MATY BEYE  n'arrive pas  à comprendre un petit texte lu dans une langue locale (s02q03). Veuillez corriger ou donner des explications au QG. Avertissement!!! L'âge de MATY BEYE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MATY BEYE et corriger ou confirmer avec le QG. </w:t>
        <w:br/>
        <w:t>- Peu probable! SODA MAREME MBENGUE  n'arrive pas  à comprendre un petit texte lu dans une langue locale (s02q03). Veuillez corriger ou donner des explications au QG. Peu probable! SODA MAREME MBENGUE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MATY BEYE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ANGNA TOURE a travaillé par jour semble être inferieur à 4, veuillez s'il vous plait confirmer cette information avec le QG. </w:t>
        <w:br/>
        <w:t>- Incohérence détectée ! Il semble peu probable que SODA MAREME MBENGUE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SODA MAREME MBENGUE enquêté dans l'emploi principale n'a pas declaré son revenu prière de fournir plus d'effort pour lui demander son revenu, vous pouvez utiliser des stratégies pour faire une estimation ou demander des conseils au QG. Avertissement!!! les informations de SODA MAREME MBENGUE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(80 Fcfa) de Ail en Sachets (Petit) est relativement élevé par rapport aux autres prix observés dans cette zone. Prière de corriger ou de confirmer avec le QG. Attention ! Soupçons de quantité anormale! Le ménage de ELIMANE BEYE avec une taille de 6 personnes a consommé 12 Morceau (Portion) en Petit de Manioc en tubercules qui est relativement élevé comme consommation par rapport à la condition de vie des autres ménages de même taille dans cette zone. Prière de corriger ou de confirmer avec le QG. Avertissement!!! Le ménage a consommé 0.12 Kg taille unique de Pâte d'arachide, cette quantité semble anormale pour une consommation des 7 derniers jours.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27 Pièce Moyen de Capitaine frais, cette quantité semble anormale pour une consommation des 7 derniers jours.Prière de corriger ou de confirmer avec le QG. Incohérence!! Dans ce ménage, chaque individus consomme par jour 65.59667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friperie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Section15 - Filets sociaux</w:t>
      </w:r>
    </w:p>
    <w:p>
      <w:pPr>
        <w:ind w:left="283"/>
      </w:pPr>
      <w:r>
        <w:rPr>
          <w:sz w:val="20"/>
        </w:rPr>
        <w:t xml:space="preserve">- Le temps que le ménage a réçu pour Soins gratuits pour les enfants de moins de 5 ans par jour semble incoherent. Prière de corriger. </w:t>
        <w:br/>
        <w:t>- Le temps que le ménage a réçu pour Supplément alimentaire pour les enfants malnutrits par jour semble incoherent. Prière de corriger.</w:t>
      </w:r>
    </w:p>
    <w:p>
      <w:r>
        <w:rPr>
          <w:b/>
          <w:color w:val="4672C4"/>
          <w:sz w:val="22"/>
        </w:rPr>
        <w:t>&gt;&gt; Section16a - Champs et parcelles</w:t>
      </w:r>
    </w:p>
    <w:p>
      <w:pPr>
        <w:ind w:left="283"/>
      </w:pPr>
      <w:r>
        <w:rPr>
          <w:sz w:val="20"/>
        </w:rPr>
        <w:t>- La section 16 du ménage de ELIMANE BEYE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58-04-42-70</w:t>
            </w:r>
          </w:p>
        </w:tc>
        <w:tc>
          <w:tcPr>
            <w:tcW w:type="dxa" w:w="1662"/>
          </w:tcPr>
          <w:p>
            <w:r>
              <w:rPr>
                <w:sz w:val="14"/>
              </w:rPr>
              <w:t>fd798b504dca47ed876176202b3e98de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DRAME</w:t>
            </w:r>
          </w:p>
        </w:tc>
        <w:tc>
          <w:tcPr>
            <w:tcW w:type="dxa" w:w="3324"/>
          </w:tcPr>
          <w:p>
            <w:r>
              <w:rPr>
                <w:sz w:val="18"/>
              </w:rPr>
              <w:t>N/A</w:t>
            </w:r>
          </w:p>
        </w:tc>
        <w:tc>
          <w:tcPr>
            <w:tcW w:type="dxa" w:w="3324"/>
          </w:tcPr>
          <w:p>
            <w:r/>
            <w:hyperlink r:id="rId12">
              <w:r>
                <w:rPr>
                  <w:color w:val="0563C1"/>
                  <w:u w:val="single"/>
                </w:rPr>
                <w:t>point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Ami Diao  manquent, s'il vous plait pouvez-vous fournir d'effort pour avoir ces informations. Incohérence!! Le nombre d'année (9999) que Ami Diao a vécu dans la localité est superieur à son âge (23) ou ne sait pas. Prière de corriger.</w:t>
        <w:br/>
        <w:t xml:space="preserve">- Les informations sur l'acte de naissance (ni Jours, ni mois et ni années) de  Jéba Doumbouya  manquent, s'il vous plait pouvez-vous fournir d'effort pour avoir ces informations. Le mois de l'enfant ( Jéba Doumbouya ) n'est pas connu mais vous avez declaré en s01q04a le nombre de mois, prière de changer NSP au niveau de s01q03b. </w:t>
        <w:br/>
        <w:t xml:space="preserve">- Les informations sur l'acte de naissance (ni Jours, ni mois et ni années) de  Mouminatou Diallo  manquent, s'il vous plait pouvez-vous fournir d'effort pour avoir ces informations. La raison principale pour laquelle que Mouminatou Diallo est venu vivre dans cette localité est Venu aider le CM et semble exister dans les modalités, prière de prendre attache avec le QG pour plus d'explication afin de la classer bien. </w:t>
        <w:br/>
        <w:t xml:space="preserve">- Les informations sur l'acte de naissance (ni Jours, ni mois et ni années) de  Sekhou Diawara  manquent, s'il vous plait pouvez-vous fournir d'effort pour avoir ces informations. </w:t>
        <w:br/>
        <w:t>- Les informations sur l'acte de naissance (ni Jours, ni mois et ni années) de  Tidiane Diao  manquent, s'il vous plait pouvez-vous fournir d'effort pour avoir ces informations. Incohérence!! Le nombre d'année (9999) que Tidiane Diao a vécu dans la localité est superieur à son âge (18)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 Diao et corriger ou confirmer avec le QG. </w:t>
        <w:br/>
        <w:t xml:space="preserve">- Peu probable! Fatou Drame  n'arrive pas  à comprendre un petit texte lu dans une langue locale (s02q03). Veuillez corriger ou donner des explications au QG. </w:t>
        <w:br/>
        <w:t xml:space="preserve">- Peu probable! Jéba Doumbouya  n'arrive pas  à comprendre un petit texte lu dans une langue locale (s02q03). Veuillez corriger ou donner des explications au QG. Peu probable! Jéba Doumbouya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Jéba Doumbouya et corriger ou confirmer avec le QG. </w:t>
        <w:br/>
        <w:t xml:space="preserve">- Peu probable! Mouminatou Diallo  n'arrive pas  à comprendre un petit texte lu dans une langue locale (s02q03). Veuillez corriger ou donner des explications au QG. </w:t>
        <w:br/>
        <w:t xml:space="preserve">- Peu probable! Sekhou Diawara  n'arrive pas  à comprendre un petit texte lu dans une langue locale (s02q03). Veuillez corriger ou donner des explications au QG. </w:t>
        <w:br/>
        <w:t>- Peu probable! Tidiane Diao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Tidiane Diao et corriger ou confirmer avec le QG.</w:t>
      </w:r>
    </w:p>
    <w:p>
      <w:r>
        <w:rPr>
          <w:b/>
          <w:color w:val="4672C4"/>
          <w:sz w:val="22"/>
        </w:rPr>
        <w:t>&gt;&gt; Section3 - Sante</w:t>
      </w:r>
    </w:p>
    <w:p>
      <w:pPr>
        <w:ind w:left="283"/>
      </w:pPr>
      <w:r>
        <w:rPr>
          <w:sz w:val="20"/>
        </w:rPr>
        <w:t>- Vous déclarez que Fatou Drame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Fatou Drame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Nombre de mois que Fatou Drame a exercé dans l'emploi au cours des 12 derniers mois est de 0 mois, veuillez corriger s'il vous plait.Nombre de mois exercé par Fatou Drame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Fatou Drame n'a pas demandé de crédit auprès d'une institution financière au cours des 12 derniers mois est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Soupçons de quantité anormale! Le ménage de FATOU DRAME avec une taille de 8 personnes a consommé 14 Pièce en Petit de Piment frais qui est relativement élevé comme consommation par rapport à la condition de vie des autres ménages de même taille dans cette zone. Prière de corriger ou de confirmer avec le QG. Incohérence!! Dans ce ménage, chaque individus consomme par jour 57.24768 Kg  de cereale; Prière de revoir les quantités prises de ces produits. Le prix d'achat unitaire (180 Fcfa) de Riz brisé importé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vente de crème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vente de crème glace dit avoir obtenu une valeur sur les marchandises vendu en etat et les marchandises vendu après transformation. L'entreprise vente de crème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DRAME n'est pas renseigné, prière de renseigner.</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35-04-12-10</w:t>
            </w:r>
          </w:p>
        </w:tc>
        <w:tc>
          <w:tcPr>
            <w:tcW w:type="dxa" w:w="1662"/>
          </w:tcPr>
          <w:p>
            <w:r>
              <w:rPr>
                <w:sz w:val="14"/>
              </w:rPr>
              <w:t>f6677f7935b54545b4de8d2fa14a9442</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4">
              <w:r>
                <w:rPr>
                  <w:color w:val="0563C1"/>
                  <w:u w:val="single"/>
                </w:rPr>
                <w:t>appartement 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Haby Diallo est trop jeune (7 ans) pour fournir des informations correctes. Prière de refaire la section 1 pour Haby Diallo en demandant à un adulte de répondre aux questions à sa place. </w:t>
        <w:br/>
        <w:t>- Incoherence! Mariama Diallo dispose d'un téléphone portable à s01q39, donc la raison évoquée ne peut pas être (ne dispose pas d'appareil). Incohérence!! Le nombre d'année (9999) que Mariama Diallo a vécu dans la localité est superieur à son âge (51) ou ne sait pas. Prière de corriger.</w:t>
        <w:br/>
        <w:t>- Incohérence!! Le nombre d'année (9999) que Fatima Diallo a vécu dans la localité est superieur à son âge (2) ou ne sait pas. Prière de corriger.</w:t>
        <w:br/>
        <w:t>- Incohérence!! Le nombre d'année (9999) que Maïmouna Diallo a vécu dans la localité est superieur à son âge (26) ou ne sait pas. Prière de corriger.</w:t>
        <w:br/>
        <w:t xml:space="preserve">- Les informations sur l'acte de naissance (ni Jours, ni mois et ni années) de  Diami Diallo  manquent, s'il vous plait pouvez-vous fournir d'effort pour avoir ces informations. Le mois de l'enfant ( Diami Diallo ) n'est pas connu mais vous avez declaré en s01q04a le nombre de mois, prière de changer NSP au niveau de s01q03b. </w:t>
        <w:br/>
        <w:t>- Les informations sur l'acte de naissance (ni Jours, ni mois et ni années) de  Dienaba Diallo  manquent, s'il vous plait pouvez-vous fournir d'effort pour avoir ces informations.</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w:t>
        <w:br/>
        <w:t xml:space="preserve">- Peu probable! Diami Diallo  n'arrive pas  à comprendre un petit texte lu dans une langue locale (s02q03). Veuillez corriger ou donner des explications au QG. Peu probable! Diami Diallo  ne sait ni lire, ni écrire, ni comprendre dans aucune des langues  (s02q01,s02q02,s02q03). Veuillez corriger ou donner des explications au QG. </w:t>
        <w:br/>
        <w:t xml:space="preserve">- Peu probable! Dienaba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Dienaba Diallo et corriger ou confirmer avec le QG. </w:t>
        <w:br/>
        <w:t xml:space="preserve">- Peu probable! Haby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Diallo et corriger ou confirmer avec le QG. </w:t>
        <w:br/>
        <w:t xml:space="preserve">- Peu probable! Mahamadou Diallo  n'arrive pas  à comprendre un petit texte lu dans une langue locale (s02q03). Veuillez corriger ou donner des explications au QG. </w:t>
        <w:br/>
        <w:t xml:space="preserve">- Peu probable! Mame mor Daillo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w:t>
        <w:br/>
        <w:t xml:space="preserve">- Peu probable! Oumar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Diallo et corriger ou confirmer avec le QG. </w:t>
        <w:br/>
        <w:t>- Peu probable! Ousmane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Boubacar Diallo a consacré à son emploi au cours des 7 derniers jours est trop élevé, veuillez revoir s'il vous plait ou confirmer cette information avec le QG. </w:t>
        <w:br/>
        <w:t>- Avertissement! Nombre d'heure que Mahamadou Diallo a consacré à son emploi au cours des 7 derniers jours est trop élevé, veuillez revoir s'il vous plait ou confirmer cette information avec le QG.</w:t>
      </w:r>
    </w:p>
    <w:p>
      <w:r>
        <w:rPr>
          <w:b/>
          <w:color w:val="4672C4"/>
          <w:sz w:val="22"/>
        </w:rPr>
        <w:t>&gt;&gt; Section6 - Epargne et credit</w:t>
      </w:r>
    </w:p>
    <w:p>
      <w:pPr>
        <w:ind w:left="283"/>
      </w:pPr>
      <w:r>
        <w:rPr>
          <w:sz w:val="20"/>
        </w:rPr>
        <w:t>- La  raison pourquoi Mahamadou Diallo n'a pas demandé de crédit auprès d'une institution financière au cours des 12 derniers mois est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Ail en Gousse (Petit) est relativement faible par rapport aux autres prix observés dans cette zone. Prière de corriger ou de confirmer avec le QG. Attention ! Le prix unitaire d'achat (500 Fcfa) de Huile de palme brute en Litre (taille unique) est relativement faible par rapport aux autres prix observés dans cette zone. Prière de corriger ou de confirmer avec le QG. Attention ! Soupçons de quantité anormale! Le ménage de MARIAMA DIALLO avec une taille de 12 personnes a consommé 3.5 Kg en taille unique de Sucre en poudre  qui est relativement élevé comme consommation par rapport à la condition de vie des autres ménages de même taille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11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Laveuse de linge est élevé ou faible. Prière de confirmer cette information avec le QG ou de corriger.</w:t>
      </w:r>
    </w:p>
    <w:p>
      <w:r>
        <w:rPr>
          <w:b/>
          <w:color w:val="4672C4"/>
          <w:sz w:val="22"/>
        </w:rPr>
        <w:t>&gt;&gt; Section16a - Champs et parcelles</w:t>
      </w:r>
    </w:p>
    <w:p>
      <w:pPr>
        <w:ind w:left="283"/>
      </w:pPr>
      <w:r>
        <w:rPr>
          <w:sz w:val="20"/>
        </w:rPr>
        <w:t>- La section 16 du ménage de MARIAMA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17-12-55-19</w:t>
            </w:r>
          </w:p>
        </w:tc>
        <w:tc>
          <w:tcPr>
            <w:tcW w:type="dxa" w:w="1662"/>
          </w:tcPr>
          <w:p>
            <w:r>
              <w:rPr>
                <w:sz w:val="14"/>
              </w:rPr>
              <w:t>569ffe039dda4093aae6201bad8bf5c3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DIENABA DIABAKHATE</w:t>
            </w:r>
          </w:p>
        </w:tc>
        <w:tc>
          <w:tcPr>
            <w:tcW w:type="dxa" w:w="3324"/>
          </w:tcPr>
          <w:p>
            <w:r>
              <w:rPr>
                <w:sz w:val="18"/>
              </w:rPr>
              <w:t>N/A</w:t>
            </w:r>
          </w:p>
        </w:tc>
        <w:tc>
          <w:tcPr>
            <w:tcW w:type="dxa" w:w="3324"/>
          </w:tcPr>
          <w:p>
            <w:r/>
            <w:hyperlink r:id="rId15">
              <w:r>
                <w:rPr>
                  <w:color w:val="0563C1"/>
                  <w:u w:val="single"/>
                </w:rPr>
                <w:t>appartement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ALPHA DIARA  manquent, s'il vous plait pouvez-vous fournir d'effort pour avoir ces informations. </w:t>
        <w:br/>
        <w:t xml:space="preserve">- Les informations sur l'acte de naissance (ni Jours, ni mois et ni années) de  DJIBY DIARA  manquent, s'il vous plait pouvez-vous fournir d'effort pour avoir ces informations. </w:t>
        <w:br/>
        <w:t xml:space="preserve">- Les informations sur l'acte de naissance (ni Jours, ni mois et ni années) de  LALA DIARA  manquent, s'il vous plait pouvez-vous fournir d'effort pour avoir ces informations. </w:t>
        <w:br/>
        <w:t xml:space="preserve">- Les informations sur l'acte de naissance (ni Jours, ni mois et ni années) de  MATOU TRAORE  manquent, s'il vous plait pouvez-vous fournir d'effort pour avoir ces informations. </w:t>
        <w:br/>
        <w:t xml:space="preserve">- Les informations sur l'acte de naissance (ni Jours, ni mois et ni années) de  MODY DIARA  manquent, s'il vous plait pouvez-vous fournir d'effort pour avoir ces informations. Le mois de l'enfant ( MODY DIARA ) n'est pas connu mais vous avez declaré en s01q04a le nombre de mois, prière de changer NSP au niveau de s01q03b. </w:t>
        <w:br/>
        <w:t xml:space="preserve">- Les informations sur l'acte de naissance (ni Jours, ni mois et ni années) de  MOUHAMED DIARA  manquent, s'il vous plait pouvez-vous fournir d'effort pour avoir ces informations. </w:t>
        <w:br/>
        <w:t>- Les informations sur l'acte de naissance (ni Jours, ni mois et ni années) de  SANOU TRAORE  manquent, s'il vous plait pouvez-vous fournir d'effort pour avoir ces informations.</w:t>
      </w:r>
    </w:p>
    <w:p>
      <w:r>
        <w:rPr>
          <w:b/>
          <w:color w:val="4672C4"/>
          <w:sz w:val="22"/>
        </w:rPr>
        <w:t>&gt;&gt; Section2 - Education</w:t>
      </w:r>
    </w:p>
    <w:p>
      <w:pPr>
        <w:ind w:left="283"/>
      </w:pPr>
      <w:r>
        <w:rPr>
          <w:sz w:val="20"/>
        </w:rPr>
        <w:t xml:space="preserve">- Peu probable! ALPHA DIARA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ALPHA DIARA et corriger ou confirmer avec le QG. </w:t>
        <w:br/>
        <w:t xml:space="preserve">- Peu probable! DIENEBA DIABAKHATE  n'arrive pas  à comprendre un petit texte lu dans une langue locale (s02q03). Veuillez corriger ou donner des explications au QG. Avertissement!! DIENEBA DIABAKHATE qui sait écrire en français doit pouvoir lire en français. </w:t>
        <w:br/>
        <w:t xml:space="preserve">- Peu probable! DJIBY DIARA  n'arrive pas  à comprendre un petit texte lu dans une langue locale (s02q03). Veuillez corriger ou donner des explications au QG. Peu probable! DJIBY DIARA  ne sait ni lire, ni écrire, ni comprendre dans aucune des langues  (s02q01,s02q02,s02q03). Veuillez corriger ou donner des explications au QG. Peu plausible DJIBY DIARA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DJIBY DIARA et corriger ou confirmer avec le QG. Attention ! Le frais de scolarité (10000 Fcfa) de DJIBY DIARA en 2ème année de Primaire est relativement élevé par rapport aux autres frais de scolarités observés dans cette zone. Prière de corriger ou de confirmer avec le QG. </w:t>
        <w:br/>
        <w:t xml:space="preserve">- Peu probable! LALA DIARA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LALA DIARA et corriger ou confirmer avec le QG. </w:t>
        <w:br/>
        <w:t xml:space="preserve">- Peu probable! MATOU TRAORE  n'arrive pas  à comprendre un petit texte lu dans une langue locale (s02q03). Veuillez corriger ou donner des explications au QG. Avertissement!! MATOU TRAORE qui sait écrire en français doit pouvoir lire en français. </w:t>
        <w:br/>
        <w:t xml:space="preserve">- Peu probable! MOUHAMED DIARA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DIARA et corriger ou confirmer avec le QG. </w:t>
        <w:br/>
        <w:t>- Peu probable! SANOU TRAORE  n'arrive pas  à comprendre un petit texte lu dans une langue locale (s02q03). Veuillez corriger ou donner des explications au QG. Avertissement!! SANOU TRAORE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ALPHA DIARA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DIARA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DIENEBA DIABAKHATE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(133.3333 Fcfa) de Choux en Morceau (Portion) (Petit) est relativement élevé par rapport aux autres prix observés dans cette zone. Prière de corriger ou de confirmer avec le QG. Attention ! Le prix unitaire d'achat (150 Fcfa) de Courge en Morceau (Portion) (Petit) est relativement élevé par rapport aux autres prix observés dans cette zone. Prière de corriger ou de confirmer avec le QG. Attention ! Le prix unitaire d'achat (150 Fcfa) de Tamarin noir en Sachets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(500 Fcfa) de Mil en Boite de tomate/Pot (Petit) est relativement faible par rapport aux autres prix observés dans cette zone. Prière de corriger ou de confirmer avec le QG. Attention ! Le prix unitaire d'achat (600 Fcfa) de Tomate fraîche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(233.3333 Fcfa) de Riz importé parfumé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Restauration traiteur aux particulires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Restauration traiteur aux particulires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Restauration traiteur aux particulires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DIENABA DIABAKHATE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97-34-26-06</w:t>
            </w:r>
          </w:p>
        </w:tc>
        <w:tc>
          <w:tcPr>
            <w:tcW w:type="dxa" w:w="1662"/>
          </w:tcPr>
          <w:p>
            <w:r>
              <w:rPr>
                <w:sz w:val="14"/>
              </w:rPr>
              <w:t>286c4a889f334f3087e063db54780b94</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KHARI FALL</w:t>
            </w:r>
          </w:p>
        </w:tc>
        <w:tc>
          <w:tcPr>
            <w:tcW w:type="dxa" w:w="3324"/>
          </w:tcPr>
          <w:p>
            <w:r>
              <w:rPr>
                <w:sz w:val="18"/>
              </w:rPr>
              <w:t>N/A</w:t>
            </w:r>
          </w:p>
        </w:tc>
        <w:tc>
          <w:tcPr>
            <w:tcW w:type="dxa" w:w="3324"/>
          </w:tcPr>
          <w:p>
            <w:r/>
            <w:hyperlink r:id="rId16">
              <w:r>
                <w:rPr>
                  <w:color w:val="0563C1"/>
                  <w:u w:val="single"/>
                </w:rPr>
                <w:t>point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SIDY WILANE est venu vivre dans cette localité est connaissance et semble exister dans les modalités, prière de prendre attache avec le QG pour plus d'explication afin de la classer bien. Incohérence!! Le nombre d'année (9999) que SIDY WILANE a vécu dans la localité est superieur à son âge (31) ou ne sait pas. Prière de corriger.Attention ! Le montant (9999 Fcfa) dépensé ou reçu en cadeau pour les cartes prépayées, les transferts de crédit et les abonnements de  SIDY WILANE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SIDY WILANE est relativement élevé par rapport aux autres montants depansés observés dans cette zone. Prière de corriger ou de confirmer avec le QG. </w:t>
        <w:br/>
        <w:t>- Les catégories socioprofessionnelles du père biologique de  MORKHARY FALL  ne sont pas coherentes, prière de corriger.</w:t>
      </w:r>
    </w:p>
    <w:p>
      <w:r>
        <w:rPr>
          <w:b/>
          <w:color w:val="4672C4"/>
          <w:sz w:val="22"/>
        </w:rPr>
        <w:t>&gt;&gt; Section2 - Education</w:t>
      </w:r>
    </w:p>
    <w:p>
      <w:pPr>
        <w:ind w:left="283"/>
      </w:pPr>
      <w:r>
        <w:rPr>
          <w:sz w:val="20"/>
        </w:rPr>
        <w:t xml:space="preserve">- La filière de MORKHARY FALL est sociologie et semble exister dans les modalités, prière de prendre attache avec le QG pour plus d'explication afin de la classer bien. Le domaine que MORKHARY FALL bénéficié de cette formation est Soin infirmier et obstrical et semble exister dans les modalités, prière de prendre attache avec le QG pour plus d'explication afin de la classer bien. </w:t>
        <w:br/>
        <w:t>- Peu probable! SIDY WILANE  n'arrive pas  à comprendre un petit texte lu dans une langue locale (s02q03). Veuillez corriger ou donner des explications au QG. Le domaine que SIDY WILANE bénéficié de cette formation est certificat de socourisme et attestation de formation pour agent de sante communautaire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SIDY WILANE est un Professions intermédiaires de la santé non classées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SIDY WILANE est un Professions intermédiaires de la santé non classées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14 Pièce Petit de Sucre en morceaux,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MORKHARY FALL a comme taille 2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Attention ! Antenne parabolique / décodeur a été revendu à 30000 Fcfa qui est relativement élevé par rapport aux autres prix de revente observés dans cette zone. Prière de corriger ou de confirmer avec le QG. </w:t>
        <w:br/>
        <w:t xml:space="preserve">- Attention ! Radio simple/Radiocassette a été revendu à 20000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MORKHARY FALL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74-63-99-62</w:t>
            </w:r>
          </w:p>
        </w:tc>
        <w:tc>
          <w:tcPr>
            <w:tcW w:type="dxa" w:w="1662"/>
          </w:tcPr>
          <w:p>
            <w:r>
              <w:rPr>
                <w:sz w:val="14"/>
              </w:rPr>
              <w:t>61327ed490034db681adfd16332e96fb</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CISSE</w:t>
            </w:r>
          </w:p>
        </w:tc>
        <w:tc>
          <w:tcPr>
            <w:tcW w:type="dxa" w:w="3324"/>
          </w:tcPr>
          <w:p>
            <w:r>
              <w:rPr>
                <w:sz w:val="18"/>
              </w:rPr>
              <w:t>N/A</w:t>
            </w:r>
          </w:p>
        </w:tc>
        <w:tc>
          <w:tcPr>
            <w:tcW w:type="dxa" w:w="3324"/>
          </w:tcPr>
          <w:p>
            <w:r/>
            <w:hyperlink r:id="rId17">
              <w:r>
                <w:rPr>
                  <w:color w:val="0563C1"/>
                  <w:u w:val="single"/>
                </w:rPr>
                <w:t>PONT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Avertissement!! ABDOULAYE CISSE qui sait écrire en français doit pouvoir lire en français. </w:t>
        <w:br/>
        <w:t xml:space="preserve">- Peu probable! CHEIKH TIDIANE CISSE  n'arrive pas  à comprendre un petit texte lu dans une langue locale (s02q03). Veuillez corriger ou donner des explications au QG. Peu probable! CHEIKH TIDIANE CISSE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CHEIKH TIDIANE CISSE et corriger ou confirmer avec le QG. </w:t>
        <w:br/>
        <w:t xml:space="preserve">- Peu probable! CIRA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CIRA CISSE et corriger ou confirmer avec le QG. </w:t>
        <w:br/>
        <w:t xml:space="preserve">- Peu probable! DALLANDA BA  n'arrive pas  à comprendre un petit texte lu dans une langue locale (s02q03). Veuillez corriger ou donner des explications au QG. Avertissement!! DALLANDA BA qui sait écrire en français doit pouvoir lire en français. </w:t>
        <w:br/>
        <w:t xml:space="preserve">- Peu probable! IBRAHIMA CISSE  n'arrive pas  à comprendre un petit texte lu dans une langue locale (s02q03). Veuillez corriger ou donner des explications au QG. Avertissement!! IBRAHIMA CISSE fréquente au minimum la troisième année de fondamental 1 mais ne sait pas écrire, prière de corriger ou confirmer avec le QG. Avertissement!! IBRAHIMA CISSE qui sait écrire en français doit pouvoir lire en français.  Incohérence ! le montant payé de IBRAHIMA CISSE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IBRAHIMA CISSE et corriger ou confirmer avec le QG. Attention ! Le frais de scolarité (7500 Fcfa) de IBRAHIMA CISSE en 4ème année de Primaire est relativement élevé par rapport aux autres frais de scolarités observés dans cette zone. Prière de corriger ou de confirmer avec le QG. </w:t>
        <w:br/>
        <w:t>- Peu probable! MOUHAMED CISSE  n'arrive pas  à comprendre un petit texte lu dans une langue locale (s02q03). Veuillez corriger ou donner des explications au QG. Avertissement!! MOUHAMED CISSE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CISSE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(1000 Fcfa) de Arachides pilées en Boite de tomate/Pot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(150 Fcfa) de Courge en Morceau (Portion) (Petit) est relativement élevé par rapport aux autres prix observés dans cette zone. Prière de corriger ou de confirmer avec le QG. Attention ! Le prix unitaire d'achat (1500 Fcfa) de Capitaine frais en Tas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(500 Fcfa) de Tomate fraîche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Fer à repasser électrique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CISSE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36-42-18-07</w:t>
            </w:r>
          </w:p>
        </w:tc>
        <w:tc>
          <w:tcPr>
            <w:tcW w:type="dxa" w:w="1662"/>
          </w:tcPr>
          <w:p>
            <w:r>
              <w:rPr>
                <w:sz w:val="14"/>
              </w:rPr>
              <w:t>101bc7f572444e04a3c72f5f10d50596</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SENY DIANKA</w:t>
            </w:r>
          </w:p>
        </w:tc>
        <w:tc>
          <w:tcPr>
            <w:tcW w:type="dxa" w:w="3324"/>
          </w:tcPr>
          <w:p>
            <w:r>
              <w:rPr>
                <w:sz w:val="18"/>
              </w:rPr>
              <w:t>N/A</w:t>
            </w:r>
          </w:p>
        </w:tc>
        <w:tc>
          <w:tcPr>
            <w:tcW w:type="dxa" w:w="3324"/>
          </w:tcPr>
          <w:p>
            <w:r/>
            <w:hyperlink r:id="rId18">
              <w:r>
                <w:rPr>
                  <w:color w:val="0563C1"/>
                  <w:u w:val="single"/>
                </w:rPr>
                <w:t>PONT 1</w:t>
              </w:r>
            </w:hyperlink>
          </w:p>
        </w:tc>
      </w:tr>
    </w:tbl>
    <w:p/>
    <w:p>
      <w:r>
        <w:rPr>
          <w:b/>
          <w:color w:val="4672C4"/>
          <w:sz w:val="22"/>
        </w:rPr>
        <w:t>&gt;&gt; Section1 - Caracteristiques des membres</w:t>
      </w:r>
    </w:p>
    <w:p>
      <w:pPr>
        <w:ind w:left="283"/>
      </w:pPr>
      <w:r>
        <w:rPr>
          <w:sz w:val="20"/>
        </w:rPr>
        <w:t>- Incohérence!! Le nombre d'année (9999) que Seny Dianka a vécu dans la localité est superieur à son âge (59) ou ne sait pas. Prière de corriger.</w:t>
        <w:br/>
        <w:t xml:space="preserve">- Les informations sur l'acte de naissance (ni Jours, ni mois et ni années) de  Mamadou Lamine Souaré  manquent, s'il vous plait pouvez-vous fournir d'effort pour avoir ces informations. </w:t>
        <w:br/>
        <w:t xml:space="preserve">- Les informations sur l'acte de naissance (ni Jours, ni mois et ni années) de  Ousmane Souaré  manquent, s'il vous plait pouvez-vous fournir d'effort pour avoir ces informations. </w:t>
        <w:br/>
        <w:t>- Les informations sur l'acte de naissance (ni Jours, ni mois et ni années) de  Sankoumba Souaré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Dienaba Souaré et corriger ou confirmer avec le QG. </w:t>
        <w:br/>
        <w:t xml:space="preserve">- Peu probable! Mamadou Lamine Souaré  n'arrive pas  à comprendre un petit texte lu dans une langue locale (s02q03). Veuillez corriger ou donner des explications au QG. </w:t>
        <w:br/>
        <w:t xml:space="preserve">- Peu probable! Ousmane Souaré  n'arrive pas  à comprendre un petit texte lu dans une langue locale (s02q03). Veuillez corriger ou donner des explications au QG. </w:t>
        <w:br/>
        <w:t xml:space="preserve">- Peu probable! Sankoumba Souaré  n'arrive pas  à comprendre un petit texte lu dans une langue locale (s02q03). Veuillez corriger ou donner des explications au QG. </w:t>
        <w:br/>
        <w:t>- Peu probable! Seny Dianka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Dienaba Souaré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Ousmane Souaré a consacré à son emploi au cours des 7 derniers jours est trop élevé, veuillez revoir s'il vous plait ou confirmer cette information avec le QG. </w:t>
        <w:br/>
        <w:t>- Avertissement! Nombre d'heure que Sankoumba Souaré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Section16a - Champs et parcelles</w:t>
      </w:r>
    </w:p>
    <w:p>
      <w:pPr>
        <w:ind w:left="283"/>
      </w:pPr>
      <w:r>
        <w:rPr>
          <w:sz w:val="20"/>
        </w:rPr>
        <w:t>- La section 16 du ménage de SENY DIANKA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82-59-57-22</w:t>
            </w:r>
          </w:p>
        </w:tc>
        <w:tc>
          <w:tcPr>
            <w:tcW w:type="dxa" w:w="1662"/>
          </w:tcPr>
          <w:p>
            <w:r>
              <w:rPr>
                <w:sz w:val="14"/>
              </w:rPr>
              <w:t>62834f0946fa41e8b72f7587d273f35a</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GUEYE</w:t>
            </w:r>
          </w:p>
        </w:tc>
        <w:tc>
          <w:tcPr>
            <w:tcW w:type="dxa" w:w="3324"/>
          </w:tcPr>
          <w:p>
            <w:r>
              <w:rPr>
                <w:sz w:val="18"/>
              </w:rPr>
              <w:t>N/A</w:t>
            </w:r>
          </w:p>
        </w:tc>
        <w:tc>
          <w:tcPr>
            <w:tcW w:type="dxa" w:w="3324"/>
          </w:tcPr>
          <w:p>
            <w:r/>
            <w:hyperlink r:id="rId19">
              <w:r>
                <w:rPr>
                  <w:color w:val="0563C1"/>
                  <w:u w:val="single"/>
                </w:rPr>
                <w:t>deuxieme etage appartement 7</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Mame Diarra gueye est relativement élevé par rapport aux autres montants depansés observés dans cette zone. Prière de corriger ou de confirmer avec le QG. </w:t>
        <w:br/>
        <w:t>- Les informations sur l'acte de naissance (ni Jours, ni mois et ni années) de  Marie Diallo  manquent, s'il vous plait pouvez-vous fournir d'effort pour avoir ces informations. Incohérence!! Le nombre d'année (9999) que Marie Diallo a vécu dans la localité est superieur à son âge (21) ou ne sait pas. Prière de corriger.</w:t>
        <w:br/>
        <w:t>- Les informations sur l'acte de naissance (ni Jours, ni mois et ni années) de  Marieme Béye  manquent, s'il vous plait pouvez-vous fournir d'effort pour avoir ces informations. Incohérence!! Le nombre d'année (9999) que Marieme Béye a vécu dans la localité est superieur à son âge (18) ou ne sait pas. Prière de corriger.</w:t>
        <w:br/>
        <w:t xml:space="preserve">- Les informations sur l'acte de naissance (ni Jours, ni mois et ni années) de  Mass Mboup  manquent, s'il vous plait pouvez-vous fournir d'effort pour avoir ces informations.  Avertissement! Veuillez renseigner par oui ou non toutes les modalités de la question s01q47. Incohérence!! Le nombre d'année (9999) que Mass Mboup a vécu dans la localité est superieur à son âge (23) ou ne sait pas. Prière de corriger.Attention ! Le montant (5000 Fcfa) dépensé ou reçu en cadeau pour les cartes prépayées, les transferts de crédit et les abonnements de  Mass Mboup est relativement élevé par rapport aux autres montants depansés observés dans cette zone. Prière de corriger ou de confirmer avec le QG. </w:t>
        <w:br/>
        <w:t>- Les informations sur l'acte de naissance (ni Jours, ni mois et ni années) de  Mohamed Diéne  manquent, s'il vous plait pouvez-vous fournir d'effort pour avoir ces informations.</w:t>
      </w:r>
    </w:p>
    <w:p>
      <w:r>
        <w:rPr>
          <w:b/>
          <w:color w:val="4672C4"/>
          <w:sz w:val="22"/>
        </w:rPr>
        <w:t>&gt;&gt; Section2 - Education</w:t>
      </w:r>
    </w:p>
    <w:p>
      <w:pPr>
        <w:ind w:left="283"/>
      </w:pPr>
      <w:r>
        <w:rPr>
          <w:sz w:val="20"/>
        </w:rPr>
        <w:t xml:space="preserve">- Peu probable! Marie Diallo  n'arrive pas  à comprendre un petit texte lu dans une langue locale (s02q03). Veuillez corriger ou donner des explications au QG. </w:t>
        <w:br/>
        <w:t xml:space="preserve">- Peu probable! Marieme Béye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Marieme Béye et corriger ou confirmer avec le QG. Attention ! Le frais de scolarité (187000 Fcfa) de Marieme Béye en 1ére année de Secondaire 1 (Moyen) Général est relativement élevé par rapport aux autres frais de scolarités observés dans cette zone. Prière de corriger ou de confirmer avec le QG. </w:t>
        <w:br/>
        <w:t xml:space="preserve">- Peu probable! Mass Mboup  n'arrive pas  à comprendre un petit texte lu dans une langue locale (s02q03). Veuillez corriger ou donner des explications au QG. </w:t>
        <w:br/>
        <w:t>- Peu probable! Mohamed Diéne  n'arrive pas  à comprendre un petit texte lu dans une langue locale (s02q03). Veuillez corriger ou donner des explications au QG. Peu probable! Mohamed Diéne  ne sait ni lire, ni écrire, ni comprendre dans aucune des langues  (s02q01,s02q02,s02q03). Veuillez corriger ou donner des explications au QG. Peu plausible Mohamed Diéne fréquente au minimum le fondamental 1 mais ne sait ni lire ni comprendre la langue française, prière de corriger ou de confirmer avec le QG merci.  Incohérence ! le montant payé de Mohamed Diéne pour les frais de scolarité semble etre très élevé. veuillez, s'il vous plait, confirmer ces informations avec le QG ou apporter les corrections nécessaires. Dans les milieux urbains c'est peu probable de voir une école dont les élèves ou étudiants ne dépensent pas en frais d'uniformes, prière de verifier pour Mohamed Diéne et corriger ou confirmer avec le QG. Attention ! Le frais de scolarité (310000 Fcfa) de Mohamed Diéne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montant(20000 FCFA) des dépenses pour chaque visite prénatale de Mame Diarra gueye semble faible (voir nul) ou élevé, prière de corriger. Le principal problème de santé que Mame Diarra gueye a eu est visite prénatal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Mass Mboup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Attention ! Le nombre de jours que Mame Diarra gueye a travaillés par mois semble être inférieur à 15. Veuillez, s'il vous plaît, confirmer cette information. Avertissement!!! les informations de Mame Diarra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Mame Diarra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Mame Diarra gueye sembe elevé pour le premier crédit autres qu'immobilier, veuillez revoir cette partie et corriger ou confirmer avec le QG. Le nombre d'échéances de remboursement restant de Mame Diarra gueye ne peut être égal à 0 pour ce credit autres qu'immobilier en cours, veuillez revoir la question et corriger ou confirmer avec le QG. </w:t>
        <w:br/>
        <w:t>-  La  raison pourquoi Mass Mboup n'a pas demandé de crédit auprès d'une institution financière au cours des 12 derniers mois est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Manioc en tubercules en Morceau (Portion) (Moyen) est relativement élevé par rapport aux autres prix observés dans cette zone. Prière de corriger ou de confirmer avec le QG. Attention ! Le prix unitaire d'achat (150 Fcfa) de Carpe séchée en Pièce (Moyen)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Soumbala (moutarde africaine) en Sachets (Moyen)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Le ménage a consommé 1 Sac (25 Kg) taille unique de Oignon frais,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 Attention ! Le prix unitaire d'achat (26500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parfum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parfum et autres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parfum et autres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xml:space="preserve">- Attention ! Armoires et autres meubles a été achété à 1300000 Fcfa est relativement élevé par rapport aux autres prix d'achat observés dans cette zone. Prière de corriger ou de confirmer avec le QG. Attention ! Armoires et autres meubles a été revendu à 900000 Fcfa qui est relativement élevé par rapport aux autres prix de revente observés dans cette zone. Prière de corriger ou de confirmer avec le QG. </w:t>
        <w:br/>
        <w:t xml:space="preserve">- Attention ! Foyers améliorés a été achété à 50000 Fcfa est relativement élevé par rapport aux autres prix d'achat observés dans cette zone. Prière de corriger ou de confirmer avec le QG. Attention ! Foyers améliorés a été revendu à 50000 Fcfa qui est relativement élevé par rapport aux autres prix de revente observés dans cette zone. Prière de corriger ou de confirmer avec le QG. </w:t>
        <w:br/>
        <w:t xml:space="preserve">- Attention ! Lit a été achété à 1300000 Fcfa est relativement élevé par rapport aux autres prix d'achat observés dans cette zone. Prière de corriger ou de confirmer avec le QG. Attention ! Lit a été revendu à 1200000 Fcfa qui est relativement élevé par rapport aux autres prix de revente observés dans cette zone. Prière de corriger ou de confirmer avec le QG. </w:t>
        <w:br/>
        <w:t xml:space="preserve">- Attention ! Mixeur/Presse-fruits non électrique a été revendu à 25000 Fcfa qui est relativement élevé par rapport aux autres prix de revente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Attention ! Téléphone portable a été achété à 350000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DIARRA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09222,-13.6648874" TargetMode="External"/><Relationship Id="rId10" Type="http://schemas.openxmlformats.org/officeDocument/2006/relationships/hyperlink" Target="https://www.google.com/maps?q=13.7717325,-13.6644219" TargetMode="External"/><Relationship Id="rId11" Type="http://schemas.openxmlformats.org/officeDocument/2006/relationships/hyperlink" Target="https://www.google.com/maps?q=13.7726116,-13.6628164" TargetMode="External"/><Relationship Id="rId12" Type="http://schemas.openxmlformats.org/officeDocument/2006/relationships/hyperlink" Target="https://www.google.com/maps?q=13.7723731,-13.6653971" TargetMode="External"/><Relationship Id="rId13" Type="http://schemas.openxmlformats.org/officeDocument/2006/relationships/hyperlink" Target="https://www.google.com/maps?q=13.7711767,-13.6645764" TargetMode="External"/><Relationship Id="rId14" Type="http://schemas.openxmlformats.org/officeDocument/2006/relationships/hyperlink" Target="https://www.google.com/maps?q=13.7713104,-13.6635003" TargetMode="External"/><Relationship Id="rId15" Type="http://schemas.openxmlformats.org/officeDocument/2006/relationships/hyperlink" Target="https://www.google.com/maps?q=13.7715303,-13.6611141" TargetMode="External"/><Relationship Id="rId16" Type="http://schemas.openxmlformats.org/officeDocument/2006/relationships/hyperlink" Target="https://www.google.com/maps?q=13.771603,-13.6639218" TargetMode="External"/><Relationship Id="rId17" Type="http://schemas.openxmlformats.org/officeDocument/2006/relationships/hyperlink" Target="https://www.google.com/maps?q=13.7729583,-13.6614202" TargetMode="External"/><Relationship Id="rId18" Type="http://schemas.openxmlformats.org/officeDocument/2006/relationships/hyperlink" Target="https://www.google.com/maps?q=13.7722556,-13.6617395" TargetMode="External"/><Relationship Id="rId19" Type="http://schemas.openxmlformats.org/officeDocument/2006/relationships/hyperlink" Target="https://www.google.com/maps?q=13.7775137,-13.6769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