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052201020029</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52-11-38-04</w:t>
            </w:r>
          </w:p>
        </w:tc>
        <w:tc>
          <w:tcPr>
            <w:tcW w:type="dxa" w:w="1662"/>
          </w:tcPr>
          <w:p>
            <w:r>
              <w:rPr>
                <w:sz w:val="14"/>
              </w:rPr>
              <w:t>35f316b91e0e442c81d350bb8a80107b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GOUMBALA</w:t>
            </w:r>
          </w:p>
        </w:tc>
        <w:tc>
          <w:tcPr>
            <w:tcW w:type="dxa" w:w="3324"/>
          </w:tcPr>
          <w:p>
            <w:r>
              <w:rPr>
                <w:sz w:val="18"/>
              </w:rPr>
              <w:t>N/A</w:t>
            </w:r>
          </w:p>
        </w:tc>
        <w:tc>
          <w:tcPr>
            <w:tcW w:type="dxa" w:w="3324"/>
          </w:tcPr>
          <w:p>
            <w:r/>
            <w:hyperlink r:id="rId9">
              <w:r>
                <w:rPr>
                  <w:color w:val="0563C1"/>
                  <w:u w:val="single"/>
                </w:rPr>
                <w:t>a l'entr�e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Rokya Traore a vécu dans la localité est superieur à son âge (40) ou ne sait pas. Prière de corriger.</w:t>
        <w:br/>
        <w:t xml:space="preserve">- L'ethni de Abdoulaye Goumbala est Narr, prière de bien classer cet ethni qui existe soit dans la liste des ethni ou n'éxiste pas comme ethni. </w:t>
        <w:br/>
        <w:t xml:space="preserve">- L'ethni de Ameth Goumbala 2 est Narr, prière de bien classer cet ethni qui existe soit dans la liste des ethni ou n'éxiste pas comme ethni. </w:t>
        <w:br/>
        <w:t xml:space="preserve">- L'ethni de Fatoumata Bintou Goumbala est Narr, prière de bien classer cet ethni qui existe soit dans la liste des ethni ou n'éxiste pas comme ethni. </w:t>
        <w:br/>
        <w:t xml:space="preserve">- L'ethni de khadim Goumbala est Narr, prière de bien classer cet ethni qui existe soit dans la liste des ethni ou n'éxiste pas comme ethni. </w:t>
        <w:br/>
        <w:t xml:space="preserve">- Les informations sur l'acte de naissance (ni Jours, ni mois et ni années) de  Adama Goumbala  manquent, s'il vous plait pouvez-vous fournir d'effort pour avoir ces informations. L'ethni de Adama Goumbala est Narr, prière de bien classer cet ethni qui existe soit dans la liste des ethni ou n'éxiste pas comme ethni. </w:t>
        <w:br/>
        <w:t xml:space="preserve">- Les informations sur l'acte de naissance (ni Jours, ni mois et ni années) de  Aladji mente Goumbala  manquent, s'il vous plait pouvez-vous fournir d'effort pour avoir ces informations. L'ethni de Aladji mente Goumbala est Narr, prière de bien classer cet ethni qui existe soit dans la liste des ethni ou n'éxiste pas comme ethni. </w:t>
        <w:br/>
        <w:t xml:space="preserve">- Les informations sur l'acte de naissance (ni Jours, ni mois et ni années) de  Ameth goumbala  manquent, s'il vous plait pouvez-vous fournir d'effort pour avoir ces informations.  Avertissement!!!  Ameth goumbala  possède un téléphone android mais dit n'avoir pas accès à l'internet, prière de confirmer cette information avec le QG ou la corriger. L'ethni de Ameth goumbala est Narr, prière de bien classer cet ethni qui existe soit dans la liste des ethni ou n'éxiste pas comme ethni. La raison principale pour laquelle que Ameth goumbala est venu vivre dans cette localité est exode et semble exister dans les modalités, prière de prendre attache avec le QG pour plus d'explication afin de la classer bien. </w:t>
        <w:br/>
        <w:t xml:space="preserve">- Les informations sur l'acte de naissance (ni Jours, ni mois et ni années) de  Ami Colé Goumbala  manquent, s'il vous plait pouvez-vous fournir d'effort pour avoir ces informations. L'ethni de Ami Colé Goumbala est Narr, prière de bien classer cet ethni qui existe soit dans la liste des ethni ou n'éxiste pas comme ethni. </w:t>
        <w:br/>
        <w:t xml:space="preserve">- Les informations sur l'acte de naissance (ni Jours, ni mois et ni années) de  Babacar Goumbala  manquent, s'il vous plait pouvez-vous fournir d'effort pour avoir ces informations. L'ethni de Babacar Goumbala est Narr, prière de bien classer cet ethni qui existe soit dans la liste des ethni ou n'éxiste pas comme ethni. </w:t>
        <w:br/>
        <w:t xml:space="preserve">- Les informations sur l'acte de naissance (ni Jours, ni mois et ni années) de  Chiekh Goumbala  manquent, s'il vous plait pouvez-vous fournir d'effort pour avoir ces informations. L'ethni de Chiekh Goumbala est Narr, prière de bien classer cet ethni qui existe soit dans la liste des ethni ou n'éxiste pas comme ethni. </w:t>
        <w:br/>
        <w:t xml:space="preserve">- Les informations sur l'acte de naissance (ni Jours, ni mois et ni années) de  Coura signaté  manquent, s'il vous plait pouvez-vous fournir d'effort pour avoir ces informations. </w:t>
        <w:br/>
        <w:t xml:space="preserve">- Les informations sur l'acte de naissance (ni Jours, ni mois et ni années) de  Fatou Goumbala  manquent, s'il vous plait pouvez-vous fournir d'effort pour avoir ces informations. L'ethni de Fatou Goumbala est Narr, prière de bien classer cet ethni qui existe soit dans la liste des ethni ou n'éxiste pas comme ethni. </w:t>
        <w:br/>
        <w:t xml:space="preserve">- Les informations sur l'acte de naissance (ni Jours, ni mois et ni années) de  Ibrahima Goumbala  manquent, s'il vous plait pouvez-vous fournir d'effort pour avoir ces informations.  Avertissement!!!  Ibrahima Goumbala  possède un téléphone android mais dit n'avoir pas accès à l'internet, prière de confirmer cette information avec le QG ou la corriger. L'ethni de Ibrahima Goumbala est Narr, prière de bien classer cet ethni qui existe soit dans la liste des ethni ou n'éxiste pas comme ethni. </w:t>
        <w:br/>
        <w:t xml:space="preserve">- Les informations sur l'acte de naissance (ni Jours, ni mois et ni années) de  Khady Goumbala  manquent, s'il vous plait pouvez-vous fournir d'effort pour avoir ces informations. L'ethni de Khady Goumbala est Narr, prière de bien classer cet ethni qui existe soit dans la liste des ethni ou n'éxiste pas comme ethni. </w:t>
        <w:br/>
        <w:t>- Les informations sur l'acte de naissance (ni Jours, ni mois et ni années) de  Maguette Goumbala  manquent, s'il vous plait pouvez-vous fournir d'effort pour avoir ces informations. L'ethni de Maguette Goumbala est Narr, prière de bien classer cet ethni qui existe soit dans la liste des ethni ou n'éxiste pas comme ethni. Incohérence!! Le nombre d'année (9999) que Maguette Goumbala a vécu dans la localité est superieur à son âge (37) ou ne sait pas. Prière de corriger.</w:t>
        <w:br/>
        <w:t xml:space="preserve">- Les informations sur l'acte de naissance (ni Jours, ni mois et ni années) de  Malick goumbala  manquent, s'il vous plait pouvez-vous fournir d'effort pour avoir ces informations. L'ethni de Malick goumbala est Narr, prière de bien classer cet ethni qui existe soit dans la liste des ethni ou n'éxiste pas comme ethni. </w:t>
        <w:br/>
        <w:t xml:space="preserve">- Les informations sur l'acte de naissance (ni Jours, ni mois et ni années) de  Mouhamed Goumbala  manquent, s'il vous plait pouvez-vous fournir d'effort pour avoir ces informations. Le mois de l'enfant ( Mouhamed Goumbala ) n'est pas connu mais vous avez declaré en s01q04a le nombre de mois, prière de changer NSP au niveau de s01q03b. L'ethni de Mouhamed Goumbala est Narr, prière de bien classer cet ethni qui existe soit dans la liste des ethni ou n'éxiste pas comme ethni. </w:t>
        <w:br/>
        <w:t>- Les informations sur l'acte de naissance (ni Jours, ni mois et ni années) de  Tapha Goumbala  manquent, s'il vous plait pouvez-vous fournir d'effort pour avoir ces informations. L'ethni de Tapha Goumbala est Narr, prière de bien classer cet ethni qui existe soit dans la liste des ethni ou n'éxiste pas comme ethni.</w:t>
      </w:r>
    </w:p>
    <w:p>
      <w:r>
        <w:rPr>
          <w:b/>
          <w:color w:val="4672C4"/>
          <w:sz w:val="22"/>
        </w:rPr>
        <w:t>&gt;&gt; Section2 - Education</w:t>
      </w:r>
    </w:p>
    <w:p>
      <w:pPr>
        <w:ind w:left="283"/>
      </w:pPr>
      <w:r>
        <w:rPr>
          <w:sz w:val="20"/>
        </w:rPr>
        <w:t xml:space="preserve">- Le montant des autres depenses pour l'année scolaire de Fatoumata Bintou Goumbala est faible ou élevé. veuillez, s'il vous plait, confirmer ces informations avec le QG ou apporter les corrections nécessaires. </w:t>
        <w:br/>
        <w:t xml:space="preserve">- Peu probable! Abdoulaye Goumbala  n'arrive pas  à comprendre un petit texte lu dans une langue locale (s02q03). Veuillez corriger ou donner des explications au QG. </w:t>
        <w:br/>
        <w:t xml:space="preserve">- Peu probable! Adama Goumbala  n'arrive pas  à comprendre un petit texte lu dans une langue locale (s02q03). Veuillez corriger ou donner des explications au QG. </w:t>
        <w:br/>
        <w:t xml:space="preserve">- Peu probable! Aladji mente Goumbala  n'arrive pas  à comprendre un petit texte lu dans une langue locale (s02q03). Veuillez corriger ou donner des explications au QG. </w:t>
        <w:br/>
        <w:t xml:space="preserve">- Peu probable! Ameth Goumbala 2  n'arrive pas  à comprendre un petit texte lu dans une langue locale (s02q03). Veuillez corriger ou donner des explications au QG. Peu probable! Ameth Goumbala 2  ne sait ni lire, ni écrire, ni comprendre dans aucune des langues  (s02q01,s02q02,s02q03). Veuillez corriger ou donner des explications au QG. Peu plausible Ameth Goumbala 2 fréquente au minimum le fondamental 1 mais ne sait ni lire ni comprendre la langue française, prière de corriger ou de confirmer avec le QG merci. Avertissement!! Ameth Goumbala 2 fréquente au minimum la troisième année de fondamental 1 mais ne sait pas écrire, prière de corriger ou confirmer avec le QG. Le montant des autres depenses pour l'année scolaire de Ameth Goumbala 2 est faible ou élevé. veuillez, s'il vous plait, confirmer ces informations avec le QG ou apporter les corrections nécessaires. </w:t>
        <w:br/>
        <w:t xml:space="preserve">- Peu probable! Ameth goumbala  n'arrive pas  à comprendre un petit texte lu dans une langue locale (s02q03). Veuillez corriger ou donner des explications au QG. Peu probable! Ameth goumbala  ne sait ni lire, ni écrire, ni comprendre dans aucune des langues  (s02q01,s02q02,s02q03). Veuillez corriger ou donner des explications au QG. </w:t>
        <w:br/>
        <w:t xml:space="preserve">- Peu probable! Ami Colé Goumbala  n'arrive pas  à comprendre un petit texte lu dans une langue locale (s02q03). Veuillez corriger ou donner des explications au QG. Peu probable! Ami Colé Goumbala  ne sait ni lire, ni écrire, ni comprendre dans aucune des langues  (s02q01,s02q02,s02q03). Veuillez corriger ou donner des explications au QG. Peu plausible Ami Colé Goumbala fréquente au minimum le fondamental 1 mais ne sait ni lire ni comprendre la langue française, prière de corriger ou de confirmer avec le QG merci.  Incohérence ! le montant payé de Ami Colé Goumbala pour la cotisation est très faible . veuillez, s'il vous plait, confirmer ces informations avec le QG ou apporter les corrections nécessaires. Attention ! Le frais de scolarité (200 Fcfa) de Ami Colé Goumbala en 2ème année de Primaire est relativement faible par rapport aux autres frais de scolarités observés dans cette zone. Prière de corriger ou de confirmer avec le QG. </w:t>
        <w:br/>
        <w:t xml:space="preserve">- Peu probable! Babacar Goumbala  n'arrive pas  à comprendre un petit texte lu dans une langue locale (s02q03). Veuillez corriger ou donner des explications au QG. </w:t>
        <w:br/>
        <w:t xml:space="preserve">- Peu probable! Chiekh Goumbala  n'arrive pas  à comprendre un petit texte lu dans une langue locale (s02q03). Veuillez corriger ou donner des explications au QG. </w:t>
        <w:br/>
        <w:t xml:space="preserve">- Peu probable! Coura signaté  n'arrive pas  à comprendre un petit texte lu dans une langue locale (s02q03). Veuillez corriger ou donner des explications au QG. Peu probable! Coura signaté  ne sait ni lire, ni écrire, ni comprendre dans aucune des langues  (s02q01,s02q02,s02q03). Veuillez corriger ou donner des explications au QG. </w:t>
        <w:br/>
        <w:t xml:space="preserve">- Peu probable! Fatou Goumbala  n'arrive pas  à comprendre un petit texte lu dans une langue locale (s02q03). Veuillez corriger ou donner des explications au QG. Le montant des autres depenses pour l'année scolaire de Fatou Goumbala est faible ou élevé. veuillez, s'il vous plait, confirmer ces informations avec le QG ou apporter les corrections nécessaires. </w:t>
        <w:br/>
        <w:t xml:space="preserve">- Peu probable! Ibrahima Goumbala  n'arrive pas  à comprendre un petit texte lu dans une langue locale (s02q03). Veuillez corriger ou donner des explications au QG. </w:t>
        <w:br/>
        <w:t xml:space="preserve">- Peu probable! Khady Goumbala  n'arrive pas  à comprendre un petit texte lu dans une langue locale (s02q03). Veuillez corriger ou donner des explications au QG. </w:t>
        <w:br/>
        <w:t xml:space="preserve">- Peu probable! Maguette Goumbala  n'arrive pas  à comprendre un petit texte lu dans une langue locale (s02q03). Veuillez corriger ou donner des explications au QG. </w:t>
        <w:br/>
        <w:t xml:space="preserve">- Peu probable! Malick goumbala  n'arrive pas  à comprendre un petit texte lu dans une langue locale (s02q03). Veuillez corriger ou donner des explications au QG. Peu probable! Malick goumbala  ne sait ni lire, ni écrire, ni comprendre dans aucune des langues  (s02q01,s02q02,s02q03). Veuillez corriger ou donner des explications au QG. </w:t>
        <w:br/>
        <w:t xml:space="preserve">- Peu probable! Rokya Traore  n'arrive pas  à comprendre un petit texte lu dans une langue locale (s02q03). Veuillez corriger ou donner des explications au QG. Peu probable! Rokya Traore  ne sait ni lire, ni écrire, ni comprendre dans aucune des langues  (s02q01,s02q02,s02q03). Veuillez corriger ou donner des explications au QG. </w:t>
        <w:br/>
        <w:t xml:space="preserve">- Peu probable! Tapha Goumbala  n'arrive pas  à comprendre un petit texte lu dans une langue locale (s02q03). Veuillez corriger ou donner des explications au QG. Peu probable! Tapha Goumbala  ne sait ni lire, ni écrire, ni comprendre dans aucune des langues  (s02q01,s02q02,s02q03). Veuillez corriger ou donner des explications au QG. Peu plausible Tapha Goumbala fréquente au minimum le fondamental 1 mais ne sait ni lire ni comprendre la langue française, prière de corriger ou de confirmer avec le QG merci. </w:t>
        <w:br/>
        <w:t xml:space="preserve">- Peu probable! khadidiatou Diarra  n'arrive pas  à comprendre un petit texte lu dans une langue locale (s02q03). Veuillez corriger ou donner des explications au QG. Peu probable! khadidiatou Diarra  ne sait ni lire, ni écrire, ni comprendre dans aucune des langues  (s02q01,s02q02,s02q03). Veuillez corriger ou donner des explications au QG. </w:t>
        <w:br/>
        <w:t>- Peu probable! khadim Goumbala  n'arrive pas  à comprendre un petit texte lu dans une langue locale (s02q03). Veuillez corriger ou donner des explications au QG. Peu probable! khadim Goumbala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Maguette Goumbala n'a pas cherché du travail au cours des 30 derniers jours est menage et semble exister dans les modalités, prière de prendre attache avec le QG pour plus d'explication afin de la classer bien. </w:t>
        <w:br/>
        <w:t>-  La raison pourquoi Ameth goumbala n'a pas travaillé au cours des 7 derniers jours est commerce et semble avoir un emploi ou exister dans les modalités, prière de de bien regarder l'emploi Ameth goumbala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khadidiatou Diarra est un agriculteur dans un milieu rural donc il travaille principalement  pour son propre compte ou contribue à une entreprise familiale, prière de regarder la question s04q46.  Incohérence! khadidiatou Diarra  evolue dans l'agriculture mais est  considéré comme salarié ou stagiaire/apprenti non renuméré, prière de revoir la question s04q46 et corriger. Avertissement!!! khadidiatou Diarra enquêté dans l'emploi principale n'a pas declaré son salaire prière de fournir plus d'effort pour lui demander son salire, vous pouvez utiliser des stratégies pour faire une estimation ou demander des conseils au QG. Avertissement!!! khadidiatou Diarra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Ameth goumbala a travaillés par mois semble être inférieur à 15. Veuillez, s'il vous plaît, confirmer cette information. </w:t>
        <w:br/>
        <w:t xml:space="preserve">- Attention ! Le nombre de jours que Coura signaté a travaillés par mois semble être inférieur à 15. Veuillez, s'il vous plaît, confirmer cette information. </w:t>
        <w:br/>
        <w:t xml:space="preserve">- Attention ! Le nombre de jours que Ibrahima Goumbala a travaillés par mois semble être inférieur à 15. Veuillez, s'il vous plaît, confirmer cette information. </w:t>
        <w:br/>
        <w:t>- Incohérence détectée ! Il semble peu probable que Chiekh Goumbala occupe un emploi pour l'ETAT/collectivités locales ou dans une entreprise publique/parapublique tout en travaillant moins de 20 jours par mois. Veuillez, s'il vous plaît, corriger cette information. Attention ! Le nombre de jours que Chiekh Goumbala a travaillés par mois semble être inférieur à 15. Veuillez, s'il vous plaît, confirmer cette information. Avertissement!!! Chiekh Goumbala enquêté dans l'emploi principale n'a pas declaré son salaire prière de fournir plus d'effort pour lui demander son salire, vous pouvez utiliser des stratégies pour faire une estimation ou demander des conseils au QG. Avertissement!!! Chiekh Goumbala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Carpe séchée en Pièce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Difficile de consommer le Sel en Sac (5 Kg) taille unique prière de verifier.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 forêt et semble exister dans les modalités, prière de prendre attache avec le QG pour plus d'explication afin de la classer bien. </w:t>
        <w:b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mil maïs arachide sorgho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alimentation générale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véhicule semble trop petite ou trop élevée. Veuillez, s'il vous plaît, confirmer cette information avec le QG ou la corriger. L'entreprise réparation de véhicule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Lit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Tracteur a été revendu à 1500000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57-94-81-00</w:t>
            </w:r>
          </w:p>
        </w:tc>
        <w:tc>
          <w:tcPr>
            <w:tcW w:type="dxa" w:w="1662"/>
          </w:tcPr>
          <w:p>
            <w:r>
              <w:rPr>
                <w:sz w:val="14"/>
              </w:rPr>
              <w:t>6ca5a781b43046ff8acac132fd56a5cd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BAYO</w:t>
            </w:r>
          </w:p>
        </w:tc>
        <w:tc>
          <w:tcPr>
            <w:tcW w:type="dxa" w:w="3324"/>
          </w:tcPr>
          <w:p>
            <w:r>
              <w:rPr>
                <w:sz w:val="18"/>
              </w:rPr>
              <w:t>N/A</w:t>
            </w:r>
          </w:p>
        </w:tc>
        <w:tc>
          <w:tcPr>
            <w:tcW w:type="dxa" w:w="3324"/>
          </w:tcPr>
          <w:p>
            <w:r/>
            <w:hyperlink r:id="rId10">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Kankou coulibaly dispose d'un téléphone portable à s01q39, donc la raison évoquée ne peut pas être (ne dispose pas d'appareil). </w:t>
        <w:br/>
        <w:t>- L'ethni de Fily Bayo est Diakhanké, prière de bien classer cet ethni qui existe soit dans la liste des ethni ou n'éxiste pas comme ethni. La raison principale pour laquelle que Fily Bayo est venu vivre dans cette localité est il est naît ici et semble exister dans les modalités, prière de prendre attache avec le QG pour plus d'explication afin de la classer bien. Incohérence!! Le nombre d'année (9999) que Fily Bayo a vécu dans la localité est superieur à son âge (73) ou ne sait pas. Prière de corriger.</w:t>
        <w:br/>
        <w:t>- La raison principale pour laquelle que Boubacar bayo est venu vivre dans cette localité est il vit ici et semble exister dans les modalités, prière de prendre attache avec le QG pour plus d'explication afin de la classer bien. Incohérence!! Le nombre d'année (9999) que Boubacar bayo a vécu dans la localité est superieur à son âge (33) ou ne sait pas. Prière de corriger.</w:t>
        <w:br/>
        <w:t xml:space="preserve">- Les informations sur l'acte de naissance (ni Jours, ni mois et ni années) de  Ami colé fofana  manquent, s'il vous plait pouvez-vous fournir d'effort pour avoir ces informations. Attention ! Vous avez déclaré en s01q00 que le répondant est la personne elle-même, or Ami colé fofana est trop jeune (10 ans) pour fournir des informations correctes. Prière de refaire la section 1 pour Ami colé fofana en demandant à un adulte de répondre aux questions à sa place. </w:t>
        <w:br/>
        <w:t xml:space="preserve">- Les informations sur l'acte de naissance (ni Jours, ni mois et ni années) de  Arouna fofana  manquent, s'il vous plait pouvez-vous fournir d'effort pour avoir ces informations. </w:t>
        <w:br/>
        <w:t xml:space="preserve">- Les informations sur l'acte de naissance (ni Jours, ni mois et ni années) de  Baïllo diallo  manquent, s'il vous plait pouvez-vous fournir d'effort pour avoir ces informations. Attention ! Le montant (500 Fcfa) dépensé ou reçu en cadeau pour les recharges internet ou de forfaits de données mobiles(hors appels vocaux), aucours des 30 derniers jours de  Baïllo diallo est relativement faible par rapport aux autres montants depansés observés dans cette zone. Prière de corriger ou de confirmer avec le QG. </w:t>
        <w:br/>
        <w:t xml:space="preserve">- Les informations sur l'acte de naissance (ni Jours, ni mois et ni années) de  Cédinté fofana  manquent, s'il vous plait pouvez-vous fournir d'effort pour avoir ces informations. Le mois de l'enfant ( Cédinté fofana ) n'est pas connu mais vous avez declaré en s01q04a le nombre de mois, prière de changer NSP au niveau de s01q03b. </w:t>
        <w:br/>
        <w:t>- Les informations sur l'acte de naissance (ni Jours, ni mois et ni années) de  Fatou cissokho  manquent, s'il vous plait pouvez-vous fournir d'effort pour avoir ces informations. Incohérence!! Le nombre d'année (9999) que Fatou cissokho a vécu dans la localité est superieur à son âge (30) ou ne sait pas. Prière de corriger.</w:t>
        <w:br/>
        <w:t xml:space="preserve">- Les informations sur l'acte de naissance (ni Jours, ni mois et ni années) de  Ibrahima fofana  manquent, s'il vous plait pouvez-vous fournir d'effort pour avoir ces informations. </w:t>
        <w:br/>
        <w:t xml:space="preserve">- Les informations sur l'acte de naissance (ni Jours, ni mois et ni années) de  Mamadou Fily bayo  manquent, s'il vous plait pouvez-vous fournir d'effort pour avoir ces informations. </w:t>
        <w:br/>
        <w:t xml:space="preserve">- Les informations sur l'acte de naissance (ni Jours, ni mois et ni années) de  Mamadou fofana  manquent, s'il vous plait pouvez-vous fournir d'effort pour avoir ces informations. </w:t>
        <w:br/>
        <w:t xml:space="preserve">- Les informations sur l'acte de naissance (ni Jours, ni mois et ni années) de  Ndeye Bayo  manquent, s'il vous plait pouvez-vous fournir d'effort pour avoir ces informations. </w:t>
        <w:br/>
        <w:t xml:space="preserve">- Les informations sur l'acte de naissance (ni Jours, ni mois et ni années) de  Ousmane fofana  manquent, s'il vous plait pouvez-vous fournir d'effort pour avoir ces informations. </w:t>
        <w:br/>
        <w:t xml:space="preserve">- Les informations sur l'acte de naissance (ni Jours, ni mois et ni années) de  Sangoulé bayo  manquent, s'il vous plait pouvez-vous fournir d'effort pour avoir ces informations. </w:t>
        <w:br/>
        <w:t>- Les informations sur l'acte de naissance (ni Jours, ni mois et ni années) de  kadiatou fofana  manquent, s'il vous plait pouvez-vous fournir d'effort pour avoir ces informations.</w:t>
      </w:r>
    </w:p>
    <w:p>
      <w:r>
        <w:rPr>
          <w:b/>
          <w:color w:val="4672C4"/>
          <w:sz w:val="22"/>
        </w:rPr>
        <w:t>&gt;&gt; Section2 - Education</w:t>
      </w:r>
    </w:p>
    <w:p>
      <w:pPr>
        <w:ind w:left="283"/>
      </w:pPr>
      <w:r>
        <w:rPr>
          <w:sz w:val="20"/>
        </w:rPr>
        <w:t xml:space="preserve">- Peu probable! Ami colé fofana  n'arrive pas  à comprendre un petit texte lu dans une langue locale (s02q03). Veuillez corriger ou donner des explications au QG. </w:t>
        <w:br/>
        <w:t xml:space="preserve">- Peu probable! Arouna fofana  n'arrive pas  à comprendre un petit texte lu dans une langue locale (s02q03). Veuillez corriger ou donner des explications au QG. Peu probable! Arouna fofana  ne sait ni lire, ni écrire, ni comprendre dans aucune des langues  (s02q01,s02q02,s02q03). Veuillez corriger ou donner des explications au QG.  Incohérence ! le montant payé de Arouna fofana pour la cotisation est très faible . veuillez, s'il vous plait, confirmer ces informations avec le QG ou apporter les corrections nécessaires. Le montant des frais pour les cahiers et autres matériels scolaires pour l'année scolaire de Arouna fofana est de 0 FCFA, Arouna fofana a fait comment pour payer ces cahiers et autres matériels scolaires (SAC, stylo, craie, ardoise, crayon...) ? prière de corriger. </w:t>
        <w:br/>
        <w:t xml:space="preserve">- Peu probable! Baïllo diallo  n'arrive pas  à comprendre un petit texte lu dans une langue locale (s02q03). Veuillez corriger ou donner des explications au QG. Peu probable! Baïllo diallo  ne sait ni lire, ni écrire, ni comprendre dans aucune des langues  (s02q01,s02q02,s02q03). Veuillez corriger ou donner des explications au QG. </w:t>
        <w:br/>
        <w:t xml:space="preserve">- Peu probable! Cédinté fofana  n'arrive pas  à comprendre un petit texte lu dans une langue locale (s02q03). Veuillez corriger ou donner des explications au QG. Peu probable! Cédinté fofana  ne sait ni lire, ni écrire, ni comprendre dans aucune des langues  (s02q01,s02q02,s02q03). Veuillez corriger ou donner des explications au QG. Le montant des frais pour les cahiers et autres matériels scolaires pour l'année scolaire de Cédinté fofana est de 0 FCFA, Cédinté fofana a fait comment pour payer ces cahiers et autres matériels scolaires (SAC, stylo, craie, ardoise, crayon...) ? prière de corriger. </w:t>
        <w:br/>
        <w:t xml:space="preserve">- Peu probable! Fatou cissokho  n'arrive pas  à comprendre un petit texte lu dans une langue locale (s02q03). Veuillez corriger ou donner des explications au QG. Peu probable! Fatou cissokho  ne sait ni lire, ni écrire, ni comprendre dans aucune des langues  (s02q01,s02q02,s02q03). Veuillez corriger ou donner des explications au QG. </w:t>
        <w:br/>
        <w:t xml:space="preserve">- Peu probable! Fily Bayo  n'arrive pas  à comprendre un petit texte lu dans une langue locale (s02q03). Veuillez corriger ou donner des explications au QG. La raison principale que Fily Bayo n'a pas été à l'école entre 2024/2025 est Personne âgée et semble exister dans les modalités, prière de prendre attache avec le QG pour plus d'explication afin de la classer bien. </w:t>
        <w:br/>
        <w:t xml:space="preserve">- Peu probable! Ibrahima fofana  n'arrive pas  à comprendre un petit texte lu dans une langue locale (s02q03). Veuillez corriger ou donner des explications au QG. </w:t>
        <w:br/>
        <w:t xml:space="preserve">- Peu probable! Kankou coulibaly  n'arrive pas  à comprendre un petit texte lu dans une langue locale (s02q03). Veuillez corriger ou donner des explications au QG. Peu probable! Kankou coulibaly  ne sait ni lire, ni écrire, ni comprendre dans aucune des langues  (s02q01,s02q02,s02q03). Veuillez corriger ou donner des explications au QG. </w:t>
        <w:br/>
        <w:t xml:space="preserve">- Peu probable! Mamadou Fily bayo  n'arrive pas  à comprendre un petit texte lu dans une langue locale (s02q03). Veuillez corriger ou donner des explications au QG. </w:t>
        <w:br/>
        <w:t xml:space="preserve">- Peu probable! Ndeye Bayo  n'arrive pas  à comprendre un petit texte lu dans une langue locale (s02q03). Veuillez corriger ou donner des explications au QG. Peu probable! Ndeye Bayo  ne sait ni lire, ni écrire, ni comprendre dans aucune des langues  (s02q01,s02q02,s02q03). Veuillez corriger ou donner des explications au QG. Le montant des frais pour les cahiers et autres matériels scolaires pour l'année scolaire de Ndeye Bayo est de 0 FCFA, Ndeye Bayo a fait comment pour payer ces cahiers et autres matériels scolaires (SAC, stylo, craie, ardoise, crayon...) ? prière de corriger. </w:t>
        <w:br/>
        <w:t xml:space="preserve">- Peu probable! Ousmane fofana  n'arrive pas  à comprendre un petit texte lu dans une langue locale (s02q03). Veuillez corriger ou donner des explications au QG. Peu probable! Ousmane fofana  ne sait ni lire, ni écrire, ni comprendre dans aucune des langues  (s02q01,s02q02,s02q03). Veuillez corriger ou donner des explications au QG. Peu plausible Ousmane fofana fréquente au minimum le fondamental 1 mais ne sait ni lire ni comprendre la langue française, prière de corriger ou de confirmer avec le QG merci.  Incohérence ! le montant payé de Ousmane fofana pour la cotisation est très faible . veuillez, s'il vous plait, confirmer ces informations avec le QG ou apporter les corrections nécessaires. </w:t>
        <w:br/>
        <w:t>- Peu probable! kadiatou fofana  n'arrive pas  à comprendre un petit texte lu dans une langue locale (s02q03). Veuillez corriger ou donner des explications au QG.  Incohérence ! le montant payé de kadiatou fofana pour la cotisation est très faible . veuillez, s'il vous plait, confirmer ces informations avec le QG ou apporter les corrections nécessaires. Attention ! Le frais de scolarité (300 Fcfa) de kadiatou fofana en 5ème année de Primaire est relativement faible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Kankou coulibaly n'a consacré aucune heure pour aucun des travaux du ménage, prière de regarder les réponses prises dans les questions (s04q01 s04q02 s04q03 s04q04 s04q05 s04q06 s04q07 s04q08). </w:t>
        <w:br/>
        <w:t xml:space="preserve">- Fily Bayo fait son fils lui donne pour subvenir principalement à ses besoins et semble exister dans les modalités, prière de prendre attache avec le QG pour plus d'explication afin de la classer bien. </w:t>
        <w:br/>
        <w:t xml:space="preserve">- Mamadou Fily bayo fait très petits pour travailler pour subvenir principalement à ses besoins et semble exister dans les modalités, prière de prendre attache avec le QG pour plus d'explication afin de la classer bien. </w:t>
        <w:br/>
        <w:t>- Ndeye Bayo fait très petit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Le nombre de compte ou de cartes prépayées (1500) que Boubacar bayo  possède dans une mobile Banking semble élevé, prière de corriger ou confirmer avec le QG. </w:t>
        <w:br/>
        <w:t>- Avertissement!!! Le nombre de compte ou de cartes prépayées (200) que Baïllo diallo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(200 Fcfa) de Piment frais en Tas (Moyen) est relativement élevé par rapport aux autres prix observés dans cette zone. Prière de corriger ou de confirmer avec le QG. Attention ! Le prix unitaire d'achat (500 Fcfa) de Poireau en Tas (Petit)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prix unitaire (150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 Le prix d'achat unitaire (150 Fcfa) de Choux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frabrication de jus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3500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quantité d'utilisation de NPK dans la parcelle Parcelle Maïs est de 150 Kilogramme et semble élevé, prière de corriger. La quantité d'utilisation de DAP ou d'autres engrais chimiques dans la parcelle Parcelle Maïs est de 150 Kilogramme et semble élevé, prière de corriger. Le mode d'acquisition de la parcelle Parcelle Maïs est prêter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52-43-95-47</w:t>
            </w:r>
          </w:p>
        </w:tc>
        <w:tc>
          <w:tcPr>
            <w:tcW w:type="dxa" w:w="1662"/>
          </w:tcPr>
          <w:p>
            <w:r>
              <w:rPr>
                <w:sz w:val="14"/>
              </w:rPr>
              <w:t>bb3822ae17c04a808a420f0fa21fe155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 LY</w:t>
            </w:r>
          </w:p>
        </w:tc>
        <w:tc>
          <w:tcPr>
            <w:tcW w:type="dxa" w:w="3324"/>
          </w:tcPr>
          <w:p>
            <w:r>
              <w:rPr>
                <w:sz w:val="18"/>
              </w:rPr>
              <w:t>N/A</w:t>
            </w:r>
          </w:p>
        </w:tc>
        <w:tc>
          <w:tcPr>
            <w:tcW w:type="dxa" w:w="3324"/>
          </w:tcPr>
          <w:p>
            <w:r/>
            <w:hyperlink r:id="rId11">
              <w:r>
                <w:rPr>
                  <w:color w:val="0563C1"/>
                  <w:u w:val="single"/>
                </w:rPr>
                <w:t>a l'entr�e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Fama ly dispose d'un téléphone portable à s01q39, donc la raison évoquée ne peut pas être (ne dispose pas d'appareil). </w:t>
        <w:br/>
        <w:t xml:space="preserve">- Les informations sur l'acte de naissance (ni Jours, ni mois et ni années) de  Aldiouma Barry  manquent, s'il vous plait pouvez-vous fournir d'effort pour avoir ces informations. </w:t>
        <w:br/>
        <w:t xml:space="preserve">- Les informations sur l'acte de naissance (ni Jours, ni mois et ni années) de  Assanatou Diallo  manquent, s'il vous plait pouvez-vous fournir d'effort pour avoir ces informations. </w:t>
        <w:br/>
        <w:t xml:space="preserve">- Les informations sur l'acte de naissance (ni Jours, ni mois et ni années) de  Coumba Sarré  manquent, s'il vous plait pouvez-vous fournir d'effort pour avoir ces informations. </w:t>
        <w:br/>
        <w:t xml:space="preserve">- Les informations sur l'acte de naissance (ni Jours, ni mois et ni années) de  Dienaba Barry  manquent, s'il vous plait pouvez-vous fournir d'effort pour avoir ces informations. Incoherence! Dienaba Barry dispose d'un téléphone portable à s01q39, donc la raison évoquée ne peut pas être (ne dispose pas d'appareil). </w:t>
        <w:br/>
        <w:t xml:space="preserve">- Les informations sur l'acte de naissance (ni Jours, ni mois et ni années) de  Khady Ndiaye  manquent, s'il vous plait pouvez-vous fournir d'effort pour avoir ces informations. Incoherence! Khady Ndiaye dispose d'un téléphone portable à s01q39, donc la raison évoquée ne peut pas être (ne dispose pas d'appareil). </w:t>
        <w:br/>
        <w:t xml:space="preserve">- Les informations sur l'acte de naissance (ni Jours, ni mois et ni années) de  Macky Ndiaye  manquent, s'il vous plait pouvez-vous fournir d'effort pour avoir ces informations. </w:t>
        <w:br/>
        <w:t xml:space="preserve">- Les informations sur l'acte de naissance (ni Jours, ni mois et ni années) de  Mama CAMARA  manquent, s'il vous plait pouvez-vous fournir d'effort pour avoir ces informations. </w:t>
        <w:br/>
        <w:t xml:space="preserve">- Les informations sur l'acte de naissance (ni Jours, ni mois et ni années) de  Mareme Camara  manquent, s'il vous plait pouvez-vous fournir d'effort pour avoir ces informations. Incoherence! Mareme Camara dispose d'un téléphone portable à s01q39, donc la raison évoquée ne peut pas être (ne dispose pas d'appareil). </w:t>
        <w:br/>
        <w:t xml:space="preserve">- Les informations sur l'acte de naissance (ni Jours, ni mois et ni années) de  Mohamed Sarré  manquent, s'il vous plait pouvez-vous fournir d'effort pour avoir ces informations. Le mois de l'enfant ( Mohamed Sarré ) n'est pas connu mais vous avez declaré en s01q04a le nombre de mois, prière de changer NSP au niveau de s01q03b. </w:t>
        <w:br/>
        <w:t xml:space="preserve">- Les informations sur l'acte de naissance (ni Jours, ni mois et ni années) de  Oumar Ndiaye  manquent, s'il vous plait pouvez-vous fournir d'effort pour avoir ces informations. </w:t>
        <w:br/>
        <w:t xml:space="preserve">- Les informations sur l'acte de naissance (ni Jours, ni mois et ni années) de  Oumou Barry  manquent, s'il vous plait pouvez-vous fournir d'effort pour avoir ces informations. </w:t>
        <w:br/>
        <w:t xml:space="preserve">- Les informations sur l'acte de naissance (ni Jours, ni mois et ni années) de  Ousseye Barry  manquent, s'il vous plait pouvez-vous fournir d'effort pour avoir ces informations. </w:t>
        <w:br/>
        <w:t>- Les informations sur l'acte de naissance (ni Jours, ni mois et ni années) de  Ousseye Diallo  manquent, s'il vous plait pouvez-vous fournir d'effort pour avoir ces informations. Incohérence!! Le nombre d'année (9999) que Ousseye Diallo a vécu dans la localité est superieur à son âge (9) ou ne sait pas. Prière de corriger.</w:t>
        <w:br/>
        <w:t>- Les informations sur l'acte de naissance (ni Jours, ni mois et ni années) de  Seny CAMARA  manquent, s'il vous plait pouvez-vous fournir d'effort pour avoir ces informations. Incoherence! Seny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Aldiouma Barry  n'arrive pas  à comprendre un petit texte lu dans une langue locale (s02q03). Veuillez corriger ou donner des explications au QG.  Incohérence ! le montant payé de Aldiouma Barry pour la cotisation est très faible . veuillez, s'il vous plait, confirmer ces informations avec le QG ou apporter les corrections nécessaires. </w:t>
        <w:br/>
        <w:t xml:space="preserve">- Peu probable! Assanatou Diallo  n'arrive pas  à comprendre un petit texte lu dans une langue locale (s02q03). Veuillez corriger ou donner des explications au QG. </w:t>
        <w:br/>
        <w:t xml:space="preserve">- Peu probable! Bassirou Barry  n'arrive pas  à comprendre un petit texte lu dans une langue locale (s02q03). Veuillez corriger ou donner des explications au QG. Peu probable! Bassirou Barry  ne sait ni lire, ni écrire, ni comprendre dans aucune des langues  (s02q01,s02q02,s02q03). Veuillez corriger ou donner des explications au QG. </w:t>
        <w:br/>
        <w:t xml:space="preserve">- Peu probable! Coumba Sarré  n'arrive pas  à comprendre un petit texte lu dans une langue locale (s02q03). Veuillez corriger ou donner des explications au QG. Peu probable! Coumba Sarré  ne sait ni lire, ni écrire, ni comprendre dans aucune des langues  (s02q01,s02q02,s02q03). Veuillez corriger ou donner des explications au QG. Peu plausible Coumba Sarré fréquente au minimum le fondamental 1 mais ne sait ni lire ni comprendre la langue française, prière de corriger ou de confirmer avec le QG merci. </w:t>
        <w:br/>
        <w:t xml:space="preserve">- Peu probable! Dienaba Barry  n'arrive pas  à comprendre un petit texte lu dans une langue locale (s02q03). Veuillez corriger ou donner des explications au QG. Peu probable! Dienaba Barry  ne sait ni lire, ni écrire, ni comprendre dans aucune des langues  (s02q01,s02q02,s02q03). Veuillez corriger ou donner des explications au QG. </w:t>
        <w:br/>
        <w:t xml:space="preserve">- Peu probable! Fama ly  n'arrive pas  à comprendre un petit texte lu dans une langue locale (s02q03). Veuillez corriger ou donner des explications au QG. </w:t>
        <w:br/>
        <w:t xml:space="preserve">- Peu probable! Macky Ndiaye  n'arrive pas  à comprendre un petit texte lu dans une langue locale (s02q03). Veuillez corriger ou donner des explications au QG.  Incohérence ! le montant payé de Macky Ndiaye pour la cotisation est très faible . veuillez, s'il vous plait, confirmer ces informations avec le QG ou apporter les corrections nécessaires. </w:t>
        <w:br/>
        <w:t xml:space="preserve">- Peu probable! Mama CAMARA  n'arrive pas  à comprendre un petit texte lu dans une langue locale (s02q03). Veuillez corriger ou donner des explications au QG. Peu probable! Mama CAMARA  ne sait ni lire, ni écrire, ni comprendre dans aucune des langues  (s02q01,s02q02,s02q03). Veuillez corriger ou donner des explications au QG. </w:t>
        <w:br/>
        <w:t xml:space="preserve">- Peu probable! Mareme Camara  n'arrive pas  à comprendre un petit texte lu dans une langue locale (s02q03). Veuillez corriger ou donner des explications au QG. </w:t>
        <w:br/>
        <w:t xml:space="preserve">- Peu probable! Oumar Ndiaye  n'arrive pas  à comprendre un petit texte lu dans une langue locale (s02q03). Veuillez corriger ou donner des explications au QG. </w:t>
        <w:br/>
        <w:t xml:space="preserve">- Peu probable! Oumou Barry  n'arrive pas  à comprendre un petit texte lu dans une langue locale (s02q03). Veuillez corriger ou donner des explications au QG. Peu probable! Oumou Barry  ne sait ni lire, ni écrire, ni comprendre dans aucune des langues  (s02q01,s02q02,s02q03). Veuillez corriger ou donner des explications au QG. </w:t>
        <w:br/>
        <w:t xml:space="preserve">- Peu probable! Ousseye Barry  n'arrive pas  à comprendre un petit texte lu dans une langue locale (s02q03). Veuillez corriger ou donner des explications au QG. </w:t>
        <w:br/>
        <w:t>- Peu probable! Ousseye Diallo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Fama ly n'a pas cherché du travail au cours des 30 derniers jours est elle s'occupe de son mari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Dienaba Barry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 Attention ! Le prix unitaire d'achat (1 Fcfa) de Thé en sachet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jus dit avoir obtenu une valeur sur les marchandises vendu en etat et les marchandises vendu après transformation.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FAMA LY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44-72-16-68</w:t>
            </w:r>
          </w:p>
        </w:tc>
        <w:tc>
          <w:tcPr>
            <w:tcW w:type="dxa" w:w="1662"/>
          </w:tcPr>
          <w:p>
            <w:r>
              <w:rPr>
                <w:sz w:val="14"/>
              </w:rPr>
              <w:t>944f604c85314a029142a4a7e90400d8</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SOUNKOUTOU CAMARA</w:t>
            </w:r>
          </w:p>
        </w:tc>
        <w:tc>
          <w:tcPr>
            <w:tcW w:type="dxa" w:w="3324"/>
          </w:tcPr>
          <w:p>
            <w:r>
              <w:rPr>
                <w:sz w:val="18"/>
              </w:rPr>
              <w:t>N/A</w:t>
            </w:r>
          </w:p>
        </w:tc>
        <w:tc>
          <w:tcPr>
            <w:tcW w:type="dxa" w:w="3324"/>
          </w:tcPr>
          <w:p>
            <w:r/>
            <w:hyperlink r:id="rId12">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DIABOU CAMARA 1 est sousou, prière de bien classer cet ethni qui existe soit dans la liste des ethni ou n'éxiste pas comme ethni. Attention ! Le montant (8000 Fcfa) dépensé ou reçu en cadeau pour les recharges internet ou de forfaits de données mobiles(hors appels vocaux), aucours des 30 derniers jours de  DIABOU CAMARA 1 est relativement élevé par rapport aux autres montants depansés observés dans cette zone. Prière de corriger ou de confirmer avec le QG. </w:t>
        <w:br/>
        <w:t xml:space="preserve">- Attention ! Le montant (500 Fcfa) dépensé ou reçu en cadeau pour les recharges internet ou de forfaits de données mobiles(hors appels vocaux), aucours des 30 derniers jours de  DEMBA DIALLO est relativement faible par rapport aux autres montants depansés observés dans cette zone. Prière de corriger ou de confirmer avec le QG. </w:t>
        <w:br/>
        <w:t xml:space="preserve">- Attention ! Vous avez déclaré en s01q00 que le répondant est la personne elle-même, or FATOU DABO est trop jeune (10 ans) pour fournir des informations correctes. Prière de refaire la section 1 pour FATOU DABO en demandant à un adulte de répondre aux questions à sa place. </w:t>
        <w:br/>
        <w:t xml:space="preserve">- Attention ! Vous avez déclaré en s01q00 que le répondant est la personne elle-même, or OUMOU DIALLO est trop jeune (5 ans) pour fournir des informations correctes. Prière de refaire la section 1 pour OUMOU DIALLO en demandant à un adulte de répondre aux questions à sa place. </w:t>
        <w:br/>
        <w:t xml:space="preserve">- L'ethni de ADAMA CAMARA est sousou, prière de bien classer cet ethni qui existe soit dans la liste des ethni ou n'éxiste pas comme ethni. </w:t>
        <w:br/>
        <w:t xml:space="preserve">- L'ethni de DIABOU KOUYATE est sousou, prière de bien classer cet ethni qui existe soit dans la liste des ethni ou n'éxiste pas comme ethni. </w:t>
        <w:br/>
        <w:t xml:space="preserve">- L'ethni de FANTA CAMARA 1 est sousou, prière de bien classer cet ethni qui existe soit dans la liste des ethni ou n'éxiste pas comme ethni. </w:t>
        <w:br/>
        <w:t xml:space="preserve">- L'ethni de FANTA CAMARA est sousou, prière de bien classer cet ethni qui existe soit dans la liste des ethni ou n'éxiste pas comme ethni. </w:t>
        <w:br/>
        <w:t xml:space="preserve">- L'ethni de SAMBA CAMARA est sousou, prière de bien classer cet ethni qui existe soit dans la liste des ethni ou n'éxiste pas comme ethni. </w:t>
        <w:br/>
        <w:t xml:space="preserve">- L'ethni de SEYNI CAMARA est sousou, prière de bien classer cet ethni qui existe soit dans la liste des ethni ou n'éxiste pas comme ethni. </w:t>
        <w:br/>
        <w:t xml:space="preserve">- Les catégories socioprofessionnelles du père biologique de  DIABOU CAMARA  ne sont pas coherentes, prière de corriger. L'ethni de DIABOU CAMARA est sousou, prière de bien classer cet ethni qui existe soit dans la liste des ethni ou n'éxiste pas comme ethni. </w:t>
        <w:br/>
        <w:t xml:space="preserve">- Les catégories socioprofessionnelles du père biologique de  SOUNTOUCOUN CAMARA  ne sont pas coherentes, prière de corriger. L'ethni de SOUNTOUCOUN CAMARA est sousou, prière de bien classer cet ethni qui existe soit dans la liste des ethni ou n'éxiste pas comme ethni. </w:t>
        <w:br/>
        <w:t xml:space="preserve">- Les informations sur l'acte de naissance (ni Jours, ni mois et ni années) de  FATOUMATA NDIAYE  manquent, s'il vous plait pouvez-vous fournir d'effort pour avoir ces informations. </w:t>
        <w:br/>
        <w:t>- Les informations sur l'acte de naissance (ni Jours, ni mois et ni années) de  SATAN CAMARA  manquent, s'il vous plait pouvez-vous fournir d'effort pour avoir ces informations. L'ethni de SATAN CAMARA est sousou, prière de bien classer cet ethni qui existe soit dans la liste des ethni ou n'éxiste pas comme ethni.</w:t>
      </w:r>
    </w:p>
    <w:p>
      <w:r>
        <w:rPr>
          <w:b/>
          <w:color w:val="4672C4"/>
          <w:sz w:val="22"/>
        </w:rPr>
        <w:t>&gt;&gt; Section2 - Education</w:t>
      </w:r>
    </w:p>
    <w:p>
      <w:pPr>
        <w:ind w:left="283"/>
      </w:pPr>
      <w:r>
        <w:rPr>
          <w:sz w:val="20"/>
        </w:rPr>
        <w:t>- Peu probable! ADAMA CAMARA  n'arrive pas  à comprendre un petit texte lu dans une langue locale (s02q03). Veuillez corriger ou donner des explications au QG. Le montant des frais d'uniformes pour l'année scolaire de ADAMA CAMARA est faible ou élevé. veuillez, s'il vous plait, confirmer ces informations avec le QG ou apporter les corrections nécessaires.</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DIABOU CAMARA 1  n'arrive pas  à comprendre un petit texte lu dans une langue locale (s02q03). Veuillez corriger ou donner des explications au QG. </w:t>
        <w:br/>
        <w:t xml:space="preserve">- Peu probable! DIABOU KOUYATE  n'arrive pas  à comprendre un petit texte lu dans une langue locale (s02q03). Veuillez corriger ou donner des explications au QG. </w:t>
        <w:br/>
        <w:t xml:space="preserve">- Peu probable! FANTA CAMARA  n'arrive pas  à comprendre un petit texte lu dans une langue locale (s02q03). Veuillez corriger ou donner des explications au QG. </w:t>
        <w:br/>
        <w:t>- Peu probable! FANTA CAMARA 1  n'arrive pas  à comprendre un petit texte lu dans une langue locale (s02q03). Veuillez corriger ou donner des explications au QG. Peu probable! FANTA CAMARA 1  ne sait ni lire, ni écrire, ni comprendre dans aucune des langues  (s02q01,s02q02,s02q03). Veuillez corriger ou donner des explications au QG. Peu plausible FANTA CAMARA 1 fréquente au minimum le fondamental 1 mais ne sait ni lire ni comprendre la langue française, prière de corriger ou de confirmer avec le QG merci. Avertissement!! FANTA CAMARA 1 fréquente au minimum la troisième année de fondamental 1 mais ne sait pas écrire, prière de corriger ou confirmer avec le QG.  Incohérence ! le montant payé de FANTA CAMARA 1 pour la cotisation est très faible . veuillez, s'il vous plait, confirmer ces informations avec le QG ou apporter les corrections nécessaires. Le montant des frais d'uniformes pour l'année scolaire de FANTA CAMARA 1 est faible ou élevé. veuillez, s'il vous plait, confirmer ces informations avec le QG ou apporter les corrections nécessaires.</w:t>
        <w:br/>
        <w:t>- Peu probable! FATOU DABO  n'arrive pas  à comprendre un petit texte lu dans une langue locale (s02q03). Veuillez corriger ou donner des explications au QG. Peu probable! FATOU DABO  ne sait ni lire, ni écrire, ni comprendre dans aucune des langues  (s02q01,s02q02,s02q03). Veuillez corriger ou donner des explications au QG. Peu plausible FATOU DABO fréquente au minimum le fondamental 1 mais ne sait ni lire ni comprendre la langue française, prière de corriger ou de confirmer avec le QG merci. Avertissement!! FATOU DABO fréquente au minimum la troisième année de fondamental 1 mais ne sait pas écrire, prière de corriger ou confirmer avec le QG.  Incohérence ! le montant payé de FATOU DABO pour la cotisation est très faible . veuillez, s'il vous plait, confirmer ces informations avec le QG ou apporter les corrections nécessaires. Le montant des frais d'uniformes pour l'année scolaire de FATOU DABO est faible ou élevé. veuillez, s'il vous plait, confirmer ces informations avec le QG ou apporter les corrections nécessaires.</w:t>
        <w:br/>
        <w:t xml:space="preserve">- Peu probable! FATOUMATA NDIAYE  n'arrive pas  à comprendre un petit texte lu dans une langue locale (s02q03). Veuillez corriger ou donner des explications au QG. Peu probable! FATOUMATA NDIAYE  ne sait ni lire, ni écrire, ni comprendre dans aucune des langues  (s02q01,s02q02,s02q03). Veuillez corriger ou donner des explications au QG. </w:t>
        <w:br/>
        <w:t xml:space="preserve">- Peu probable! IBRAHIMA COULIBALY  n'arrive pas  à comprendre un petit texte lu dans une langue locale (s02q03). Veuillez corriger ou donner des explications au QG. Avertissement!! IBRAHIMA COULIBALY qui sait écrire en français doit pouvoir lire en français. </w:t>
        <w:br/>
        <w:t>- Peu probable! IBRAHIMA SORRY SOUARE  n'arrive pas  à comprendre un petit texte lu dans une langue locale (s02q03). Veuillez corriger ou donner des explications au QG. Peu probable! IBRAHIMA SORRY SOUARE  ne sait ni lire, ni écrire, ni comprendre dans aucune des langues  (s02q01,s02q02,s02q03). Veuillez corriger ou donner des explications au QG. Peu plausible IBRAHIMA SORRY SOUARE fréquente au minimum le fondamental 1 mais ne sait ni lire ni comprendre la langue française, prière de corriger ou de confirmer avec le QG merci. Le montant des frais d'uniformes pour l'année scolaire de IBRAHIMA SORRY SOUARE est faible ou élevé. veuillez, s'il vous plait, confirmer ces informations avec le QG ou apporter les corrections nécessaires.</w:t>
        <w:br/>
        <w:t xml:space="preserve">- Peu probable! KADIATOU BA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MAHAMADOU BA  n'arrive pas  à comprendre un petit texte lu dans une langue locale (s02q03). Veuillez corriger ou donner des explications au QG. Peu probable! MAHAMADOU BA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SAMBA CAMARA  n'arrive pas  à comprendre un petit texte lu dans une langue locale (s02q03). Veuillez corriger ou donner des explications au QG. Peu probable! SAMBA CAMARA  ne sait ni lire, ni écrire, ni comprendre dans aucune des langues  (s02q01,s02q02,s02q03). Veuillez corriger ou donner des explications au QG. </w:t>
        <w:br/>
        <w:t xml:space="preserve">- Peu probable! SATAN CAMARA  n'arrive pas  à comprendre un petit texte lu dans une langue locale (s02q03). Veuillez corriger ou donner des explications au QG. Avertissement!! SATAN CAMARA qui sait écrire en français doit pouvoir lire en français. </w:t>
        <w:br/>
        <w:t xml:space="preserve">- Peu probable! SEYNI CAMARA  n'arrive pas  à comprendre un petit texte lu dans une langue locale (s02q03). Veuillez corriger ou donner des explications au QG. Peu probable! SEYNI CAMARA  ne sait ni lire, ni écrire, ni comprendre dans aucune des langues  (s02q01,s02q02,s02q03). Veuillez corriger ou donner des explications au QG. Peu plausible SEYNI CAMARA fréquente au minimum le fondamental 1 mais ne sait ni lire ni comprendre la langue française, prière de corriger ou de confirmer avec le QG merci. </w:t>
        <w:br/>
        <w:t xml:space="preserve">- Peu probable! SOUNTOUCOUN CAMARA  n'arrive pas  à comprendre un petit texte lu dans une langue locale (s02q03). Veuillez corriger ou donner des explications au QG. </w:t>
        <w:br/>
        <w:t>- Peu probable! SOUNTOUNCOUN BA  n'arrive pas  à comprendre un petit texte lu dans une langue locale (s02q03). Veuillez corriger ou donner des explications au QG. Peu probable! SOUNTOUNCOUN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DIABOU CAMARA 1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  La  raison principale que SAMBA CAMARA n'a pas cherché du travail au cours des 30 derniers jours est refus d’aller faire de l’apprentissage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MAHAMADOU BA a travaillés par mois semble être inférieur à 15. Veuillez, s'il vous plaît, confirmer cette information. </w:t>
        <w:br/>
        <w:t xml:space="preserve">- Avertissement! Nombre de mois que DIABOU KOUYATE a exercé dans l'emploi au cours des 12 derniers mois est de 0 mois, veuillez corriger s'il vous plait.Nombre de mois exercé par DIABOU KOUYATE dans l'emploi au cours des 12 derniers mois semble faible, veuillez corriger s'il vous plait ou comfirmer avec le QG. Attention ! Le nombre de jours que DIABOU KOUYATE a travaillés par mois semble être inférieur à 15. Veuillez, s'il vous plaît, confirmer cette information. </w:t>
        <w:br/>
        <w:t>- Incohérence détectée ! Il semble peu probable que SOUNTOUCOUN CAMARA occupe un emploi pour l'ETAT/collectivités locales ou dans une entreprise publique/parapublique tout en travaillant moins de 20 jours par mois. Veuillez, s'il vous plaît, corriger cette information. Attention ! Le nombre de jours que SOUNTOUCOUN CAMARA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FATOUMATA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10.77381 Kg  de cereale; Prière de revoir les quantités prises de ces produits. Incohérence!! Dans ce ménage, chaque individus consomme par jour 10.77381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cojffeuse ordinaire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lait caille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Réfrigérateur a été revendu à 10000 Fcfa qui est relativement faible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SOUNKOUTOU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70-83-42-43</w:t>
            </w:r>
          </w:p>
        </w:tc>
        <w:tc>
          <w:tcPr>
            <w:tcW w:type="dxa" w:w="1662"/>
          </w:tcPr>
          <w:p>
            <w:r>
              <w:rPr>
                <w:sz w:val="14"/>
              </w:rPr>
              <w:t>a270ee5c96f24941ae842261c8289240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DRAME</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Drame dispose d'un téléphone portable à s01q39, donc la raison évoquée ne peut pas être (ne dispose pas d'appareil). </w:t>
        <w:br/>
        <w:t xml:space="preserve">- Incoherence! Tiguide Waly dispose d'un téléphone portable à s01q39, donc la raison évoquée ne peut pas être (ne dispose pas d'appareil). </w:t>
        <w:br/>
        <w:t xml:space="preserve">- Les informations sur l'acte de naissance (ni Jours, ni mois et ni années) de  Abdourahmane Drame  manquent, s'il vous plait pouvez-vous fournir d'effort pour avoir ces informations. </w:t>
        <w:br/>
        <w:t xml:space="preserve">- Les informations sur l'acte de naissance (ni Jours, ni mois et ni années) de  Adama Drame  manquent, s'il vous plait pouvez-vous fournir d'effort pour avoir ces informations. </w:t>
        <w:br/>
        <w:t xml:space="preserve">- Les informations sur l'acte de naissance (ni Jours, ni mois et ni années) de  Barrou Drame  manquent, s'il vous plait pouvez-vous fournir d'effort pour avoir ces informations. </w:t>
        <w:br/>
        <w:t xml:space="preserve">- Les informations sur l'acte de naissance (ni Jours, ni mois et ni années) de  Coumba Drame  manquent, s'il vous plait pouvez-vous fournir d'effort pour avoir ces informations. </w:t>
        <w:br/>
        <w:t xml:space="preserve">- Les informations sur l'acte de naissance (ni Jours, ni mois et ni années) de  Fatou Drame  manquent, s'il vous plait pouvez-vous fournir d'effort pour avoir ces informations. </w:t>
        <w:br/>
        <w:t>- Les informations sur l'acte de naissance (ni Jours, ni mois et ni années) de  Maimouna Drame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Fatou Drame est faible ou élevé. veuillez, s'il vous plait, confirmer ces informations avec le QG ou apporter les corrections nécessaires.</w:t>
        <w:br/>
        <w:t>- Le montant des frais d'uniformes pour l'année scolaire de Maimouna Drame est faible ou élevé. veuillez, s'il vous plait, confirmer ces informations avec le QG ou apporter les corrections nécessaires.</w:t>
        <w:br/>
        <w:t xml:space="preserve">- Peu probable! Abdourahmane Drame  n'arrive pas  à comprendre un petit texte lu dans une langue locale (s02q03). Veuillez corriger ou donner des explications au QG. Peu probable! Abdourahmane Drame  ne sait ni lire, ni écrire, ni comprendre dans aucune des langues  (s02q01,s02q02,s02q03). Veuillez corriger ou donner des explications au QG. </w:t>
        <w:br/>
        <w:t xml:space="preserve">- Peu probable! Adama Drame  n'arrive pas  à comprendre un petit texte lu dans une langue locale (s02q03). Veuillez corriger ou donner des explications au QG. Peu probable! Adama Drame  ne sait ni lire, ni écrire, ni comprendre dans aucune des langues  (s02q01,s02q02,s02q03). Veuillez corriger ou donner des explications au QG. </w:t>
        <w:br/>
        <w:t xml:space="preserve">- Peu probable! Barrou Drame  n'arrive pas  à comprendre un petit texte lu dans une langue locale (s02q03). Veuillez corriger ou donner des explications au QG. Peu probable! Barrou Drame  ne sait ni lire, ni écrire, ni comprendre dans aucune des langues  (s02q01,s02q02,s02q03). Veuillez corriger ou donner des explications au QG. </w:t>
        <w:br/>
        <w:t xml:space="preserve">- Peu probable! Bintou Drame  n'arrive pas  à comprendre un petit texte lu dans une langue locale (s02q03). Veuillez corriger ou donner des explications au QG. Peu probable! Bintou Drame  ne sait ni lire, ni écrire, ni comprendre dans aucune des langues  (s02q01,s02q02,s02q03). Veuillez corriger ou donner des explications au QG. </w:t>
        <w:br/>
        <w:t xml:space="preserve">- Peu probable! Hadiyatou Diallo  n'arrive pas  à comprendre un petit texte lu dans une langue locale (s02q03). Veuillez corriger ou donner des explications au QG. Peu probable! Hadiyatou Diallo  ne sait ni lire, ni écrire, ni comprendre dans aucune des langues  (s02q01,s02q02,s02q03). Veuillez corriger ou donner des explications au QG. </w:t>
        <w:br/>
        <w:t xml:space="preserve">- Peu probable! Mamadou Drame  n'arrive pas  à comprendre un petit texte lu dans une langue locale (s02q03). Veuillez corriger ou donner des explications au QG. Peu probable! Mamadou Drame  ne sait ni lire, ni écrire, ni comprendre dans aucune des langues  (s02q01,s02q02,s02q03). Veuillez corriger ou donner des explications au QG. </w:t>
        <w:br/>
        <w:t xml:space="preserve">- Peu probable! Tierno Hady Drame  n'arrive pas  à comprendre un petit texte lu dans une langue locale (s02q03). Veuillez corriger ou donner des explications au QG. </w:t>
        <w:br/>
        <w:t>- Peu probable! Tiguide Waly  n'arrive pas  à comprendre un petit texte lu dans une langue locale (s02q03). Veuillez corriger ou donner des explications au QG. Peu probable! Tiguide Waly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Barrou Drame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Abdourahmane Drame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Piment séché en Sachets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18.72095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18.72095 Kg  de cereale; Prière de revoir les quantités prises de ces produits. Le prix d'achat unitaire (175 Fcfa) de Riz local Gambiaka en Kg de taille  taille unique  est très faible, prière de regarder les reponses prises dans les questions s07bq07a s07bq07b s07bq07c s07bq08 pour mieux corriger. Attention ! Le prix unitaire d'achat (175 Fcfa) de Riz local Gambiaka en Kg (taille unique) est relativement faible par rapport aux autres prix observés dans cette zone. Prière de corriger ou de confirmer avec le QG. Incohérence!! Dans ce ménage, chaque individus consomme par jour 18.72095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Incohérence!! Dans ce ménage, chaque individus consomme par jour 18.72095 Kg  de cereale; Prière de revoir les quantités prises de ces produits. Le prix d'achat unitaire (233.3333 Fcfa) de Farine de blé locale ou importée en Kg de taille  taille unique  est très faible, prière de regarder les reponses prises dans les questions s07bq07a s07bq07b s07bq07c s07bq08 pour mieux corriger. Le prix d'achat unitaire (200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xml:space="preserve">- L'entreprise Construction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dit avoir obtenu une valeur sur les marchandises vendu en etat, les marchandises vendu après transformation et les services rendus. Prière de corriger. Cette entreprise Construction dit avoir obtenu une valeur sur les marchandises vendu en etat et les marchandises vendu après transformation. </w:t>
        <w:br/>
        <w:t xml:space="preserve">- Le montant dépensé de L'entreprise Fabrication de materiel en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Fabrication de materiel en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ouvrier de batiment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ouvrier de batiment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ouvrier de batiment dit avoir obtenu une valeur sur les marchandises vendu en etat, les marchandises vendu après transformation et les services rendus. Prière de corriger. Cette entreprise ouvrier de batiment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Drame n'est pas renseigné, prière de renseigner.</w:t>
      </w:r>
    </w:p>
    <w:p>
      <w:r>
        <w:rPr>
          <w:b/>
          <w:color w:val="4672C4"/>
          <w:sz w:val="22"/>
        </w:rPr>
        <w:t>&gt;&gt; Section17 - Elevage</w:t>
      </w:r>
    </w:p>
    <w:p>
      <w:pPr>
        <w:ind w:left="283"/>
      </w:pPr>
      <w:r>
        <w:rPr>
          <w:sz w:val="20"/>
        </w:rPr>
        <w:t>- Avertissement! Le prix unitaire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91-43-18-08</w:t>
            </w:r>
          </w:p>
        </w:tc>
        <w:tc>
          <w:tcPr>
            <w:tcW w:type="dxa" w:w="1662"/>
          </w:tcPr>
          <w:p>
            <w:r>
              <w:rPr>
                <w:sz w:val="14"/>
              </w:rPr>
              <w:t>4ed1cf68b41c47d1a1d43ba7a8470fa6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NDIAYE</w:t>
            </w:r>
          </w:p>
        </w:tc>
        <w:tc>
          <w:tcPr>
            <w:tcW w:type="dxa" w:w="3324"/>
          </w:tcPr>
          <w:p>
            <w:r>
              <w:rPr>
                <w:sz w:val="18"/>
              </w:rPr>
              <w:t>N/A</w:t>
            </w:r>
          </w:p>
        </w:tc>
        <w:tc>
          <w:tcPr>
            <w:tcW w:type="dxa" w:w="3324"/>
          </w:tcPr>
          <w:p>
            <w:r/>
            <w:hyperlink r:id="rId14">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MARIAMA SALL dispose d'un téléphone portable à s01q39, donc la raison évoquée ne peut pas être (ne dispose pas d'appareil). Attention ! Le montant (500 Fcfa) dépensé ou reçu en cadeau pour les recharges internet ou de forfaits de données mobiles(hors appels vocaux), aucours des 30 derniers jours de  MARIAMA SALL est relativement faible par rapport aux autres montants depansés observés dans cette zone. Prière de corriger ou de confirmer avec le QG. </w:t>
        <w:br/>
        <w:t xml:space="preserve">- La raison principale pour laquelle que ISSA NDIAYE est venu vivre dans cette localité est il est parti pour fair la peche et semble exister dans les modalités, prière de prendre attache avec le QG pour plus d'explication afin de la classer bien. Attention ! Le montant (7000 Fcfa) dépensé ou reçu en cadeau pour les recharges internet ou de forfaits de données mobiles(hors appels vocaux), aucours des 30 derniers jours de  ISSA NDIAYE est relativement élevé par rapport aux autres montants depansés observés dans cette zone. Prière de corriger ou de confirmer avec le QG.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FATOUMATA SALL  manquent, s'il vous plait pouvez-vous fournir d'effort pour avoir ces informations. </w:t>
        <w:br/>
        <w:t>- Les informations sur l'acte de naissance (ni Jours, ni mois et ni années) de  KADIATOU NDOM  manquent, s'il vous plait pouvez-vous fournir d'effort pour avoir ces informations. Le mois de l'enfant ( KADIATOU NDOM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COULIBALY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Peu plausible ANTA NDIAYE fréquente au minimum le fondamental 1 mais ne sait ni lire ni comprendre la langue française, prière de corriger ou de confirmer avec le QG merci. Le montant des frais pour les cahiers et autres matériels scolaires pour l'année scolaire de ANTA NDIAYE est de 0 FCFA, ANTA NDIAYE a fait comment pour payer ces cahiers et autres matériels scolaires (SAC, stylo, craie, ardoise, crayon...) ? prière de corriger. </w:t>
        <w:br/>
        <w:t xml:space="preserve">- Peu probable! COUMBA NDIAYE  n'arrive pas  à comprendre un petit texte lu dans une langue locale (s02q03). Veuillez corriger ou donner des explications au QG. Le montant des frais pour les cahiers et autres matériels scolaires pour l'année scolaire de COUMBA NDIAYE est de 0 FCFA, COUMBA NDIAYE a fait comment pour payer ces cahiers et autres matériels scolaires (SAC, stylo, craie, ardoise, crayon...) ? prière de corriger.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ISSA NDIAYE  n'arrive pas  à comprendre un petit texte lu dans une langue locale (s02q03). Veuillez corriger ou donner des explications au QG. </w:t>
        <w:br/>
        <w:t xml:space="preserve">- Peu probable! KADIATOU NDOM  n'arrive pas  à comprendre un petit texte lu dans une langue locale (s02q03). Veuillez corriger ou donner des explications au QG. Peu probable! KADIATOU NDOM  ne sait ni lire, ni écrire, ni comprendre dans aucune des langues  (s02q01,s02q02,s02q03). Veuillez corriger ou donner des explications au QG. </w:t>
        <w:br/>
        <w:t xml:space="preserve">- Peu probable! MARAM NDIAYE  n'arrive pas  à comprendre un petit texte lu dans une langue locale (s02q03). Veuillez corriger ou donner des explications au QG. Peu probable! MARAM NDIAYE  ne sait ni lire, ni écrire, ni comprendre dans aucune des langues  (s02q01,s02q02,s02q03). Veuillez corriger ou donner des explications au QG. </w:t>
        <w:br/>
        <w:t xml:space="preserve">- Peu probable! MARIAMA KANE  n'arrive pas  à comprendre un petit texte lu dans une langue locale (s02q03). Veuillez corriger ou donner des explications au QG. Peu probable! MARIAMA KANE  ne sait ni lire, ni écrire, ni comprendre dans aucune des langues  (s02q01,s02q02,s02q03). Veuillez corriger ou donner des explications au QG. </w:t>
        <w:br/>
        <w:t xml:space="preserve">- Peu probable! MARIAMA NDOM  n'arrive pas  à comprendre un petit texte lu dans une langue locale (s02q03). Veuillez corriger ou donner des explications au QG. Peu probable! MARIAMA NDOM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ALPHA COULIBALY n'a consacré aucune heure pour les travaux cités en s04q01, s04q02, s04q03, s04q04, s04q05, s04q06, s04q07 et s04q08.Prière de regarder pour corriger ou confirmer avec le QG. </w:t>
        <w:br/>
        <w:t xml:space="preserve">- Avertissement! MARIAMA KANE n'a consacré aucune heure pour aucun des travaux du ménage, prière de regarder les réponses prises dans les questions (s04q01 s04q02 s04q03 s04q04 s04q05 s04q06 s04q07 s04q08).  La  raison principale que MARIAMA KANE n'a pas cherché du travail au cours des 30 derniers jours est en voyage et semble exister dans les modalités, prière de prendre attache avec le QG pour plus d'explication afin de la classer bien. </w:t>
        <w:br/>
        <w:t>- Avertissement! MARIAMA SALL n'a consacré aucune heure pour aucun des travaux du ménage, prière de regarder les réponses prises dans les questions (s04q01 s04q02 s04q03 s04q04 s04q05 s04q06 s04q07 s04q08).  La  raison principale que MARIAMA SALL n'a pas cherché du travail au cours des 30 derniers jours est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MARIAMA NDOM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du revenu du loyer de ISSA NDIAYE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(50 Fcfa) de Poireau en Tas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18.94238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 legumes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79-12-91-31</w:t>
            </w:r>
          </w:p>
        </w:tc>
        <w:tc>
          <w:tcPr>
            <w:tcW w:type="dxa" w:w="1662"/>
          </w:tcPr>
          <w:p>
            <w:r>
              <w:rPr>
                <w:sz w:val="14"/>
              </w:rPr>
              <w:t>8c57588aa1954ba9a0b8139221527fbe</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CAMARA</w:t>
            </w:r>
          </w:p>
        </w:tc>
        <w:tc>
          <w:tcPr>
            <w:tcW w:type="dxa" w:w="3324"/>
          </w:tcPr>
          <w:p>
            <w:r>
              <w:rPr>
                <w:sz w:val="18"/>
              </w:rPr>
              <w:t>N/A</w:t>
            </w:r>
          </w:p>
        </w:tc>
        <w:tc>
          <w:tcPr>
            <w:tcW w:type="dxa" w:w="3324"/>
          </w:tcPr>
          <w:p>
            <w:r/>
            <w:hyperlink r:id="rId15">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SOULEYMANE CAMARA est sousou, prière de bien classer cet ethni qui existe soit dans la liste des ethni ou n'éxiste pas comme ethni. </w:t>
        <w:br/>
        <w:t xml:space="preserve">- Attention ! Vous avez déclaré en s01q00 que le répondant est la personne elle-même, or DIAYLA CAMARA 1 est trop jeune (1 ans) pour fournir des informations correctes. Prière de refaire la section 1 pour DIAYLA CAMARA 1 en demandant à un adulte de répondre aux questions à sa place. L'ethni de DIAYLA CAMARA 1 est sousou, prière de bien classer cet ethni qui existe soit dans la liste des ethni ou n'éxiste pas comme ethni. </w:t>
        <w:br/>
        <w:t xml:space="preserve">- L'ethni de ADAMA CAMARA est sousou, prière de bien classer cet ethni qui existe soit dans la liste des ethni ou n'éxiste pas comme ethni. Attention ! Le montant (10000 Fcfa) dépensé ou reçu en cadeau pour les recharges internet ou de forfaits de données mobiles(hors appels vocaux), aucours des 30 derniers jours de  ADAMA CAMARA est relativement élevé par rapport aux autres montants depansés observés dans cette zone. Prière de corriger ou de confirmer avec le QG. </w:t>
        <w:br/>
        <w:t xml:space="preserve">- L'ethni de ARFANG CAMARA est sousou, prière de bien classer cet ethni qui existe soit dans la liste des ethni ou n'éxiste pas comme ethni. </w:t>
        <w:br/>
        <w:t xml:space="preserve">- L'ethni de DIAYLA CAMARA est sousou, prière de bien classer cet ethni qui existe soit dans la liste des ethni ou n'éxiste pas comme ethni. Incohérence!! Le nombre d'année (9999) que DIAYLA CAMARA a vécu dans la localité est superieur à son âge (39) ou ne sait pas. Prière de corriger.Attention ! Le montant (5000 Fcfa) dépensé ou reçu en cadeau pour les recharges internet ou de forfaits de données mobiles(hors appels vocaux), aucours des 30 derniers jours de  DIAYLA CAMARA est relativement élevé par rapport aux autres montants depansés observés dans cette zone. Prière de corriger ou de confirmer avec le QG. </w:t>
        <w:br/>
        <w:t xml:space="preserve">- L'ethni de HIBRAHIMA CAMARA est sousou, prière de bien classer cet ethni qui existe soit dans la liste des ethni ou n'éxiste pas comme ethni. </w:t>
        <w:br/>
        <w:t xml:space="preserve">- L'ethni de ISSA CAMARA est sousou, prière de bien classer cet ethni qui existe soit dans la liste des ethni ou n'éxiste pas comme ethni. Attention ! Le montant (6600 Fcfa) dépensé ou reçu en cadeau pour les recharges internet ou de forfaits de données mobiles(hors appels vocaux), aucours des 30 derniers jours de  ISSA CAMARA est relativement élevé par rapport aux autres montants depansés observés dans cette zone. Prière de corriger ou de confirmer avec le QG. </w:t>
        <w:br/>
        <w:t xml:space="preserve">- L'ethni de KADIDIA NIAKHASSO est sousou, prière de bien classer cet ethni qui existe soit dans la liste des ethni ou n'éxiste pas comme ethni. </w:t>
        <w:br/>
        <w:t xml:space="preserve">- L'ethni de MALAN CAMARA 1 est sousou, prière de bien classer cet ethni qui existe soit dans la liste des ethni ou n'éxiste pas comme ethni. </w:t>
        <w:br/>
        <w:t xml:space="preserve">- L'ethni de MALAN CAMARA est sousou, prière de bien classer cet ethni qui existe soit dans la liste des ethni ou n'éxiste pas comme ethni. </w:t>
        <w:br/>
        <w:t xml:space="preserve">- L'ethni de OUMOU CAMARA est sousou, prière de bien classer cet ethni qui existe soit dans la liste des ethni ou n'éxiste pas comme ethni. </w:t>
        <w:br/>
        <w:t xml:space="preserve">- L'ethni de YAYA CAMARA est sousou, prière de bien classer cet ethni qui existe soit dans la liste des ethni ou n'éxiste pas comme ethni. </w:t>
        <w:br/>
        <w:t xml:space="preserve">- Les informations sur l'acte de naissance (ni Jours, ni mois et ni années) de  AISSATOU DIALLO  manquent, s'il vous plait pouvez-vous fournir d'effort pour avoir ces informations. </w:t>
        <w:br/>
        <w:t>- Les informations sur l'acte de naissance (ni Jours, ni mois et ni années) de  BALA CAMARA  manquent, s'il vous plait pouvez-vous fournir d'effort pour avoir ces informations. L'ethni de BALA CAMARA est sousou, prière de bien classer cet ethni qui existe soit dans la liste des ethni ou n'éxiste pas comme ethni. Incohérence!! Le nombre d'année (9999) que BALA CAMARA a vécu dans la localité est superieur à son âge (12) ou ne sait pas. Prière de corriger.</w:t>
        <w:br/>
        <w:t xml:space="preserve">- Les informations sur l'acte de naissance (ni Jours, ni mois et ni années) de  DIABOU CAMARA  manquent, s'il vous plait pouvez-vous fournir d'effort pour avoir ces informations. L'ethni de DIABOU CAMARA est sousou, prière de bien classer cet ethni qui existe soit dans la liste des ethni ou n'éxiste pas comme ethni. </w:t>
        <w:br/>
        <w:t xml:space="preserve">- Les informations sur l'acte de naissance (ni Jours, ni mois et ni années) de  DIOULABA CAMARA  manquent, s'il vous plait pouvez-vous fournir d'effort pour avoir ces informations. L'ethni de DIOULABA CAMARA est sousou, prière de bien classer cet ethni qui existe soit dans la liste des ethni ou n'éxiste pas comme ethni. </w:t>
        <w:br/>
        <w:t xml:space="preserve">- Les informations sur l'acte de naissance (ni Jours, ni mois et ni années) de  HAWA CAMARA  manquent, s'il vous plait pouvez-vous fournir d'effort pour avoir ces informations. L'ethni de HAWA CAMARA est sousou, prière de bien classer cet ethni qui existe soit dans la liste des ethni ou n'éxiste pas comme ethni. </w:t>
        <w:br/>
        <w:t xml:space="preserve">- Les informations sur l'acte de naissance (ni Jours, ni mois et ni années) de  HAWA SOW  manquent, s'il vous plait pouvez-vous fournir d'effort pour avoir ces informations. Incoherence! HAWA SOW dispose d'un téléphone portable à s01q39, donc la raison évoquée ne peut pas être (ne dispose pas d'appareil).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KONE CAMARA  manquent, s'il vous plait pouvez-vous fournir d'effort pour avoir ces informations. L'ethni de KONE CAMARA est sousou, prière de bien classer cet ethni qui existe soit dans la liste des ethni ou n'éxiste pas comme ethni. </w:t>
        <w:br/>
        <w:t xml:space="preserve">- Les informations sur l'acte de naissance (ni Jours, ni mois et ni années) de  KONE CISSOKHO  manquent, s'il vous plait pouvez-vous fournir d'effort pour avoir ces informations. L'ethni de KONE CISSOKHO est sousou, prière de bien classer cet ethni qui existe soit dans la liste des ethni ou n'éxiste pas comme ethni. </w:t>
        <w:br/>
        <w:t xml:space="preserve">- Les informations sur l'acte de naissance (ni Jours, ni mois et ni années) de  MARIAME CAMARA  manquent, s'il vous plait pouvez-vous fournir d'effort pour avoir ces informations. L'ethni de MARIAME CAMARA est sousou, prière de bien classer cet ethni qui existe soit dans la liste des ethni ou n'éxiste pas comme ethni. </w:t>
        <w:br/>
        <w:t xml:space="preserve">- Les informations sur l'acte de naissance (ni Jours, ni mois et ni années) de  OUMOU NIAKHASSO  manquent, s'il vous plait pouvez-vous fournir d'effort pour avoir ces informations. L'ethni de OUMOU NIAKHASSO est sousou, prière de bien classer cet ethni qui existe soit dans la liste des ethni ou n'éxiste pas comme ethni. </w:t>
        <w:br/>
        <w:t>- Les informations sur l'acte de naissance (ni Jours, ni mois et ni années) de  SALIMATA CAMARA  manquent, s'il vous plait pouvez-vous fournir d'effort pour avoir ces informations. L'ethni de SALIMATA CAMARA est sousou,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FAMARA CAMARA avec son niveau d'étude (Fondamental 2) semble incoherent, veuillez confirmer cette information avec le QG ou corriger l'incohérence. </w:t>
        <w:br/>
        <w:t xml:space="preserve">- Peu probable! ADAMA CAMARA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ALADJI DIALLO  n'arrive pas  à comprendre un petit texte lu dans une langue locale (s02q03). Veuillez corriger ou donner des explications au QG. Peu probable! ALADJI DIALLO  ne sait ni lire, ni écrire, ni comprendre dans aucune des langues  (s02q01,s02q02,s02q03). Veuillez corriger ou donner des explications au QG. Peu plausible ALADJI DIALLO fréquente au minimum le fondamental 1 mais ne sait ni lire ni comprendre la langue française, prière de corriger ou de confirmer avec le QG merci. Avertissement!! ALADJI DIALLO fréquente au minimum la troisième année de fondamental 1 mais ne sait pas écrire, prière de corriger ou confirmer avec le QG. </w:t>
        <w:br/>
        <w:t xml:space="preserve">- Peu probable! ARFANG CAMARA  n'arrive pas  à comprendre un petit texte lu dans une langue locale (s02q03). Veuillez corriger ou donner des explications au QG. </w:t>
        <w:br/>
        <w:t xml:space="preserve">- Peu probable! BALA CAMARA  n'arrive pas  à comprendre un petit texte lu dans une langue locale (s02q03). Veuillez corriger ou donner des explications au QG. Peu probable! BALA CAMARA  ne sait ni lire, ni écrire, ni comprendre dans aucune des langues  (s02q01,s02q02,s02q03). Veuillez corriger ou donner des explications au QG. Peu plausible BALA CAMARA fréquente au minimum le fondamental 1 mais ne sait ni lire ni comprendre la langue française, prière de corriger ou de confirmer avec le QG merci. Avertissement!! BALA CAMARA fréquente au minimum la troisième année de fondamental 1 mais ne sait pas écrire, prière de corriger ou confirmer avec le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DIAYLA CAMARA  n'arrive pas  à comprendre un petit texte lu dans une langue locale (s02q03). Veuillez corriger ou donner des explications au QG. Le domaine que DIAYLA CAMARA bénéficié de cette formation est ensignement et semble exister dans les modalités, prière de prendre attache avec le QG pour plus d'explication afin de la classer bien. </w:t>
        <w:br/>
        <w:t xml:space="preserve">- Peu probable! DIOULABA CAMARA  n'arrive pas  à comprendre un petit texte lu dans une langue locale (s02q03). Veuillez corriger ou donner des explications au QG. Peu probable! DIOULABA CAMARA  ne sait ni lire, ni écrire, ni comprendre dans aucune des langues  (s02q01,s02q02,s02q03). Veuillez corriger ou donner des explications au QG. Peu plausible DIOULABA CAMARA fréquente au minimum le fondamental 1 mais ne sait ni lire ni comprendre la langue française, prière de corriger ou de confirmer avec le QG merci. Avertissement!! DIOULABA CAMARA fréquente au minimum la troisième année de fondamental 1 mais ne sait pas écrire, prière de corriger ou confirmer avec le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Peu plausible HAWA CAMARA fréquente au minimum le fondamental 1 mais ne sait ni lire ni comprendre la langue française, prière de corriger ou de confirmer avec le QG merci.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xml:space="preserve">- Peu probable! HIBRAHIMA CAMARA  n'arrive pas  à comprendre un petit texte lu dans une langue locale (s02q03). Veuillez corriger ou donner des explications au QG. Peu probable! HIBRAHIMA CAMARA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Le montant des frais pour les cahiers et autres matériels scolaires pour l'année scolaire de ISSA BARRY est de 0 FCFA, ISSA BARRY a fait comment pour payer ces cahiers et autres matériels scolaires (SAC, stylo, craie, ardoise, crayon...) ? prière de corriger. Attention ! Le frais de scolarité (7000 Fcfa) de ISSA BARRY en 2ème année de Primaire est relativement élevé par rapport aux autres frais de scolarités observés dans cette zone. Prière de corriger ou de confirmer avec le QG. </w:t>
        <w:br/>
        <w:t xml:space="preserve">- Peu probable! ISSA CAMARA  n'arrive pas  à comprendre un petit texte lu dans une langue locale (s02q03). Veuillez corriger ou donner des explications au QG. Avertissement!! ISSA CAMARA qui sait écrire en français doit pouvoir lire en français. </w:t>
        <w:br/>
        <w:t xml:space="preserve">- Peu probable! KADIDIA NIAKHASSO  n'arrive pas  à comprendre un petit texte lu dans une langue locale (s02q03). Veuillez corriger ou donner des explications au QG. </w:t>
        <w:br/>
        <w:t xml:space="preserve">- Peu probable! KONE CAMARA  n'arrive pas  à comprendre un petit texte lu dans une langue locale (s02q03). Veuillez corriger ou donner des explications au QG. Peu probable! KONE CAMARA  ne sait ni lire, ni écrire, ni comprendre dans aucune des langues  (s02q01,s02q02,s02q03). Veuillez corriger ou donner des explications au QG. </w:t>
        <w:br/>
        <w:t xml:space="preserve">- Peu probable! KONE CISSOKHO  n'arrive pas  à comprendre un petit texte lu dans une langue locale (s02q03). Veuillez corriger ou donner des explications au QG. Peu probable! KONE CISSOKHO  ne sait ni lire, ni écrire, ni comprendre dans aucune des langues  (s02q01,s02q02,s02q03). Veuillez corriger ou donner des explications au QG. Peu plausible KONE CISSOKHO fréquente au minimum le fondamental 1 mais ne sait ni lire ni comprendre la langue française, prière de corriger ou de confirmer avec le QG merci. Avertissement!! KONE CISSOKHO fréquente au minimum la troisième année de fondamental 1 mais ne sait pas écrire, prière de corriger ou confirmer avec le QG. </w:t>
        <w:br/>
        <w:t xml:space="preserve">- Peu probable! MALAN CAMARA  n'arrive pas  à comprendre un petit texte lu dans une langue locale (s02q03). Veuillez corriger ou donner des explications au QG. Peu probable! MALAN CAMARA  ne sait ni lire, ni écrire, ni comprendre dans aucune des langues  (s02q01,s02q02,s02q03). Veuillez corriger ou donner des explications au QG. Peu plausible MALAN CAMARA fréquente au minimum le fondamental 1 mais ne sait ni lire ni comprendre la langue française, prière de corriger ou de confirmer avec le QG merci. </w:t>
        <w:br/>
        <w:t xml:space="preserve">- Peu probable! MARIAME CAMARA  n'arrive pas  à comprendre un petit texte lu dans une langue locale (s02q03). Veuillez corriger ou donner des explications au QG. Peu probable! MARIAME CAMARA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 Peu plausible OUMOU CAMARA fréquente au minimum le fondamental 1 mais ne sait ni lire ni comprendre la langue française, prière de corriger ou de confirmer avec le QG merci. </w:t>
        <w:br/>
        <w:t xml:space="preserve">- Peu probable! OUMOU NIAKHASSO  n'arrive pas  à comprendre un petit texte lu dans une langue locale (s02q03). Veuillez corriger ou donner des explications au QG. Peu probable! OUMOU NIAKHASSO  ne sait ni lire, ni écrire, ni comprendre dans aucune des langues  (s02q01,s02q02,s02q03). Veuillez corriger ou donner des explications au QG. </w:t>
        <w:br/>
        <w:t xml:space="preserve">- Peu probable! SALIMATA CAMARA  n'arrive pas  à comprendre un petit texte lu dans une langue locale (s02q03). Veuillez corriger ou donner des explications au QG. Peu probable! SALIMATA CAMARA  ne sait ni lire, ni écrire, ni comprendre dans aucune des langues  (s02q01,s02q02,s02q03). Veuillez corriger ou donner des explications au QG. Peu plausible SALIMATA CAMARA fréquente au minimum le fondamental 1 mais ne sait ni lire ni comprendre la langue française, prière de corriger ou de confirmer avec le QG merci. Avertissement!! SALIMATA CAMARA fréquente au minimum la troisième année de fondamental 1 mais ne sait pas écrire, prière de corriger ou confirmer avec le QG. Incohérence!! SALIMATA CAMARA fréquente l'école  mais ne paie ni la scolarité ni la cotisation, prière de corriger ou fournir une explication à cela. </w:t>
        <w:br/>
        <w:t xml:space="preserve">- Peu probable! SOULEYMANE CAMARA  n'arrive pas  à comprendre un petit texte lu dans une langue locale (s02q03). Veuillez corriger ou donner des explications au QG. </w:t>
        <w:br/>
        <w:t>- Peu probable! YAYA CAMARA  n'arrive pas  à comprendre un petit texte lu dans une langue locale (s02q03). Veuillez corriger ou donner des explications au QG. Peu probable! YAYA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CAMARA, car le temps mis est trop élevé pour accéder au lieu de la consultation.</w:t>
      </w:r>
    </w:p>
    <w:p>
      <w:r>
        <w:rPr>
          <w:b/>
          <w:color w:val="4672C4"/>
          <w:sz w:val="22"/>
        </w:rPr>
        <w:t>&gt;&gt; Section4a - Emploi</w:t>
      </w:r>
    </w:p>
    <w:p>
      <w:pPr>
        <w:ind w:left="283"/>
      </w:pPr>
      <w:r>
        <w:rPr>
          <w:sz w:val="20"/>
        </w:rPr>
        <w:t xml:space="preserve">- Avertissement! DIABOU CAMARA n'a consacré aucune heure pour aucun des travaux du ménage, prière de regarder les réponses prises dans les questions (s04q01 s04q02 s04q03 s04q04 s04q05 s04q06 s04q07 s04q08). </w:t>
        <w:br/>
        <w:t xml:space="preserve">- Avertissement! KONE CAMARA n'a consacré aucune heure pour aucun des travaux du ménage, prière de regarder les réponses prises dans les questions (s04q01 s04q02 s04q03 s04q04 s04q05 s04q06 s04q07 s04q08). </w:t>
        <w:br/>
        <w:t xml:space="preserve">- Avertissement! MARIAME CAMARA n'a consacré aucune heure pour aucun des travaux du ménage, prière de regarder les réponses prises dans les questions (s04q01 s04q02 s04q03 s04q04 s04q05 s04q06 s04q07 s04q08). </w:t>
        <w:br/>
        <w:t xml:space="preserve">- Avertissement! Nombre d'heure que DIAYLA CAMARA a consacré à son emploi au cours des 7 derniers jours est trop faible, veuillez revoir s'il vous plait ou confirmer cette information avec QG. </w:t>
        <w:br/>
        <w:t>- Avertissement! OUMOU NIAKHASSO est trop jeune mais il a plus de 15 ans, prière de corriger ou confirmer.</w:t>
      </w:r>
    </w:p>
    <w:p>
      <w:r>
        <w:rPr>
          <w:b/>
          <w:color w:val="4672C4"/>
          <w:sz w:val="22"/>
        </w:rPr>
        <w:t>&gt;&gt; Section4b - Emploi - Activite principale</w:t>
      </w:r>
    </w:p>
    <w:p>
      <w:pPr>
        <w:ind w:left="283"/>
      </w:pPr>
      <w:r>
        <w:rPr>
          <w:sz w:val="20"/>
        </w:rPr>
        <w:t xml:space="preserve">- Incohérence détectée ! Il semble peu probable que ARFANG CAMARA occupe un emploi pour l'ETAT/collectivités locales ou dans une entreprise publique/parapublique tout en travaillant moins de  6h par jour. Veuillez, s'il vous plaît, corriger cette information. </w:t>
        <w:br/>
        <w:t xml:space="preserve">- Incohérence détectée ! Il semble peu probable que DIAYLA CAMARA occupe un emploi pour l'ETAT/collectivités locales ou dans une entreprise publique/parapublique tout en travaillant moins de  6h par jour. Veuillez, s'il vous plaît, corriger cette information. </w:t>
        <w:br/>
        <w:t xml:space="preserve">- Nombre de mois exercé par ADAMA CAMARA dans l'emploi au cours des 12 derniers mois semble faible, veuillez corriger s'il vous plait ou comfirmer avec le QG. </w:t>
        <w:br/>
        <w:t>- Nombre de mois exercé par SOULEYMANE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Incoherence!!! les informations de ARFANG CAMARA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Attention ! Le prix unitaire d'achat (1200 Fcfa) de Sucre en poudre  en Kg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8.987937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Peu plausible! la valeur actuelle déclarée en s10q40 pour fabriacation et vente de fataya semble trop petite ou trop élevée. Veuillez, s'il vous plaît, confirmer cette information avec le QG ou la corriger. Le montant dépensé de l'entreprise fabriacation et vente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fabriacation et vente de fataya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fabriacation et vente de fataya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SOULEYMANE CAMARA pour la main-d'oeuvre non-familiale sur la parcelle Maïs et Bissap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la valeur de l'achat (.68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Pompe manuelle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83-17-72-62</w:t>
            </w:r>
          </w:p>
        </w:tc>
        <w:tc>
          <w:tcPr>
            <w:tcW w:type="dxa" w:w="1662"/>
          </w:tcPr>
          <w:p>
            <w:r>
              <w:rPr>
                <w:sz w:val="14"/>
              </w:rPr>
              <w:t>f9c0114390bf4db2b961e6aac098925d</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DIALLO</w:t>
            </w:r>
          </w:p>
        </w:tc>
        <w:tc>
          <w:tcPr>
            <w:tcW w:type="dxa" w:w="3324"/>
          </w:tcPr>
          <w:p>
            <w:r>
              <w:rPr>
                <w:sz w:val="18"/>
              </w:rPr>
              <w:t>N/A</w:t>
            </w:r>
          </w:p>
        </w:tc>
        <w:tc>
          <w:tcPr>
            <w:tcW w:type="dxa" w:w="3324"/>
          </w:tcPr>
          <w:p>
            <w:r/>
            <w:hyperlink r:id="rId16">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MAIMOUNA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DIARRA NDIAYE  n'arrive pas  à comprendre un petit texte lu dans une langue locale (s02q03). Veuillez corriger ou donner des explications au QG. Peu probable! DIARRA NDIAYE  ne sait ni lire, ni écrire, ni comprendre dans aucune des langues  (s02q01,s02q02,s02q03). Veuillez corriger ou donner des explications au QG. Peu plausible DIARRA NDIAYE fréquente au minimum le fondamental 1 mais ne sait ni lire ni comprendre la langue française, prière de corriger ou de confirmer avec le QG merci.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LAMA NDIAYE  n'arrive pas  à comprendre un petit texte lu dans une langue locale (s02q03). Veuillez corriger ou donner des explications au QG. Peu probable! LAMA NDIAYE  ne sait ni lire, ni écrire, ni comprendre dans aucune des langues  (s02q01,s02q02,s02q03). Veuillez corriger ou donner des explications au QG. Peu plausible LAMA NDIAYE fréquente au minimum le fondamental 1 mais ne sait ni lire ni comprendre la langue française, prière de corriger ou de confirmer avec le QG merci. </w:t>
        <w:br/>
        <w:t xml:space="preserve">- Peu probable! MAIMOUNA DIALLO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Avertissement!! MARIAMA DIALLO frequente le fondamental 2 mais ne sait ni lire et ni écrire ni comprendre en langue française, prière de corriger ou confirmer avec le QG merci. </w:t>
        <w:br/>
        <w:t>- Peu probable! SALIMATA NDIAYE  n'arrive pas  à comprendre un petit texte lu dans une langue locale (s02q03). Veuillez corriger ou donner des explications au QG. Peu probable! SALIMATA NDIAYE  ne sait ni lire, ni écrire, ni comprendre dans aucune des langues  (s02q01,s02q02,s02q03). Veuillez corriger ou donner des explications au QG. Peu plausible SALIMATA NDIAYE fréquente au minimum le fondamental 1 mais ne sait ni lire ni comprendre la langue française, prière de corriger ou de confirmer avec le QG merci. Avertissement!! SALIMATA NDIAYE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montant(250000 FCFA) des dépenses liées à l'accouchement de FATOU DIALLO est faible ou élevé, prière de corriger.</w:t>
      </w:r>
    </w:p>
    <w:p>
      <w:r>
        <w:rPr>
          <w:b/>
          <w:color w:val="4672C4"/>
          <w:sz w:val="22"/>
        </w:rPr>
        <w:t>&gt;&gt; Section4b - Emploi - Activite principale</w:t>
      </w:r>
    </w:p>
    <w:p>
      <w:pPr>
        <w:ind w:left="283"/>
      </w:pPr>
      <w:r>
        <w:rPr>
          <w:sz w:val="20"/>
        </w:rPr>
        <w:t>- Attention ! Le nombre de jours que MAIMOUNA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Incohérence!! Dans ce ménage, chaque individus consomme par jour 10.79082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MAIMOUNA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57-62-66-44</w:t>
            </w:r>
          </w:p>
        </w:tc>
        <w:tc>
          <w:tcPr>
            <w:tcW w:type="dxa" w:w="1662"/>
          </w:tcPr>
          <w:p>
            <w:r>
              <w:rPr>
                <w:sz w:val="14"/>
              </w:rPr>
              <w:t>f3c14267239b49b59fe218b11a06d2e0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KANE</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kane  manquent, s'il vous plait pouvez-vous fournir d'effort pour avoir ces informations. </w:t>
        <w:br/>
        <w:t xml:space="preserve">- Les informations sur l'acte de naissance (ni Jours, ni mois et ni années) de  Ciré kane  manquent, s'il vous plait pouvez-vous fournir d'effort pour avoir ces informations. Le mois de l'enfant ( Ciré kane ) n'est pas connu mais vous avez declaré en s01q04a le nombre de mois, prière de changer NSP au niveau de s01q03b. </w:t>
        <w:br/>
        <w:t xml:space="preserve">- Les informations sur l'acte de naissance (ni Jours, ni mois et ni années) de  Diaba kane  manquent, s'il vous plait pouvez-vous fournir d'effort pour avoir ces informations. </w:t>
        <w:br/>
        <w:t xml:space="preserve">- Les informations sur l'acte de naissance (ni Jours, ni mois et ni années) de  Fatou traoré  manquent, s'il vous plait pouvez-vous fournir d'effort pour avoir ces informations. </w:t>
        <w:br/>
        <w:t xml:space="preserve">- Les informations sur l'acte de naissance (ni Jours, ni mois et ni années) de  Ibrahima Traoré  manquent, s'il vous plait pouvez-vous fournir d'effort pour avoir ces informations. </w:t>
        <w:br/>
        <w:t xml:space="preserve">- Les informations sur l'acte de naissance (ni Jours, ni mois et ni années) de  Kadia Traoré  manquent, s'il vous plait pouvez-vous fournir d'effort pour avoir ces informations. </w:t>
        <w:br/>
        <w:t xml:space="preserve">- Les informations sur l'acte de naissance (ni Jours, ni mois et ni années) de  Sadio Kane  manquent, s'il vous plait pouvez-vous fournir d'effort pour avoir ces informations. </w:t>
        <w:br/>
        <w:t>- Les informations sur l'acte de naissance (ni Jours, ni mois et ni années) de  Samba kane  manquent, s'il vous plait pouvez-vous fournir d'effort pour avoir ces informations.</w:t>
      </w:r>
    </w:p>
    <w:p>
      <w:r>
        <w:rPr>
          <w:b/>
          <w:color w:val="4672C4"/>
          <w:sz w:val="22"/>
        </w:rPr>
        <w:t>&gt;&gt; Section2 - Education</w:t>
      </w:r>
    </w:p>
    <w:p>
      <w:pPr>
        <w:ind w:left="283"/>
      </w:pPr>
      <w:r>
        <w:rPr>
          <w:sz w:val="20"/>
        </w:rPr>
        <w:t xml:space="preserve">- Peu probable! Binta kane  n'arrive pas  à comprendre un petit texte lu dans une langue locale (s02q03). Veuillez corriger ou donner des explications au QG. Peu probable! Binta kane  ne sait ni lire, ni écrire, ni comprendre dans aucune des langues  (s02q01,s02q02,s02q03). Veuillez corriger ou donner des explications au QG. </w:t>
        <w:br/>
        <w:t xml:space="preserve">- Peu probable! COUMBA KANE  n'arrive pas  à comprendre un petit texte lu dans une langue locale (s02q03). Veuillez corriger ou donner des explications au QG. </w:t>
        <w:br/>
        <w:t xml:space="preserve">- Peu probable! Diaba kane  n'arrive pas  à comprendre un petit texte lu dans une langue locale (s02q03). Veuillez corriger ou donner des explications au QG. Peu probable! Diaba kane  ne sait ni lire, ni écrire, ni comprendre dans aucune des langues  (s02q01,s02q02,s02q03). Veuillez corriger ou donner des explications au QG. </w:t>
        <w:br/>
        <w:t xml:space="preserve">- Peu probable! Fatou traoré  n'arrive pas  à comprendre un petit texte lu dans une langue locale (s02q03). Veuillez corriger ou donner des explications au QG. Avertissement!!! L'âge de Fatou traoré avec son niveau d'étude (Fondamental 1) semble incoherent, veuillez confirmer cette information avec le QG ou corriger l'incohérence. </w:t>
        <w:br/>
        <w:t>- Peu probable! Ibrahima Traoré  n'arrive pas  à comprendre un petit texte lu dans une langue locale (s02q03). Veuillez corriger ou donner des explications au QG. Le montant des frais d'uniformes pour l'année scolaire de Ibrahima Traoré est faible ou élevé. veuillez, s'il vous plait, confirmer ces informations avec le QG ou apporter les corrections nécessaires.</w:t>
        <w:br/>
        <w:t xml:space="preserve">- Peu probable! Kadia Traoré  n'arrive pas  à comprendre un petit texte lu dans une langue locale (s02q03). Veuillez corriger ou donner des explications au QG. </w:t>
        <w:br/>
        <w:t xml:space="preserve">- Peu probable! Sadio Kane  n'arrive pas  à comprendre un petit texte lu dans une langue locale (s02q03). Veuillez corriger ou donner des explications au QG. Peu probable! Sadio Kane  ne sait ni lire, ni écrire, ni comprendre dans aucune des langues  (s02q01,s02q02,s02q03). Veuillez corriger ou donner des explications au QG. </w:t>
        <w:br/>
        <w:t>- Peu probable! Samba kane  n'arrive pas  à comprendre un petit texte lu dans une langue locale (s02q03). Veuillez corriger ou donner des explications au QG. Le montant des frais d'uniformes pour l'année scolaire de Samba kane est faible ou élevé. veuillez, s'il vous plait, confirmer ces informations avec le QG ou apporter les corrections nécessaires.Attention ! Le frais de scolarité (6000 Fcfa) de Samba kane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Attention ! Le nombre de jours que COUMBA KANE a travaillés par mois semble être inférieur à 15. Veuillez, s'il vous plaît, confirmer cette information. Attention! le nombre d'heure que COUMBA KANE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(133.3333 Fcfa) de Piment frais en Pièce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29.4146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Kane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49-93-43-27</w:t>
            </w:r>
          </w:p>
        </w:tc>
        <w:tc>
          <w:tcPr>
            <w:tcW w:type="dxa" w:w="1662"/>
          </w:tcPr>
          <w:p>
            <w:r>
              <w:rPr>
                <w:sz w:val="14"/>
              </w:rPr>
              <w:t>724c4838b6234d9ebc23b98a5c54f543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TIDIANE DIALLO</w:t>
            </w:r>
          </w:p>
        </w:tc>
        <w:tc>
          <w:tcPr>
            <w:tcW w:type="dxa" w:w="3324"/>
          </w:tcPr>
          <w:p>
            <w:r>
              <w:rPr>
                <w:sz w:val="18"/>
              </w:rPr>
              <w:t>N/A</w:t>
            </w:r>
          </w:p>
        </w:tc>
        <w:tc>
          <w:tcPr>
            <w:tcW w:type="dxa" w:w="3324"/>
          </w:tcPr>
          <w:p>
            <w:r/>
            <w:hyperlink r:id="rId13">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Amadou Tidiane Diallo  manquent, s'il vous plait pouvez-vous fournir d'effort pour avoir ces informations. </w:t>
        <w:br/>
        <w:t xml:space="preserve">- Les informations sur l'acte de naissance (ni Jours, ni mois et ni années) de  Ami Colle Diallo  manquent, s'il vous plait pouvez-vous fournir d'effort pour avoir ces informations. </w:t>
        <w:br/>
        <w:t xml:space="preserve">- Les informations sur l'acte de naissance (ni Jours, ni mois et ni années) de  Awa Diallo  manquent, s'il vous plait pouvez-vous fournir d'effort pour avoir ces informations. Le mois de l'enfant ( Awa Diallo ) n'est pas connu mais vous avez declaré en s01q04a le nombre de mois, prière de changer NSP au niveau de s01q03b. </w:t>
        <w:br/>
        <w:t xml:space="preserve">- Les informations sur l'acte de naissance (ni Jours, ni mois et ni années) de  Maimouna Niang  manquent, s'il vous plait pouvez-vous fournir d'effort pour avoir ces informations. </w:t>
        <w:br/>
        <w:t xml:space="preserve">- Les informations sur l'acte de naissance (ni Jours, ni mois et ni années) de  Mamadou Cellou Diallo  manquent, s'il vous plait pouvez-vous fournir d'effort pour avoir ces informations. </w:t>
        <w:br/>
        <w:t xml:space="preserve">- Les informations sur l'acte de naissance (ni Jours, ni mois et ni années) de  Mari Diallo  manquent, s'il vous plait pouvez-vous fournir d'effort pour avoir ces informations. Le mois de l'enfant ( Mari Diallo ) n'est pas connu mais vous avez declaré en s01q04a le nombre de mois, prière de changer NSP au niveau de s01q03b. </w:t>
        <w:br/>
        <w:t xml:space="preserve">- Les informations sur l'acte de naissance (ni Jours, ni mois et ni années) de  Mariame Cany Diallo  manquent, s'il vous plait pouvez-vous fournir d'effort pour avoir ces informations. </w:t>
        <w:br/>
        <w:t xml:space="preserve">- Les informations sur l'acte de naissance (ni Jours, ni mois et ni années) de  Mariame Cire Diallo  manquent, s'il vous plait pouvez-vous fournir d'effort pour avoir ces informations. </w:t>
        <w:br/>
        <w:t>- Les informations sur l'acte de naissance (ni Jours, ni mois et ni années) de  Ouleye Diallo  manquent, s'il vous plait pouvez-vous fournir d'effort pour avoir ces informations. Le mois de l'enfant ( Ouleye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Amadou Tidiane Diallo  n'arrive pas  à comprendre un petit texte lu dans une langue locale (s02q03). Veuillez corriger ou donner des explications au QG. Avertissement!! Amadou Tidiane Diallo qui sait écrire en français doit pouvoir lire en français. </w:t>
        <w:br/>
        <w:t>- Peu probable! Ami Colle Diallo  n'arrive pas  à comprendre un petit texte lu dans une langue locale (s02q03). Veuillez corriger ou donner des explications au QG. Avertissement!!! L'âge de Ami Colle Diallo avec son niveau d'étude (Fondamental 1) semble incoherent, veuillez confirmer cette information avec le QG ou corriger l'incohérence. Le montant des frais d'uniformes pour l'année scolaire de Ami Colle Diallo est faible ou élevé. veuillez, s'il vous plait, confirmer ces informations avec le QG ou apporter les corrections nécessaires.</w:t>
        <w:br/>
        <w:t xml:space="preserve">- Peu probable! Maimouna Niang  n'arrive pas  à comprendre un petit texte lu dans une langue locale (s02q03). Veuillez corriger ou donner des explications au QG. Avertissement!! Maimouna Niang qui sait écrire en français doit pouvoir lire en français. </w:t>
        <w:br/>
        <w:t xml:space="preserve">- Peu probable! Mamadou Cellou Diallo  n'arrive pas  à comprendre un petit texte lu dans une langue locale (s02q03). Veuillez corriger ou donner des explications au QG. Peu probable! Mamadou Cellou Diallo  ne sait ni lire, ni écrire, ni comprendre dans aucune des langues  (s02q01,s02q02,s02q03). Veuillez corriger ou donner des explications au QG. </w:t>
        <w:br/>
        <w:t xml:space="preserve">- Peu probable! Mari Diallo  n'arrive pas  à comprendre un petit texte lu dans une langue locale (s02q03). Veuillez corriger ou donner des explications au QG. Peu probable! Mari Diallo  ne sait ni lire, ni écrire, ni comprendre dans aucune des langues  (s02q01,s02q02,s02q03). Veuillez corriger ou donner des explications au QG. Le montant des frais pour les cahiers et autres matériels scolaires pour l'année scolaire de Mari Diallo est de 0 FCFA, Mari Diallo a fait comment pour payer ces cahiers et autres matériels scolaires (SAC, stylo, craie, ardoise, crayon...) ? prière de corriger. Le montant des frais de cantines ou de restauration pour l'année scolaire de Mari Diallo est faible ou élevé. veuillez, s'il vous plait, confirmer ces informations avec le QG ou apporter les corrections nécessaires. </w:t>
        <w:br/>
        <w:t xml:space="preserve">- Peu probable! Mariame Cany Diallo  n'arrive pas  à comprendre un petit texte lu dans une langue locale (s02q03). Veuillez corriger ou donner des explications au QG. Avertissement!! Mariame Cany Diallo qui sait écrire en français doit pouvoir lire en français. Le montant des frais pour les cahiers et autres matériels scolaires pour l'année scolaire de Mariame Cany Diallo est de 0 FCFA, Mariame Cany Diallo a fait comment pour payer ces cahiers et autres matériels scolaires (SAC, stylo, craie, ardoise, crayon...) ? prière de corriger. Le montant des frais d'uniformes pour l'année scolaire de Mariame Cany Diallo est faible ou élevé. veuillez, s'il vous plait, confirmer ces informations avec le QG ou apporter les corrections nécessaires.Attention ! Le frais de scolarité (6000 Fcfa) de Mariame Cany Diallo en 2ème année de Primaire est relativement élevé par rapport aux autres frais de scolarités observés dans cette zone. Prière de corriger ou de confirmer avec le QG. Attention ! Le frais de scolarité (500 Fcfa) de Mariame Cany Diallo en 2ème année de Primaire est relativement faible par rapport aux autres frais de scolarités observés dans cette zone. Prière de corriger ou de confirmer avec le QG. </w:t>
        <w:br/>
        <w:t xml:space="preserve">- Peu probable! Mariame Cire Diallo  n'arrive pas  à comprendre un petit texte lu dans une langue locale (s02q03). Veuillez corriger ou donner des explications au QG. Avertissement!! Mariame Cire Diallo qui sait écrire en français doit pouvoir lire en français. </w:t>
        <w:br/>
        <w:t>- Peu probable! Ouleye Diallo  n'arrive pas  à comprendre un petit texte lu dans une langue locale (s02q03). Veuillez corriger ou donner des explications au QG. Peu probable! Ouleye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Avertissement! Nombre d'heure que Mariame Cire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Mariame Cire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(6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Difficile de consommer le Sel en Boite (Autre que la boite/pot de tomate) Petit prière de verifier. Incohérence!! Dans ce ménage, chaque individus consomme par jour 25.41234 Kg  de cereale; Prière de revoir les quantités prises de ces produits. Le prix d'achat unitaire (1000 Fcfa) de Maïs en épi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Incohérence!! L'entreprise Vendeuse d’alimention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Vendeuse d’alimention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Vendeuse d’alimention dit avoir obtenu une valeur sur les marchandises vendu en etat et les marchandises vendu après transformation. L'entreprise Vendeuse d’alimention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menuisserie fabrication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TIDIANE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57-84-78-83</w:t>
            </w:r>
          </w:p>
        </w:tc>
        <w:tc>
          <w:tcPr>
            <w:tcW w:type="dxa" w:w="1662"/>
          </w:tcPr>
          <w:p>
            <w:r>
              <w:rPr>
                <w:sz w:val="14"/>
              </w:rPr>
              <w:t>192203d032534cddb291da827e600e1d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KEITA</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La catégorie socioprofessionnelle de la mère biologique de  Kasa Waly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Mari Waly n'est pas coherente avec les réponses des questions s01q35 et s01q36, prière de corriger ou de confirmer cette informations avec le QG.  Avertissement! Veuillez renseigner par oui ou non toutes les modalités de la question s01q47. </w:t>
        <w:br/>
        <w:t>- Les catégories socioprofessionnelles du père biologique de  fatoumata Dembele  ne sont pas coherentes, prière de corriger. La catégorie socioprofessionnelle de la mère biologique de  fatoumata Dembele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Attention ! Le frais de scolarité (14000 Fcfa) de Maimouna Keita en 6ème année de Primaire est relativement élevé par rapport aux autres frais de scolarités observés dans cette zone. Prière de corriger ou de confirmer avec le QG. </w:t>
        <w:br/>
        <w:t xml:space="preserve">- Peu probable! Aboubacar Keita  n'arrive pas  à comprendre un petit texte lu dans une langue locale (s02q03). Veuillez corriger ou donner des explications au QG. Peu probable! Aboubacar Keita  ne sait ni lire, ni écrire, ni comprendre dans aucune des langues  (s02q01,s02q02,s02q03). Veuillez corriger ou donner des explications au QG. </w:t>
        <w:br/>
        <w:t xml:space="preserve">- Peu probable! Dieneba Keita  n'arrive pas  à comprendre un petit texte lu dans une langue locale (s02q03). Veuillez corriger ou donner des explications au QG. Peu probable! Dieneba Keita  ne sait ni lire, ni écrire, ni comprendre dans aucune des langues  (s02q01,s02q02,s02q03). Veuillez corriger ou donner des explications au QG.  Incohérence ! le montant payé de Dieneba Keita pour la cotisation est très faible . veuillez, s'il vous plait, confirmer ces informations avec le QG ou apporter les corrections nécessaires. Le montant des frais pour les cahiers et autres matériels scolaires pour l'année scolaire de Dieneba Keita est de 0 FCFA, Dieneba Keita a fait comment pour payer ces cahiers et autres matériels scolaires (SAC, stylo, craie, ardoise, crayon...) ? prière de corriger. </w:t>
        <w:br/>
        <w:t xml:space="preserve">- Peu probable! Fanta Keita  n'arrive pas  à comprendre un petit texte lu dans une langue locale (s02q03). Veuillez corriger ou donner des explications au QG. Peu probable! Fanta Keita  ne sait ni lire, ni écrire, ni comprendre dans aucune des langues  (s02q01,s02q02,s02q03). Veuillez corriger ou donner des explications au QG. </w:t>
        <w:br/>
        <w:t xml:space="preserve">- Peu probable! Fatou Keita  n'arrive pas  à comprendre un petit texte lu dans une langue locale (s02q03). Veuillez corriger ou donner des explications au QG. Peu probable! Fatou Keita  ne sait ni lire, ni écrire, ni comprendre dans aucune des langues  (s02q01,s02q02,s02q03). Veuillez corriger ou donner des explications au QG. Peu plausible Fatou Keita fréquente au minimum le fondamental 1 mais ne sait ni lire ni comprendre la langue française, prière de corriger ou de confirmer avec le QG merci. Avertissement!! Fatou Keita fréquente au minimum la troisième année de fondamental 1 mais ne sait pas écrire, prière de corriger ou confirmer avec le QG. </w:t>
        <w:br/>
        <w:t xml:space="preserve">- Peu probable! Kasa Waly  n'arrive pas  à comprendre un petit texte lu dans une langue locale (s02q03). Veuillez corriger ou donner des explications au QG. Peu probable! Kasa Waly  ne sait ni lire, ni écrire, ni comprendre dans aucune des langues  (s02q01,s02q02,s02q03). Veuillez corriger ou donner des explications au QG. </w:t>
        <w:br/>
        <w:t xml:space="preserve">- Peu probable! Lamine Keita  n'arrive pas  à comprendre un petit texte lu dans une langue locale (s02q03). Veuillez corriger ou donner des explications au QG. Peu probable! Lamine Keita  ne sait ni lire, ni écrire, ni comprendre dans aucune des langues  (s02q01,s02q02,s02q03). Veuillez corriger ou donner des explications au QG. Peu plausible Lamine Keita fréquente au minimum le fondamental 1 mais ne sait ni lire ni comprendre la langue française, prière de corriger ou de confirmer avec le QG merci. Attention ! Le frais de scolarité (5500 Fcfa) de Lamine Keita en 2ème année de Primaire est relativement élevé par rapport aux autres frais de scolarités observés dans cette zone. Prière de corriger ou de confirmer avec le QG. Attention ! Le frais de scolarité (5000 Fcfa) de Lamine Keita en 2ème année de Primaire est relativement élevé par rapport aux autres frais de scolarités observés dans cette zone. Prière de corriger ou de confirmer avec le QG. </w:t>
        <w:br/>
        <w:t xml:space="preserve">- Peu probable! Mahamadou keita  n'arrive pas  à comprendre un petit texte lu dans une langue locale (s02q03). Veuillez corriger ou donner des explications au QG. </w:t>
        <w:br/>
        <w:t xml:space="preserve">- Peu probable! Mamadou Seydou  n'arrive pas  à comprendre un petit texte lu dans une langue locale (s02q03). Veuillez corriger ou donner des explications au QG. </w:t>
        <w:br/>
        <w:t xml:space="preserve">- Peu probable! Mari Waly  n'arrive pas  à comprendre un petit texte lu dans une langue locale (s02q03). Veuillez corriger ou donner des explications au QG. Peu probable! Mari Waly  ne sait ni lire, ni écrire, ni comprendre dans aucune des langues  (s02q01,s02q02,s02q03). Veuillez corriger ou donner des explications au QG. </w:t>
        <w:br/>
        <w:t xml:space="preserve">- Peu probable! Mariame Diallo  n'arrive pas  à comprendre un petit texte lu dans une langue locale (s02q03). Veuillez corriger ou donner des explications au QG. Peu probable! Mariame Diallo  ne sait ni lire, ni écrire, ni comprendre dans aucune des langues  (s02q01,s02q02,s02q03). Veuillez corriger ou donner des explications au QG. </w:t>
        <w:br/>
        <w:t xml:space="preserve">- Peu probable! Ousmane Keita  n'arrive pas  à comprendre un petit texte lu dans une langue locale (s02q03). Veuillez corriger ou donner des explications au QG. Peu probable! Ousmane Keita  ne sait ni lire, ni écrire, ni comprendre dans aucune des langues  (s02q01,s02q02,s02q03). Veuillez corriger ou donner des explications au QG. </w:t>
        <w:br/>
        <w:t xml:space="preserve">- Peu probable! fatoumata Dembele  n'arrive pas  à comprendre un petit texte lu dans une langue locale (s02q03). Veuillez corriger ou donner des explications au QG. Peu probable! fatoumata Dembele  ne sait ni lire, ni écrire, ni comprendre dans aucune des langues  (s02q01,s02q02,s02q03). Veuillez corriger ou donner des explications au QG. </w:t>
        <w:br/>
        <w:t>- Peu probable! kadiatou Keita  n'arrive pas  à comprendre un petit texte lu dans une langue locale (s02q03). Veuillez corriger ou donner des explications au QG. Peu probable! kadiatou Keita  ne sait ni lire, ni écrire, ni comprendre dans aucune des langues  (s02q01,s02q02,s02q03). Veuillez corriger ou donner des explications au QG. Peu plausible kadiatou Keita fréquente au minimum le fondamental 1 mais ne sait ni lire ni comprendre la langue française, prière de corriger ou de confirmer avec le QG merci. Attention ! Le frais de scolarité (10000 Fcfa) de kadiatou Keita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Keita est trop jeune mais il a plus de 15 ans, prière de corriger ou confirmer. </w:t>
        <w:br/>
        <w:t>- Avertissement! Généralement les jeunes hommes (10 à 25ans) font des travaux ménager soit apprendre les enfants à reviser leurs léçons ou d'autres cours, Ousmane Keita n'a consacré aucune heure pour les travaux cités en s04q01, s04q02, s04q03, s04q04, s04q05, s04q06, s04q07 et s04q08.Prière de regarder pour corriger ou confirmer avec le QG. Avertissement! Ousmane Keita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Amy traore a travaillés par mois semble être inférieur à 15. Veuillez, s'il vous plaît, confirmer cette information. Attention! le nombre d'heure que Amy traore a travaillé par jour semble être inferieur à 4, veuillez s'il vous plait confirmer cette information avec le QG. </w:t>
        <w:br/>
        <w:t>- Attention ! Le nombre de jours que Mamadou Keita a travaillés par mois semble être inférieur à 15. Veuillez, s'il vous plaît, confirmer cette information. Avertissement!! Le montant de Mamadou Keita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(133.3333 Fcfa) de Pâte d'arachide en Sachets (Petit) est relativement élevé par rapport aux autres prix observés dans cette zone. Prière de corriger ou de confirmer avec le QG. Attention ! Le prix unitaire d'achat (150 Fcfa) de Pain traditionnel (Baguette) en miche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11.5823 Kg  de cereale; Prière de revoir les quantités prises de ces produits. Incohérence!! Dans ce ménage, chaque individus consomme par jour 11.5823 Kg  de cereale; Prière de revoir les quantités prises de ces produits. Le prix d'achat unitaire (100 Fcfa) de Poivre en Kg de taille  taille unique  est très faible, prière de regarder les reponses prises dans les questions s07bq07a s07bq07b s07bq07c s07bq08 pour mieux corriger. Le prix d'achat unitaire (100 Fcfa) de Sel en Kg de taille  taille unique  est très faible, prière de regarder les reponses prises dans les questions s07bq07a s07bq07b s07bq07c s07bq08 pour mieux corriger. Difficile de consommer le Sel en Kg taille unique prière de verifier. Le prix d'achat unitaire (166.6667 Fcfa) de Arachides séchées en coques en Kg de taille  taille unique  est très faible, prière de regarder les reponses prises dans les questions s07bq07a s07bq07b s07bq07c s07bq08 pour mieux corriger. Le prix d'achat unitaire (200 Fcfa) de Gombo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 en train semble faible. Veuillez, s'il vous plaît, confirmer cette information avec le QG ou la corriger. </w:t>
        <w:br/>
        <w:t xml:space="preserve">- Peu plausible! le montant de la dépense pour Transport urbain/rural en moto-taxi semble faible. Veuillez, s'il vous plaît, confirmer cette information avec le QG ou la corriger. </w:t>
        <w:br/>
        <w:t>- Peu plausible! le montant de la dépense pour Transport urbain/rural par voie fluviale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 de repas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 de repas dit avoir obtenu une valeur sur les marchandises vendu en etat et les marchandises vendu après transformation.</w:t>
      </w:r>
    </w:p>
    <w:p>
      <w:r>
        <w:rPr>
          <w:b/>
          <w:color w:val="4672C4"/>
          <w:sz w:val="22"/>
        </w:rPr>
        <w:t>&gt;&gt; Section12 - Actifs du menage</w:t>
      </w:r>
    </w:p>
    <w:p>
      <w:pPr>
        <w:ind w:left="283"/>
      </w:pPr>
      <w:r>
        <w:rPr>
          <w:sz w:val="20"/>
        </w:rPr>
        <w:t>- Le nombre d'article ( Tapis)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76-23-01-04</w:t>
            </w:r>
          </w:p>
        </w:tc>
        <w:tc>
          <w:tcPr>
            <w:tcW w:type="dxa" w:w="1662"/>
          </w:tcPr>
          <w:p>
            <w:r>
              <w:rPr>
                <w:sz w:val="14"/>
              </w:rPr>
              <w:t>a64069f6d9ad406bbdd2a7a6e8f8f91b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KEITA</w:t>
            </w:r>
          </w:p>
        </w:tc>
        <w:tc>
          <w:tcPr>
            <w:tcW w:type="dxa" w:w="3324"/>
          </w:tcPr>
          <w:p>
            <w:r>
              <w:rPr>
                <w:sz w:val="18"/>
              </w:rPr>
              <w:t>N/A</w:t>
            </w:r>
          </w:p>
        </w:tc>
        <w:tc>
          <w:tcPr>
            <w:tcW w:type="dxa" w:w="3324"/>
          </w:tcPr>
          <w:p>
            <w:r/>
            <w:hyperlink r:id="rId17">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AWA KEITA a vécu dans la localité est superieur à son âge (52) ou ne sait pas. Prière de corriger.</w:t>
        <w:br/>
        <w:t xml:space="preserve">- L'ethni de Abdou Malick cissokho est khassounké, prière de bien classer cet ethni qui existe soit dans la liste des ethni ou n'éxiste pas comme ethni. Attention ! Le montant (6000 Fcfa) dépensé ou reçu en cadeau pour les recharges internet ou de forfaits de données mobiles(hors appels vocaux), aucours des 30 derniers jours de  Abdou Malick cissokho est relativement élevé par rapport aux autres montants depansés observés dans cette zone. Prière de corriger ou de confirmer avec le QG. </w:t>
        <w:br/>
        <w:t xml:space="preserve">- Les informations sur l'acte de naissance (ni Jours, ni mois et ni années) de  Aissatou KEITA  manquent, s'il vous plait pouvez-vous fournir d'effort pour avoir ces informations. La raison principale pour laquelle que Aissatou KEITA est venu vivre dans cette localité est Donner à Awa keita pour son éducation et semble exister dans les modalités, prière de prendre attache avec le QG pour plus d'explication afin de la classer bien. </w:t>
        <w:br/>
        <w:t xml:space="preserve">- Les informations sur l'acte de naissance (ni Jours, ni mois et ni années) de  Aissatou cissokho  manquent, s'il vous plait pouvez-vous fournir d'effort pour avoir ces informations. L'ethni de Aissatou cissokho est khassounké, prière de bien classer cet ethni qui existe soit dans la liste des ethni ou n'éxiste pas comme ethni. </w:t>
        <w:br/>
        <w:t xml:space="preserve">- Les informations sur l'acte de naissance (ni Jours, ni mois et ni années) de  Balla cissokho  manquent, s'il vous plait pouvez-vous fournir d'effort pour avoir ces informations. L'ethni de Balla cissokho est Khassounké, prière de bien classer cet ethni qui existe soit dans la liste des ethni ou n'éxiste pas comme ethni. </w:t>
        <w:br/>
        <w:t xml:space="preserve">- Les informations sur l'acte de naissance (ni Jours, ni mois et ni années) de  Founé Cissokho  manquent, s'il vous plait pouvez-vous fournir d'effort pour avoir ces informations. Les catégories socioprofessionnelles du père biologique de  Founé Cissokho  ne sont pas coherentes, prière de corriger. L'ethni de Founé Cissokho est khassounké, prière de bien classer cet ethni qui existe soit dans la liste des ethni ou n'éxiste pas comme ethni. </w:t>
        <w:br/>
        <w:t>- Les informations sur l'acte de naissance (ni Jours, ni mois et ni années) de  Ndeye kandi cissokho  manquent, s'il vous plait pouvez-vous fournir d'effort pour avoir ces informations. L'ethni de Ndeye kandi cissokho est khassounké,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Balla cissokho pour la cotisation est très faible . veuillez, s'il vous plait, confirmer ces informations avec le QG ou apporter les corrections nécessaires. </w:t>
        <w:br/>
        <w:t xml:space="preserve">- La filière de Abdou Malick cissokho est Agronomie et semble exister dans les modalités, prière de prendre attache avec le QG pour plus d'explication afin de la classer bien. </w:t>
        <w:br/>
        <w:t xml:space="preserve">- Peu probable! AWA KEITA  n'arrive pas  à comprendre un petit texte lu dans une langue locale (s02q03). Veuillez corriger ou donner des explications au QG. Peu probable! AWA KEITA  ne sait ni lire, ni écrire, ni comprendre dans aucune des langues  (s02q01,s02q02,s02q03). Veuillez corriger ou donner des explications au QG. </w:t>
        <w:br/>
        <w:t xml:space="preserve">- Peu probable! Aissatou KEITA  n'arrive pas  à comprendre un petit texte lu dans une langue locale (s02q03). Veuillez corriger ou donner des explications au QG. Peu probable! Aissatou KEITA  ne sait ni lire, ni écrire, ni comprendre dans aucune des langues  (s02q01,s02q02,s02q03). Veuillez corriger ou donner des explications au QG. Peu plausible Aissatou KEITA fréquente au minimum le fondamental 1 mais ne sait ni lire ni comprendre la langue française, prière de corriger ou de confirmer avec le QG merci. </w:t>
        <w:br/>
        <w:t xml:space="preserve">- Peu probable! Aissatou cissokho  n'arrive pas  à comprendre un petit texte lu dans une langue locale (s02q03). Veuillez corriger ou donner des explications au QG. </w:t>
        <w:br/>
        <w:t xml:space="preserve">- Peu probable! Founé Cissokho  n'arrive pas  à comprendre un petit texte lu dans une langue locale (s02q03). Veuillez corriger ou donner des explications au QG. Peu probable! Founé Cissokho  ne sait ni lire, ni écrire, ni comprendre dans aucune des langues  (s02q01,s02q02,s02q03). Veuillez corriger ou donner des explications au QG. </w:t>
        <w:br/>
        <w:t>- Peu probable! Ndeye kandi cissokho  n'arrive pas  à comprendre un petit texte lu dans une langue locale (s02q03). Veuillez corriger ou donner des explications au QG. Peu probable! Ndeye kandi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AWA KEITA n'as pas consulté est c’étais pas une nécessité et semble exister dans les modalités, prière de prendre attache avec le QG pour plus d'explication afin de la classer bien. </w:t>
        <w:br/>
        <w:t>- La raison principale que Aissatou cissokho n'as pas consulté est pas nécessaire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Malick cissokho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cissokho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Founé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KEITA a travaillés par mois semble être inférieur à 15. Veuillez, s'il vous plaît, confirmer cette information. </w:t>
        <w:br/>
        <w:t>- Attention ! Le nombre de jours que Founé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Poireau en Tas (Moyen) est relativement élevé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legumes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moto semble trop petite ou trop élevée. Veuillez, s'il vous plaît, confirmer cette information avec le QG ou la corriger. L'entreprise réparation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KEITA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57406,-13.9174804" TargetMode="External"/><Relationship Id="rId10" Type="http://schemas.openxmlformats.org/officeDocument/2006/relationships/hyperlink" Target="https://www.google.com/maps?q=13.819196,-13.9189305" TargetMode="External"/><Relationship Id="rId11" Type="http://schemas.openxmlformats.org/officeDocument/2006/relationships/hyperlink" Target="https://www.google.com/maps?q=13.8090797,-13.9102301" TargetMode="External"/><Relationship Id="rId12" Type="http://schemas.openxmlformats.org/officeDocument/2006/relationships/hyperlink" Target="https://www.google.com/maps?q=13.820843016666666,-13.920815483333335" TargetMode="External"/><Relationship Id="rId13" Type="http://schemas.openxmlformats.org/officeDocument/2006/relationships/hyperlink" Target="https://www.google.com/maps?q=13.819771083333334,-13.918401833333332" TargetMode="External"/><Relationship Id="rId14" Type="http://schemas.openxmlformats.org/officeDocument/2006/relationships/hyperlink" Target="https://www.google.com/maps?q=13.820276483333336,-13.919887566666667"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3209316666665,-13.9182065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