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052101000023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02-71-74-80</w:t>
            </w:r>
          </w:p>
        </w:tc>
        <w:tc>
          <w:tcPr>
            <w:tcW w:type="dxa" w:w="1662"/>
          </w:tcPr>
          <w:p>
            <w:r>
              <w:rPr>
                <w:sz w:val="14"/>
              </w:rPr>
              <w:t>4a63dd09d2a04262a402b1dc6fb9cc56</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BINTE SYLLA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Mamadou Binte Sylla dispose d'un téléphone portable à s01q39, donc la raison évoquée ne peut pas être (ne dispose pas d'appareil). Incohérence!! Le nombre d'année (9999) que Mamadou Binte Sylla a vécu dans la localité est superieur à son âge (60) ou ne sait pas. Prière de corriger.</w:t>
        <w:br/>
        <w:t>- Incohérence!! Le nombre d'année (9999) que Kadiatou Sylla a vécu dans la localité est superieur à son âge (46) ou ne sait pas. Prière de corriger.</w:t>
        <w:br/>
        <w:t xml:space="preserve">- Les informations sur l'acte de naissance (ni Jours, ni mois et ni années) de  Abdoul Madjidou Sylla  manquent, s'il vous plait pouvez-vous fournir d'effort pour avoir ces informations. Attention ! Vous avez déclaré en s01q00 que le répondant est la personne elle-même, or Abdoul Madjidou Sylla est trop jeune (6 ans) pour fournir des informations correctes. Prière de refaire la section 1 pour Abdoul Madjidou Sylla en demandant à un adulte de répondre aux questions à sa place. </w:t>
        <w:br/>
        <w:t xml:space="preserve">- Les informations sur l'acte de naissance (ni Jours, ni mois et ni années) de  Aïssatou Lamarana Sylla  manquent, s'il vous plait pouvez-vous fournir d'effort pour avoir ces informations. </w:t>
        <w:br/>
        <w:t xml:space="preserve">- Les informations sur l'acte de naissance (ni Jours, ni mois et ni années) de  Fatoumata Diallo  manquent, s'il vous plait pouvez-vous fournir d'effort pour avoir ces informations. </w:t>
        <w:br/>
        <w:t xml:space="preserve">- Les informations sur l'acte de naissance (ni Jours, ni mois et ni années) de  Ibrahima Sylla  manquent, s'il vous plait pouvez-vous fournir d'effort pour avoir ces informations. </w:t>
        <w:br/>
        <w:t xml:space="preserve">- Les informations sur l'acte de naissance (ni Jours, ni mois et ni années) de  Mamadou Yagouba Sylla  manquent, s'il vous plait pouvez-vous fournir d'effort pour avoir ces informations. Attention ! Vous avez déclaré en s01q00 que le répondant est la personne elle-même, or Mamadou Yagouba Sylla est trop jeune (9 ans) pour fournir des informations correctes. Prière de refaire la section 1 pour Mamadou Yagouba Sylla en demandant à un adulte de répondre aux questions à sa place. </w:t>
        <w:br/>
        <w:t xml:space="preserve">- Les informations sur l'acte de naissance (ni Jours, ni mois et ni années) de  Ramatoulaye Sylla  manquent, s'il vous plait pouvez-vous fournir d'effort pour avoir ces informations. </w:t>
        <w:br/>
        <w:t>- Les informations sur l'acte de naissance (ni Jours, ni mois et ni années) de  Souleymane Diallo  manquent, s'il vous plait pouvez-vous fournir d'effort pour avoir ces informations.</w:t>
      </w:r>
    </w:p>
    <w:p>
      <w:r>
        <w:rPr>
          <w:b/>
          <w:color w:val="4672C4"/>
          <w:sz w:val="22"/>
        </w:rPr>
        <w:t>&gt;&gt; Section2 - Education</w:t>
      </w:r>
    </w:p>
    <w:p>
      <w:pPr>
        <w:ind w:left="283"/>
      </w:pPr>
      <w:r>
        <w:rPr>
          <w:sz w:val="20"/>
        </w:rPr>
        <w:t xml:space="preserve">- Peu probable! Abdoul Madjidou Sylla  n'arrive pas  à comprendre un petit texte lu dans une langue locale (s02q03). Veuillez corriger ou donner des explications au QG. Peu probable! Abdoul Madjidou Sylla  ne sait ni lire, ni écrire, ni comprendre dans aucune des langues  (s02q01,s02q02,s02q03). Veuillez corriger ou donner des explications au QG. </w:t>
        <w:br/>
        <w:t xml:space="preserve">- Peu probable! Aïssatou Lamarana Sylla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Lamarana Sylla et corriger ou confirmer avec le QG. </w:t>
        <w:br/>
        <w:t xml:space="preserve">- Peu probable! Fatoumata Diallo  n'arrive pas  à comprendre un petit texte lu dans une langue locale (s02q03). Veuillez corriger ou donner des explications au QG. Avertissement!! Fatoumata Diallo qui sait écrire en français doit pouvoir lire en français. </w:t>
        <w:br/>
        <w:t xml:space="preserve">- Peu probable! Ibrahima Sylla  n'arrive pas  à comprendre un petit texte lu dans une langue locale (s02q03). Veuillez corriger ou donner des explications au QG. </w:t>
        <w:br/>
        <w:t xml:space="preserve">- Peu probable! Issaga Sylla  n'arrive pas  à comprendre un petit texte lu dans une langue locale (s02q03). Veuillez corriger ou donner des explications au QG. </w:t>
        <w:br/>
        <w:t xml:space="preserve">- Peu probable! Kadiatou Sylla  n'arrive pas  à comprendre un petit texte lu dans une langue locale (s02q03). Veuillez corriger ou donner des explications au QG. </w:t>
        <w:br/>
        <w:t xml:space="preserve">- Peu probable! Mamadou Binte Sylla  n'arrive pas  à comprendre un petit texte lu dans une langue locale (s02q03). Veuillez corriger ou donner des explications au QG. </w:t>
        <w:br/>
        <w:t xml:space="preserve">- Peu probable! Mamadou Yagouba Sylla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Yagouba Sylla et corriger ou confirmer avec le QG. </w:t>
        <w:br/>
        <w:t xml:space="preserve">- Peu probable! Ramatoulaye Sylla  n'arrive pas  à comprendre un petit texte lu dans une langue locale (s02q03). Veuillez corriger ou donner des explications au QG. </w:t>
        <w:br/>
        <w:t xml:space="preserve">- Peu probable! Souhaibou Sylla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 Avertissement!!! L'âge de Souleymane Diallo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Souleymane Diallo et corriger ou confirmer avec le QG.</w:t>
      </w:r>
    </w:p>
    <w:p>
      <w:r>
        <w:rPr>
          <w:b/>
          <w:color w:val="4672C4"/>
          <w:sz w:val="22"/>
        </w:rPr>
        <w:t>&gt;&gt; Section3 - Sante</w:t>
      </w:r>
    </w:p>
    <w:p>
      <w:pPr>
        <w:ind w:left="283"/>
      </w:pPr>
      <w:r>
        <w:rPr>
          <w:sz w:val="20"/>
        </w:rPr>
        <w:t>- Le montant(0 FCFA) des dépenses liées à l'accouchement de Fatoumata Diallo ne doit pas être nul 0FCFA, prière de corriger. Le montant(500 FCFA) des dépenses pour chaque visite prénatale de Fatoumata Diallo semble faible (voir nul) ou élevé, prière de corriger.</w:t>
      </w:r>
    </w:p>
    <w:p>
      <w:r>
        <w:rPr>
          <w:b/>
          <w:color w:val="4672C4"/>
          <w:sz w:val="22"/>
        </w:rPr>
        <w:t>&gt;&gt; Section6 - Epargne et credit</w:t>
      </w:r>
    </w:p>
    <w:p>
      <w:pPr>
        <w:ind w:left="283"/>
      </w:pPr>
      <w:r>
        <w:rPr>
          <w:sz w:val="20"/>
        </w:rPr>
        <w:t xml:space="preserve">- La  raison pourquoi Kadiatou Sylla n'a pas demandé de crédit auprès d'une institution financière au cours des 12 derniers mois est peur des banque et semble exister dans les modalités, prière de prendre attache avec le QG pour plus d'explication afin de la classer bien. </w:t>
        <w:br/>
        <w:t xml:space="preserve">-  La  raison pourquoi Mamadou Binte Sylla n'a pas demandé de crédit auprès d'une institution financière au cours des 12 derniers mois est peur des banque et semble exister dans les modalités, prière de prendre attache avec le QG pour plus d'explication afin de la classer bien. </w:t>
        <w:br/>
        <w:t>-  La  raison pourquoi Souhaibou Sylla n'a pas demandé de crédit auprès d'une institution financière au cours des 12 derniers mois est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Sac (5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xml:space="preserve">- 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MAMADOU BINTE SYLLA il y a un membre qui detient l'entreprise fabrication de charbon qui semble être de l'agriculture ou de l'élévage, prière de bien classer la nomenclature de l'entreprise s'il ne s'agit pas de l'agriculture ou de l'élévage. S'il s'agit de l'agriculture ou l'élévage prière d'enlever cette entreprise (fabrication de charbon) dans la section 10 et ajouter soit dans la section agriculture ou l'élévage pour éviter le double compte ou incomprehension. </w:t>
        <w:br/>
        <w:t>- Le montant dépensé de L'entreprise soudeurs métallique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soudeurs métallique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soudeurs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soudeurs métallique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soudeurs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soudeurs métallique est élevé ou faible. Prière de confirmer cette information avec le QG ou de corriger.</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d’arachide est de 98  qui semble élevé ou ne sait pas, prière de fournir d'effort pour estimer la quantité afin de corriger.</w:t>
      </w:r>
    </w:p>
    <w:p>
      <w:r>
        <w:rPr>
          <w:b/>
          <w:color w:val="4672C4"/>
          <w:sz w:val="22"/>
        </w:rPr>
        <w:t>&gt;&gt; Section17 - Elevage</w:t>
      </w:r>
    </w:p>
    <w:p>
      <w:pPr>
        <w:ind w:left="283"/>
      </w:pPr>
      <w:r>
        <w:rPr>
          <w:sz w:val="20"/>
        </w:rPr>
        <w:t>- Avertissement! Le prix de vente (7000 Fcfa) d'un Autres volailles est trop petit. Veuillez confirmer ces informations avec le QG ou apporter les corrections nécessaires. Attention ! Le ménage a vendu 0 Autres volailles à . donc un prix unitaire d'achat (7000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Râteau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32-23-33-84</w:t>
            </w:r>
          </w:p>
        </w:tc>
        <w:tc>
          <w:tcPr>
            <w:tcW w:type="dxa" w:w="1662"/>
          </w:tcPr>
          <w:p>
            <w:r>
              <w:rPr>
                <w:sz w:val="14"/>
              </w:rPr>
              <w:t>5f6dd0fc3a7b4ec6b80d92ba8bcb1adc</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DANSOKHO</w:t>
            </w:r>
          </w:p>
        </w:tc>
        <w:tc>
          <w:tcPr>
            <w:tcW w:type="dxa" w:w="3324"/>
          </w:tcPr>
          <w:p>
            <w:r>
              <w:rPr>
                <w:sz w:val="18"/>
              </w:rPr>
              <w:t>N/A</w:t>
            </w:r>
          </w:p>
        </w:tc>
        <w:tc>
          <w:tcPr>
            <w:tcW w:type="dxa" w:w="3324"/>
          </w:tcPr>
          <w:p>
            <w:r/>
            <w:hyperlink r:id="rId9">
              <w:r>
                <w:rPr>
                  <w:color w:val="0563C1"/>
                  <w:u w:val="single"/>
                </w:rPr>
                <w:t>SARE GUILEL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FANTA TOURE  manquent, s'il vous plait pouvez-vous fournir d'effort pour avoir ces informations. </w:t>
        <w:br/>
        <w:t xml:space="preserve">- Les informations sur l'acte de naissance (ni Jours, ni mois et ni années) de  FATOU DIABY  manquent, s'il vous plait pouvez-vous fournir d'effort pour avoir ces informations. </w:t>
        <w:br/>
        <w:t xml:space="preserve">- Les informations sur l'acte de naissance (ni Jours, ni mois et ni années) de  KADIATOU SANKHARE  manquent, s'il vous plait pouvez-vous fournir d'effort pour avoir ces informations. </w:t>
        <w:br/>
        <w:t>- Les informations sur l'acte de naissance (ni Jours, ni mois et ni années) de  MAMA GASSAMA  manquent, s'il vous plait pouvez-vous fournir d'effort pour avoir ces informations.</w:t>
      </w:r>
    </w:p>
    <w:p>
      <w:r>
        <w:rPr>
          <w:b/>
          <w:color w:val="4672C4"/>
          <w:sz w:val="22"/>
        </w:rPr>
        <w:t>&gt;&gt; Section2 - Education</w:t>
      </w:r>
    </w:p>
    <w:p>
      <w:pPr>
        <w:ind w:left="283"/>
      </w:pPr>
      <w:r>
        <w:rPr>
          <w:sz w:val="20"/>
        </w:rPr>
        <w:t xml:space="preserve">- Peu probable! ALPHA DANSOKHO  n'arrive pas  à comprendre un petit texte lu dans une langue locale (s02q03). Veuillez corriger ou donner des explications au QG. Avertissement!! ALPHA DANSOKHO qui sait écrire en français doit pouvoir lire en français. </w:t>
        <w:br/>
        <w:t xml:space="preserve">- Peu probable! FANTA TOURE  n'arrive pas  à comprendre un petit texte lu dans une langue locale (s02q03). Veuillez corriger ou donner des explications au QG. Avertissement!! FANTA TOURE qui sait écrire en français doit pouvoir lire en français. </w:t>
        <w:br/>
        <w:t xml:space="preserve">- Peu probable! FATOU DIABY  n'arrive pas  à comprendre un petit texte lu dans une langue locale (s02q03). Veuillez corriger ou donner des explications au QG. Avertissement!! FATOU DIABY qui sait écrire en français doit pouvoir lire en français. </w:t>
        <w:br/>
        <w:t xml:space="preserve">- Peu probable! KADIATOU SANKHARE  n'arrive pas  à comprendre un petit texte lu dans une langue locale (s02q03). Veuillez corriger ou donner des explications au QG. Peu probable! KADIATOU SANKHARE  ne sait ni lire, ni écrire, ni comprendre dans aucune des langues  (s02q01,s02q02,s02q03). Veuillez corriger ou donner des explications au QG. </w:t>
        <w:br/>
        <w:t xml:space="preserve">- Peu probable! MAMA GASSAMA  n'arrive pas  à comprendre un petit texte lu dans une langue locale (s02q03). Veuillez corriger ou donner des explications au QG. Avertissement!! MAMA GASSAMA qui sait écrire en français doit pouvoir lire en français.  Incohérence ! le montant payé de MAMA GASSAMA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 GASSAMA et corriger ou confirmer avec le QG. </w:t>
        <w:br/>
        <w:t xml:space="preserve">- Peu probable! MAMOUDOU DANSOKHO  n'arrive pas  à comprendre un petit texte lu dans une langue locale (s02q03). Veuillez corriger ou donner des explications au QG.  Incohérence ! le montant payé de MAMOUDOU DANSOKHO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MAMOUDOU DANSOKHO et corriger ou confirmer avec le QG. </w:t>
        <w:br/>
        <w:t>- Peu probable! MOUHAMED DANSOKHO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DANSOKHO et corriger ou confirmer avec le QG.</w:t>
      </w:r>
    </w:p>
    <w:p>
      <w:r>
        <w:rPr>
          <w:b/>
          <w:color w:val="4672C4"/>
          <w:sz w:val="22"/>
        </w:rPr>
        <w:t>&gt;&gt; Section4a - Emploi</w:t>
      </w:r>
    </w:p>
    <w:p>
      <w:pPr>
        <w:ind w:left="283"/>
      </w:pPr>
      <w:r>
        <w:rPr>
          <w:sz w:val="20"/>
        </w:rPr>
        <w:t>- Avertissement! KADIATOU SANKHARE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Café en poudre soluble en Boite (Autre que la boite/pot de tomate) (Petit) est relativement élevé par rapport aux autres prix observés dans cette zone. Prière de corriger ou de confirmer avec le QG. Attention ! Le prix unitaire d'achat (150 Fcfa) de Courge en Morceau (Portion)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(250 Fcfa) de Soumbala (moutarde africaine) en Sachets (Moyen) est relativement élevé par rapport aux autres prix observés dans cette zone. Prière de corriger ou de confirmer avec le QG. Attention ! Le prix unitaire d'achat (66.66666 Fcfa) de Vinaigre de vin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ALPHA DANSOKHO a comme taille 7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ALPHA DANSOKHO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94-80-42-21</w:t>
            </w:r>
          </w:p>
        </w:tc>
        <w:tc>
          <w:tcPr>
            <w:tcW w:type="dxa" w:w="1662"/>
          </w:tcPr>
          <w:p>
            <w:r>
              <w:rPr>
                <w:sz w:val="14"/>
              </w:rPr>
              <w:t>e87d9e83ee674940834efc6a7f0552c3</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MAKHAN CISSOKHO</w:t>
            </w:r>
          </w:p>
        </w:tc>
        <w:tc>
          <w:tcPr>
            <w:tcW w:type="dxa" w:w="3324"/>
          </w:tcPr>
          <w:p>
            <w:r>
              <w:rPr>
                <w:sz w:val="18"/>
              </w:rPr>
              <w:t>N/A</w:t>
            </w:r>
          </w:p>
        </w:tc>
        <w:tc>
          <w:tcPr>
            <w:tcW w:type="dxa" w:w="3324"/>
          </w:tcPr>
          <w:p>
            <w:r/>
            <w:hyperlink r:id="rId10">
              <w:r>
                <w:rPr>
                  <w:color w:val="0563C1"/>
                  <w:u w:val="single"/>
                </w:rPr>
                <w:t>SARE GUILEL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COUMBA DEMBELE CISSOKHO  n'arrive pas  à comprendre un petit texte lu dans une langue locale (s02q03). Veuillez corriger ou donner des explications au QG. Peu probable! COUMBA DEMBELE CISSOKHO  ne sait ni lire, ni écrire, ni comprendre dans aucune des langues  (s02q01,s02q02,s02q03). Veuillez corriger ou donner des explications au QG. </w:t>
        <w:br/>
        <w:t xml:space="preserve">- Peu probable! DJIBRIL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DJIBRIL CISSOKHO et corriger ou confirmer avec le QG. Attention ! Le frais de scolarité (195000 Fcfa) de DJIBRIL CISSOKHO en 5ème année de Primaire est relativement élevé par rapport aux autres frais de scolarités observés dans cette zone. Prière de corriger ou de confirmer avec le QG. </w:t>
        <w:br/>
        <w:t xml:space="preserve">- Peu probable! DOUSSOU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DOUSSOU CISSOKHO et corriger ou confirmer avec le QG. Attention ! Le frais de scolarité (5000 Fcfa) de DOUSSOU CISSOKHO en 5ème année de Primaire est relativement élevé par rapport aux autres frais de scolarités observés dans cette zone. Prière de corriger ou de confirmer avec le QG. </w:t>
        <w:br/>
        <w:t xml:space="preserve">- Peu probable! DRAMANE CISSOKHO  n'arrive pas  à comprendre un petit texte lu dans une langue locale (s02q03). Veuillez corriger ou donner des explications au QG. Peu probable! DRAMANE CISSOKHO  ne sait ni lire, ni écrire, ni comprendre dans aucune des langues  (s02q01,s02q02,s02q03). Veuillez corriger ou donner des explications au QG. Peu plausible DRAMANE CISSOKHO fréquente au minimum le fondamental 1 mais ne sait ni lire ni comprendre la langue française, prière de corriger ou de confirmer avec le QG merci. Avertissement!! DRAMANE CISSOKHO fréquente au minimum la troisième année de fondamental 1 mais ne sait pas écrire, prière de corriger ou confirmer avec le QG. Attention ! Le frais de scolarité (195000 Fcfa) de DRAMANE CISSOKHO en 3ème année de Primaire est relativement élevé par rapport aux autres frais de scolarités observés dans cette zone. Prière de corriger ou de confirmer avec le QG. </w:t>
        <w:br/>
        <w:t xml:space="preserve">- Peu probable! FANTA DAMBA CISSOKHO  n'arrive pas  à comprendre un petit texte lu dans une langue locale (s02q03). Veuillez corriger ou donner des explications au QG. </w:t>
        <w:br/>
        <w:t xml:space="preserve">- Peu probable! FANTA DAMBA CISSOKHO 1  n'arrive pas  à comprendre un petit texte lu dans une langue locale (s02q03). Veuillez corriger ou donner des explications au QG. Peu probable! FANTA DAMBA CISSOKHO 1  ne sait ni lire, ni écrire, ni comprendre dans aucune des langues  (s02q01,s02q02,s02q03). Veuillez corriger ou donner des explications au QG. </w:t>
        <w:br/>
        <w:t xml:space="preserve">- Peu probable! HIBRAHIMA CISSOKHO  n'arrive pas  à comprendre un petit texte lu dans une langue locale (s02q03). Veuillez corriger ou donner des explications au QG. Peu probable! HIBRAHIMA CISSOKHO  ne sait ni lire, ni écrire, ni comprendre dans aucune des langues  (s02q01,s02q02,s02q03). Veuillez corriger ou donner des explications au QG. </w:t>
        <w:br/>
        <w:t xml:space="preserve">- Peu probable! KADIATOU DIOMBANA  n'arrive pas  à comprendre un petit texte lu dans une langue locale (s02q03). Veuillez corriger ou donner des explications au QG. </w:t>
        <w:br/>
        <w:t xml:space="preserve">- Peu probable! KADIATOU DIOMBANA 1  n'arrive pas  à comprendre un petit texte lu dans une langue locale (s02q03). Veuillez corriger ou donner des explications au QG. Peu probable! KADIATOU DIOMBANA 1  ne sait ni lire, ni écrire, ni comprendre dans aucune des langues  (s02q01,s02q02,s02q03). Veuillez corriger ou donner des explications au QG. </w:t>
        <w:br/>
        <w:t xml:space="preserve">- Peu probable! KOURA CISSOKHO  n'arrive pas  à comprendre un petit texte lu dans une langue locale (s02q03). Veuillez corriger ou donner des explications au QG. Peu probable! KOURA CISSOKHO  ne sait ni lire, ni écrire, ni comprendre dans aucune des langues  (s02q01,s02q02,s02q03). Veuillez corriger ou donner des explications au QG. </w:t>
        <w:br/>
        <w:t>- Peu probable! MAKHAN CISSOKHO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DJIBRIL CISSOKHO a travaillés par mois semble être inférieur à 15. Veuillez, s'il vous plaît, confirmer cette information. Attention! le nombre d'heure que DJIBRIL CISSOKHO a travaillé par jour semble être inferieur à 4, veuillez s'il vous plait confirmer cette information avec le QG. </w:t>
        <w:br/>
        <w:t xml:space="preserve">- Attention ! Le nombre de jours que DRAMANE CISSOKHO a travaillés par mois semble être inférieur à 15. Veuillez, s'il vous plaît, confirmer cette information. Attention! le nombre d'heure que DRAMANE CISSOKHO a travaillé par jour semble être inferieur à 4, veuillez s'il vous plait confirmer cette information avec le QG. </w:t>
        <w:br/>
        <w:t>- Attention ! Le nombre de jours que MAKHAN CISSOKHO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MAKHAN CISSOKHO a travaillés par mois semble être inférieur à 15. Veuillez, s'il vous plaît, confirmer cette information. Incoherence!!! les informations de MAKHAN CISSOKHO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10 Pièce Petit de Capitaine frais, cette quantité semble anormale pour une consommation des 7 derniers jours.Prière de corriger ou de confirmer avec le QG. Avertissement!!! Le ménage a consommé 16 Sachets Petit de Sucre en poudre , cette quantité semble anormale pour une consommation des 7 derniers jours.Prière de corriger ou de confirmer avec le QG. Le prix d'achat unitaire (200 Fcfa) de Sorgho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Insecticide, tortillon anti-moustique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d’intesels de cuisine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d’intesels de cuisine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fabrication d’intesels de cuisine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xml:space="preserve">- Le document légal (titre, acte, certificat etc. ) qui affirme votre possession de la parcelle Parcelle de niebe est  et semble exister dans les modalités, prière de prendre attache avec le QG pour plus d'explication afin de la classer bien. </w:t>
        <w:br/>
        <w:t>-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(25000 Fcfa) d'un Ovins (Moutons) est trop petit ou élevé . Veuillez confirmer ces informations avec le QG ou apporter les corrections nécessaires. </w:t>
        <w:br/>
        <w:t xml:space="preserve">- Avertissement! la valeur de l'achat (500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Animaux de labour a été revendu à 250000 Fcfa qui est relativement élevé par rapport aux autres prix de revente observés dans cette zone. Prière de corriger ou de confirmer avec le QG. </w:t>
        <w:br/>
        <w:t xml:space="preserve">- Attention ! Arara a été revendu à 25000 Fcfa qui est relativement élevé par rapport aux autres prix de revente observés dans cette zone. Prière de corriger ou de confirmer avec le QG. </w:t>
        <w:br/>
        <w:t xml:space="preserve">- Attention ! Charrettes a été revendu à 180000 Fcfa qui est relativement élevé par rapport aux autres prix de revente observés dans cette zone. Prière de corriger ou de confirmer avec le QG. </w:t>
        <w:br/>
        <w:t xml:space="preserve">- Attention ! Fourchette a été revendu à 2000 Fcfa qui est relativement élevé par rapport aux autres prix de revente observés dans cette zone. Prière de corriger ou de confirmer avec le QG. </w:t>
        <w:br/>
        <w:t xml:space="preserve">- Attention ! Houe/daba/hilaire a été achété à 7500 Fcfa est relativement élevé par rapport aux autres prix d'achat observés dans cette zone. Prière de corriger ou de confirmer avec le QG. Attention ! Houe/daba/hilaire a été revendu à 7500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Attention ! Râteau a été achété à 2000 Fcfa est relativement élevé par rapport aux autres prix d'achat observés dans cette zone. Prière de corriger ou de confirmer avec le QG.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43-56-46-94</w:t>
            </w:r>
          </w:p>
        </w:tc>
        <w:tc>
          <w:tcPr>
            <w:tcW w:type="dxa" w:w="1662"/>
          </w:tcPr>
          <w:p>
            <w:r>
              <w:rPr>
                <w:sz w:val="14"/>
              </w:rPr>
              <w:t>008a511e72db426ca004b67ef9fefa04</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CAMARA</w:t>
            </w:r>
          </w:p>
        </w:tc>
        <w:tc>
          <w:tcPr>
            <w:tcW w:type="dxa" w:w="3324"/>
          </w:tcPr>
          <w:p>
            <w:r>
              <w:rPr>
                <w:sz w:val="18"/>
              </w:rPr>
              <w:t>N/A</w:t>
            </w:r>
          </w:p>
        </w:tc>
        <w:tc>
          <w:tcPr>
            <w:tcW w:type="dxa" w:w="3324"/>
          </w:tcPr>
          <w:p>
            <w:r/>
            <w:hyperlink r:id="rId11">
              <w:r>
                <w:rPr>
                  <w:color w:val="0563C1"/>
                  <w:u w:val="single"/>
                </w:rPr>
                <w:t>sare guilel</w:t>
              </w:r>
            </w:hyperlink>
          </w:p>
        </w:tc>
      </w:tr>
    </w:tbl>
    <w:p/>
    <w:p>
      <w:r>
        <w:rPr>
          <w:b/>
          <w:color w:val="4672C4"/>
          <w:sz w:val="22"/>
        </w:rPr>
        <w:t>&gt;&gt; Section1 - Caracteristiques des membres</w:t>
      </w:r>
    </w:p>
    <w:p>
      <w:pPr>
        <w:ind w:left="283"/>
      </w:pPr>
      <w:r>
        <w:rPr>
          <w:sz w:val="20"/>
        </w:rPr>
        <w:t>- Attention ! Le montant (4400 Fcfa) dépensé ou reçu en cadeau pour les cartes prépayées, les transferts de crédit et les abonnements de  AWA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w:t>
        <w:br/>
        <w:t xml:space="preserve">- Peu probable! ASSANE DIALLO  n'arrive pas  à comprendre un petit texte lu dans une langue locale (s02q03). Veuillez corriger ou donner des explications au QG. </w:t>
        <w:br/>
        <w:t xml:space="preserve">- Peu probable! ASSIATOU DIALLO  n'arrive pas  à comprendre un petit texte lu dans une langue locale (s02q03). Veuillez corriger ou donner des explications au QG. Peu probable! ASSIATOU DIALLO  ne sait ni lire, ni écrire, ni comprendre dans aucune des langues  (s02q01,s02q02,s02q03). Veuillez corriger ou donner des explications au QG. Peu plausible ASSIATOU DIALLO fréquente au minimum le fondamental 1 mais ne sait ni lire ni comprendre la langue française, prière de corriger ou de confirmer avec le QG merci.  Incohérence ! le montant payé de ASSIATOU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ASSIATOU DIALLO et corriger ou confirmer avec le QG. Attention ! Le frais de scolarité (5000 Fcfa) de ASSIATOU DIALLO en 1ére année de Primaire est relativement élevé par rapport aux autres frais de scolarités observés dans cette zone. Prière de corriger ou de confirmer avec le QG. </w:t>
        <w:br/>
        <w:t xml:space="preserve">- Peu probable! AWA DIALLO  n'arrive pas  à comprendre un petit texte lu dans une langue locale (s02q03). Veuillez corriger ou donner des explications au QG. Le montant des frais de transport pour l'année scolaire de AWA DIALLO est faible ou élevé. veuillez, s'il vous plait, confirmer ces informations avec le QG ou apporter les corrections nécessaires. Attention ! Le frais de scolarité (152000 Fcfa) de AWA DIALLO en 3ème année de Secondaire 2 Général est relativement élevé par rapport aux autres frais de scolarités observés dans cette zone. Prière de corriger ou de confirmer avec le QG. </w:t>
        <w:br/>
        <w:t xml:space="preserve">- Peu probable! FATOU BINTOU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BINTOU DIALLO et corriger ou confirmer avec le QG. </w:t>
        <w:br/>
        <w:t xml:space="preserve">- Peu probable! MAIMOUNA CAMARA  n'arrive pas  à comprendre un petit texte lu dans une langue locale (s02q03). Veuillez corriger ou donner des explications au QG. Peu probable! MAIMOUNA CAMARA  ne sait ni lire, ni écrire, ni comprendre dans aucune des langues  (s02q01,s02q02,s02q03). Veuillez corriger ou donner des explications au QG. </w:t>
        <w:br/>
        <w:t xml:space="preserve">- Peu probable! SOULEYMANE DIEME  n'arrive pas  à comprendre un petit texte lu dans une langue locale (s02q03). Veuillez corriger ou donner des explications au QG. Peu probable! SOULEYMANE DIEME  ne sait ni lire, ni écrire, ni comprendre dans aucune des langues  (s02q01,s02q02,s02q03). Veuillez corriger ou donner des explications au QG. </w:t>
        <w:br/>
        <w:t>- Peu probable! YAYA DIALLO  n'arrive pas  à comprendre un petit texte lu dans une langue locale (s02q03). Veuillez corriger ou donner des explications au QG. Peu probable! YAYA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montant(65000 FCFA) des dépenses pour chaque visite prénatale de AWA DIALLO semble faible (voir nul) ou élevé, prière de corriger.</w:t>
      </w:r>
    </w:p>
    <w:p>
      <w:r>
        <w:rPr>
          <w:b/>
          <w:color w:val="4672C4"/>
          <w:sz w:val="22"/>
        </w:rPr>
        <w:t>&gt;&gt; Section4b - Emploi - Activite principale</w:t>
      </w:r>
    </w:p>
    <w:p>
      <w:pPr>
        <w:ind w:left="283"/>
      </w:pPr>
      <w:r>
        <w:rPr>
          <w:sz w:val="20"/>
        </w:rPr>
        <w:t>- || Attention! le nombre d'heure que AMADOU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(714.2857 Fcfa) de Sucre en poudre  en Kg (taille unique) est relativement élevé par rapport aux autres prix observés dans cette zone. Prière de corriger ou de confirmer avec le QG. Attention ! Soupçons de quantité anormale! Le ménage de MAIMOUNA CAMARA avec une taille de 9 personnes a consommé 2.5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MAIMOUNA CAMARA avec une taille de 9 personnes a consommé 10 Pièce en Petit de Oignon frais qui est relativement élevé comme consommation par rapport à la condition de vie des autres ménages de même taille dans cette zone. Prière de corriger ou de confirmer avec le QG. Avertissement!!! Le ménage a consommé 0.12 Kg taille unique de Sel, cette quantité semble anormale pour une consommation des 7 derniers jours. prière de corriger ou de confirmer avec le QG. Le prix d'achat unitaire (60 Fcfa) de Sel en Kg de taille  taille unique  est très faible, prière de regarder les reponses prises dans les questions s07bq07a s07bq07b s07bq07c s07bq08 pour mieux corriger. Difficile de consommer le Sel en Kg taille unique prière de verifier.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.5793651 Kg  de cereale; Prière de revoir les quantités prises de ces produits. Incohérence!! Dans ce ménage, chaque individus consomme par jour .5793651 Kg  de cereale; Prière de revoir les quantités prises de ces produits. Le prix d'achat unitaire (200 Fcfa) de Mil en Kg de taille  taille unique  est très faible, prière de regarder les reponses prises dans les questions s07bq07a s07bq07b s07bq07c s07bq08 pour mieux corriger. Incohérence!! Dans ce ménage, chaque individus consomme par jour .5793651 Kg  de cereale; Prière de revoir les quantités prises de ces produits. Le prix d'achat unitaire (200 Fcfa) de Sorgho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Commerce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MAIMOUNA CAMARA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67-27-35-48</w:t>
            </w:r>
          </w:p>
        </w:tc>
        <w:tc>
          <w:tcPr>
            <w:tcW w:type="dxa" w:w="1662"/>
          </w:tcPr>
          <w:p>
            <w:r>
              <w:rPr>
                <w:sz w:val="14"/>
              </w:rPr>
              <w:t>d71a356afe3741f3875f9a3a5f1e721d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DIARRA</w:t>
            </w:r>
          </w:p>
        </w:tc>
        <w:tc>
          <w:tcPr>
            <w:tcW w:type="dxa" w:w="3324"/>
          </w:tcPr>
          <w:p>
            <w:r>
              <w:rPr>
                <w:sz w:val="18"/>
              </w:rPr>
              <w:t>N/A</w:t>
            </w:r>
          </w:p>
        </w:tc>
        <w:tc>
          <w:tcPr>
            <w:tcW w:type="dxa" w:w="3324"/>
          </w:tcPr>
          <w:p>
            <w:r/>
            <w:hyperlink r:id="rId12">
              <w:r>
                <w:rPr>
                  <w:color w:val="0563C1"/>
                  <w:u w:val="single"/>
                </w:rPr>
                <w:t>SARE GUILEL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SALYMATA NAKHASSO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ANSOUMANE DIARRA  n'arrive pas  à comprendre un petit texte lu dans une langue locale (s02q03). Veuillez corriger ou donner des explications au QG. Peu probable! ANSOUMANE DIARRA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ANSOUMANE DIARRA et corriger ou confirmer avec le QG. </w:t>
        <w:br/>
        <w:t xml:space="preserve">- Peu probable! CHEIKH ABOU DIARRA  n'arrive pas  à comprendre un petit texte lu dans une langue locale (s02q03). Veuillez corriger ou donner des explications au QG. Peu probable! CHEIKH ABOU DIARRA  ne sait ni lire, ni écrire, ni comprendre dans aucune des langues  (s02q01,s02q02,s02q03). Veuillez corriger ou donner des explications au QG. </w:t>
        <w:br/>
        <w:t xml:space="preserve">- Peu probable! FILY DIARRA  n'arrive pas  à comprendre un petit texte lu dans une langue locale (s02q03). Veuillez corriger ou donner des explications au QG. Peu probable! FILY DIARRA  ne sait ni lire, ni écrire, ni comprendre dans aucune des langues  (s02q01,s02q02,s02q03). Veuillez corriger ou donner des explications au QG. </w:t>
        <w:br/>
        <w:t>- Peu probable! SALYMATA NAKHASSO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SALYMATA NAKHASSO a travaillés par mois semble être inférieur à 15. Veuillez, s'il vous plaît, confirmer cette information. Avertissement!! Le montant de SALYMATA NAKHASSO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 Fcfa) de Courge en Morceau (Portion) (Petit) est relativement élevé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Attention ! Le prix unitaire d'achat (333.3333 Fcfa) de Capitaine frais en Tas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Commerçant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FILY DIARRA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97-84-73-34</w:t>
            </w:r>
          </w:p>
        </w:tc>
        <w:tc>
          <w:tcPr>
            <w:tcW w:type="dxa" w:w="1662"/>
          </w:tcPr>
          <w:p>
            <w:r>
              <w:rPr>
                <w:sz w:val="14"/>
              </w:rPr>
              <w:t>618ecbe17e27414d91dc6c8c87821235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BARRY</w:t>
            </w:r>
          </w:p>
        </w:tc>
        <w:tc>
          <w:tcPr>
            <w:tcW w:type="dxa" w:w="3324"/>
          </w:tcPr>
          <w:p>
            <w:r>
              <w:rPr>
                <w:sz w:val="18"/>
              </w:rPr>
              <w:t>N/A</w:t>
            </w:r>
          </w:p>
        </w:tc>
        <w:tc>
          <w:tcPr>
            <w:tcW w:type="dxa" w:w="3324"/>
          </w:tcPr>
          <w:p>
            <w:r/>
            <w:hyperlink r:id="rId13">
              <w:r>
                <w:rPr>
                  <w:color w:val="0563C1"/>
                  <w:u w:val="single"/>
                </w:rPr>
                <w:t>sare guilel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Alpha Barry a vécu dans la localité est superieur à son âge (57) ou ne sait pas. Prière de corriger.</w:t>
        <w:br/>
        <w:t>- Incohérence!! Le nombre d'année (9999) que Bintou Barry a vécu dans la localité est superieur à son âge (19) ou ne sait pas. Prière de corriger.</w:t>
        <w:br/>
        <w:t>- Incohérence!! Le nombre d'année (9999) que Fatoumata Barry a vécu dans la localité est superieur à son âge (21) ou ne sait pas. Prière de corriger.</w:t>
        <w:br/>
        <w:t>- Incohérence!! Le nombre d'année (9999) que Maïmouna Diallo a vécu dans la localité est superieur à son âge (50) ou ne sait pas. Prière de corriger.</w:t>
        <w:br/>
        <w:t>- Les informations sur l'acte de naissance (ni Jours, ni mois et ni années) de  Awa Barry  manquent, s'il vous plait pouvez-vous fournir d'effort pour avoir ces informations. Attention ! Vous avez déclaré en s01q00 que le répondant est la personne elle-même, or Awa Barry est trop jeune (8 ans) pour fournir des informations correctes. Prière de refaire la section 1 pour Awa Barry en demandant à un adulte de répondre aux questions à sa place. Incohérence!! Le nombre d'année (9999) que Awa Barry a vécu dans la localité est superieur à son âge (8) ou ne sait pas. Prière de corriger.</w:t>
        <w:br/>
        <w:t>- Les informations sur l'acte de naissance (ni Jours, ni mois et ni années) de  Babacar Barry  manquent, s'il vous plait pouvez-vous fournir d'effort pour avoir ces informations. Incoherence! La mère de Babacar Barry est trop jeune ou vielle pour avoir Babacar Barry selon l'écart (12) d'âge entre lui et sa mère, prière de revoir l'âge de Babacar Barry ou de sa mère. Dans le cas contraire rassurez vous que c'est bien son fils/fille biologique. Incohérence!! Le nombre d'année (9999) que Babacar Barry a vécu dans la localité est superieur à son âge (18) ou ne sait pas. Prière de corriger.</w:t>
        <w:br/>
        <w:t>- Les informations sur l'acte de naissance (ni Jours, ni mois et ni années) de  Fatou Barry  manquent, s'il vous plait pouvez-vous fournir d'effort pour avoir ces informations.  Avertissement!!!  Fatou Barry  ne possède pas le téléphone android, a accès à l'internet , prière de confirmer cette information. Incohérence!! Le nombre d'année (9999) que Fatou Barry a vécu dans la localité est superieur à son âge (30) ou ne sait pas. Prière de corriger.</w:t>
        <w:br/>
        <w:t>- Les informations sur l'acte de naissance (ni Jours, ni mois et ni années) de  Kadidiatou Diallo  manquent, s'il vous plait pouvez-vous fournir d'effort pour avoir ces informations. Incohérence!! Le nombre d'année (9999) que Kadidiatou Diallo a vécu dans la localité est superieur à son âge (12) ou ne sait pas. Prière de corriger.</w:t>
      </w:r>
    </w:p>
    <w:p>
      <w:r>
        <w:rPr>
          <w:b/>
          <w:color w:val="4672C4"/>
          <w:sz w:val="22"/>
        </w:rPr>
        <w:t>&gt;&gt; Section2 - Education</w:t>
      </w:r>
    </w:p>
    <w:p>
      <w:pPr>
        <w:ind w:left="283"/>
      </w:pPr>
      <w:r>
        <w:rPr>
          <w:sz w:val="20"/>
        </w:rPr>
        <w:t xml:space="preserve">- Peu probable! Alpha Barry  n'arrive pas  à comprendre un petit texte lu dans une langue locale (s02q03). Veuillez corriger ou donner des explications au QG. Peu probable! Alpha Barry  ne sait ni lire, ni écrire, ni comprendre dans aucune des langues  (s02q01,s02q02,s02q03). Veuillez corriger ou donner des explications au QG. </w:t>
        <w:br/>
        <w:t xml:space="preserve">- Peu probable! Awa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Barry et corriger ou confirmer avec le QG. </w:t>
        <w:br/>
        <w:t xml:space="preserve">- Peu probable! Babacar Barry  n'arrive pas  à comprendre un petit texte lu dans une langue locale (s02q03). Veuillez corriger ou donner des explications au QG. </w:t>
        <w:br/>
        <w:t xml:space="preserve">- Peu probable! Bintou Barry  n'arrive pas  à comprendre un petit texte lu dans une langue locale (s02q03). Veuillez corriger ou donner des explications au QG. Avertissement!! Bintou Barry qui sait écrire en français doit pouvoir lire en français. </w:t>
        <w:br/>
        <w:t xml:space="preserve">- Peu probable! Fatou Barry  n'arrive pas  à comprendre un petit texte lu dans une langue locale (s02q03). Veuillez corriger ou donner des explications au QG. Peu probable! Fatou Barry  ne sait ni lire, ni écrire, ni comprendre dans aucune des langues  (s02q01,s02q02,s02q03). Veuillez corriger ou donner des explications au QG. </w:t>
        <w:br/>
        <w:t xml:space="preserve">- Peu probable! Fatoumata Barry  n'arrive pas  à comprendre un petit texte lu dans une langue locale (s02q03). Veuillez corriger ou donner des explications au QG. </w:t>
        <w:br/>
        <w:t xml:space="preserve">- Peu probable! Kadidiatou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Diallo et corriger ou confirmer avec le QG. </w:t>
        <w:br/>
        <w:t xml:space="preserve">- Peu probable! Maïmouna Diallo  n'arrive pas  à comprendre un petit texte lu dans une langue locale (s02q03). Veuillez corriger ou donner des explications au QG. Peu probable! Maïmouna Diallo  ne sait ni lire, ni écrire, ni comprendre dans aucune des langues  (s02q01,s02q02,s02q03). Veuillez corriger ou donner des explications au QG. </w:t>
        <w:br/>
        <w:t xml:space="preserve">- Peu probable! Oumar Barry  n'arrive pas  à comprendre un petit texte lu dans une langue locale (s02q03). Veuillez corriger ou donner des explications au QG. </w:t>
        <w:br/>
        <w:t>- Peu probable! Thierno Sadou Diallo  n'arrive pas  à comprendre un petit texte lu dans une langue locale (s02q03). Veuillez corriger ou donner des explications au QG. Peu probable! Thierno Sadou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Alpha Barry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Fatoumata Barry a travaillés par mois semble être inférieur à 15. Veuillez, s'il vous plaît, confirmer cette information. </w:t>
        <w:br/>
        <w:t>- Nombre de mois exercé par Bintou Barry dans l'emploi au cours des 12 derniers mois semble faible, veuillez corriger s'il vous plait ou comfirmer avec le QG. Attention ! Le nombre de jours que Bintou Barry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Patate douce en Pièce (Moyen) est relativement élevé par rapport aux autres prix observés dans cette zone. Prière de corriger ou de confirmer avec le QG. Attention ! Le prix unitaire d'achat (240 Fcfa) de Pain moderne (Baguette) en miche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Difficile de consommer le Sel en Sac (10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xml:space="preserve">- L'entreprise commerce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fabrication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BARRY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21-34-90-38</w:t>
            </w:r>
          </w:p>
        </w:tc>
        <w:tc>
          <w:tcPr>
            <w:tcW w:type="dxa" w:w="1662"/>
          </w:tcPr>
          <w:p>
            <w:r>
              <w:rPr>
                <w:sz w:val="14"/>
              </w:rPr>
              <w:t>6bf6633d4c7d42fa9446ddb9bea8581b</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AZIZ NDIAYE</w:t>
            </w:r>
          </w:p>
        </w:tc>
        <w:tc>
          <w:tcPr>
            <w:tcW w:type="dxa" w:w="3324"/>
          </w:tcPr>
          <w:p>
            <w:r>
              <w:rPr>
                <w:sz w:val="18"/>
              </w:rPr>
              <w:t>N/A</w:t>
            </w:r>
          </w:p>
        </w:tc>
        <w:tc>
          <w:tcPr>
            <w:tcW w:type="dxa" w:w="3324"/>
          </w:tcPr>
          <w:p>
            <w:r/>
            <w:hyperlink r:id="rId14">
              <w:r>
                <w:rPr>
                  <w:color w:val="0563C1"/>
                  <w:u w:val="single"/>
                </w:rPr>
                <w:t>chambre 1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ABDOUL AZIZ NDIAYE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(1000 Fcfa) de Banane douce en Kg (taille unique)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Activite de peintre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Activite de peintre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 AZIZ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12-87-60-33</w:t>
            </w:r>
          </w:p>
        </w:tc>
        <w:tc>
          <w:tcPr>
            <w:tcW w:type="dxa" w:w="1662"/>
          </w:tcPr>
          <w:p>
            <w:r>
              <w:rPr>
                <w:sz w:val="14"/>
              </w:rPr>
              <w:t>bafa3effa6a04b0983ef7fceab846164</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SALL</w:t>
            </w:r>
          </w:p>
        </w:tc>
        <w:tc>
          <w:tcPr>
            <w:tcW w:type="dxa" w:w="3324"/>
          </w:tcPr>
          <w:p>
            <w:r>
              <w:rPr>
                <w:sz w:val="18"/>
              </w:rPr>
              <w:t>N/A</w:t>
            </w:r>
          </w:p>
        </w:tc>
        <w:tc>
          <w:tcPr>
            <w:tcW w:type="dxa" w:w="3324"/>
          </w:tcPr>
          <w:p>
            <w:r/>
            <w:hyperlink r:id="rId15">
              <w:r>
                <w:rPr>
                  <w:color w:val="0563C1"/>
                  <w:u w:val="single"/>
                </w:rPr>
                <w:t>SARE GUILEL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 AZIZ  n'arrive pas  à comprendre un petit texte lu dans une langue locale (s02q03). Veuillez corriger ou donner des explications au QG. </w:t>
        <w:br/>
        <w:t xml:space="preserve">- Peu probable! ALIOU SALL  n'arrive pas  à comprendre un petit texte lu dans une langue locale (s02q03). Veuillez corriger ou donner des explications au QG. Avertissement!! ALIOU SALL qui sait écrire en français doit pouvoir lire en français. </w:t>
        <w:br/>
        <w:t xml:space="preserve">- Peu probable! AWA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SALL et corriger ou confirmer avec le QG. </w:t>
        <w:br/>
        <w:t xml:space="preserve">- Peu probable! MOUHAMED SALL  n'arrive pas  à comprendre un petit texte lu dans une langue locale (s02q03). Veuillez corriger ou donner des explications au QG. Avertissement!! MOUHAMED SALL fréquente au minimum la troisième année de fondamental 1 mais ne sait pas écrire, prière de corriger ou confirmer avec le QG. Avertissement!! MOUHAMED SALL qui sait écrire en français doit pouvoir lire en français. Dans les milieux urbains c'est peu probable de voir une école dont les élèves ou étudiants ne dépensent pas en frais d'uniformes, prière de verifier pour MOUHAMED SALL et corriger ou confirmer avec le QG. </w:t>
        <w:br/>
        <w:t xml:space="preserve">- Peu probable! Malick SALL  n'arrive pas  à comprendre un petit texte lu dans une langue locale (s02q03). Veuillez corriger ou donner des explications au QG. La raison principale que Malick SALL n'a pas fait des études dans une école formelle est formation en mecanique et semble exister dans les modalités, prière de prendre attache avec le QG pour plus d'explication afin de la classer bien. </w:t>
        <w:br/>
        <w:t>- Peu probable! NDEYE SALL  n'arrive pas  à comprendre un petit texte lu dans une langue locale (s02q03). Veuillez corriger ou donner des explications au QG. Avertissement!! NDEYE SALL qui sait écrire en français doit pouvoir lire en français.</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21.46119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 montant dépensé de L'entreprise Activite fabrication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Activite fabrication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Activite fabrication dit avoir réçu une somme sur la vente de ces produits transformés (s10q48 est differnt de 0) mais n'a depensé aucune somme sur l'achat des matières premières (s10q49==0), prière de fournir de l'effort pour estimer le montant obtenu en achat de matières premières. L'entreprise Activite fabrication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Fabrication des jus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des jus locaux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des jus locaux dit avoir réçu une somme sur la vente de ces produits transformés (s10q48 est differnt de 0) mais n'a depensé aucune somme sur l'achat des matières premières (s10q49==0), prière de fournir de l'effort pour estimer le montant obtenu en achat de matières premières. L'entreprise Fabrication des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SALL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35-39-01-20</w:t>
            </w:r>
          </w:p>
        </w:tc>
        <w:tc>
          <w:tcPr>
            <w:tcW w:type="dxa" w:w="1662"/>
          </w:tcPr>
          <w:p>
            <w:r>
              <w:rPr>
                <w:sz w:val="14"/>
              </w:rPr>
              <w:t>c36414536ee245e284bdc5d99f0e8ae3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SOULEYEMANE KEITA</w:t>
            </w:r>
          </w:p>
        </w:tc>
        <w:tc>
          <w:tcPr>
            <w:tcW w:type="dxa" w:w="3324"/>
          </w:tcPr>
          <w:p>
            <w:r>
              <w:rPr>
                <w:sz w:val="18"/>
              </w:rPr>
              <w:t>N/A</w:t>
            </w:r>
          </w:p>
        </w:tc>
        <w:tc>
          <w:tcPr>
            <w:tcW w:type="dxa" w:w="3324"/>
          </w:tcPr>
          <w:p>
            <w:r/>
            <w:hyperlink r:id="rId16">
              <w:r>
                <w:rPr>
                  <w:color w:val="0563C1"/>
                  <w:u w:val="single"/>
                </w:rPr>
                <w:t>sara guille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FOUNE KEITA  n'arrive pas  à comprendre un petit texte lu dans une langue locale (s02q03). Veuillez corriger ou donner des explications au QG. La filière de FOUNE KEITA est Bac equivalent et semble exister dans les modalités, prière de prendre attache avec le QG pour plus d'explication afin de la classer bien. Le domaine que FOUNE KEITA bénéficié de cette formation est transformation de produit locaux et semble exister dans les modalités, prière de prendre attache avec le QG pour plus d'explication afin de la classer bien. </w:t>
        <w:br/>
        <w:t>- Peu probable! SOULEYEMANE KEITA  n'arrive pas  à comprendre un petit texte lu dans une langue locale (s02q03). Veuillez corriger ou donner des explications au QG. La filière de SOULEYEMANE KEITA est Departement philophie et semble exister dans les modalités, prière de prendre attache avec le QG pour plus d'explication afin de la classer bien.</w:t>
      </w:r>
    </w:p>
    <w:p>
      <w:r>
        <w:rPr>
          <w:b/>
          <w:color w:val="4672C4"/>
          <w:sz w:val="22"/>
        </w:rPr>
        <w:t>&gt;&gt; Section3 - Sante</w:t>
      </w:r>
    </w:p>
    <w:p>
      <w:pPr>
        <w:ind w:left="283"/>
      </w:pPr>
      <w:r>
        <w:rPr>
          <w:sz w:val="20"/>
        </w:rPr>
        <w:t>- Le montant(80000 FCFA) des dépenses liées à l'accouchement de FOUNE KEITA est faible ou élevé, prière de corriger.</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xml:space="preserve">- Le montant total declaré de FOUNE KEITA concernant les repas pris à l'extérieur du ménage au cours des 7 jours semble élevé. Prière de vérifier et de corriger ou de confirmer ces informations avec le QG. </w:t>
        <w:br/>
        <w:t>- Le montant total declaré de SOULEYEMANE KEITA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(25 Fcfa) de Thé en sachet (unité: Paquet) de taille Petit est très faible ou élevé. Prière de corriger ou de confirmer avec le QG. Attention ! Le prix unitaire d'achat (25 Fcfa) de Thé en sachet en Paquet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SOULEYEMANE  KEITA a comme taille 3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xml:space="preserve">-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SOULEYEMANE  KEITA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57-06-37-59</w:t>
            </w:r>
          </w:p>
        </w:tc>
        <w:tc>
          <w:tcPr>
            <w:tcW w:type="dxa" w:w="1662"/>
          </w:tcPr>
          <w:p>
            <w:r>
              <w:rPr>
                <w:sz w:val="14"/>
              </w:rPr>
              <w:t>7d67eaddc6ae4d128a70a293f7ae80f0</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7">
              <w:r>
                <w:rPr>
                  <w:color w:val="0563C1"/>
                  <w:u w:val="single"/>
                </w:rPr>
                <w:t>sare guilel</w:t>
              </w:r>
            </w:hyperlink>
          </w:p>
        </w:tc>
      </w:tr>
    </w:tbl>
    <w:p/>
    <w:p>
      <w:r>
        <w:rPr>
          <w:b/>
          <w:color w:val="4672C4"/>
          <w:sz w:val="22"/>
        </w:rPr>
        <w:t>&gt;&gt; Section2 - Education</w:t>
      </w:r>
    </w:p>
    <w:p>
      <w:pPr>
        <w:ind w:left="283"/>
      </w:pPr>
      <w:r>
        <w:rPr>
          <w:sz w:val="20"/>
        </w:rPr>
        <w:t xml:space="preserve">- Peu probable! AMADOU CIRE DIALLO  n'arrive pas  à comprendre un petit texte lu dans une langue locale (s02q03). Veuillez corriger ou donner des explications au QG. Peu probable! AMADOU CIRE DIALLO  ne sait ni lire, ni écrire, ni comprendre dans aucune des langues  (s02q01,s02q02,s02q03). Veuillez corriger ou donner des explications au QG. </w:t>
        <w:br/>
        <w:t xml:space="preserve">- Peu probable! MAMADOU MOUSTAPHA DIALLO  n'arrive pas  à comprendre un petit texte lu dans une langue locale (s02q03). Veuillez corriger ou donner des explications au QG. Peu probable! MAMADOU MOUSTAPHA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MAMADOU MOUSTAPHA DIALLO et corriger ou confirmer avec le QG. </w:t>
        <w:br/>
        <w:t xml:space="preserve">- Peu probable! MAMADOU YOUSSOUPH DIALLO  n'arrive pas  à comprendre un petit texte lu dans une langue locale (s02q03). Veuillez corriger ou donner des explications au QG. Peu probable! MAMADOU YOUSSOUPH DIALLO  ne sait ni lire, ni écrire, ni comprendre dans aucune des langues  (s02q01,s02q02,s02q03). Veuillez corriger ou donner des explications au QG. </w:t>
        <w:br/>
        <w:t>-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MAMADOU YOUSSOUPH DIALLO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(1500 Fcfa) de Poisson fumé type 4 en Pièce (Moyen) est relativement élevé par rapport aux autres prix observés dans cette zone. Prière de corriger ou de confirmer avec le QG. Attention ! Soupçons de quantité anormale! Le ménage de AMADOU CIRE DIALLO avec une taille de 4 personnes a consommé 2 Kg en taille unique de Sucre en poudre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Tres petit de Capitaine frais,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CIRE DIALLO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61-10-36-73</w:t>
            </w:r>
          </w:p>
        </w:tc>
        <w:tc>
          <w:tcPr>
            <w:tcW w:type="dxa" w:w="1662"/>
          </w:tcPr>
          <w:p>
            <w:r>
              <w:rPr>
                <w:sz w:val="14"/>
              </w:rPr>
              <w:t>0df4727c90d8457b90a4274ba9ce0cb4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BA</w:t>
            </w:r>
          </w:p>
        </w:tc>
        <w:tc>
          <w:tcPr>
            <w:tcW w:type="dxa" w:w="3324"/>
          </w:tcPr>
          <w:p>
            <w:r>
              <w:rPr>
                <w:sz w:val="18"/>
              </w:rPr>
              <w:t>N/A</w:t>
            </w:r>
          </w:p>
        </w:tc>
        <w:tc>
          <w:tcPr>
            <w:tcW w:type="dxa" w:w="3324"/>
          </w:tcPr>
          <w:p>
            <w:r/>
            <w:hyperlink r:id="rId18">
              <w:r>
                <w:rPr>
                  <w:color w:val="0563C1"/>
                  <w:u w:val="single"/>
                </w:rPr>
                <w:t>sare guilel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Fatoumata Ba a vécu dans la localité est superieur à son âge (52) ou ne sait pas. Prière de corriger.</w:t>
        <w:br/>
        <w:t>- Les informations sur l'acte de naissance (ni Jours, ni mois et ni années) de  Khadihatou Ba  manquent, s'il vous plait pouvez-vous fournir d'effort pour avoir ces informations. Incohérence!! Le nombre d'année (9999) que Khadihatou Ba a vécu dans la localité est superieur à son âge (12) ou ne sait pas. Prière de corriger.</w:t>
        <w:br/>
        <w:t>- Les informations sur l'acte de naissance (ni Jours, ni mois et ni années) de  Mamadou Aliou Ba  manquent, s'il vous plait pouvez-vous fournir d'effort pour avoir ces informations. Incohérence!! Le nombre d'année (9999) que Mamadou Aliou Ba a vécu dans la localité est superieur à son âge (16) ou ne sait pas. Prière de corriger.</w:t>
        <w:br/>
        <w:t>- Les informations sur l'acte de naissance (ni Jours, ni mois et ni années) de  Mariama Ba  manquent, s'il vous plait pouvez-vous fournir d'effort pour avoir ces informations. Incohérence!! Le nombre d'année (9999) que Mariama Ba a vécu dans la localité est superieur à son âge (14) ou ne sait pas. Prière de corriger.</w:t>
      </w:r>
    </w:p>
    <w:p>
      <w:r>
        <w:rPr>
          <w:b/>
          <w:color w:val="4672C4"/>
          <w:sz w:val="22"/>
        </w:rPr>
        <w:t>&gt;&gt; Section2 - Education</w:t>
      </w:r>
    </w:p>
    <w:p>
      <w:pPr>
        <w:ind w:left="283"/>
      </w:pPr>
      <w:r>
        <w:rPr>
          <w:sz w:val="20"/>
        </w:rP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Khadihatou Ba  n'arrive pas  à comprendre un petit texte lu dans une langue locale (s02q03). Veuillez corriger ou donner des explications au QG. Peu probable! Khadihatou Ba  ne sait ni lire, ni écrire, ni comprendre dans aucune des langues  (s02q01,s02q02,s02q03). Veuillez corriger ou donner des explications au QG. </w:t>
        <w:br/>
        <w:t xml:space="preserve">- Peu probable! Mamadou Aliou Ba  n'arrive pas  à comprendre un petit texte lu dans une langue locale (s02q03). Veuillez corriger ou donner des explications au QG. Peu probable! Mamadou Aliou Ba  ne sait ni lire, ni écrire, ni comprendre dans aucune des langues  (s02q01,s02q02,s02q03). Veuillez corriger ou donner des explications au QG. </w:t>
        <w:br/>
        <w:t>-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Fatoumata Ba a eu est Mal de pieds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(250 Fcfa) de Maïs en grain en Boite de tomate/Pot (Petit) est relativement faible par rapport aux autres prix observés dans cette zone. Prière de corriger ou de confirmer avec le QG. Attention ! Le prix unitaire d'achat (75 Fcfa) de Ail en Gousse (Petit) est relativement faible par rapport aux autres prix observés dans cette zone. Prière de corriger ou de confirmer avec le QG. Attention ! Le prix unitaire d'achat (75 Fcfa) de Choux en Morceau (Portion) (Petit) est relativement faible par rapport aux autres prix observés dans cette zone. Prière de corriger ou de confirmer avec le QG. Attention ! Le prix unitaire d'achat (800 Fcfa) de Arachides décortiquées en Boite de tomate/Pot (Moyen) est relativement élevé par rapport aux autres prix observés dans cette zone. Prière de corriger ou de confirmer avec le QG. Difficile de consommer le Sel en Sac (10 Kg) taille unique prière de verifier. Incohérence!! Dans ce ménage, chaque individus consomme par jour 93.23214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vente d'arachide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La section 16 du ménage de FATOUMATA BA n'est pas renseigné, prière de renseigner.</w:t>
      </w:r>
    </w:p>
    <w:p>
      <w:r>
        <w:rPr>
          <w:b/>
          <w:color w:val="4672C4"/>
          <w:sz w:val="22"/>
        </w:rPr>
        <w:t>&gt;&gt; Section19 - Equipements agricoles</w:t>
      </w:r>
    </w:p>
    <w:p>
      <w:pPr>
        <w:ind w:left="283"/>
      </w:pPr>
      <w:r>
        <w:rPr>
          <w:sz w:val="20"/>
        </w:rPr>
        <w:t xml:space="preserve">- Attention ! Faucheuse a été revendu à 3000 Fcfa qui est relativement élevé par rapport aux autres prix de revente observés dans cette zone. Prière de corriger ou de confirmer avec le QG. </w:t>
        <w:b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90-26-94-10</w:t>
            </w:r>
          </w:p>
        </w:tc>
        <w:tc>
          <w:tcPr>
            <w:tcW w:type="dxa" w:w="1662"/>
          </w:tcPr>
          <w:p>
            <w:r>
              <w:rPr>
                <w:sz w:val="14"/>
              </w:rPr>
              <w:t>9a5ba57169cb4e6898c26fbc44b500a3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NIASS BALDE</w:t>
            </w:r>
          </w:p>
        </w:tc>
        <w:tc>
          <w:tcPr>
            <w:tcW w:type="dxa" w:w="3324"/>
          </w:tcPr>
          <w:p>
            <w:r>
              <w:rPr>
                <w:sz w:val="18"/>
              </w:rPr>
              <w:t>N/A</w:t>
            </w:r>
          </w:p>
        </w:tc>
        <w:tc>
          <w:tcPr>
            <w:tcW w:type="dxa" w:w="3324"/>
          </w:tcPr>
          <w:p>
            <w:r/>
            <w:hyperlink r:id="rId19">
              <w:r>
                <w:rPr>
                  <w:color w:val="0563C1"/>
                  <w:u w:val="single"/>
                </w:rPr>
                <w:t>SARE GUILEL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FATOUMATA BALDE  manquent, s'il vous plait pouvez-vous fournir d'effort pour avoir ces informations. </w:t>
        <w:br/>
        <w:t>- Les informations sur l'acte de naissance (ni Jours, ni mois et ni années) de  NIOUMA BALDE  manquent, s'il vous plait pouvez-vous fournir d'effort pour avoir ces informations.</w:t>
      </w:r>
    </w:p>
    <w:p>
      <w:r>
        <w:rPr>
          <w:b/>
          <w:color w:val="4672C4"/>
          <w:sz w:val="22"/>
        </w:rPr>
        <w:t>&gt;&gt; Section2 - Education</w:t>
      </w:r>
    </w:p>
    <w:p>
      <w:pPr>
        <w:ind w:left="283"/>
      </w:pPr>
      <w:r>
        <w:rPr>
          <w:sz w:val="20"/>
        </w:rPr>
        <w:t xml:space="preserve">- Peu probable! FATOUMATA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BALDE et corriger ou confirmer avec le QG. </w:t>
        <w:br/>
        <w:t xml:space="preserve">- Peu probable! MAOUDO BALDE  n'arrive pas  à comprendre un petit texte lu dans une langue locale (s02q03). Veuillez corriger ou donner des explications au QG. </w:t>
        <w:br/>
        <w:t xml:space="preserve">- Peu probable! NIASS BALDE  n'arrive pas  à comprendre un petit texte lu dans une langue locale (s02q03). Veuillez corriger ou donner des explications au QG. </w:t>
        <w:br/>
        <w:t>- Peu probable! NIOUMA BALDE  n'arrive pas  à comprendre un petit texte lu dans une langue locale (s02q03). Veuillez corriger ou donner des explications au QG. Peu probable! NIOUMA BALDE  ne sait ni lire, ni écrire, ni comprendre dans aucune des langues  (s02q01,s02q02,s02q03). Veuillez corriger ou donner des explications au QG. Peu plausible NIOUMA BALDE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NIOUMA BALDE et corriger ou confirmer avec le QG.</w:t>
      </w:r>
    </w:p>
    <w:p>
      <w:r>
        <w:rPr>
          <w:b/>
          <w:color w:val="4672C4"/>
          <w:sz w:val="22"/>
        </w:rPr>
        <w:t>&gt;&gt; Section3 - Sante</w:t>
      </w:r>
    </w:p>
    <w:p>
      <w:pPr>
        <w:ind w:left="283"/>
      </w:pPr>
      <w:r>
        <w:rPr>
          <w:sz w:val="20"/>
        </w:rPr>
        <w:t>- Le principal problème de santé que MAOUDO BALDE a eu est Maux de tete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Arachides pilées en Boite de tomate/Pot (Petit) est relativement faible par rapport aux autres prix observés dans cette zone. Prière de corriger ou de confirmer avec le QG. Attention ! Le prix unitaire d'achat (150 Fcfa) de Courge en Morceau (Portion) (Petit) est relativement élevé par rapport aux autres prix observés dans cette zone. Prière de corriger ou de confirmer avec le QG. Attention ! Le prix unitaire d'achat (200 Fcfa) de Sucre en poudre  en Sachets (Petit) est relativement élevé par rapport aux autres prix observés dans cette zone. Prière de corriger ou de confirmer avec le QG. Attention ! Le prix unitaire d'achat (250 Fcfa) de Feuilles de  Haricot en Tas (Petit) est relativement élevé par rapport aux autres prix observés dans cette zone. Prière de corriger ou de confirmer avec le QG. Attention ! Soupçons de quantité anormale! Le ménage de NIASS BALDE avec une taille de 5 personnes a consommé 3 Sachets en Petit de Sel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Choux en Morceau (Portion) de taille Petit  est invraisemblable, prière de regarder les reponses prises dans les questions s07bq07a s07bq07b s07bq07c s07bq08 pour mieux corriger. Attention ! Le prix unitaire d'achat (1 Fcfa) de Choux en Morceau (Portion)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Electricien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NIASS BALDE n'est pas renseigné, prière de renseigner.</w:t>
      </w:r>
    </w:p>
    <w:p>
      <w:r>
        <w:rPr>
          <w:b/>
          <w:color w:val="4672C4"/>
          <w:sz w:val="22"/>
        </w:rPr>
        <w:t>&gt;&gt; Section17 - Elevage</w:t>
      </w:r>
    </w:p>
    <w:p>
      <w:pPr>
        <w:ind w:left="283"/>
      </w:pPr>
      <w:r>
        <w:rPr>
          <w:sz w:val="20"/>
        </w:rPr>
        <w:t>- Avertissement! Le prix de vente (416.6667 Fcfa) d'un Poules / poulets est trop petit.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37187,-13.6918146" TargetMode="External"/><Relationship Id="rId10" Type="http://schemas.openxmlformats.org/officeDocument/2006/relationships/hyperlink" Target="https://www.google.com/maps?q=13.783161,-13.6813193" TargetMode="External"/><Relationship Id="rId11" Type="http://schemas.openxmlformats.org/officeDocument/2006/relationships/hyperlink" Target="https://www.google.com/maps?q=13.7661117,-13.6776841" TargetMode="External"/><Relationship Id="rId12" Type="http://schemas.openxmlformats.org/officeDocument/2006/relationships/hyperlink" Target="https://www.google.com/maps?q=13.7852446,-13.6820431" TargetMode="External"/><Relationship Id="rId13" Type="http://schemas.openxmlformats.org/officeDocument/2006/relationships/hyperlink" Target="https://www.google.com/maps?q=13.7745898,-13.6889193" TargetMode="External"/><Relationship Id="rId14" Type="http://schemas.openxmlformats.org/officeDocument/2006/relationships/hyperlink" Target="https://www.google.com/maps?q=13.7820027,-13.6824016" TargetMode="External"/><Relationship Id="rId15" Type="http://schemas.openxmlformats.org/officeDocument/2006/relationships/hyperlink" Target="https://www.google.com/maps?q=13.7827725,-13.6829122" TargetMode="External"/><Relationship Id="rId16" Type="http://schemas.openxmlformats.org/officeDocument/2006/relationships/hyperlink" Target="https://www.google.com/maps?q=13.7806488,-13.6821645" TargetMode="External"/><Relationship Id="rId17" Type="http://schemas.openxmlformats.org/officeDocument/2006/relationships/hyperlink" Target="https://www.google.com/maps?q=13.7827135,-13.6829139" TargetMode="External"/><Relationship Id="rId18" Type="http://schemas.openxmlformats.org/officeDocument/2006/relationships/hyperlink" Target="https://www.google.com/maps?q=13.7827865,-13.6816812" TargetMode="External"/><Relationship Id="rId19" Type="http://schemas.openxmlformats.org/officeDocument/2006/relationships/hyperlink" Target="https://www.google.com/maps?q=13.7741135,-13.69109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