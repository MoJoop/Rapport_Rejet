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121101000004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34-64-36-77</w:t>
            </w:r>
          </w:p>
        </w:tc>
        <w:tc>
          <w:tcPr>
            <w:tcW w:type="dxa" w:w="1662"/>
          </w:tcPr>
          <w:p>
            <w:r>
              <w:rPr>
                <w:sz w:val="14"/>
              </w:rPr>
              <w:t>1f5342f51f6844c78bfa1f43dc291bbf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SOGUOU</w:t>
            </w:r>
          </w:p>
        </w:tc>
        <w:tc>
          <w:tcPr>
            <w:tcW w:type="dxa" w:w="3324"/>
          </w:tcPr>
          <w:p>
            <w:r>
              <w:rPr>
                <w:sz w:val="18"/>
              </w:rPr>
              <w:t>N/A</w:t>
            </w:r>
          </w:p>
        </w:tc>
        <w:tc>
          <w:tcPr>
            <w:tcW w:type="dxa" w:w="3324"/>
          </w:tcPr>
          <w:p>
            <w:r/>
            <w:hyperlink r:id="rId9">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Fally seck est trop jeune (9 ans) pour fournir des informations correctes. Prière de refaire la section 1 pour Fally seck en demandant à un adulte de répondre aux questions à sa place. </w:t>
        <w:br/>
        <w:t>- Incoherence! Fatou sogou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Peu probable! Adama seck  ne sait ni lire, ni écrire, ni comprendre dans aucune des langues  (s02q01,s02q02,s02q03). Veuillez corriger ou donner des explications au QG. </w:t>
        <w:br/>
        <w:t xml:space="preserve">- Peu probable! Fally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Fally seck et corriger ou confirmer avec le QG. </w:t>
        <w:br/>
        <w:t>- Peu probable! Fatou sogou  n'arrive pas  à comprendre un petit texte lu dans une langue locale (s02q03). Veuillez corriger ou donner des explications au QG. Peu probable! Fatou sogou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femme menagére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SOGUOU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11-69-20-00</w:t>
            </w:r>
          </w:p>
        </w:tc>
        <w:tc>
          <w:tcPr>
            <w:tcW w:type="dxa" w:w="1662"/>
          </w:tcPr>
          <w:p>
            <w:r>
              <w:rPr>
                <w:sz w:val="14"/>
              </w:rPr>
              <w:t>45d79d72c36449c2b8752ffafda0cb94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DALANDA DIALLO</w:t>
            </w:r>
          </w:p>
        </w:tc>
        <w:tc>
          <w:tcPr>
            <w:tcW w:type="dxa" w:w="3324"/>
          </w:tcPr>
          <w:p>
            <w:r>
              <w:rPr>
                <w:sz w:val="18"/>
              </w:rPr>
              <w:t>N/A</w:t>
            </w:r>
          </w:p>
        </w:tc>
        <w:tc>
          <w:tcPr>
            <w:tcW w:type="dxa" w:w="3324"/>
          </w:tcPr>
          <w:p>
            <w:r/>
            <w:hyperlink r:id="rId10">
              <w:r>
                <w:rPr>
                  <w:color w:val="0563C1"/>
                  <w:u w:val="single"/>
                </w:rPr>
                <w:t>diamaguene ndiobene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Asanatou ba  manquent, s'il vous plait pouvez-vous fournir d'effort pour avoir ces informations. </w:t>
        <w:br/>
        <w:t xml:space="preserve">- Les informations sur l'acte de naissance (ni Jours, ni mois et ni années) de  Fatoumata Binta ba  manquent, s'il vous plait pouvez-vous fournir d'effort pour avoir ces informations. </w:t>
        <w:br/>
        <w:t xml:space="preserve">- Les informations sur l'acte de naissance (ni Jours, ni mois et ni années) de  Kadidiatou dalanda diallo  manquent, s'il vous plait pouvez-vous fournir d'effort pour avoir ces informations. </w:t>
        <w:br/>
        <w:t xml:space="preserve">- Les informations sur l'acte de naissance (ni Jours, ni mois et ni années) de  Kaw bailo Diallo  manquent, s'il vous plait pouvez-vous fournir d'effort pour avoir ces informations. </w:t>
        <w:br/>
        <w:t xml:space="preserve">- Les informations sur l'acte de naissance (ni Jours, ni mois et ni années) de  Mamadou aliou ba  manquent, s'il vous plait pouvez-vous fournir d'effort pour avoir ces informations.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Asanatou ba  n'arrive pas  à comprendre un petit texte lu dans une langue locale (s02q03). Veuillez corriger ou donner des explications au QG. Avertissement!!! L'âge de Asanatou ba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Asanatou ba et corriger ou confirmer avec le QG. Le montant des autres depenses pour l'année scolaire de Asanatou ba est faible ou élevé. veuillez, s'il vous plait, confirmer ces informations avec le QG ou apporter les corrections nécessaires. </w:t>
        <w:br/>
        <w:t xml:space="preserve">- Peu probable! Fatoumata Binta ba  n'arrive pas  à comprendre un petit texte lu dans une langue locale (s02q03). Veuillez corriger ou donner des explications au QG. Avertissement!! Fatoumata Binta ba qui sait écrire en français doit pouvoir lire en français. Incohérence!! Fatoumata Binta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ba et corriger ou confirmer avec le QG. Le montant des autres depenses pour l'année scolaire de Fatoumata Binta ba est faible ou élevé. veuillez, s'il vous plait, confirmer ces informations avec le QG ou apporter les corrections nécessaires. </w:t>
        <w:br/>
        <w:t xml:space="preserve">- Peu probable! Kadidiatou dalanda diallo  n'arrive pas  à comprendre un petit texte lu dans une langue locale (s02q03). Veuillez corriger ou donner des explications au QG. Peu probable! Kadidiatou dalanda diallo  ne sait ni lire, ni écrire, ni comprendre dans aucune des langues  (s02q01,s02q02,s02q03). Veuillez corriger ou donner des explications au QG. </w:t>
        <w:br/>
        <w:t xml:space="preserve">- Peu probable! Kaw bailo Diallo  n'arrive pas  à comprendre un petit texte lu dans une langue locale (s02q03). Veuillez corriger ou donner des explications au QG. Avertissement!!! L'âge de Kaw bailo Diallo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Kaw bailo Diallo et corriger ou confirmer avec le QG. Le montant des autres depenses pour l'année scolaire de Kaw bailo Diallo est faible ou élevé. veuillez, s'il vous plait, confirmer ces informations avec le QG ou apporter les corrections nécessaires. </w:t>
        <w:br/>
        <w:t xml:space="preserve">- Peu probable! Mamadou aliou ba  n'arrive pas  à comprendre un petit texte lu dans une langue locale (s02q03). Veuillez corriger ou donner des explications au QG. Avertissement!! Mamadou aliou ba qui sait écrire en français doit pouvoir lire en français.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Kaw bailo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aliou ba n'a consacré aucune heure pour les travaux cités en s04q01, s04q02, s04q03, s04q04, s04q05, s04q06, s04q07 et s04q08.Prière de regarder pour corriger ou confirmer avec le QG. Incoherent! Mamadou aliou ba est (Ménagère) de la 4.21 et Mamadou aliou ba est un homme, prière de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(1000 Fcfa) de Lait caillé en Sachets (Moyen) est relativement élevé par rapport aux autres prix observés dans cette zone. Prière de corriger ou de confirmer avec le QG. Avertissement!! le prix unitaire (187.5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 de fruit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 de fruit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Attention ! Armoires et autres meubles a été achété à 400000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KADIATOU DALANDA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08-92-38-01</w:t>
            </w:r>
          </w:p>
        </w:tc>
        <w:tc>
          <w:tcPr>
            <w:tcW w:type="dxa" w:w="1662"/>
          </w:tcPr>
          <w:p>
            <w:r>
              <w:rPr>
                <w:sz w:val="14"/>
              </w:rPr>
              <w:t>4083fbc9f50f4ca983b8e936df17da8e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DIAGNE</w:t>
            </w:r>
          </w:p>
        </w:tc>
        <w:tc>
          <w:tcPr>
            <w:tcW w:type="dxa" w:w="3324"/>
          </w:tcPr>
          <w:p>
            <w:r>
              <w:rPr>
                <w:sz w:val="18"/>
              </w:rPr>
              <w:t>N/A</w:t>
            </w:r>
          </w:p>
        </w:tc>
        <w:tc>
          <w:tcPr>
            <w:tcW w:type="dxa" w:w="3324"/>
          </w:tcPr>
          <w:p>
            <w:r/>
            <w:hyperlink r:id="rId11">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fatoumata ndao  manquent, s'il vous plait pouvez-vous fournir d'effort pour avoir ces informations. Attention ! Vous avez déclaré en s01q00 que le répondant est la personne elle-même, or fatoumata ndao est trop jeune (10 ans) pour fournir des informations correctes. Prière de refaire la section 1 pour fatoumata ndao en demandant à un adulte de répondre aux questions à sa place.</w:t>
      </w:r>
    </w:p>
    <w:p>
      <w:r>
        <w:rPr>
          <w:b/>
          <w:color w:val="4672C4"/>
          <w:sz w:val="22"/>
        </w:rPr>
        <w:t>&gt;&gt; Section2 - Education</w:t>
      </w:r>
    </w:p>
    <w:p>
      <w:pPr>
        <w:ind w:left="283"/>
      </w:pPr>
      <w:r>
        <w:rPr>
          <w:sz w:val="20"/>
        </w:rPr>
        <w:t xml:space="preserve">- Avertissement!!! L'âge de ibahima ndao avec son niveau d'étude ( Secondaire général ou technique) semble incoherent, veuillez confirmer cette information avec le QG ou corriger l'incohérence.  Incohérence ! seulement les écoles gouvermentales paient les cotisations (Gouvernement, communauté, ONG ou organisation humanitaire). veuillez, s'il vous plait, confirmer cette information de ibahima ndao avec le QG ou apporter les corrections nécessaires. </w:t>
        <w:br/>
        <w:t xml:space="preserve">- Dans les milieux urbains c'est peu probable de voir une école dont les élèves ou étudiants ne dépensent pas en frais d'uniformes, prière de verifier pour aliou diané et corriger ou confirmer avec le QG. </w:t>
        <w:br/>
        <w:t xml:space="preserve">- Dans les milieux urbains c'est peu probable de voir une école dont les élèves ou étudiants ne dépensent pas en frais d'uniformes, prière de verifier pour amy diagne et corriger ou confirmer avec le QG. Attention ! Le frais de scolarité (2000 Fcfa) de amy diagne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dame wilane et corriger ou confirmer avec le QG. </w:t>
        <w:br/>
        <w:t xml:space="preserve">- Dans les milieux urbains c'est peu probable de voir une école dont les élèves ou étudiants ne dépensent pas en frais d'uniformes, prière de verifier pour fatoumata ndao et corriger ou confirmer avec le QG. </w:t>
        <w:br/>
        <w:t xml:space="preserve">- Dans les milieux urbains c'est peu probable de voir une école dont les élèves ou étudiants ne dépensent pas en frais d'uniformes, prière de verifier pour momy diagne et corriger ou confirmer avec le QG. </w:t>
        <w:br/>
        <w:t xml:space="preserve">- Peu probable! BABACAR DIAGNE  n'arrive pas  à comprendre un petit texte lu dans une langue locale (s02q03). Veuillez corriger ou donner des explications au QG. Peu probable! BABACAR DIAGNE  ne sait ni lire, ni écrire, ni comprendre dans aucune des langues  (s02q01,s02q02,s02q03). Veuillez corriger ou donner des explications au QG. </w:t>
        <w:br/>
        <w:t xml:space="preserve">- Peu probable! Fatou diané  n'arrive pas  à comprendre un petit texte lu dans une langue locale (s02q03). Veuillez corriger ou donner des explications au QG. Peu probable! Fatou diané  ne sait ni lire, ni écrire, ni comprendre dans aucune des langues  (s02q01,s02q02,s02q03). Veuillez corriger ou donner des explications au QG. </w:t>
        <w:br/>
        <w:t>- Peu probable! fatou diagne  n'arrive pas  à comprendre un petit texte lu dans une langue locale (s02q03). Veuillez corriger ou donner des explications au QG. Peu probable! fatou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montant(130000 FCFA) des dépenses liées à l'accouchement de Khoudia Gueye est faible ou élevé, prière de corriger. Le montant(100 FCFA) des dépenses pour chaque visite prénatale de Khoudia Gueye semble faible (voir nul) ou élevé, prière de corriger. Le principal problème de santé que Khoudia Gueye a eu est insomenie plus maux de tête et semble exister dans les modalités, prière de prendre attache avec le QG pour plus d'explication afin de la classer bien. </w:t>
        <w:br/>
        <w:t>- Le montant(165000 FCFA) des dépenses liées à l'accouchement de fatou diagne soeur est faible ou élevé, prière de corriger.</w:t>
      </w:r>
    </w:p>
    <w:p>
      <w:r>
        <w:rPr>
          <w:b/>
          <w:color w:val="4672C4"/>
          <w:sz w:val="22"/>
        </w:rPr>
        <w:t>&gt;&gt; Section4a - Emploi</w:t>
      </w:r>
    </w:p>
    <w:p>
      <w:pPr>
        <w:ind w:left="283"/>
      </w:pPr>
      <w:r>
        <w:rPr>
          <w:sz w:val="20"/>
        </w:rPr>
        <w:t>- Avertissement! momy diagne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Attention ! Le prix unitaire d'achat (5000 Fcfa) de Pastèque en Pièce (Grand)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18.85417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confection de vetement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51-09-03-92</w:t>
            </w:r>
          </w:p>
        </w:tc>
        <w:tc>
          <w:tcPr>
            <w:tcW w:type="dxa" w:w="1662"/>
          </w:tcPr>
          <w:p>
            <w:r>
              <w:rPr>
                <w:sz w:val="14"/>
              </w:rPr>
              <w:t>4c00a9499d4e4ab6a7718586a693ed5b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TALLA NDAO</w:t>
            </w:r>
          </w:p>
        </w:tc>
        <w:tc>
          <w:tcPr>
            <w:tcW w:type="dxa" w:w="3324"/>
          </w:tcPr>
          <w:p>
            <w:r>
              <w:rPr>
                <w:sz w:val="18"/>
              </w:rPr>
              <w:t>N/A</w:t>
            </w:r>
          </w:p>
        </w:tc>
        <w:tc>
          <w:tcPr>
            <w:tcW w:type="dxa" w:w="3324"/>
          </w:tcPr>
          <w:p>
            <w:r/>
            <w:hyperlink r:id="rId12">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Mor Ndao est relativement élevé par rapport aux autres montants depansés observés dans cette zone. Prière de corriger ou de confirmer avec le QG. </w:t>
        <w:br/>
        <w:t>-  Avertissement! Veuillez renseigner par oui ou non toutes les modalités de la question s01q47. Attention ! Le montant (6000 Fcfa) dépensé ou reçu en cadeau pour les cartes prépayées, les transferts de crédit et les abonnements de  Momath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Ndao et corriger ou confirmer avec le QG. Attention ! Le frais de scolarité (12000 Fcfa) de Ablaye Ndao en 3ème année de Secondaire 1 (Moyen) Général est relativement élevé par rapport aux autres frais de scolarités observés dans cette zone. Prière de corriger ou de confirmer avec le QG. </w:t>
        <w:br/>
        <w:t xml:space="preserve">- Peu probable! Anthia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Anthia Ndao et corriger ou confirmer avec le QG. Attention ! Le frais de scolarité (10000 Fcfa) de Anthia Ndao en 2ème année de Primaire est relativement élevé par rapport aux autres frais de scolarités observés dans cette zone. Prière de corriger ou de confirmer avec le QG. </w:t>
        <w:br/>
        <w:t xml:space="preserve">- Peu probable! Arame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Ndao et corriger ou confirmer avec le QG. Le montant des autres depenses pour l'année scolaire de Arame  Ndao est faible ou élevé. veuillez, s'il vous plait, confirmer ces informations avec le QG ou apporter les corrections nécessaires. </w:t>
        <w:br/>
        <w:t xml:space="preserve">- Peu probable! Fatime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Fatime Ndao et corriger ou confirmer avec le QG. </w:t>
        <w:br/>
        <w:t xml:space="preserve">- Peu probable! Momath Ndao  n'arrive pas  à comprendre un petit texte lu dans une langue locale (s02q03). Veuillez corriger ou donner des explications au QG. Avertissement!! Momath Ndao qui sait écrire en français doit pouvoir lire en français. </w:t>
        <w:br/>
        <w:t xml:space="preserve">- Peu probable! Mor Ndao  n'arrive pas  à comprendre un petit texte lu dans une langue locale (s02q03). Veuillez corriger ou donner des explications au QG. </w:t>
        <w:br/>
        <w:t xml:space="preserve">- Peu probable! Ndeye Aïda Ndao  n'arrive pas  à comprendre un petit texte lu dans une langue locale (s02q03). Veuillez corriger ou donner des explications au QG. Avertissement!!! L'âge de Ndeye Aïda Ndao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Aïda Ndao et corriger ou confirmer avec le QG. </w:t>
        <w:br/>
        <w:t xml:space="preserve">- Peu probable! Rama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Ndao et corriger ou confirmer avec le QG. </w:t>
        <w:br/>
        <w:t xml:space="preserve">- Peu probable! Seynebou Ndao  n'arrive pas  à comprendre un petit texte lu dans une langue locale (s02q03). Veuillez corriger ou donner des explications au QG. Avertissement!! Seynebou Ndao qui sait écrire en français doit pouvoir lire en français.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Fatime Ndao est trop jeune mais il a plus de 15 ans, prière de corriger ou confirmer. </w:t>
        <w:br/>
        <w:t xml:space="preserve">- Avertissement! Généralement les jeunes hommes (10 à 25ans) font des travaux ménager soit apprendre les enfants à reviser leurs léçons ou d'autres cours, Ablaye Ndao n'a consacré aucune heure pour les travaux cités en s04q01, s04q02, s04q03, s04q04, s04q05, s04q06, s04q07 et s04q08.Prière de regarder pour corriger ou confirmer avec le QG. </w:t>
        <w:br/>
        <w:t>- Incoherent! Mor Ndao est (Ménagère) de la 4.21 et Mor Ndao est un homme, prière de corriger.</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(100 Fcfa) de Pain moderne (Baguette) en miche (Moyen) est relativement faible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Attention ! Le prix unitaire d'achat (50 Fcfa) de Niébé/Haricots secs en Sachets (Moyen) est relativement faible par rapport aux autres prix observés dans cette zone. Prière de corriger ou de confirmer avec le QG. Attention ! Le prix unitaire d'achat (66.66666 Fcfa) de Choux en Pièce (Moyen) est relativement faible par rapport aux autres prix observés dans cette zone. Prière de corriger ou de confirmer avec le QG. Attention ! Le prix unitaire d'achat (75 Fcfa) de Autre légumes frais n.d.a.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Peu plausible! la valeur actuelle déclarée en s10q38 pour construction semble trop petite ou trop élevée. Veuillez, s'il vous plaît, confirmer cette information avec le QG ou la corriger.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300000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Attention ! Matelas simple a été achété à 200000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170000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 Attention ! Ventilateur sur pied a été achété à 45000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MOMAR NDAO dit MOR TALLA NDAO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66-46-66-84</w:t>
            </w:r>
          </w:p>
        </w:tc>
        <w:tc>
          <w:tcPr>
            <w:tcW w:type="dxa" w:w="1662"/>
          </w:tcPr>
          <w:p>
            <w:r>
              <w:rPr>
                <w:sz w:val="14"/>
              </w:rPr>
              <w:t>f2ddd1ebee0d43cd9c1cb35e0a8cf7cb</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3">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Fatou binetou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aliou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seydou diallo est relativement élevé par rapport aux autres montants depansés observés dans cette zone. Prière de corriger ou de confirmer avec le QG. </w:t>
        <w:br/>
        <w:t xml:space="preserve">-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Attention ! Vous avez déclaré en s01q00 que le répondant est la personne elle-même, or Amadou diallo est trop jeune (6 ans) pour fournir des informations correctes. Prière de refaire la section 1 pour Amadou diallo en demandant à un adulte de répondre aux questions à sa place. </w:t>
        <w:br/>
        <w:t xml:space="preserve">- Attention ! Vous avez déclaré en s01q00 que le répondant est la personne elle-même, or Diouldé diallo est trop jeune (8 ans) pour fournir des informations correctes. Prière de refaire la section 1 pour Diouldé diallo en demandant à un adulte de répondre aux questions à sa place. </w:t>
        <w:br/>
        <w:t xml:space="preserve">- Attention ! Vous avez déclaré en s01q00 que le répondant est la personne elle-même, or Fatmata ba est trop jeune (7 ans) pour fournir des informations correctes. Prière de refaire la section 1 pour Fatmata ba en demandant à un adulte de répondre aux questions à sa place. </w:t>
        <w:br/>
        <w:t xml:space="preserve">- Attention ! Vous avez déclaré en s01q00 que le répondant est la personne elle-même, or Penda diallo est trop jeune (5 ans) pour fournir des informations correctes. Prière de refaire la section 1 pour Penda diallo en demandant à un adulte de répondre aux questions à sa place. </w:t>
        <w:br/>
        <w:t>- Incoherence! Aliou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w:t>
        <w:br/>
        <w:t xml:space="preserve">- Peu probable! Alpha diallo  n'arrive pas  à comprendre un petit texte lu dans une langue locale (s02q03).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Assanatou Diallo  n'arrive pas  à comprendre un petit texte lu dans une langue locale (s02q03). Veuillez corriger ou donner des explications au QG. Peu probable! Assanatou Diallo  ne sait ni lire, ni écrire, ni comprendre dans aucune des langues  (s02q01,s02q02,s02q03). Veuillez corriger ou donner des explications au QG. </w:t>
        <w:br/>
        <w:t xml:space="preserve">- Peu probable! Assanatou ba  n'arrive pas  à comprendre un petit texte lu dans une langue locale (s02q03). Veuillez corriger ou donner des explications au QG. Avertissement!!! L'âge de Assanatou ba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Assanatou ba avec le QG ou apporter les corrections nécessaires. Attention ! Le frais de scolarité (150000 Fcfa) de Assanatou ba en 4ème année de Secondaire 1 (Moyen) Général est relativement élevé par rapport aux autres frais de scolarités observés dans cette zone. Prière de corriger ou de confirmer avec le QG. </w:t>
        <w:br/>
        <w:t xml:space="preserve">- Peu probable! Babacar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Diouldé diallo et corriger ou confirmer avec le QG. </w:t>
        <w:br/>
        <w:t xml:space="preserve">- Peu probable! Fatmata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Fatmata ba et corriger ou confirmer avec le QG. </w:t>
        <w:br/>
        <w:t xml:space="preserve">- Peu probable! Fatou binetou diallo  n'arrive pas  à comprendre un petit texte lu dans une langue locale (s02q03). Veuillez corriger ou donner des explications au QG. Peu probable! Fatou binetou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w:t>
        <w:br/>
        <w:t xml:space="preserve">- Peu probable! Mamadou seydou diallo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Moukhtar diallo  n'arrive pas  à comprendre un petit texte lu dans une langue locale (s02q03). Veuillez corriger ou donner des explications au QG. Peu probable! Moukhtar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Yacine diallo  n'arrive pas  à comprendre un petit texte lu dans une langue locale (s02q03). Veuillez corriger ou donner des explications au QG. </w:t>
        <w:br/>
        <w:t>- Peu probable! fatoumata Diallo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Diallo n2 et corriger ou confirmer avec le QG.</w:t>
      </w:r>
    </w:p>
    <w:p>
      <w:r>
        <w:rPr>
          <w:b/>
          <w:color w:val="4672C4"/>
          <w:sz w:val="22"/>
        </w:rPr>
        <w:t>&gt;&gt; Section4a - Emploi</w:t>
      </w:r>
    </w:p>
    <w:p>
      <w:pPr>
        <w:ind w:left="283"/>
      </w:pPr>
      <w:r>
        <w:rPr>
          <w:sz w:val="20"/>
        </w:rPr>
        <w:t xml:space="preserve">- Avertissement! Assanatou Diallo n'a consacré aucune heure pour aucun des travaux du ménage, prière de regarder les réponses prises dans les questions (s04q01 s04q02 s04q03 s04q04 s04q05 s04q06 s04q07 s04q08). </w:t>
        <w:br/>
        <w:t xml:space="preserve">- Diouldé diallo fait Est à la charge de son pére pour subvenir principalement à ses besoins et semble exister dans les modalités, prière de prendre attache avec le QG pour plus d'explication afin de la classer bien. </w:t>
        <w:br/>
        <w:t>- Fatou binetou diallo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diallo a travaillés par mois semble être inférieur à 15. Veuillez, s'il vous plaît, confirmer cette information. </w:t>
        <w:br/>
        <w:t xml:space="preserve">- Attention ! Le nombre de jours que Demba diallo a travaillés par mois semble être inférieur à 15. Veuillez, s'il vous plaît, confirmer cette information. </w:t>
        <w:br/>
        <w:t xml:space="preserve">- Attention ! Le nombre de jours que Ibrahima diallo a travaillés par mois semble être inférieur à 15. Veuillez, s'il vous plaît, confirmer cette information. </w:t>
        <w:br/>
        <w:t>- Attention ! Le nombre de jours que Mamadou 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Gombo frais en Tas (Petit)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17 Pièce Petit de Capitaine frais,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Incohérence!! Dans ce ménage, chaque individus consomme par jour 9.47119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Mecanicien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conducteur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fabrication des lits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des lits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MAMADOU ALIOU DIALLO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83-93-18-92</w:t>
            </w:r>
          </w:p>
        </w:tc>
        <w:tc>
          <w:tcPr>
            <w:tcW w:type="dxa" w:w="1662"/>
          </w:tcPr>
          <w:p>
            <w:r>
              <w:rPr>
                <w:sz w:val="14"/>
              </w:rPr>
              <w:t>2a68bfffe24a4654a0cde9309f7a14cc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DIALLO</w:t>
            </w:r>
          </w:p>
        </w:tc>
        <w:tc>
          <w:tcPr>
            <w:tcW w:type="dxa" w:w="3324"/>
          </w:tcPr>
          <w:p>
            <w:r>
              <w:rPr>
                <w:sz w:val="18"/>
              </w:rPr>
              <w:t>N/A</w:t>
            </w:r>
          </w:p>
        </w:tc>
        <w:tc>
          <w:tcPr>
            <w:tcW w:type="dxa" w:w="3324"/>
          </w:tcPr>
          <w:p>
            <w:r/>
            <w:hyperlink r:id="rId14">
              <w:r>
                <w:rPr>
                  <w:color w:val="0563C1"/>
                  <w:u w:val="single"/>
                </w:rPr>
                <w:t>diamaguene ndiobene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aly kane  manquent, s'il vous plait pouvez-vous fournir d'effort pour avoir ces informations. </w:t>
        <w:br/>
        <w:t xml:space="preserve">- Les informations sur l'acte de naissance (ni Jours, ni mois et ni années) de  elhadji kane  manquent, s'il vous plait pouvez-vous fournir d'effort pour avoir ces informations. </w:t>
        <w:br/>
        <w:t xml:space="preserve">- Les informations sur l'acte de naissance (ni Jours, ni mois et ni années) de  mouhamed kane  manquent, s'il vous plait pouvez-vous fournir d'effort pour avoir ces informations. </w:t>
        <w:br/>
        <w:t xml:space="preserve">- Les informations sur l'acte de naissance (ni Jours, ni mois et ni années) de  raby kane  manquent, s'il vous plait pouvez-vous fournir d'effort pour avoir ces informations. </w:t>
        <w:br/>
        <w:t>- Les informations sur l'acte de naissance (ni Jours, ni mois et ni années) de  samba kane  manquent, s'il vous plait pouvez-vous fournir d'effort pour avoir ces informations. Attention ! Vous avez déclaré en s01q00 que le répondant est la personne elle-même, or samba kane est trop jeune (7 ans) pour fournir des informations correctes. Prière de refaire la section 1 pour samba kane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kiné kane avec le QG ou apporter les corrections nécessaires. Attention ! Le frais de scolarité (81000 Fcfa) de fatou kiné kane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raby kane et corriger ou confirmer avec le QG. </w:t>
        <w:br/>
        <w:t xml:space="preserve">- Dans les milieux urbains c'est peu probable de voir une école dont les élèves ou étudiants ne dépensent pas en frais d'uniformes, prière de verifier pour soda kane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kiné ngirane  n'arrive pas  à comprendre un petit texte lu dans une langue locale (s02q03). Veuillez corriger ou donner des explications au QG. Peu probable! Fatou kiné ngirane  ne sait ni lire, ni écrire, ni comprendre dans aucune des langues  (s02q01,s02q02,s02q03). Veuillez corriger ou donner des explications au QG. </w:t>
        <w:br/>
        <w:t xml:space="preserve">- Peu probable! OMAR KANE  n'arrive pas  à comprendre un petit texte lu dans une langue locale (s02q03). Veuillez corriger ou donner des explications au QG. </w:t>
        <w:br/>
        <w:t xml:space="preserve">- Peu probable! aly kane  n'arrive pas  à comprendre un petit texte lu dans une langue locale (s02q03). Veuillez corriger ou donner des explications au QG. </w:t>
        <w:br/>
        <w:t xml:space="preserve">- Peu probable! mouhamed kane  n'arrive pas  à comprendre un petit texte lu dans une langue locale (s02q03). Veuillez corriger ou donner des explications au QG. </w:t>
        <w:br/>
        <w:t xml:space="preserve">- Peu probable! samba kane  n'arrive pas  à comprendre un petit texte lu dans une langue locale (s02q03). Veuillez corriger ou donner des explications au QG. </w:t>
        <w:br/>
        <w:t>- Peu probable! thioula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aly kane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djiby kane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mouhamed kane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OMAR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75-89-74-43</w:t>
            </w:r>
          </w:p>
        </w:tc>
        <w:tc>
          <w:tcPr>
            <w:tcW w:type="dxa" w:w="1662"/>
          </w:tcPr>
          <w:p>
            <w:r>
              <w:rPr>
                <w:sz w:val="14"/>
              </w:rPr>
              <w:t>2fb72c42bc6b439db3858a6e01557b9a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MAELLE SOW</w:t>
            </w:r>
          </w:p>
        </w:tc>
        <w:tc>
          <w:tcPr>
            <w:tcW w:type="dxa" w:w="3324"/>
          </w:tcPr>
          <w:p>
            <w:r>
              <w:rPr>
                <w:sz w:val="18"/>
              </w:rPr>
              <w:t>N/A</w:t>
            </w:r>
          </w:p>
        </w:tc>
        <w:tc>
          <w:tcPr>
            <w:tcW w:type="dxa" w:w="3324"/>
          </w:tcPr>
          <w:p>
            <w:r/>
            <w:hyperlink r:id="rId15">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BIRAME SOW  manquent, s'il vous plait pouvez-vous fournir d'effort pour avoir ces informations. Incoherence! BIRAME SOW dispose d'un téléphone portable à s01q39, donc la raison évoquée ne peut pas être (ne dispose pas d'appareil). </w:t>
        <w:br/>
        <w:t xml:space="preserve">- Les informations sur l'acte de naissance (ni Jours, ni mois et ni années) de  awa boury sow  manquent, s'il vous plait pouvez-vous fournir d'effort pour avoir ces informations. </w:t>
        <w:br/>
        <w:t xml:space="preserve">- Les informations sur l'acte de naissance (ni Jours, ni mois et ni années) de  maelle sow  manquent, s'il vous plait pouvez-vous fournir d'effort pour avoir ces informations. </w:t>
        <w:br/>
        <w:t xml:space="preserve">- Les informations sur l'acte de naissance (ni Jours, ni mois et ni années) de  maelle sow niece  manquent, s'il vous plait pouvez-vous fournir d'effort pour avoir ces informations. </w:t>
        <w:br/>
        <w:t>- Les informations sur l'acte de naissance (ni Jours, ni mois et ni années) de  mass sow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sow et corriger ou confirmer avec le QG. Le montant des frais de transport pour l'année scolaire de khady sow est faible ou élevé. veuillez, s'il vous plait, confirmer ces informations avec le QG ou apporter les corrections nécessaires. </w:t>
        <w:br/>
        <w:t xml:space="preserve">- Peu probable! BIRAME SOW  n'arrive pas  à comprendre un petit texte lu dans une langue locale (s02q03). Veuillez corriger ou donner des explications au QG. Peu probable! BIRAME SOW  ne sait ni lire, ni écrire, ni comprendre dans aucune des langues  (s02q01,s02q02,s02q03). Veuillez corriger ou donner des explications au QG. </w:t>
        <w:br/>
        <w:t xml:space="preserve">- Peu probable! awa boury sow  n'arrive pas  à comprendre un petit texte lu dans une langue locale (s02q03). Veuillez corriger ou donner des explications au QG. Peu probable! awa boury sow  ne sait ni lire, ni écrire, ni comprendre dans aucune des langues  (s02q01,s02q02,s02q03). Veuillez corriger ou donner des explications au QG. Peu plausible awa boury sow fréquente au minimum le fondamental 1 mais ne sait ni lire ni comprendre la langue française, prière de corriger ou de confirmer avec le QG merci.  Incohérence ! le montant payé de awa boury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boury sow avec le QG ou apporter les corrections nécessaires. Le montant des frais pour les cahiers et autres matériels scolaires pour l'année scolaire de awa boury sow est de 0 FCFA, awa boury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boury sow et corriger ou confirmer avec le QG. </w:t>
        <w:br/>
        <w:t xml:space="preserve">- Peu probable! maelle sow  n'arrive pas  à comprendre un petit texte lu dans une langue locale (s02q03). Veuillez corriger ou donner des explications au QG. Avertissement!! maelle sow qui sait écrire en français doit pouvoir lire en français. </w:t>
        <w:br/>
        <w:t xml:space="preserve">- Peu probable! maelle sow niece  n'arrive pas  à comprendre un petit texte lu dans une langue locale (s02q03). Veuillez corriger ou donner des explications au QG. Peu probable! maelle sow niece  ne sait ni lire, ni écrire, ni comprendre dans aucune des langues  (s02q01,s02q02,s02q03). Veuillez corriger ou donner des explications au QG. La raison principale que maelle sow niece n'a pas fait des études dans une école formelle est elle refuse d’aller à l’école et semble exister dans les modalités, prière de prendre attache avec le QG pour plus d'explication afin de la classer bien. </w:t>
        <w:br/>
        <w:t>-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khady sow a eu est azmatique et semble exister dans les modalités, prière de prendre attache avec le QG pour plus d'explication afin de la classer bien. </w:t>
        <w:br/>
        <w:t>- Le principal problème de santé que moussa sow a eu est crise epilesie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maelle sow n'a pas travaillé au cours des 7 derniers jours est manque de moyen financier et semble avoir un emploi ou exister dans les modalités, prière de de bien regarder l'emploi maelle sow  ou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10.79082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ou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MAELLE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93-52-83-86</w:t>
            </w:r>
          </w:p>
        </w:tc>
        <w:tc>
          <w:tcPr>
            <w:tcW w:type="dxa" w:w="1662"/>
          </w:tcPr>
          <w:p>
            <w:r>
              <w:rPr>
                <w:sz w:val="14"/>
              </w:rPr>
              <w:t>89d94d4985fd425da9d61605955fd7a5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Maimouna Diallo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Saliou Diallo est relativement élevé par rapport aux autres montants depansés observés dans cette zone. Prière de corriger ou de confirmer avec le QG. </w:t>
        <w:br/>
        <w:t xml:space="preserve">- Incoherence! Fatou Diallo dispose d'un téléphone portable à s01q39, donc la raison évoquée ne peut pas être (ne dispose pas d'appareil). </w:t>
        <w:br/>
        <w:t>- Incohérence!! Le nombre d'année (9999) que Diamy Diallo a vécu dans la localité est superieur à son âge (62) ou ne sait pas. Prière de corriger.</w:t>
      </w:r>
    </w:p>
    <w:p>
      <w:r>
        <w:rPr>
          <w:b/>
          <w:color w:val="4672C4"/>
          <w:sz w:val="22"/>
        </w:rPr>
        <w:t>&gt;&gt; Section2 - Education</w:t>
      </w:r>
    </w:p>
    <w:p>
      <w:pPr>
        <w:ind w:left="283"/>
      </w:pPr>
      <w:r>
        <w:rPr>
          <w:sz w:val="20"/>
        </w:rPr>
        <w:t xml:space="preserve">- Peu probable! Aïssatou Diallo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w:t>
        <w:br/>
        <w:t xml:space="preserve">- Peu probable! Fatima Baduane  n'arrive pas  à comprendre un petit texte lu dans une langue locale (s02q03). Veuillez corriger ou donner des explications au QG. Avertissement!! Fatima Baduane fréquente au minimum la troisième année de fondamental 1 mais ne sait pas écrire, prière de corriger ou confirmer avec le QG. Avertissement!! Fatima Baduane qui sait écrire en français doit pouvoir lire en français. Dans les milieux urbains c'est peu probable de voir une école dont les élèves ou étudiants ne dépensent pas en frais d'uniformes, prière de verifier pour Fatima Baduane et corriger ou confirmer avec le QG. </w:t>
        <w:br/>
        <w:t xml:space="preserve">- Peu probable! Fatou Diallo  n'arrive pas  à comprendre un petit texte lu dans une langue locale (s02q03). Veuillez corriger ou donner des explications au QG. Avertissement!! Fatou Diallo qui sait écrire en français doit pouvoir lire en français. </w:t>
        <w:br/>
        <w:t xml:space="preserve">- Peu probable! Maimouna Diallo  n'arrive pas  à comprendre un petit texte lu dans une langue locale (s02q03). Veuillez corriger ou donner des explications au QG. Avertissement!! Maimouna Diallo qui sait écrire en français doit pouvoir lire en français. </w:t>
        <w:br/>
        <w:t xml:space="preserve">- Peu probable! Maman Diamy Diallo  n'arrive pas  à comprendre un petit texte lu dans une langue locale (s02q03). Veuillez corriger ou donner des explications au QG. Peu probable! Maman Diamy Diallo  ne sait ni lire, ni écrire, ni comprendre dans aucune des langues  (s02q01,s02q02,s02q03). Veuillez corriger ou donner des explications au QG. Peu plausible Maman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Maman Diamy Diallo et corriger ou confirmer avec le QG. </w:t>
        <w:br/>
        <w:t xml:space="preserve">- Peu probable! Saliou Diallo  n'arrive pas  à comprendre un petit texte lu dans une langue locale (s02q03). Veuillez corriger ou donner des explications au QG. Avertissement!! Saliou Diallo qui sait écrire en français doit pouvoir lire en français. </w:t>
        <w:br/>
        <w:t>- Peu probable! Yaya Diallo  n'arrive pas  à comprendre un petit texte lu dans une langue locale (s02q03). Veuillez corriger ou donner des explications au QG. Avertissement!! Yaya Diallo qui sait écrire en français doit pouvoir lire en français.</w:t>
      </w:r>
    </w:p>
    <w:p>
      <w:r>
        <w:rPr>
          <w:b/>
          <w:color w:val="4672C4"/>
          <w:sz w:val="22"/>
        </w:rPr>
        <w:t>&gt;&gt; Section3 - Sante</w:t>
      </w:r>
    </w:p>
    <w:p>
      <w:pPr>
        <w:ind w:left="283"/>
      </w:pPr>
      <w:r>
        <w:rPr>
          <w:sz w:val="20"/>
        </w:rPr>
        <w:t>- Le montant(72600 FCFA) des dépenses liées à l'accouchement de Fatou Diallo est faible ou élevé, prière de corriger. Le montant(15000 FCFA) des dépenses pour chaque visite prénatale de Fatou Diallo semble faible (voir nul) ou élevé, prière de corriger.</w:t>
      </w:r>
    </w:p>
    <w:p>
      <w:r>
        <w:rPr>
          <w:b/>
          <w:color w:val="4672C4"/>
          <w:sz w:val="22"/>
        </w:rPr>
        <w:t>&gt;&gt; Section4a - Emploi</w:t>
      </w:r>
    </w:p>
    <w:p>
      <w:pPr>
        <w:ind w:left="283"/>
      </w:pPr>
      <w:r>
        <w:rPr>
          <w:sz w:val="20"/>
        </w:rPr>
        <w:t xml:space="preserve">- Avertissement! Aïssatou Diallo est trop jeune mais il a plus de 15 ans, prière de corriger ou confirmer. </w:t>
        <w:br/>
        <w:t xml:space="preserve">- Avertissement! Diamy Diallo n'a consacré aucune heure pour aucun des travaux du ménage, prière de regarder les réponses prises dans les questions (s04q01 s04q02 s04q03 s04q04 s04q05 s04q06 s04q07 s04q08). </w:t>
        <w:br/>
        <w:t>- Avertissement! Fatima Baduane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Arôme (Maggi, Jumbo, etc.) en Sachets industriel (Petit)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Escargots en Pièce (Moyen) est relativement faible par rapport aux autres prix observés dans cette zone. Prière de corriger ou de confirmer avec le QG. Attention ! Le prix unitaire d'achat (6000 Fcfa) de Huile de palme raffinée en Bidon 20l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MAIMOUNA DIALLO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21-77-88-62</w:t>
            </w:r>
          </w:p>
        </w:tc>
        <w:tc>
          <w:tcPr>
            <w:tcW w:type="dxa" w:w="1662"/>
          </w:tcPr>
          <w:p>
            <w:r>
              <w:rPr>
                <w:sz w:val="14"/>
              </w:rPr>
              <w:t>84949183bf8048cb96fba3a47d2b0859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DIAO</w:t>
            </w:r>
          </w:p>
        </w:tc>
        <w:tc>
          <w:tcPr>
            <w:tcW w:type="dxa" w:w="3324"/>
          </w:tcPr>
          <w:p>
            <w:r>
              <w:rPr>
                <w:sz w:val="18"/>
              </w:rPr>
              <w:t>N/A</w:t>
            </w:r>
          </w:p>
        </w:tc>
        <w:tc>
          <w:tcPr>
            <w:tcW w:type="dxa" w:w="3324"/>
          </w:tcPr>
          <w:p>
            <w:r/>
            <w:hyperlink r:id="rId17">
              <w:r>
                <w:rPr>
                  <w:color w:val="0563C1"/>
                  <w:u w:val="single"/>
                </w:rPr>
                <w:t>diamaguene ndiobene</w:t>
              </w:r>
            </w:hyperlink>
          </w:p>
        </w:tc>
      </w:tr>
    </w:tbl>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Samba Diao est relativement élevé par rapport aux autres montants depansés observés dans cette zone. Prière de corriger ou de confirmer avec le QG. </w:t>
        <w:br/>
        <w:t>- Incoherence! La mère de Adia Diao est trop jeune ou vielle pour avoir Adia Diao selon l'écart (10) d'âge entre lui et sa mère, prière de revoir l'âge de Adia Diao ou de sa mère. Dans le cas contraire rassurez vous que c'est bien son fils/fille biologique.</w:t>
      </w:r>
    </w:p>
    <w:p>
      <w:r>
        <w:rPr>
          <w:b/>
          <w:color w:val="4672C4"/>
          <w:sz w:val="22"/>
        </w:rPr>
        <w:t>&gt;&gt; Section2 - Education</w:t>
      </w:r>
    </w:p>
    <w:p>
      <w:pPr>
        <w:ind w:left="283"/>
      </w:pPr>
      <w:r>
        <w:rPr>
          <w:sz w:val="20"/>
        </w:rPr>
        <w:t xml:space="preserve">- Peu probable! Adia Diao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Adia Diao et corriger ou confirmer avec le QG. Attention ! Le frais de scolarité (42000 Fcfa) de Adia Diao en 2ème année de Primaire est relativement élevé par rapport aux autres frais de scolarités observés dans cette zone. Prière de corriger ou de confirmer avec le QG. </w:t>
        <w:br/>
        <w:t xml:space="preserve">- Peu probable! Assane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Cisse et corriger ou confirmer avec le QG. Le montant des autres depenses pour l'année scolaire de Assane Cisse est faible ou élevé. veuillez, s'il vous plait, confirmer ces informations avec le QG ou apporter les corrections nécessaires. </w:t>
        <w:br/>
        <w:t xml:space="preserve">- Peu probable! Mariama Dia  n'arrive pas  à comprendre un petit texte lu dans une langue locale (s02q03). Veuillez corriger ou donner des explications au QG. Avertissement!! Mariama Dia qui sait écrire en français doit pouvoir lire en français. </w:t>
        <w:br/>
        <w:t xml:space="preserve">- Peu probable! Samba Diao  n'arrive pas  à comprendre un petit texte lu dans une langue locale (s02q03). Veuillez corriger ou donner des explications au QG. </w:t>
        <w:br/>
        <w:t xml:space="preserve">- Peu probable! Sira Diao  n'arrive pas  à comprendre un petit texte lu dans une langue locale (s02q03). Veuillez corriger ou donner des explications au QG. Avertissement!! Sira Diao qui sait écrire en français doit pouvoir lire en français. Dans les milieux urbains c'est peu probable de voir une école dont les élèves ou étudiants ne dépensent pas en frais d'uniformes, prière de verifier pour Sira Diao et corriger ou confirmer avec le QG. Le montant des autres depenses pour l'année scolaire de Sira Diao est faible ou élevé. veuillez, s'il vous plait, confirmer ces informations avec le QG ou apporter les corrections nécessaires. </w:t>
        <w:br/>
        <w:t>- Peu probable! Yacine Diao  n'arrive pas  à comprendre un petit texte lu dans une langue locale (s02q03). Veuillez corriger ou donner des explications au QG. Avertissement!! Yacine Diao qui sait écrire en français doit pouvoir lire en français.</w:t>
      </w:r>
    </w:p>
    <w:p>
      <w:r>
        <w:rPr>
          <w:b/>
          <w:color w:val="4672C4"/>
          <w:sz w:val="22"/>
        </w:rPr>
        <w:t>&gt;&gt; Section3 - Sante</w:t>
      </w:r>
    </w:p>
    <w:p>
      <w:pPr>
        <w:ind w:left="283"/>
      </w:pPr>
      <w:r>
        <w:rPr>
          <w:sz w:val="20"/>
        </w:rPr>
        <w:t xml:space="preserve">- Incoherent! Adia Diao Bénéficie de CMU et les actes couverts sont différents de tiers payant. </w:t>
        <w:br/>
        <w:t xml:space="preserve">-  Incoherent! Elhadji Mamadou Diao Bénéficie de CMU et les actes couverts sont différents de tiers payant. </w:t>
        <w:br/>
        <w:t xml:space="preserve">-  Incoherent! Mariama Dia Bénéficie de CMU et les actes couverts sont différents de tiers payant. </w:t>
        <w:br/>
        <w:t xml:space="preserve">-  Incoherent! Samba Diao Bénéficie de CMU et les actes couverts sont différents de tiers payant. </w:t>
        <w:br/>
        <w:t xml:space="preserve">-  Incoherent! Sira Diao Bénéficie de CMU et les actes couverts sont différents de tiers payant. </w:t>
        <w:br/>
        <w:t xml:space="preserve">-  Incoherent! Tedy Diao Bénéficie de CMU et les actes couverts sont différents de tiers payant. </w:t>
        <w:br/>
        <w:t>-  Incoherent! Yacine Diao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Cisse n'a consacré aucune heure pour les travaux cités en s04q01, s04q02, s04q03, s04q04, s04q05, s04q06, s04q07 et s04q08.Prière de regarder pour corriger ou confirmer avec le QG. </w:t>
        <w:br/>
        <w:t>- Incoherent! Samba Diao est (Ménagère) de la 4.21 et Samba Diao est un homme, prière de corriger.</w:t>
      </w:r>
    </w:p>
    <w:p>
      <w:r>
        <w:rPr>
          <w:b/>
          <w:color w:val="4672C4"/>
          <w:sz w:val="22"/>
        </w:rPr>
        <w:t>&gt;&gt; Section7b - Consommation alimentaire - 7 jours</w:t>
      </w:r>
    </w:p>
    <w:p>
      <w:pPr>
        <w:ind w:left="283"/>
      </w:pPr>
      <w:r>
        <w:rPr>
          <w:sz w:val="20"/>
        </w:rPr>
        <w:t>- Attention ! Le prix unitaire d'achat (1000 Fcfa) de Capitaine frais en Pièce (Petit) est relativement élevé par rapport aux autres prix observés dans cette zone. Prière de corriger ou de confirmer avec le QG. Attention ! Le prix unitaire d'achat (1000 Fcfa) de Pain moderne (Baguette) en miche (Moyen) est relativement élevé par rapport aux autres prix observés dans cette zone. Prière de corriger ou de confirmer avec le QG. Attention ! Le prix unitaire d'achat (150 Fcfa) de Escargots en Pièce (Petit) est relativement élevé par rapport aux autres prix observés dans cette zone. Prière de corriger ou de confirmer avec le QG. Attention ! Le prix unitaire d'achat (175 Fcfa) de Piment frais en Tas (Petit) est relativement élevé par rapport aux autres prix observés dans cette zone. Prière de corriger ou de confirmer avec le QG. Attention ! Le prix unitaire d'achat (200 Fcfa) de Courge en Pièce (Petit) est relativement élevé par rapport aux autres prix observés dans cette zone. Prière de corriger ou de confirmer avec le QG. Attention ! Le prix unitaire d'achat (50 Fcfa) de Mâchoiron séchée (Kon) en Tas (Petit) est relativement faible par rapport aux autres prix observés dans cette zone. Prière de corriger ou de confirmer avec le QG. Attention ! Soupçons de quantité anormale! Le ménage de SAMBA DIAO avec une taille de 8 personnes a consommé 21 Pièce en Petit de Citron qui est relativement élevé comme consommation par rapport à la condition de vie des autres ménages de même taille dans cette zone. Prière de corriger ou de confirmer avec le QG. Avertissement!! le prix unitaire (187.5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SAMBA DIAO a comme taille 8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Attention ! Armoires et autres meubles a été achété à 400000 Fcfa est relativement élevé par rapport aux autres prix d'achat observés dans cette zone. Prière de corriger ou de confirmer avec le QG.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DIAO n'est pas renseigné, prière de renseigner.</w:t>
      </w:r>
    </w:p>
    <w:p>
      <w:r>
        <w:rPr>
          <w:b/>
          <w:color w:val="4672C4"/>
          <w:sz w:val="22"/>
        </w:rPr>
        <w:t>&gt;&gt; Section17 - Elevage</w:t>
      </w:r>
    </w:p>
    <w:p>
      <w:pPr>
        <w:ind w:left="283"/>
      </w:pPr>
      <w:r>
        <w:rPr>
          <w:sz w:val="20"/>
        </w:rPr>
        <w:t>- Attention ! Le ménage a vendu 2 Ovins (Moutons) à 125000 donc un prix unitaire d'achat (132142.9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01-00-25-47</w:t>
            </w:r>
          </w:p>
        </w:tc>
        <w:tc>
          <w:tcPr>
            <w:tcW w:type="dxa" w:w="1662"/>
          </w:tcPr>
          <w:p>
            <w:r>
              <w:rPr>
                <w:sz w:val="14"/>
              </w:rPr>
              <w:t>35bfc25f6602417fa87818f6095c45b3</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NDIAYE</w:t>
            </w:r>
          </w:p>
        </w:tc>
        <w:tc>
          <w:tcPr>
            <w:tcW w:type="dxa" w:w="3324"/>
          </w:tcPr>
          <w:p>
            <w:r>
              <w:rPr>
                <w:sz w:val="18"/>
              </w:rPr>
              <w:t>N/A</w:t>
            </w:r>
          </w:p>
        </w:tc>
        <w:tc>
          <w:tcPr>
            <w:tcW w:type="dxa" w:w="3324"/>
          </w:tcPr>
          <w:p>
            <w:r/>
            <w:hyperlink r:id="rId18">
              <w:r>
                <w:rPr>
                  <w:color w:val="0563C1"/>
                  <w:u w:val="single"/>
                </w:rPr>
                <w:t>DIAMAGUENE NDIOBENE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Fatou ndiaye est trop jeune (10 ans) pour fournir des informations correctes. Prière de refaire la section 1 pour Fatou ndiaye en demandant à un adulte de répondre aux questions à sa place. </w:t>
        <w:br/>
        <w:t xml:space="preserve">- Incoherence! Cheikh ndiaye dispose d'un téléphone portable à s01q39, donc la raison évoquée ne peut pas être (ne dispose pas d'appareil). Incoherence! La mère de Cheikh ndiaye est trop jeune ou vielle pour avoir Cheikh ndiaye selon l'écart (13) d'âge entre lui et sa mère, prière de revoir l'âge de Cheikh ndiaye ou de sa mère. Dans le cas contraire rassurez vous que c'est bien son fils/fille biologique. </w:t>
        <w:br/>
        <w:t xml:space="preserve">- Incoherence! Diaba diop dispose d'un téléphone portable à s01q39, donc la raison évoquée ne peut pas être (ne dispose pas d'appareil). </w:t>
        <w:br/>
        <w:t xml:space="preserve">- Incoherence! Idrissa sankré dispose d'un téléphone portable à s01q39, donc la raison évoquée ne peut pas être (ne dispose pas d'appareil). </w:t>
        <w:br/>
        <w:t xml:space="preserve">- Incoherence! Moussou Ndiaye n2 dispose d'un téléphone portable à s01q39, donc la raison évoquée ne peut pas être (ne dispose pas d'appareil). </w:t>
        <w:br/>
        <w:t>- Incoherence! koni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Diaba diop  n'arrive pas  à comprendre un petit texte lu dans une langue locale (s02q03). Veuillez corriger ou donner des explications au QG. Peu probable! Diaba diop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ndiaye et corriger ou confirmer avec le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Idrissa sankré  n'arrive pas  à comprendre un petit texte lu dans une langue locale (s02q03). Veuillez corriger ou donner des explications au QG. </w:t>
        <w:br/>
        <w:t xml:space="preserve">- Peu probable! Mariéme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Mariéme Ndiaye et corriger ou confirmer avec le QG. </w:t>
        <w:br/>
        <w:t xml:space="preserve">- Peu probable! Mousou Ndiaye  n'arrive pas  à comprendre un petit texte lu dans une langue locale (s02q03). Veuillez corriger ou donner des explications au QG. Peu probable! Mousou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xml:space="preserve">- Peu probable! Moussou Ndiaye n2  n'arrive pas  à comprendre un petit texte lu dans une langue locale (s02q03). Veuillez corriger ou donner des explications au QG. Peu probable! Moussou Ndiaye n2  ne sait ni lire, ni écrire, ni comprendre dans aucune des langues  (s02q01,s02q02,s02q03). Veuillez corriger ou donner des explications au QG. </w:t>
        <w:br/>
        <w:t xml:space="preserve">- Peu probable! Nabou Guéye  n'arrive pas  à comprendre un petit texte lu dans une langue locale (s02q03). Veuillez corriger ou donner des explications au QG. Peu probable! Nabou Guéye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Vieux Ndiaye  n'arrive pas  à comprendre un petit texte lu dans une langue locale (s02q03). Veuillez corriger ou donner des explications au QG. Peu probable! Vieux Ndiaye  ne sait ni lire, ni écrire, ni comprendre dans aucune des langues  (s02q01,s02q02,s02q03). Veuillez corriger ou donner des explications au QG. </w:t>
        <w:br/>
        <w:t>- Peu probable! koni ndiaye  n'arrive pas  à comprendre un petit texte lu dans une langue locale (s02q03). Veuillez corriger ou donner des explications au QG. Peu probable! koni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sankré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 </w:t>
        <w:br/>
        <w:t>- Avertissement! Moussou Ndiaye n2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VIEUX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86-93-97-07</w:t>
            </w:r>
          </w:p>
        </w:tc>
        <w:tc>
          <w:tcPr>
            <w:tcW w:type="dxa" w:w="1662"/>
          </w:tcPr>
          <w:p>
            <w:r>
              <w:rPr>
                <w:sz w:val="14"/>
              </w:rPr>
              <w:t>2ca2955b444b46d3bffb15a4b01b0cc7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DIA</w:t>
            </w:r>
          </w:p>
        </w:tc>
        <w:tc>
          <w:tcPr>
            <w:tcW w:type="dxa" w:w="3324"/>
          </w:tcPr>
          <w:p>
            <w:r>
              <w:rPr>
                <w:sz w:val="18"/>
              </w:rPr>
              <w:t>N/A</w:t>
            </w:r>
          </w:p>
        </w:tc>
        <w:tc>
          <w:tcPr>
            <w:tcW w:type="dxa" w:w="3324"/>
          </w:tcPr>
          <w:p>
            <w:r/>
            <w:hyperlink r:id="rId19">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Ibrahima gaye est relativement élevé par rapport aux autres montants depansés observés dans cette zone. Prière de corriger ou de confirmer avec le QG. </w:t>
        <w:br/>
        <w:t>- Incoherence! Souleymane mballo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fall  n'arrive pas  à comprendre un petit texte lu dans une langue locale (s02q03). Veuillez corriger ou donner des explications au QG.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Dia  n'arrive pas  à comprendre un petit texte lu dans une langue locale (s02q03). Veuillez corriger ou donner des explications au QG. </w:t>
        <w:br/>
        <w:t xml:space="preserve">- Peu probable! Ibrahima gaye  n'arrive pas  à comprendre un petit texte lu dans une langue locale (s02q03). Veuillez corriger ou donner des explications au QG. </w:t>
        <w:br/>
        <w:t xml:space="preserve">- Peu probable! Modou gaye  n'arrive pas  à comprendre un petit texte lu dans une langue locale (s02q03). Veuillez corriger ou donner des explications au QG. Peu probable! Modou gaye  ne sait ni lire, ni écrire, ni comprendre dans aucune des langues  (s02q01,s02q02,s02q03). Veuillez corriger ou donner des explications au QG. </w:t>
        <w:br/>
        <w:t xml:space="preserve">- Peu probable! Souleymane mballo  n'arrive pas  à comprendre un petit texte lu dans une langue locale (s02q03). Veuillez corriger ou donner des explications au QG. Peu probable! Souleymane mballo  ne sait ni lire, ni écrire, ni comprendre dans aucune des langues  (s02q01,s02q02,s02q03). Veuillez corriger ou donner des explications au QG. </w:t>
        <w:br/>
        <w:t>- Peu probable! samba gaye  n'arrive pas  à comprendre un petit texte lu dans une langue locale (s02q03). Veuillez corriger ou donner des explications au QG. Peu probable! samba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Adama fall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Babacar gaye a eu est probleme genoux et semble exister dans les modalités, prière de prendre attache avec le QG pour plus d'explication afin de la classer bien. </w:t>
        <w:br/>
        <w:t>- Le principal problème de santé que Souleymane mballo a eu est maux de ventre et semble exister dans les modalités, prière de prendre attache avec le QG pour plus d'explication afin de la classer bien. Le dernier problème de santé pour lequel Souleymane mballo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mballo a travaillés par mois semble être inférieur à 15. Veuillez, s'il vous plaît, confirmer cette information.</w:t>
      </w:r>
    </w:p>
    <w:p>
      <w:r>
        <w:rPr>
          <w:b/>
          <w:color w:val="4672C4"/>
          <w:sz w:val="22"/>
        </w:rPr>
        <w:t>&gt;&gt; Section6 - Epargne et credit</w:t>
      </w:r>
    </w:p>
    <w:p>
      <w:pPr>
        <w:ind w:left="283"/>
      </w:pPr>
      <w:r>
        <w:rPr>
          <w:sz w:val="20"/>
        </w:rPr>
        <w:t>- Avertissement!!! Coumba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Concentré de tomate en Sachets industriel (Moyen)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(250 Fcfa) de Pomme de terre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Avertissement!!! Le ménage a consommé 8 Pièce Petit de Poisson frais type 9, cette quantité semble anormale pour une consommation des 7 derniers jours.Prière de corriger ou de confirmer avec le QG. Difficile de consommer le Sel en Sac (5 Kg) taille unique prière de verifier. Incohérence!! Dans ce ménage, chaque individus consomme par jour 8.147322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des habits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habits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COUMBA DIA n'est pas renseigné, prière de renseigner.</w:t>
      </w:r>
    </w:p>
    <w:p>
      <w:r>
        <w:rPr>
          <w:b/>
          <w:color w:val="4672C4"/>
          <w:sz w:val="22"/>
        </w:rPr>
        <w:t>&gt;&gt; Section19 - Equipements agricoles</w:t>
      </w:r>
    </w:p>
    <w:p>
      <w:pPr>
        <w:ind w:left="283"/>
      </w:pPr>
      <w:r>
        <w:rPr>
          <w:sz w:val="20"/>
        </w:rPr>
        <w:t>-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30-52-84-01</w:t>
            </w:r>
          </w:p>
        </w:tc>
        <w:tc>
          <w:tcPr>
            <w:tcW w:type="dxa" w:w="1662"/>
          </w:tcPr>
          <w:p>
            <w:r>
              <w:rPr>
                <w:sz w:val="14"/>
              </w:rPr>
              <w:t>d3d9d007755c4442ad5c7eebf0d83f4e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MBENGUE</w:t>
            </w:r>
          </w:p>
        </w:tc>
        <w:tc>
          <w:tcPr>
            <w:tcW w:type="dxa" w:w="3324"/>
          </w:tcPr>
          <w:p>
            <w:r>
              <w:rPr>
                <w:sz w:val="18"/>
              </w:rPr>
              <w:t>N/A</w:t>
            </w:r>
          </w:p>
        </w:tc>
        <w:tc>
          <w:tcPr>
            <w:tcW w:type="dxa" w:w="3324"/>
          </w:tcPr>
          <w:p>
            <w:r/>
            <w:hyperlink r:id="rId20">
              <w:r>
                <w:rPr>
                  <w:color w:val="0563C1"/>
                  <w:u w:val="single"/>
                </w:rPr>
                <w:t>DIAMAGUENE NDIOBENE</w:t>
              </w:r>
            </w:hyperlink>
          </w:p>
        </w:tc>
      </w:tr>
    </w:tbl>
    <w:p/>
    <w:p>
      <w:r>
        <w:rPr>
          <w:b/>
          <w:color w:val="4672C4"/>
          <w:sz w:val="22"/>
        </w:rPr>
        <w:t>&gt;&gt; Section1 - Caracteristiques des membres</w:t>
      </w:r>
    </w:p>
    <w:p>
      <w:pPr>
        <w:ind w:left="283"/>
      </w:pPr>
      <w:r>
        <w:rPr>
          <w:sz w:val="20"/>
        </w:rPr>
        <w:t>- Le chef de ménage ou le/la Conjoint ( e ) ( BABACAR MBENGUE ) est visiteur, veuillez  corriger cette incoherence (question 1.12 et 1.13) merci. Avertissement!! L'âge (15) ans du premier mariage de BABACAR MBENGUE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arame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mbengue et corriger ou confirmer avec le QG. </w:t>
        <w:br/>
        <w:t xml:space="preserve">- Peu probable! elhadji mouhamed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mouhamed mbengue et corriger ou confirmer avec le QG. </w:t>
        <w:br/>
        <w:t>- Peu probable! ibrahima mbengue  n'arrive pas  à comprendre un petit texte lu dans une langue locale (s02q03). Veuillez corriger ou donner des explications au QG. Peu probable! ibrahima mbengue  ne sait ni lire, ni écrire, ni comprendre dans aucune des langues  (s02q01,s02q02,s02q03). Veuillez corriger ou donner des explications au QG. Peu plausible ibrahima mbengue fréquente au minimum le fondamental 1 mais ne sait ni lire ni comprendre la langue française, prière de corriger ou de confirmer avec le QG merci.  Incohérence ! le montant payé de ibrahima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mbengue avec le QG ou apporter les corrections nécessaires. Dans les milieux urbains c'est peu probable de voir une école dont les élèves ou étudiants ne dépensent pas en frais d'uniformes, prière de verifier pour ibrahima mbengue et corriger ou confirmer avec le QG.</w:t>
      </w:r>
    </w:p>
    <w:p>
      <w:r>
        <w:rPr>
          <w:b/>
          <w:color w:val="4672C4"/>
          <w:sz w:val="22"/>
        </w:rPr>
        <w:t>&gt;&gt; Section3 - Sante</w:t>
      </w:r>
    </w:p>
    <w:p>
      <w:pPr>
        <w:ind w:left="283"/>
      </w:pPr>
      <w:r>
        <w:rPr>
          <w:sz w:val="20"/>
        </w:rPr>
        <w:t>- Le principal problème de santé que arame mbengue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mouhamed mbengue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(1200 Fcfa) de Huile d'arachide raffinée en Litre (taille unique) est relativement élevé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Incohérence!! Dans ce ménage, chaque individus consomme par jour 53.47571 Kg  de cereale; Prière de revoir les quantités prises de ces produits. Attention ! Le prix unitaire d'achat (550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22084,-15.5468877" TargetMode="External"/><Relationship Id="rId10" Type="http://schemas.openxmlformats.org/officeDocument/2006/relationships/hyperlink" Target="https://www.google.com/maps?q=14.096665133333333,-15.534037333333334" TargetMode="External"/><Relationship Id="rId11" Type="http://schemas.openxmlformats.org/officeDocument/2006/relationships/hyperlink" Target="https://www.google.com/maps?q=14.093589066666668,-15.534859066666668" TargetMode="External"/><Relationship Id="rId12" Type="http://schemas.openxmlformats.org/officeDocument/2006/relationships/hyperlink" Target="https://www.google.com/maps?q=14.1072581,-15.5344316" TargetMode="External"/><Relationship Id="rId13" Type="http://schemas.openxmlformats.org/officeDocument/2006/relationships/hyperlink" Target="https://www.google.com/maps?q=14.1076588,-15.5336989" TargetMode="External"/><Relationship Id="rId14" Type="http://schemas.openxmlformats.org/officeDocument/2006/relationships/hyperlink" Target="https://www.google.com/maps?q=14.097215166666668,-15.535103733333335" TargetMode="External"/><Relationship Id="rId15" Type="http://schemas.openxmlformats.org/officeDocument/2006/relationships/hyperlink" Target="https://www.google.com/maps?q=14.0951416,-15.5417586" TargetMode="External"/><Relationship Id="rId16" Type="http://schemas.openxmlformats.org/officeDocument/2006/relationships/hyperlink" Target="https://www.google.com/maps?q=14.096091266666667,-15.5367257" TargetMode="External"/><Relationship Id="rId17" Type="http://schemas.openxmlformats.org/officeDocument/2006/relationships/hyperlink" Target="https://www.google.com/maps?q=14.097492166666665,-15.535323483333332" TargetMode="External"/><Relationship Id="rId18" Type="http://schemas.openxmlformats.org/officeDocument/2006/relationships/hyperlink" Target="https://www.google.com/maps?q=14.09595605,-15.535404666666667" TargetMode="External"/><Relationship Id="rId19" Type="http://schemas.openxmlformats.org/officeDocument/2006/relationships/hyperlink" Target="https://www.google.com/maps?q=14.094884766666667,-15.535416999999999" TargetMode="External"/><Relationship Id="rId20" Type="http://schemas.openxmlformats.org/officeDocument/2006/relationships/hyperlink" Target="https://www.google.com/maps?q=14.094399600000001,-15.5357973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