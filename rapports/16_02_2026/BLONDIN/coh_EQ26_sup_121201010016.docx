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121201010016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Section7a1</w:t>
            </w:r>
          </w:p>
        </w:tc>
        <w:tc>
          <w:tcPr>
            <w:tcW w:type="dxa" w:w="3324"/>
          </w:tcPr>
          <w:p>
            <w:r>
              <w:t>Repas pris a l'exterieur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Section7a2</w:t>
            </w:r>
          </w:p>
        </w:tc>
        <w:tc>
          <w:tcPr>
            <w:tcW w:type="dxa" w:w="3324"/>
          </w:tcPr>
          <w:p>
            <w:r>
              <w:t>Repas pris a l'exterieur du menage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56-49-34-93</w:t>
            </w:r>
          </w:p>
        </w:tc>
        <w:tc>
          <w:tcPr>
            <w:tcW w:type="dxa" w:w="1662"/>
          </w:tcPr>
          <w:p>
            <w:r>
              <w:rPr>
                <w:sz w:val="14"/>
              </w:rPr>
              <w:t>bd6b20273125449283ca722e4066535b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9">
              <w:r>
                <w:rPr>
                  <w:color w:val="0563C1"/>
                  <w:u w:val="single"/>
                </w:rPr>
                <w:t>boulel boumak</w:t>
              </w:r>
            </w:hyperlink>
          </w:p>
        </w:tc>
      </w:tr>
    </w:tbl>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Incoherence! Amadou Ba dispose d'un téléphone portable à s01q39, donc la raison évoquée ne peut pas être (ne dispose pas d'appareil). </w:t>
        <w:br/>
        <w:t xml:space="preserve">- Incoherence! Aminata Sow dispose d'un téléphone portable à s01q39, donc la raison évoquée ne peut pas être (ne dispose pas d'appareil). </w:t>
        <w:br/>
        <w:t xml:space="preserve">- Les informations sur l'acte de naissance (ni Jours, ni mois et ni années) de  Fallou Ba  manquent, s'il vous plait pouvez-vous fournir d'effort pour avoir ces informations. </w:t>
        <w:br/>
        <w:t xml:space="preserve">- Les informations sur l'acte de naissance (ni Jours, ni mois et ni années) de  Mama Ba  manquent, s'il vous plait pouvez-vous fournir d'effort pour avoir ces informations. Le mois de l'enfant ( Mama Ba ) n'est pas connu mais vous avez declaré en s01q04a le nombre de mois, prière de changer NSP au niveau de s01q03b. </w:t>
        <w:br/>
        <w:t>- Les informations sur l'acte de naissance (ni Jours, ni mois et ni années) de  Mame Diarra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Fallou Ba  n'arrive pas  à comprendre un petit texte lu dans une langue locale (s02q03). Veuillez corriger ou donner des explications au QG. Avertissement!!! L'âge de Fallou Ba avec son niveau d'étude (Fondamental 2) semble incoherent, veuillez confirmer cette information avec le QG ou corriger l'incohérence. </w:t>
        <w:br/>
        <w:t xml:space="preserve">- Peu probable! Ibrahima Ba  n'arrive pas  à comprendre un petit texte lu dans une langue locale (s02q03). Veuillez corriger ou donner des explications au QG. </w:t>
        <w:br/>
        <w:t xml:space="preserve">- Peu probable! Mama Ba  n'arrive pas  à comprendre un petit texte lu dans une langue locale (s02q03). Veuillez corriger ou donner des explications au QG. Peu probable! Mama Ba  ne sait ni lire, ni écrire, ni comprendre dans aucune des langues  (s02q01,s02q02,s02q03). Veuillez corriger ou donner des explications au QG. </w:t>
        <w:br/>
        <w:t>- Peu probable! Mame Diarra Ba  n'arrive pas  à comprendre un petit texte lu dans une langue locale (s02q03). Veuillez corriger ou donner des explications au QG. Avertissement!! Mame Diarra Ba fréquente au minimum la troisième année de fondamental 1 mais ne sait pas écrire, prière de corriger ou confirmer avec le QG. Avertissement!! Mame Diarra Ba qui sait écrire en français doit pouvoir lire en français.</w:t>
      </w:r>
    </w:p>
    <w:p>
      <w:r>
        <w:rPr>
          <w:b/>
          <w:color w:val="4672C4"/>
          <w:sz w:val="22"/>
        </w:rPr>
        <w:t>&gt;&gt; Section4b - Emploi - Activite principale</w:t>
      </w:r>
    </w:p>
    <w:p>
      <w:pPr>
        <w:ind w:left="283"/>
      </w:pPr>
      <w:r>
        <w:rPr>
          <w:sz w:val="20"/>
        </w:rPr>
        <w:t>- Attention! le nombre d'heure que Amadou Ba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Ba n'est pas renseignée à 100 %. Prière de vérifier l'ensemble des questions relatives à ce membre et de les renseigner en totalité. </w:t>
        <w:br/>
        <w:t xml:space="preserve">- La section sur le repas pris à l'extérieur du ménage du membre Aminata Sow n'est pas renseignée à 100 %. Prière de vérifier l'ensemble des questions relatives à ce membre et de les renseigner en totalité. </w:t>
        <w:br/>
        <w:t xml:space="preserve">- La section sur le repas pris à l'extérieur du ménage du membre Fallou Ba n'est pas renseignée à 100 %. Prière de vérifier l'ensemble des questions relatives à ce membre et de les renseigner en totalité. </w:t>
        <w:br/>
        <w:t xml:space="preserve">- La section sur le repas pris à l'extérieur du ménage du membre Ibrahima Ba n'est pas renseignée à 100 %. Prière de vérifier l'ensemble des questions relatives à ce membre et de les renseigner en totalité. </w:t>
        <w:br/>
        <w:t xml:space="preserve">- La section sur le repas pris à l'extérieur du ménage du membre Mama Ba n'est pas renseignée à 100 %. Prière de vérifier l'ensemble des questions relatives à ce membre et de les renseigner en totalité. </w:t>
        <w:br/>
        <w:t>- La section sur le repas pris à l'extérieur du ménage du membre Mame Diarra Ba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AMADOU BA a comme taille 6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Bonbonne de gaz a été achété à 3000 Fcfa est relativement faible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 Attention ! Machette a été achété à 8000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91-19-92-99</w:t>
            </w:r>
          </w:p>
        </w:tc>
        <w:tc>
          <w:tcPr>
            <w:tcW w:type="dxa" w:w="1662"/>
          </w:tcPr>
          <w:p>
            <w:r>
              <w:rPr>
                <w:sz w:val="14"/>
              </w:rPr>
              <w:t>a7fc8b7e6e2248c7a6b52ed37b5278a4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FAYE</w:t>
            </w:r>
          </w:p>
        </w:tc>
        <w:tc>
          <w:tcPr>
            <w:tcW w:type="dxa" w:w="3324"/>
          </w:tcPr>
          <w:p>
            <w:r>
              <w:rPr>
                <w:sz w:val="18"/>
              </w:rPr>
              <w:t>N/A</w:t>
            </w:r>
          </w:p>
        </w:tc>
        <w:tc>
          <w:tcPr>
            <w:tcW w:type="dxa" w:w="3324"/>
          </w:tcPr>
          <w:p>
            <w:r/>
            <w:hyperlink r:id="rId10">
              <w:r>
                <w:rPr>
                  <w:color w:val="0563C1"/>
                  <w:u w:val="single"/>
                </w:rPr>
                <w:t>droite</w:t>
              </w:r>
            </w:hyperlink>
          </w:p>
        </w:tc>
      </w:tr>
    </w:tbl>
    <w:p/>
    <w:p>
      <w:r>
        <w:rPr>
          <w:b/>
          <w:color w:val="4672C4"/>
          <w:sz w:val="22"/>
        </w:rPr>
        <w:t>&gt;&gt; Section1 - Caracteristiques des membres</w:t>
      </w:r>
    </w:p>
    <w:p>
      <w:pPr>
        <w:ind w:left="283"/>
      </w:pPr>
      <w:r>
        <w:rPr>
          <w:sz w:val="20"/>
        </w:rPr>
        <w:t xml:space="preserve">- Avertissement!!!  Awa Faye  ne possède pas le téléphone android, a accès à l'internet , prière de confirmer cette information. </w:t>
        <w:br/>
        <w:t xml:space="preserve">-  Avertissement!!!  Marie Faye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Ablaye Faye  manquent, s'il vous plait pouvez-vous fournir d'effort pour avoir ces informations. </w:t>
        <w:br/>
        <w:t>- Les informations sur l'acte de naissance (ni Jours, ni mois et ni années) de  Mame Mbacke  manquent, s'il vous plait pouvez-vous fournir d'effort pour avoir ces informations.</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Avertissement!! Ablaye Faye fréquente au minimum la troisième année de fondamental 1 mais ne sait pas écrire, prière de corriger ou confirmer avec le QG. Avertissement!! Ablaye Faye qui sait écrire en français doit pouvoir lire en français.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Avertissement!!! L'âge de Awa Faye avec son niveau d'étude (Fondamental 2) semble incoherent, veuillez confirmer cette information avec le QG ou corriger l'incohérence. </w:t>
        <w:br/>
        <w:t xml:space="preserve">- Peu probable! Mame Mbacke  n'arrive pas  à comprendre un petit texte lu dans une langue locale (s02q03). Veuillez corriger ou donner des explications au QG. Peu probable! Mame Mbacke  ne sait ni lire, ni écrire, ni comprendre dans aucune des langues  (s02q01,s02q02,s02q03). Veuillez corriger ou donner des explications au QG. </w:t>
        <w:br/>
        <w:t>- Peu probable! Marie Faye  n'arrive pas  à comprendre un petit texte lu dans une langue locale (s02q03). Veuillez corriger ou donner des explications au QG. Avertissement!! Marie Faye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Avertissement! Mame Mbacke n'a consacré aucune heure pour aucun des travaux du ménage, prière de regarder les réponses prises dans les questions (s04q01 s04q02 s04q03 s04q04 s04q05 s04q06 s04q07 s04q08). Avertissement! Mame Mbacke est trop âgé ou en retraite mais il a moins de 58 ans,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Ablaye Faye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Awa Faye n'est pas renseignée à 100 %. Prière de vérifier l'ensemble des questions relatives à ce membre et de les renseigner en totalité. </w:t>
        <w:br/>
        <w:t xml:space="preserve">- La section sur le repas pris à l'extérieur du ménage du membre Mame Mbacke n'est pas renseignée à 100 %. Prière de vérifier l'ensemble des questions relatives à ce membre et de les renseigner en totalité. </w:t>
        <w:br/>
        <w:t>- La section sur le repas pris à l'extérieur du ménage du membre Marie Faye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MARIE FAYE a comme taille 5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15-45-57-96</w:t>
            </w:r>
          </w:p>
        </w:tc>
        <w:tc>
          <w:tcPr>
            <w:tcW w:type="dxa" w:w="1662"/>
          </w:tcPr>
          <w:p>
            <w:r>
              <w:rPr>
                <w:sz w:val="14"/>
              </w:rPr>
              <w:t>c72670ed985d4fa49be2c702f6ba28d6</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NGONE SAKHO</w:t>
            </w:r>
          </w:p>
        </w:tc>
        <w:tc>
          <w:tcPr>
            <w:tcW w:type="dxa" w:w="3324"/>
          </w:tcPr>
          <w:p>
            <w:r>
              <w:rPr>
                <w:sz w:val="18"/>
              </w:rPr>
              <w:t>N/A</w:t>
            </w:r>
          </w:p>
        </w:tc>
        <w:tc>
          <w:tcPr>
            <w:tcW w:type="dxa" w:w="3324"/>
          </w:tcPr>
          <w:p>
            <w:r/>
            <w:hyperlink r:id="rId11">
              <w:r>
                <w:rPr>
                  <w:color w:val="0563C1"/>
                  <w:u w:val="single"/>
                </w:rPr>
                <w:t>boulel boumak</w:t>
              </w:r>
            </w:hyperlink>
          </w:p>
        </w:tc>
      </w:tr>
    </w:tbl>
    <w:p/>
    <w:p>
      <w:r>
        <w:rPr>
          <w:b/>
          <w:color w:val="4672C4"/>
          <w:sz w:val="22"/>
        </w:rPr>
        <w:t>&gt;&gt; Section1 - Caracteristiques des membres</w:t>
      </w:r>
    </w:p>
    <w:p>
      <w:pPr>
        <w:ind w:left="283"/>
      </w:pPr>
      <w:r>
        <w:rPr>
          <w:sz w:val="20"/>
        </w:rPr>
        <w:t xml:space="preserve">- Avertissement!!!  Khady Diouf  ne possède pas le téléphone android, a accès à l'internet , prière de confirmer cette information. </w:t>
        <w:br/>
        <w:t>-  Avertissement!!!  Oumi Faye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Khady Diouf  n'arrive pas  à comprendre un petit texte lu dans une langue locale (s02q03). Veuillez corriger ou donner des explications au QG. Avertissement!!! L'âge de Khady Diouf avec son niveau d'étude (Fondamental 2) semble incoherent, veuillez confirmer cette information avec le QG ou corriger l'incohérence. </w:t>
        <w:br/>
        <w:t xml:space="preserve">- Peu probable! Ngone Sakho  n'arrive pas  à comprendre un petit texte lu dans une langue locale (s02q03). Veuillez corriger ou donner des explications au QG. Peu probable! Ngone Sakho  ne sait ni lire, ni écrire, ni comprendre dans aucune des langues  (s02q01,s02q02,s02q03). Veuillez corriger ou donner des explications au QG. </w:t>
        <w:br/>
        <w:t xml:space="preserve">- Peu probable! Oumi Faye  n'arrive pas  à comprendre un petit texte lu dans une langue locale (s02q03). Veuillez corriger ou donner des explications au QG. </w:t>
        <w:br/>
        <w:t>- Peu probable! Youssoupha Sall  n'arrive pas  à comprendre un petit texte lu dans une langue locale (s02q03). Veuillez corriger ou donner des explications au QG. Avertissement!! Youssoupha Sall qui sait écrire en français doit pouvoir lire en français.</w:t>
      </w:r>
    </w:p>
    <w:p>
      <w:r>
        <w:rPr>
          <w:b/>
          <w:color w:val="4672C4"/>
          <w:sz w:val="22"/>
        </w:rPr>
        <w:t>&gt;&gt; Section3 - Sante</w:t>
      </w:r>
    </w:p>
    <w:p>
      <w:pPr>
        <w:ind w:left="283"/>
      </w:pPr>
      <w:r>
        <w:rPr>
          <w:sz w:val="20"/>
        </w:rPr>
        <w:t>- Le principal problème de santé que Ngone Sakho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Ngone Sakho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Sel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38.01321 Kg  de cereale; Prière de revoir les quantités prises de ces produits. Incohérence!! Dans ce ménage, chaque individus consomme par jour 38.01321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NGONE SAKHO a comme taille 4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Attention ! Bonbonne de gaz a été achété à 2500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NGONE SAKHO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01-98-49-32</w:t>
            </w:r>
          </w:p>
        </w:tc>
        <w:tc>
          <w:tcPr>
            <w:tcW w:type="dxa" w:w="1662"/>
          </w:tcPr>
          <w:p>
            <w:r>
              <w:rPr>
                <w:sz w:val="14"/>
              </w:rPr>
              <w:t>514ec89fde0d47b9a06b3a6617503d8d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DIALLO</w:t>
            </w:r>
          </w:p>
        </w:tc>
        <w:tc>
          <w:tcPr>
            <w:tcW w:type="dxa" w:w="3324"/>
          </w:tcPr>
          <w:p>
            <w:r>
              <w:rPr>
                <w:sz w:val="18"/>
              </w:rPr>
              <w:t>N/A</w:t>
            </w:r>
          </w:p>
        </w:tc>
        <w:tc>
          <w:tcPr>
            <w:tcW w:type="dxa" w:w="3324"/>
          </w:tcPr>
          <w:p>
            <w:r/>
            <w:hyperlink r:id="rId12">
              <w:r>
                <w:rPr>
                  <w:color w:val="0563C1"/>
                  <w:u w:val="single"/>
                </w:rPr>
                <w:t>BOULEL GOUMACK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Moussa Diallo est relativement élevé par rapport aux autres montants depansés observés dans cette zone. Prière de corriger ou de confirmer avec le QG. </w:t>
        <w:br/>
        <w:t xml:space="preserve">-  Avertissement!!!  Seydou Diallo  possède un téléphone android mais dit n'avoir pas accès à l'internet, prière de confirmer cette information avec le QG ou la corriger. Incoherence! Seydou Diallo dispose d'un téléphone portable à s01q39, donc la raison évoquée ne peut pas être (ne dispose pas d'appareil). </w:t>
        <w:br/>
        <w:t xml:space="preserve">- Incoherence! Fatoumata Sow dispose d'un téléphone portable à s01q39, donc la raison évoquée ne peut pas être (ne dispose pas d'appareil). </w:t>
        <w:br/>
        <w:t xml:space="preserve">- Les informations sur l'acte de naissance (ni Jours, ni mois et ni années) de  Ameth Diallo  manquent, s'il vous plait pouvez-vous fournir d'effort pour avoir ces informations. Le mois de l'enfant ( Ameth Diallo ) n'est pas connu mais vous avez declaré en s01q04a le nombre de mois, prière de changer NSP au niveau de s01q03b. </w:t>
        <w:br/>
        <w:t xml:space="preserve">- Les informations sur l'acte de naissance (ni Jours, ni mois et ni années) de  Aïssatou Diallo  manquent, s'il vous plait pouvez-vous fournir d'effort pour avoir ces informations. </w:t>
        <w:br/>
        <w:t xml:space="preserve">- Les informations sur l'acte de naissance (ni Jours, ni mois et ni années) de  Habit Diallo  manquent, s'il vous plait pouvez-vous fournir d'effort pour avoir ces informations. Le mois de l'enfant ( Habit Diallo ) n'est pas connu mais vous avez declaré en s01q04a le nombre de mois, prière de changer NSP au niveau de s01q03b. </w:t>
        <w:br/>
        <w:t xml:space="preserve">- Les informations sur l'acte de naissance (ni Jours, ni mois et ni années) de  Khady Sow  manquent, s'il vous plait pouvez-vous fournir d'effort pour avoir ces informations.  Avertissement! Veuillez renseigner par oui ou non toutes les modalités de la question s01q47. Attention ! Le montant (7000 Fcfa) dépensé ou reçu en cadeau pour les recharges internet ou de forfaits de données mobiles(hors appels vocaux), aucours des 30 derniers jours de  Khady Sow est relativement élevé par rapport aux autres montants depansés observés dans cette zone. Prière de corriger ou de confirmer avec le QG. </w:t>
        <w:br/>
        <w:t xml:space="preserve">- Les informations sur l'acte de naissance (ni Jours, ni mois et ni années) de  Maguette Cisse  manquent, s'il vous plait pouvez-vous fournir d'effort pour avoir ces informations. Attention ! Le montant (5000 Fcfa) dépensé ou reçu en cadeau pour les recharges internet ou de forfaits de données mobiles(hors appels vocaux), aucours des 30 derniers jours de  Maguette Cisse est relativement élevé par rapport aux autres montants depansés observés dans cette zone. Prière de corriger ou de confirmer avec le QG.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Ndeye Fatou Diallo  manquent, s'il vous plait pouvez-vous fournir d'effort pour avoir ces informations. Le mois de l'enfant ( Ndeye Fatou Diallo ) n'est pas connu mais vous avez declaré en s01q04a le nombre de mois, prière de changer NSP au niveau de s01q03b. </w:t>
        <w:br/>
        <w:t>- Les informations sur l'acte de naissance (ni Jours, ni mois et ni années) de  Thierno Diallo  manquent, s'il vous plait pouvez-vous fournir d'effort pour avoir ces informations.</w:t>
      </w:r>
    </w:p>
    <w:p>
      <w:r>
        <w:rPr>
          <w:b/>
          <w:color w:val="4672C4"/>
          <w:sz w:val="22"/>
        </w:rPr>
        <w:t>&gt;&gt; Section2 - Education</w:t>
      </w:r>
    </w:p>
    <w:p>
      <w:pPr>
        <w:ind w:left="283"/>
      </w:pPr>
      <w:r>
        <w:rPr>
          <w:sz w:val="20"/>
        </w:rPr>
        <w:t xml:space="preserve">- Peu probable! Ameth Diallo  n'arrive pas  à comprendre un petit texte lu dans une langue locale (s02q03). Veuillez corriger ou donner des explications au QG. Peu probable! Ameth Diallo  ne sait ni lire, ni écrire, ni comprendre dans aucune des langues  (s02q01,s02q02,s02q03). Veuillez corriger ou donner des explications au QG. </w:t>
        <w:br/>
        <w:t xml:space="preserve">- Peu probable! Aïssatou Diallo  n'arrive pas  à comprendre un petit texte lu dans une langue locale (s02q03). Veuillez corriger ou donner des explications au QG. Avertissement!! Aïssatou Diallo qui sait écrire en français doit pouvoir lire en français. </w:t>
        <w:br/>
        <w:t xml:space="preserve">- Peu probable! Coumba Diallo  n'arrive pas  à comprendre un petit texte lu dans une langue locale (s02q03).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La raison principale que Fatoumata Sow n'a pas fait des études dans une école formelle est trop age et semble exister dans les modalités, prière de prendre attache avec le QG pour plus d'explication afin de la classer bien. </w:t>
        <w:br/>
        <w:t xml:space="preserve">- Peu probable! Khady Sow  n'arrive pas  à comprendre un petit texte lu dans une langue locale (s02q03). Veuillez corriger ou donner des explications au QG. Avertissement!! Khady Sow qui sait écrire en français doit pouvoir lire en français. </w:t>
        <w:br/>
        <w:t xml:space="preserve">- Peu probable! Maguette Cisse  n'arrive pas  à comprendre un petit texte lu dans une langue locale (s02q03). Veuillez corriger ou donner des explications au QG. Avertissement!! Maguette Cisse qui sait écrire en français doit pouvoir lire en français. </w:t>
        <w:br/>
        <w:t xml:space="preserve">- Peu probable! Mamadou Diallo  n'arrive pas  à comprendre un petit texte lu dans une langue locale (s02q03). Veuillez corriger ou donner des explications au QG. </w:t>
        <w:br/>
        <w:t xml:space="preserve">- Peu probable! Manssour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Peu probable! Maïmouna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w:t>
        <w:br/>
        <w:t xml:space="preserve">- Peu probable! Seydou Diallo  n'arrive pas  à comprendre un petit texte lu dans une langue locale (s02q03). Veuillez corriger ou donner des explications au QG. La raison principale que Seydou Diallo n'a pas fait des études dans une école formelle est trop 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Ameth Diallo n'est pas renseignée à 100 %. Prière de vérifier l'ensemble des questions relatives à ce membre et de les renseigner en totalité. </w:t>
        <w:br/>
        <w:t xml:space="preserve">- La section sur le repas pris à l'extérieur du ménage du membre Aïssatou Diallo n'est pas renseignée à 100 %. Prière de vérifier l'ensemble des questions relatives à ce membre et de les renseigner en totalité. </w:t>
        <w:br/>
        <w:t xml:space="preserve">- La section sur le repas pris à l'extérieur du ménage du membre Coumba Diallo n'est pas renseignée à 100 %. Prière de vérifier l'ensemble des questions relatives à ce membre et de les renseigner en totalité. </w:t>
        <w:br/>
        <w:t xml:space="preserve">- La section sur le repas pris à l'extérieur du ménage du membre Fatoumata Sow n'est pas renseignée à 100 %. Prière de vérifier l'ensemble des questions relatives à ce membre et de les renseigner en totalité. </w:t>
        <w:br/>
        <w:t xml:space="preserve">- La section sur le repas pris à l'extérieur du ménage du membre Habit Diallo n'est pas renseignée à 100 %. Prière de vérifier l'ensemble des questions relatives à ce membre et de les renseigner en totalité. </w:t>
        <w:br/>
        <w:t xml:space="preserve">- La section sur le repas pris à l'extérieur du ménage du membre Khady Sow n'est pas renseignée à 100 %. Prière de vérifier l'ensemble des questions relatives à ce membre et de les renseigner en totalité. </w:t>
        <w:br/>
        <w:t xml:space="preserve">- La section sur le repas pris à l'extérieur du ménage du membre Maguette Cisse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xml:space="preserve">- La section sur le repas pris à l'extérieur du ménage du membre Manssour Diallo n'est pas renseignée à 100 %. Prière de vérifier l'ensemble des questions relatives à ce membre et de les renseigner en totalité. </w:t>
        <w:br/>
        <w:t xml:space="preserve">- La section sur le repas pris à l'extérieur du ménage du membre Maïmouna Diallo n'est pas renseignée à 100 %. Prière de vérifier l'ensemble des questions relatives à ce membre et de les renseigner en totalité. </w:t>
        <w:br/>
        <w:t xml:space="preserve">- La section sur le repas pris à l'extérieur du ménage du membre Moussa Diallo n'est pas renseignée à 100 %. Prière de vérifier l'ensemble des questions relatives à ce membre et de les renseigner en totalité. </w:t>
        <w:br/>
        <w:t xml:space="preserve">- La section sur le repas pris à l'extérieur du ménage du membre Ndeye Fatou Diallo n'est pas renseignée à 100 %. Prière de vérifier l'ensemble des questions relatives à ce membre et de les renseigner en totalité. </w:t>
        <w:br/>
        <w:t xml:space="preserve">- La section sur le repas pris à l'extérieur du ménage du membre Seydou Diallo n'est pas renseignée à 100 %. Prière de vérifier l'ensemble des questions relatives à ce membre et de les renseigner en totalité. </w:t>
        <w:br/>
        <w:t>- La section sur le repas pris à l'extérieur du ménage du membre Thierno Diallo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3500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Table à manger  (table + chaises) ne doit pas être égal 0 même si le ménage l'a reçu en cadeau prière de leurs aider à faire une estimations. Attention ! Table à manger  (table + chaises)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dit SEYDOU DIALLO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91-27-19-52</w:t>
            </w:r>
          </w:p>
        </w:tc>
        <w:tc>
          <w:tcPr>
            <w:tcW w:type="dxa" w:w="1662"/>
          </w:tcPr>
          <w:p>
            <w:r>
              <w:rPr>
                <w:sz w:val="14"/>
              </w:rPr>
              <w:t>2262332a11034ad4a44695f8102bd4ba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DIOUF</w:t>
            </w:r>
          </w:p>
        </w:tc>
        <w:tc>
          <w:tcPr>
            <w:tcW w:type="dxa" w:w="3324"/>
          </w:tcPr>
          <w:p>
            <w:r>
              <w:rPr>
                <w:sz w:val="18"/>
              </w:rPr>
              <w:t>N/A</w:t>
            </w:r>
          </w:p>
        </w:tc>
        <w:tc>
          <w:tcPr>
            <w:tcW w:type="dxa" w:w="3324"/>
          </w:tcPr>
          <w:p>
            <w:r/>
            <w:hyperlink r:id="rId13">
              <w:r>
                <w:rPr>
                  <w:color w:val="0563C1"/>
                  <w:u w:val="single"/>
                </w:rPr>
                <w:t>boulel boumak</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cartes prépayées, les transferts de crédit et les abonnements de  May Mbacké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May Mbacké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Diouf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Incohérence ! le montant payé de Aissatou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Aissatou diouf avec le QG ou apporter les corrections nécessaires. Le montant des frais d'uniformes pour l'année scolaire de Aissatou diouf est faible ou élevé. veuillez, s'il vous plait, confirmer ces informations avec le QG ou apporter les corrections nécessaires.</w:t>
        <w:br/>
        <w:t xml:space="preserve">- Peu probable! Arame diouf  n'arrive pas  à comprendre un petit texte lu dans une langue locale (s02q03). Veuillez corriger ou donner des explications au QG. Attention ! Le frais de scolarité (30000 Fcfa) de Arame diouf en 6ème année de Primaire est relativement élevé par rapport aux autres frais de scolarités observés dans cette zone. Prière de corriger ou de confirmer avec le QG. Attention ! Le frais de scolarité (10000 Fcfa) de Arame diouf en 6ème année de Primaire est relativement élevé par rapport aux autres frais de scolarités observés dans cette zone. Prière de corriger ou de confirmer avec le QG. </w:t>
        <w:br/>
        <w:t xml:space="preserve">- Peu probable! Fatou Binetou diouf  n'arrive pas  à comprendre un petit texte lu dans une langue locale (s02q03). Veuillez corriger ou donner des explications au QG. </w:t>
        <w:br/>
        <w:t xml:space="preserve">- Peu probable! Fatou guillé diouf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w:t>
        <w:br/>
        <w:t xml:space="preserve">- Peu probable! Maimouna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Incohérence ! le montant payé de Mamadou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Mamadou diouf avec le QG ou apporter les corrections nécessaires. Le montant des frais d'uniformes pour l'année scolaire de Mamadou diouf est faible ou élevé. veuillez, s'il vous plait, confirmer ces informations avec le QG ou apporter les corrections nécessaires.</w:t>
        <w:br/>
        <w:t xml:space="preserve">- Peu probable! May Mbacké  n'arrive pas  à comprendre un petit texte lu dans une langue locale (s02q03). Veuillez corriger ou donner des explications au QG. Peu probable! May Mbacké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w:t>
        <w:br/>
        <w:t xml:space="preserve">- Peu probable! Saer diouf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Gnilane diouf semble faible (voir nul) ou élevé, prière de corriger.</w:t>
      </w:r>
    </w:p>
    <w:p>
      <w:r>
        <w:rPr>
          <w:b/>
          <w:color w:val="4672C4"/>
          <w:sz w:val="22"/>
        </w:rPr>
        <w:t>&gt;&gt; Section4a - Emploi</w:t>
      </w:r>
    </w:p>
    <w:p>
      <w:pPr>
        <w:ind w:left="283"/>
      </w:pPr>
      <w:r>
        <w:rPr>
          <w:sz w:val="20"/>
        </w:rPr>
        <w:t xml:space="preserve">- Avertissement! Aissatou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May Mbacké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Poivre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26 Pièce Moyen de Capitaine frais, cette quantité semble anormale pour une consommation des 7 derniers jours.Prière de corriger ou de confirmer avec le QG. Incohérence!! Dans ce ménage, chaque individus consomme par jour 28.36653 Kg  de cereale; Prière de revoir les quantités prises de ces produits. Incohérence!! Dans ce ménage, chaque individus consomme par jour 28.36653 Kg  de cereale; Prière de revoir les quantités prises de ces produits. Incohérence!! Dans ce ménage, chaque individus consomme par jour 28.36653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vendeur des cahier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vendeur des cahier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des cahier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montant dépensé de L'entreprise commerçant et vendeurs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l’huile palme brute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DIOUF n'est pas renseigné, prière de renseigner.</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80-00-66-25</w:t>
            </w:r>
          </w:p>
        </w:tc>
        <w:tc>
          <w:tcPr>
            <w:tcW w:type="dxa" w:w="1662"/>
          </w:tcPr>
          <w:p>
            <w:r>
              <w:rPr>
                <w:sz w:val="14"/>
              </w:rPr>
              <w:t>1418a09888a248f1b05a18335041fbef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FALL</w:t>
            </w:r>
          </w:p>
        </w:tc>
        <w:tc>
          <w:tcPr>
            <w:tcW w:type="dxa" w:w="3324"/>
          </w:tcPr>
          <w:p>
            <w:r>
              <w:rPr>
                <w:sz w:val="18"/>
              </w:rPr>
              <w:t>N/A</w:t>
            </w:r>
          </w:p>
        </w:tc>
        <w:tc>
          <w:tcPr>
            <w:tcW w:type="dxa" w:w="3324"/>
          </w:tcPr>
          <w:p>
            <w:r/>
            <w:hyperlink r:id="rId14">
              <w:r>
                <w:rPr>
                  <w:color w:val="0563C1"/>
                  <w:u w:val="single"/>
                </w:rPr>
                <w:t>BOULEL GOUMACK</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Amy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Diama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Diama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Orey Diakhaté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Orey Diakhaté est relativement élevé par rapport aux autres montants depansés observés dans cette zone. Prière de corriger ou de confirmer avec le QG. </w:t>
        <w:br/>
        <w:t xml:space="preserve">- Incoherence! Baba fall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Incoherence! khady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w:t>
        <w:br/>
        <w:t xml:space="preserve">- Peu probable! Astou Ngom  n'arrive pas  à comprendre un petit texte lu dans une langue locale (s02q03). Veuillez corriger ou donner des explications au QG. </w:t>
        <w:br/>
        <w:t xml:space="preserve">- Peu probable! Baba fall  n'arrive pas  à comprendre un petit texte lu dans une langue locale (s02q03). Veuillez corriger ou donner des explications au QG. </w:t>
        <w:br/>
        <w:t xml:space="preserve">- Peu probable! Diama fall  n'arrive pas  à comprendre un petit texte lu dans une langue locale (s02q03). Veuillez corriger ou donner des explications au QG. </w:t>
        <w:br/>
        <w:t xml:space="preserve">- Peu probable! Fatou Arame fall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Idy fall  n'arrive pas  à comprendre un petit texte lu dans une langue locale (s02q03). Veuillez corriger ou donner des explications au QG. </w:t>
        <w:br/>
        <w:t xml:space="preserve">- Peu probable! Marie fall  n'arrive pas  à comprendre un petit texte lu dans une langue locale (s02q03). Veuillez corriger ou donner des explications au QG. </w:t>
        <w:br/>
        <w:t xml:space="preserve">- Peu probable! Nabou ndiaye  n'arrive pas  à comprendre un petit texte lu dans une langue locale (s02q03). Veuillez corriger ou donner des explications au QG. Peu probable! Nabou ndiaye  ne sait ni lire, ni écrire, ni comprendre dans aucune des langues  (s02q01,s02q02,s02q03). Veuillez corriger ou donner des explications au QG. </w:t>
        <w:br/>
        <w:t xml:space="preserve">- Peu probable! Orey Diakhaté  n'arrive pas  à comprendre un petit texte lu dans une langue locale (s02q03). Veuillez corriger ou donner des explications au QG. </w:t>
        <w:br/>
        <w:t xml:space="preserve">-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 </w:t>
        <w:br/>
        <w:t xml:space="preserve">- Peu probable! Seynabou ndiaye  n'arrive pas  à comprendre un petit texte lu dans une langue locale (s02q03). Veuillez corriger ou donner des explications au QG. </w:t>
        <w:br/>
        <w:t>- Peu probable! khady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Seynabou ndiaye est faible ou élevé, prière de corriger. Le montant(22700 FCFA) des dépenses pour chaque visite prénatale de Seynabou ndiaye semble faible (voir nul) ou élevé, prière de corriger. </w:t>
        <w:br/>
        <w:t>- Le montant(500000 FCFA) des dépenses liées à l'accouchement de khady fall est faible ou élevé, prière de corriger. Le montant(22000 FCFA) des dépenses pour chaque visite prénatale de khady fall semble faible (voir nul) ou élevé, prière de corriger.</w:t>
      </w:r>
    </w:p>
    <w:p>
      <w:r>
        <w:rPr>
          <w:b/>
          <w:color w:val="4672C4"/>
          <w:sz w:val="22"/>
        </w:rPr>
        <w:t>&gt;&gt; Section4b - Emploi - Activite principale</w:t>
      </w:r>
    </w:p>
    <w:p>
      <w:pPr>
        <w:ind w:left="283"/>
      </w:pPr>
      <w:r>
        <w:rPr>
          <w:sz w:val="20"/>
        </w:rPr>
        <w:t xml:space="preserve">- Attention! le nombre d'heure que Marie fall a travaillé par jour semble être inferieur à 4, veuillez s'il vous plait confirmer cette information avec le QG. Avertissement!! Le montant de Marie fall semble trop faible pour un revenu net gagné par an. Veuillez, s'il vous plaît, confirmer cette information avec le QG ou la corriger. </w:t>
        <w:br/>
        <w:t xml:space="preserve">- Avertissement!! Le montant de Diama fall semble trop faible pour un salaire net gagné par ans. Veuillez, s'il vous plaît, confirmer cette information avec le QG ou la corriger. </w:t>
        <w:br/>
        <w:t xml:space="preserve">- Avertissement!! Le montant de Orey Diakhaté semble trop faible pour un salaire net gagné par ans. Veuillez, s'il vous plaît, confirmer cette information avec le QG ou la corriger. </w:t>
        <w:br/>
        <w:t>- Avertissement!!! Fatou Arame fall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Fatou Arame fall est un Instituteurs, enseignement primaire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Pièce Moyen de Autre volaille domestique sur pied, cette quantité semble anormale pour une consommation des 7 derniers jours.Prière de corriger ou de confirmer avec le QG. Avertissement!!! Le ménage a consommé 14 Cuillère Petit de Miel, cette quantité semble anormale pour une consommation des 7 derniers jours.Prière de corriger ou de confirmer avec le QG. Avertissement!!! Le ménage a consommé 14 Pièce Petit de Mâchoiron séchée (Kon), cette quantité semble anormale pour une consommation des 7 derniers jours.Prière de corriger ou de confirmer avec le QG. Avertissement!!! Le ménage a consommé 14 Sachets Moyen de Sucre en poudre , cette quantité semble anormale pour une consommation des 7 derniers jours.Prière de corriger ou de confirmer avec le QG. Avertissement!!! Le ménage a consommé 14 Sachets industriel Petit de Caramel, bonbons, confiseries, etc., cette quantité semble anormale pour une consommation des 7 derniers jours.Prière de corriger ou de confirmer avec le QG. Attention ! Le prix unitaire d'achat (50 Fcfa) de Caramel, bonbons, confiseries, etc. en Sachets industriel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26.9333 Kg  de cereale; Prière de revoir les quantités prises de ces produits. Incohérence!! Dans ce ménage, chaque individus consomme par jour 26.9333 Kg  de cereale; Prière de revoir les quantités prises de ces produits. Incohérence!! Dans ce ménage, chaque individus consomme par jour 26.9333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L'entreprise transformation des produits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La parcelle a comme nom (Champs de mil 3parcelles) qui ne semble pas être un bon nom ou contient des lettres, prière de mettre le vrai nom de la parcelle. La quantité de fumure appliquée dans la parcelle Champs de mil 3parcelles est de 98  qui semble élevé ou ne sait pas, prière de fournir d'effort pour estimer la quantité afin de corriger. La superficie de la parcelle Champs de mil 3parcelles selon les mesures GPS est de 4072.15 hectare qui semble élevé ou faible, prière de corriger. Le document légal (titre, acte, certificat etc. ) qui affirme votre possession de la parcelle Champs de mil 3parcelles est  et semble exister dans les modalités, prière de prendre attache avec le QG pour plus d'explication afin de la classer bien. </w:t>
        <w:br/>
        <w:t>- Avertissement!! La parcelle a comme nom (champs d’ARACHIDE 1 PARCELLE) qui ne semble pas être un bon nom ou contient des lettres, prière de mettre le vrai nom de la parcelle. La quantité de fumure appliquée dans la parcelle champs d’ARACHIDE 1 PARCELLE est de 200 Kg qui semble élevé ou ne sait pas, prière de fournir d'effort pour estimer la quantité afin de corriger. La superficie de la parcelle champs d’ARACHIDE 1 PARCELLE selon les mesures GPS est de 4019.17 hectare qui semble élevé ou faible, prière de corriger. Le document légal (titre, acte, certificat etc. ) qui affirme votre possession de la parcelle champs d’ARACHIDE 1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72-97-43-95</w:t>
            </w:r>
          </w:p>
        </w:tc>
        <w:tc>
          <w:tcPr>
            <w:tcW w:type="dxa" w:w="1662"/>
          </w:tcPr>
          <w:p>
            <w:r>
              <w:rPr>
                <w:sz w:val="14"/>
              </w:rPr>
              <w:t>3fdee095bff64c51af1469d37b52206b</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KA</w:t>
            </w:r>
          </w:p>
        </w:tc>
        <w:tc>
          <w:tcPr>
            <w:tcW w:type="dxa" w:w="3324"/>
          </w:tcPr>
          <w:p>
            <w:r>
              <w:rPr>
                <w:sz w:val="18"/>
              </w:rPr>
              <w:t>N/A</w:t>
            </w:r>
          </w:p>
        </w:tc>
        <w:tc>
          <w:tcPr>
            <w:tcW w:type="dxa" w:w="3324"/>
          </w:tcPr>
          <w:p>
            <w:r/>
            <w:hyperlink r:id="rId15">
              <w:r>
                <w:rPr>
                  <w:color w:val="0563C1"/>
                  <w:u w:val="single"/>
                </w:rPr>
                <w:t>BOULEL GOUMACK</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boubacar sow est trop jeune (6 ans) pour fournir des informations correctes. Prière de refaire la section 1 pour boubacar sow en demandant à un adulte de répondre aux questions à sa place. </w:t>
        <w:br/>
        <w:t xml:space="preserve">- Attention ! Vous avez déclaré en s01q00 que le répondant est la personne elle-même, or mamadou ka est trop jeune (6 ans) pour fournir des informations correctes. Prière de refaire la section 1 pour mamadou ka en demandant à un adulte de répondre aux questions à sa place. </w:t>
        <w:br/>
        <w:t>- Incoherence! dieynaba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sow  n'arrive pas  à comprendre un petit texte lu dans une langue locale (s02q03). Veuillez corriger ou donner des explications au QG. Peu probable! boubacar sow  ne sait ni lire, ni écrire, ni comprendre dans aucune des langues  (s02q01,s02q02,s02q03). Veuillez corriger ou donner des explications au QG. </w:t>
        <w:br/>
        <w:t>-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Avertissementdieynaba diallo  travaille mais les questions relatives à son emploi principal ne sont pas renseignées à 100%, prière de les renseigner. Vous avez sélectionné l'option 'Ne sait pas' pour la catégorie socioprofessionnelle de dieynaba diallo ou vous ne l'avez pas renseigné. prière de corriger. </w:t>
        <w:br/>
        <w:t>-  Avertissementfatoumata ka  travaille mais les questions relatives à son emploi principal ne sont pas renseignées à 100%, prière de les renseigner. Vous avez sélectionné l'option 'Ne sait pas' pour la catégorie socioprofessionnelle de fatoumata ka ou vous ne l'avez pas renseigné. prière de corriger.</w:t>
      </w:r>
    </w:p>
    <w:p>
      <w:r>
        <w:rPr>
          <w:b/>
          <w:color w:val="4672C4"/>
          <w:sz w:val="22"/>
        </w:rPr>
        <w:t>&gt;&gt; Section6 - Epargne et credit</w:t>
      </w:r>
    </w:p>
    <w:p>
      <w:pPr>
        <w:ind w:left="283"/>
      </w:pPr>
      <w:r>
        <w:rPr>
          <w:sz w:val="20"/>
        </w:rPr>
        <w:t xml:space="preserve">- Il est impératif de renseigner la question : #Est-ce que Aliou ka possède un compte dans les établissements financiers suivants ou une carte prépayée ?# même si la personne ne dispose pas de compte, veuillez les renseigner s'il vous plaît. </w:t>
        <w:br/>
        <w:t xml:space="preserve">- Il est impératif de renseigner la question : #Est-ce que babacar diagne possède un compte dans les établissements financiers suivants ou une carte prépayée ?# même si la personne ne dispose pas de compte, veuillez les renseigner s'il vous plaît. </w:t>
        <w:br/>
        <w:t xml:space="preserve">- Il est impératif de renseigner la question : #Est-ce que boudy ba possède un compte dans les établissements financiers suivants ou une carte prépayée ?# même si la personne ne dispose pas de compte, veuillez les renseigner s'il vous plaît. </w:t>
        <w:br/>
        <w:t xml:space="preserve">- Il est impératif de renseigner la question : #Est-ce que dieynaba diallo possède un compte dans les établissements financiers suivants ou une carte prépayée ?# même si la personne ne dispose pas de compte, veuillez les renseigner s'il vous plaît. </w:t>
        <w:br/>
        <w:t xml:space="preserve">- Il est impératif de renseigner la question : #Est-ce que fatoumata ka possède un compte dans les établissements financiers suivants ou une carte prépayée ?# même si la personne ne dispose pas de compte, veuillez les renseigner s'il vous plaît. </w:t>
        <w:br/>
        <w:t>- Il est impératif de renseigner la question : #Est-ce que yoro ka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ka n'est pas renseignée à 100 %. Prière de vérifier l'ensemble des questions relatives à ce membre et de les renseigner en totalité. </w:t>
        <w:br/>
        <w:t xml:space="preserve">- La section sur le repas pris à l'extérieur du ménage du membre aby ka n'est pas renseignée à 100 %. Prière de vérifier l'ensemble des questions relatives à ce membre et de les renseigner en totalité. </w:t>
        <w:br/>
        <w:t xml:space="preserve">- La section sur le repas pris à l'extérieur du ménage du membre amy diagne n'est pas renseignée à 100 %. Prière de vérifier l'ensemble des questions relatives à ce membre et de les renseigner en totalité. </w:t>
        <w:br/>
        <w:t xml:space="preserve">- La section sur le repas pris à l'extérieur du ménage du membre babacar diagne n'est pas renseignée à 100 %. Prière de vérifier l'ensemble des questions relatives à ce membre et de les renseigner en totalité. </w:t>
        <w:br/>
        <w:t xml:space="preserve">- La section sur le repas pris à l'extérieur du ménage du membre boubacar sow n'est pas renseignée à 100 %. Prière de vérifier l'ensemble des questions relatives à ce membre et de les renseigner en totalité. </w:t>
        <w:br/>
        <w:t xml:space="preserve">- La section sur le repas pris à l'extérieur du ménage du membre boudy ba n'est pas renseignée à 100 %. Prière de vérifier l'ensemble des questions relatives à ce membre et de les renseigner en totalité. </w:t>
        <w:br/>
        <w:t xml:space="preserve">- La section sur le repas pris à l'extérieur du ménage du membre dieynaba diallo n'est pas renseignée à 100 %. Prière de vérifier l'ensemble des questions relatives à ce membre et de les renseigner en totalité. </w:t>
        <w:br/>
        <w:t xml:space="preserve">- La section sur le repas pris à l'extérieur du ménage du membre fatoumata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La section sur le repas pris à l'extérieur du ménage du membre yoro ka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La section 10a du ménage de ALIOU KA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Réfrigérateur a été achété à 300000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mais est de .a , elle doit être renseignée et ne doit pas contenir des chiffres de 9999 ou 0. Prière de corriger. Incoherence! Le nombre de cultures dans la parcelle parcelle de mais est de .a cultures qui semble trop élévé ou non renseigné, prière de corriger. Incoherence! Le nombre de minutes (.a minutes) pour se rendre dans la parcelle parcelle de mais est trop élevé, prière de corriger. La superficie de la parcelle parcelle de mais selon les mesures GPS est de 5303.39 hectare qui semble élevé ou faible, prière de corriger. </w:t>
        <w:b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8428.86 hectare qui semble élevé ou faible, prière de corriger. </w:t>
        <w:br/>
        <w:t>- La superficie de la parcelle parcelle d’arachide est de .a , elle doit être renseignée et ne doit pas contenir des chiffres de 9999 ou 0. Prière de corriger. Incoherence! Le nombre de cultures dans la parcelle parcelle d’arachide est de .a cultures qui semble trop élévé ou non renseigné, prière de corriger. Incoherence! Le nombre de minutes (.a minutes) pour se rendre dans la parcelle parcelle d’arachide est trop élevé, prière de corriger. La superficie de la parcelle parcelle d’arachide selon les mesures GPS est de 14826.47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01-13-73-74</w:t>
            </w:r>
          </w:p>
        </w:tc>
        <w:tc>
          <w:tcPr>
            <w:tcW w:type="dxa" w:w="1662"/>
          </w:tcPr>
          <w:p>
            <w:r>
              <w:rPr>
                <w:sz w:val="14"/>
              </w:rPr>
              <w:t>7c5bde0f903543da97d32caf0899ab2a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NDAO</w:t>
            </w:r>
          </w:p>
        </w:tc>
        <w:tc>
          <w:tcPr>
            <w:tcW w:type="dxa" w:w="3324"/>
          </w:tcPr>
          <w:p>
            <w:r>
              <w:rPr>
                <w:sz w:val="18"/>
              </w:rPr>
              <w:t>N/A</w:t>
            </w:r>
          </w:p>
        </w:tc>
        <w:tc>
          <w:tcPr>
            <w:tcW w:type="dxa" w:w="3324"/>
          </w:tcPr>
          <w:p>
            <w:r/>
            <w:hyperlink r:id="rId16">
              <w:r>
                <w:rPr>
                  <w:color w:val="0563C1"/>
                  <w:u w:val="single"/>
                </w:rPr>
                <w:t>BOULEL GOUMACK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Peu probable! aichatou ndao  n'arrive pas  à comprendre un petit texte lu dans une langue locale (s02q03). Veuillez corriger ou donner des explications au QG. Le montant des autres depenses pour l'année scolaire de aichatou ndao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principal problème de santé que AWA NDAO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babacar ndao est Etudiant/Elève de la 4.21 mais babacar ndao n'a pas frequenté l'école en 2024-2025, prière de corriger ou confirmer cette information avec le QG. </w:t>
        <w:br/>
        <w:t>- Avertissement ousmane ndao est Etudiant/Elève de la 4.21 mais ousmane ndao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AvertissementFatou soumare ndao  travaille mais les questions relatives à son emploi principal ne sont pas renseignées à 100%, prière de les renseigner. Vous avez sélectionné l'option 'Ne sait pas' pour la catégorie socioprofessionnelle de Fatou soumare ndao ou vous ne l'avez pas renseigné. prière de corriger. </w:t>
        <w:br/>
        <w:t>-  AvertissementKhouradia ndao  travaille mais les questions relatives à son emploi principal ne sont pas renseignées à 100%, prière de les renseigner. Vous avez sélectionné l'option 'Ne sait pas' pour la catégorie socioprofessionnelle de Khouradia ndao ou vous ne l'avez pas renseigné. prière de corriger.</w:t>
      </w:r>
    </w:p>
    <w:p>
      <w:r>
        <w:rPr>
          <w:b/>
          <w:color w:val="4672C4"/>
          <w:sz w:val="22"/>
        </w:rPr>
        <w:t>&gt;&gt; Section4c - Emploi - Activite secondaire</w:t>
      </w:r>
    </w:p>
    <w:p>
      <w:pPr>
        <w:ind w:left="283"/>
      </w:pPr>
      <w:r>
        <w:rPr>
          <w:sz w:val="20"/>
        </w:rPr>
        <w:t>- Avertissement!!! les informations de AWA NDAO sur le nombre de mois, jours ou heures de son emploi secondaire sont superieur a celles de son emploi principal , veuillez corriger ou confirmer aupres du QG. Le revenu de AWA NDAO est de 0, il ne doit pas être égal à 0. Prière de fournir d'effort pour estimer le revenu de AWA NDAO.</w:t>
      </w:r>
    </w:p>
    <w:p>
      <w:r>
        <w:rPr>
          <w:b/>
          <w:color w:val="4672C4"/>
          <w:sz w:val="22"/>
        </w:rPr>
        <w:t>&gt;&gt; Section6 - Epargne et credit</w:t>
      </w:r>
    </w:p>
    <w:p>
      <w:pPr>
        <w:ind w:left="283"/>
      </w:pPr>
      <w:r>
        <w:rPr>
          <w:sz w:val="20"/>
        </w:rPr>
        <w:t xml:space="preserve">- Il est impératif de renseigner la question : #Est-ce que Fatou soumare ndao possède un compte dans les établissements financiers suivants ou une carte prépayée ?# même si la personne ne dispose pas de compte, veuillez les renseigner s'il vous plaît. </w:t>
        <w:br/>
        <w:t xml:space="preserve">- Il est impératif de renseigner la question : #Est-ce que Khouradia ndao possède un compte dans les établissements financiers suivants ou une carte prépayée ?# même si la personne ne dispose pas de compte, veuillez les renseigner s'il vous plaît. </w:t>
        <w:br/>
        <w:t>- Il est impératif de renseigner la question : #Est-ce que aichatou ndao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NDAO n'est pas renseignée à 100 %. Prière de vérifier l'ensemble des questions relatives à ce membre et de les renseigner en totalité. </w:t>
        <w:br/>
        <w:t xml:space="preserve">- La section sur le repas pris à l'extérieur du ménage du membre Fatou soumare ndao n'est pas renseignée à 100 %. Prière de vérifier l'ensemble des questions relatives à ce membre et de les renseigner en totalité. </w:t>
        <w:br/>
        <w:t xml:space="preserve">- La section sur le repas pris à l'extérieur du ménage du membre Khouradia ndao n'est pas renseignée à 100 %. Prière de vérifier l'ensemble des questions relatives à ce membre et de les renseigner en totalité. </w:t>
        <w:br/>
        <w:t xml:space="preserve">- La section sur le repas pris à l'extérieur du ménage du membre aichatou ndao n'est pas renseignée à 100 %. Prière de vérifier l'ensemble des questions relatives à ce membre et de les renseigner en totalité. </w:t>
        <w:br/>
        <w:t xml:space="preserve">- La section sur le repas pris à l'extérieur du ménage du membre babacar ndao n'est pas renseignée à 100 %. Prière de vérifier l'ensemble des questions relatives à ce membre et de les renseigner en totalité. </w:t>
        <w:br/>
        <w:t xml:space="preserve">- La section sur le repas pris à l'extérieur du ménage du membre mouhamed ndao n'est pas renseignée à 100 %. Prière de vérifier l'ensemble des questions relatives à ce membre et de les renseigner en totalité. </w:t>
        <w:br/>
        <w:t>- La section sur le repas pris à l'extérieur du ménage du membre ousmane ndao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AWA NDAO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AWA NDAO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64-06-04-16</w:t>
            </w:r>
          </w:p>
        </w:tc>
        <w:tc>
          <w:tcPr>
            <w:tcW w:type="dxa" w:w="1662"/>
          </w:tcPr>
          <w:p>
            <w:r>
              <w:rPr>
                <w:sz w:val="14"/>
              </w:rPr>
              <w:t>66aebd992a3e4ac6b5d79bb19c706990</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NIANG</w:t>
            </w:r>
          </w:p>
        </w:tc>
        <w:tc>
          <w:tcPr>
            <w:tcW w:type="dxa" w:w="3324"/>
          </w:tcPr>
          <w:p>
            <w:r>
              <w:rPr>
                <w:sz w:val="18"/>
              </w:rPr>
              <w:t>N/A</w:t>
            </w:r>
          </w:p>
        </w:tc>
        <w:tc>
          <w:tcPr>
            <w:tcW w:type="dxa" w:w="3324"/>
          </w:tcPr>
          <w:p>
            <w:r/>
            <w:hyperlink r:id="rId17">
              <w:r>
                <w:rPr>
                  <w:color w:val="0563C1"/>
                  <w:u w:val="single"/>
                </w:rPr>
                <w:t>boulel boumak</w:t>
              </w:r>
            </w:hyperlink>
          </w:p>
        </w:tc>
      </w:tr>
    </w:tbl>
    <w:p/>
    <w:p>
      <w:r>
        <w:rPr>
          <w:b/>
          <w:color w:val="4672C4"/>
          <w:sz w:val="22"/>
        </w:rPr>
        <w:t>&gt;&gt; Section1 - Caracteristiques des membres</w:t>
      </w:r>
    </w:p>
    <w:p>
      <w:pPr>
        <w:ind w:left="283"/>
      </w:pPr>
      <w:r>
        <w:rPr>
          <w:sz w:val="20"/>
        </w:rPr>
        <w:t>- Attention ! Le montant (6250 Fcfa) dépensé ou reçu en cadeau pour les cartes prépayées, les transferts de crédit et les abonnements de  Adama niang est relativement élevé par rapport aux autres montants depansés observés dans cette zone. Prière de corriger ou de confirmer avec le QG. Attention ! Le montant (6250 Fcfa) dépensé ou reçu en cadeau pour les recharges internet ou de forfaits de données mobiles(hors appels vocaux), aucours des 30 derniers jours de  Adama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Arame Niang  n'arrive pas  à comprendre un petit texte lu dans une langue locale (s02q03). Veuillez corriger ou donner des explications au QG. Peu probable! Arame Niang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w:t>
        <w:br/>
        <w:t xml:space="preserve">- Peu probable! Ibrahima Niang  n'arrive pas  à comprendre un petit texte lu dans une langue locale (s02q03). Veuillez corriger ou donner des explications au QG. Peu probable! Ibrahima Niang  ne sait ni lire, ni écrire, ni comprendre dans aucune des langues  (s02q01,s02q02,s02q03). Veuillez corriger ou donner des explications au QG. </w:t>
        <w:br/>
        <w:t xml:space="preserve">- Peu probable! Inthia Ndao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Mariama wilane  n'arrive pas  à comprendre un petit texte lu dans une langue locale (s02q03). Veuillez corriger ou donner des explications au QG. </w:t>
        <w:br/>
        <w:t>- Peu probable! Ramata Ndao  n'arrive pas  à comprendre un petit texte lu dans une langue locale (s02q03). Veuillez corriger ou donner des explications au QG.</w:t>
      </w:r>
    </w:p>
    <w:p>
      <w:r>
        <w:rPr>
          <w:b/>
          <w:color w:val="4672C4"/>
          <w:sz w:val="22"/>
        </w:rPr>
        <w:t>&gt;&gt; Section3 - Sante</w:t>
      </w:r>
    </w:p>
    <w:p>
      <w:pPr>
        <w:ind w:left="283"/>
      </w:pPr>
      <w:r>
        <w:rPr>
          <w:sz w:val="20"/>
        </w:rPr>
        <w:t>- Le montant(18000 FCFA) des dépenses pour chaque visite prénatale de Fatou Ndao semble faible (voir nul) ou élevé, prière de corriger.</w:t>
      </w:r>
    </w:p>
    <w:p>
      <w:r>
        <w:rPr>
          <w:b/>
          <w:color w:val="4672C4"/>
          <w:sz w:val="22"/>
        </w:rPr>
        <w:t>&gt;&gt; Section4a - Emploi</w:t>
      </w:r>
    </w:p>
    <w:p>
      <w:pPr>
        <w:ind w:left="283"/>
      </w:pPr>
      <w:r>
        <w:rPr>
          <w:sz w:val="20"/>
        </w:rPr>
        <w:t xml:space="preserve">- Avertissement! Mame Diarra Niang n'a consacré aucune heure pour aucun des travaux du ménage, prière de regarder les réponses prises dans les questions (s04q01 s04q02 s04q03 s04q04 s04q05 s04q06 s04q07 s04q08). </w:t>
        <w:br/>
        <w:t>- Avertissement! Mariama wilane est trop jeune mais il a plus de 15 ans, prière de corriger ou confirmer.</w:t>
      </w:r>
    </w:p>
    <w:p>
      <w:r>
        <w:rPr>
          <w:b/>
          <w:color w:val="4672C4"/>
          <w:sz w:val="22"/>
        </w:rPr>
        <w:t>&gt;&gt; Section4c - Emploi - Activite secondaire</w:t>
      </w:r>
    </w:p>
    <w:p>
      <w:pPr>
        <w:ind w:left="283"/>
      </w:pPr>
      <w:r>
        <w:rPr>
          <w:sz w:val="20"/>
        </w:rPr>
        <w:t>- Attention ! Le nombre de jours que Ramata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14 Sachets industriel Petit de Caramel, bonbons, confiseries, etc., cette quantité semble anormale pour une consommation des 7 derniers jours.Prière de corriger ou de confirmer avec le QG. Avertissement!!! Le ménage a consommé 17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 Attention ! Le prix unitaire d'achat (250 Fcfa) de Mil en Kg (taille unique) est relativement élevé par rapport aux autres prix observés dans cette zone. Prière de corriger ou de confirmer avec le QG. Le prix d'achat unitaire (1250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construction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construction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commerçant et vendeurs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Attention ! Radio simple/Radiocassette a été revendu à 8000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45-61-17-76</w:t>
            </w:r>
          </w:p>
        </w:tc>
        <w:tc>
          <w:tcPr>
            <w:tcW w:type="dxa" w:w="1662"/>
          </w:tcPr>
          <w:p>
            <w:r>
              <w:rPr>
                <w:sz w:val="14"/>
              </w:rPr>
              <w:t>39b5dc8ed32b4353973b19c0f7194f67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2">
              <w:r>
                <w:rPr>
                  <w:color w:val="0563C1"/>
                  <w:u w:val="single"/>
                </w:rPr>
                <w:t>BOULEL GOUMACK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babacar ndiaye manquent. Veuillez les renseigner. Les données sur les niveaux d'études, les fonctions et les caracteristiques sociodemographiques de la mère biologique de  babacar ndiaye  manquent. </w:t>
        <w:br/>
        <w:t xml:space="preserve">- Les données sur les niveaux d'études, les fonctions et les caracteristiques sociodemographiques du père biologique de mouhamed ndiaye manquent. Veuillez les renseigner. Les données sur les niveaux d'études, les fonctions et les caracteristiques sociodemographiques de la mère biologique de  mouhamed ndiaye  manquent. </w:t>
        <w:br/>
        <w:t xml:space="preserve">- Les données sur les niveaux d'études, les fonctions et les caracteristiques sociodemographiques du père biologique de ndella ndiaye manquent. Veuillez les renseigner. Les données sur les niveaux d'études, les fonctions et les caracteristiques sociodemographiques de la mère biologique de  ndella ndiaye  manquent. </w:t>
        <w:br/>
        <w:t>- Les données sur les niveaux d'études, les fonctions et les caracteristiques sociodemographiques du père biologique de seynabou ndiaye manquent. Veuillez les renseigner. Les données sur les niveaux d'études, les fonctions et les caracteristiques sociodemographiques de la mère biologique de  seynabou ndiaye  manquent.</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mouhamed ndiaye, prière de la renseigner.</w:t>
      </w:r>
    </w:p>
    <w:p>
      <w:r>
        <w:rPr>
          <w:b/>
          <w:color w:val="4672C4"/>
          <w:sz w:val="22"/>
        </w:rPr>
        <w:t>&gt;&gt; Section6 - Epargne et credit</w:t>
      </w:r>
    </w:p>
    <w:p>
      <w:pPr>
        <w:ind w:left="283"/>
      </w:pPr>
      <w:r>
        <w:rPr>
          <w:sz w:val="20"/>
        </w:rPr>
        <w:t xml:space="preserve">- Il est impératif de renseigner la question : #Est-ce que CHEIKH NDIAYE possède un compte dans les établissements financiers suivants ou une carte prépayée ?# même si la personne ne dispose pas de compte, veuillez les renseigner s'il vous plaît. </w:t>
        <w:br/>
        <w:t xml:space="preserve">- Il est impératif de renseigner la question : #Est-ce que Dieynaba bodiane possède un compte dans les établissements financiers suivants ou une carte prépayée ?# même si la personne ne dispose pas de compte, veuillez les renseigner s'il vous plaît. </w:t>
        <w:br/>
        <w:t>- Il est impératif de renseigner la question : #Est-ce que ndella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Dieynaba bodiane n'est pas renseignée à 100 %. Prière de vérifier l'ensemble des questions relatives à ce membre et de les renseigner en totalité. </w:t>
        <w:br/>
        <w:t>- La section sur le repas pris à l'extérieur du ménage du membre ndella ndiaye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CHEIKH NDIAYE n'est pas totalement renseigné ou n'a pas commencé, prière de renseigner toutes les questions de la section 10 avant d'entamer la section 10b</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maïs est de .a , elle doit être renseignée et ne doit pas contenir des chiffres de 9999 ou 0. Prière de corriger. Incoherence! Le nombre de cultures dans la parcelle parcelle de maïs est de .a cultures qui semble trop élévé ou non renseigné, prière de corriger. Incoherence! Le nombre de minutes (.a minutes) pour se rendre dans la parcelle parcelle de maïs est trop élevé, prière de corriger. La superficie de la parcelle parcelle de maïs selon les mesures GPS est de 1390.25 hectare qui semble élevé ou faible, prière de corriger. </w:t>
        <w:b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La superficie de la parcelle parcelle mil selon les mesures GPS est de .a hectare qui semble élevé ou faible, prière de corriger.</w:t>
      </w:r>
    </w:p>
    <w:p>
      <w:r>
        <w:rPr>
          <w:b/>
          <w:color w:val="4672C4"/>
          <w:sz w:val="22"/>
        </w:rPr>
        <w:t>&gt;&gt; Section19 - Equipements agricoles</w:t>
      </w:r>
    </w:p>
    <w:p>
      <w:pPr>
        <w:ind w:left="283"/>
      </w:pPr>
      <w:r>
        <w:rPr>
          <w:sz w:val="20"/>
        </w:rPr>
        <w:t xml:space="preserve">- Attention ! Fourchette a été revendu à 1500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87-50-36-99</w:t>
            </w:r>
          </w:p>
        </w:tc>
        <w:tc>
          <w:tcPr>
            <w:tcW w:type="dxa" w:w="1662"/>
          </w:tcPr>
          <w:p>
            <w:r>
              <w:rPr>
                <w:sz w:val="14"/>
              </w:rPr>
              <w:t>a5f1aed0ca74415cbed893e55dc2ecc7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MANE KANDJI</w:t>
            </w:r>
          </w:p>
        </w:tc>
        <w:tc>
          <w:tcPr>
            <w:tcW w:type="dxa" w:w="3324"/>
          </w:tcPr>
          <w:p>
            <w:r>
              <w:rPr>
                <w:sz w:val="18"/>
              </w:rPr>
              <w:t>N/A</w:t>
            </w:r>
          </w:p>
        </w:tc>
        <w:tc>
          <w:tcPr>
            <w:tcW w:type="dxa" w:w="3324"/>
          </w:tcPr>
          <w:p>
            <w:r/>
            <w:hyperlink r:id="rId18">
              <w:r>
                <w:rPr>
                  <w:color w:val="0563C1"/>
                  <w:u w:val="single"/>
                </w:rPr>
                <w:t>boulel boumak</w:t>
              </w:r>
            </w:hyperlink>
          </w:p>
        </w:tc>
      </w:tr>
    </w:tbl>
    <w:p/>
    <w:p>
      <w:r>
        <w:rPr>
          <w:b/>
          <w:color w:val="4672C4"/>
          <w:sz w:val="22"/>
        </w:rPr>
        <w:t>&gt;&gt; Section1 - Caracteristiques des membres</w:t>
      </w:r>
    </w:p>
    <w:p>
      <w:pPr>
        <w:ind w:left="283"/>
      </w:pPr>
      <w:r>
        <w:rPr>
          <w:sz w:val="20"/>
        </w:rPr>
        <w:t>- L'utilisations de l'internet  de khady diop est wattpad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khady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kandji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Mame kandji sur le nombre de mois, jours ou heures de son emploi secondaire sont superieur a celles de son emploi principal , veuillez corriger ou confirmer aupres du QG. Le revenu de Mame kandji (.a) doit être renseigné. Prière de renseigner le revenu de Mame kandji.</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(350 Fcfa) de Pâte d'arachide en Sachets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Attention ! Le prix unitaire d'achat (800 Fcfa) de Vinaigre de vin en Bouteille 1l (taille unique) est relativement élevé par rapport aux autres prix observés dans cette zone. Prière de corriger ou de confirmer avec le QG. Avertissement!!! Le ménage a consommé 11 Pièce Petit de Capitaine frais, cette quantité semble anormale pour une consommation des 7 derniers jours.Prière de corriger ou de confirmer avec le QG. Difficile de consommer le Sel en Kg taille unique prière de verifier. Incohérence!! Dans ce ménage, chaque individus consomme par jour 203.0443 Kg  de cereale; Prière de revoir les quantités prises de ces produits. Le ménage a consommé Beurre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Orange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Incohérence!! L'entreprise restauratrice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restauratrice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restauratrice n'a pas effectué des dépenses ou faire des reventes des marchandises ou des produits ou rendre de service.Cette entreprise restauratrice dit avoir obtenu une valeur sur les marchandises vendu en etat et les marchandises vendu après transformation.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Adji mareme diop ayant travaillé dans cette entreprise ##N/A## aucours des 12 derniers mois n'est pas renseigner. Prière de reneigner toutes les informations qui lui concerne. La main d'oeuvre sariale de Adji mareme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Réfrigérateur,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MAME KANGJI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44-29-86-54</w:t>
            </w:r>
          </w:p>
        </w:tc>
        <w:tc>
          <w:tcPr>
            <w:tcW w:type="dxa" w:w="1662"/>
          </w:tcPr>
          <w:p>
            <w:r>
              <w:rPr>
                <w:sz w:val="14"/>
              </w:rPr>
              <w:t>29c839a031c6492883f2d7ccbbd657da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NDIAYE</w:t>
            </w:r>
          </w:p>
        </w:tc>
        <w:tc>
          <w:tcPr>
            <w:tcW w:type="dxa" w:w="3324"/>
          </w:tcPr>
          <w:p>
            <w:r>
              <w:rPr>
                <w:sz w:val="18"/>
              </w:rPr>
              <w:t>N/A</w:t>
            </w:r>
          </w:p>
        </w:tc>
        <w:tc>
          <w:tcPr>
            <w:tcW w:type="dxa" w:w="3324"/>
          </w:tcPr>
          <w:p>
            <w:r/>
            <w:hyperlink r:id="rId19">
              <w:r>
                <w:rPr>
                  <w:color w:val="0563C1"/>
                  <w:u w:val="single"/>
                </w:rPr>
                <w:t>BOULEL GOUMACK</w:t>
              </w:r>
            </w:hyperlink>
          </w:p>
        </w:tc>
      </w:tr>
    </w:tbl>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Amadou sy  n'arrive pas  à comprendre un petit texte lu dans une langue locale (s02q03). Veuillez corriger ou donner des explications au QG. Incohérence!! Le niveau d'études le plus élevé atteint par Amadou sy est Secondaire Technique et Professionnel et le diplôme le plus elevé obtenu par Amadou sy est CEP. </w:t>
        <w:br/>
        <w:t xml:space="preserve">- Peu probable! Awa Diouf  n'arrive pas  à comprendre un petit texte lu dans une langue locale (s02q03). Veuillez corriger ou donner des explications au QG. </w:t>
        <w:br/>
        <w:t xml:space="preserve">- Peu probable! papa ibrahima waly ndiaye  n'arrive pas  à comprendre un petit texte lu dans une langue locale (s02q03). Veuillez corriger ou donner des explications au QG. </w:t>
        <w:br/>
        <w:t>- Peu probable! sidate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Awa Diouf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ABLAYE NDIAYE n'est pas renseignée à 100 %. Prière de vérifier l'ensemble des questions relatives à ce membre et de les renseigner en totalité. </w:t>
        <w:br/>
        <w:t xml:space="preserve">- La section sur le repas pris à l'extérieur du ménage du membre Amadou sy n'est pas renseignée à 100 %. Prière de vérifier l'ensemble des questions relatives à ce membre et de les renseigner en totalité. </w:t>
        <w:br/>
        <w:t xml:space="preserve">- La section sur le repas pris à l'extérieur du ménage du membre Awa Diouf n'est pas renseignée à 100 %. Prière de vérifier l'ensemble des questions relatives à ce membre et de les renseigner en totalité. </w:t>
        <w:br/>
        <w:t xml:space="preserve">- La section sur le repas pris à l'extérieur du ménage du membre papa ibrahima waly ndiaye n'est pas renseignée à 100 %. Prière de vérifier l'ensemble des questions relatives à ce membre et de les renseigner en totalité. </w:t>
        <w:br/>
        <w:t>- La section sur le repas pris à l'extérieur du ménage du membre sidate ndiaye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ABLAYE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ABLAYE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89648266666665,-15.5377758" TargetMode="External"/><Relationship Id="rId10" Type="http://schemas.openxmlformats.org/officeDocument/2006/relationships/hyperlink" Target="https://www.google.com/maps?q=14.289367533333332,-15.536414449999999" TargetMode="External"/><Relationship Id="rId11" Type="http://schemas.openxmlformats.org/officeDocument/2006/relationships/hyperlink" Target="https://www.google.com/maps?q=14.289840716666667,-15.537030933333332" TargetMode="External"/><Relationship Id="rId12" Type="http://schemas.openxmlformats.org/officeDocument/2006/relationships/hyperlink" Target="https://www.google.com/maps?q=14.2871538,-15.5351643" TargetMode="External"/><Relationship Id="rId13" Type="http://schemas.openxmlformats.org/officeDocument/2006/relationships/hyperlink" Target="https://www.google.com/maps?q=14.290062316666669,-15.536935333333334" TargetMode="External"/><Relationship Id="rId14" Type="http://schemas.openxmlformats.org/officeDocument/2006/relationships/hyperlink" Target="https://www.google.com/maps?q=14.0917165,-15.5513667" TargetMode="External"/><Relationship Id="rId15" Type="http://schemas.openxmlformats.org/officeDocument/2006/relationships/hyperlink" Target="https://www.google.com/maps?q=14.287741933333333,-15.536665650000002" TargetMode="External"/><Relationship Id="rId16" Type="http://schemas.openxmlformats.org/officeDocument/2006/relationships/hyperlink" Target="https://www.google.com/maps?q=14.2850354,-15.5351643" TargetMode="External"/><Relationship Id="rId17" Type="http://schemas.openxmlformats.org/officeDocument/2006/relationships/hyperlink" Target="https://www.google.com/maps?q=14.0918379,-15.5513932" TargetMode="External"/><Relationship Id="rId18" Type="http://schemas.openxmlformats.org/officeDocument/2006/relationships/hyperlink" Target="https://www.google.com/maps?q=14.288802816666665,-15.537325066666664" TargetMode="External"/><Relationship Id="rId19" Type="http://schemas.openxmlformats.org/officeDocument/2006/relationships/hyperlink" Target="https://www.google.com/maps?q=14.2880358,-15.5377899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