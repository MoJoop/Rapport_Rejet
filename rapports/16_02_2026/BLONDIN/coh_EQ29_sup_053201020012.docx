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053201020012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54-91-25-49</w:t>
            </w:r>
          </w:p>
        </w:tc>
        <w:tc>
          <w:tcPr>
            <w:tcW w:type="dxa" w:w="1662"/>
          </w:tcPr>
          <w:p>
            <w:r>
              <w:rPr>
                <w:sz w:val="14"/>
              </w:rPr>
              <w:t>de2c1ab17b314d569f2780a642912d46</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CAMARA</w:t>
            </w:r>
          </w:p>
        </w:tc>
        <w:tc>
          <w:tcPr>
            <w:tcW w:type="dxa" w:w="3324"/>
          </w:tcPr>
          <w:p>
            <w:r>
              <w:rPr>
                <w:sz w:val="18"/>
              </w:rPr>
              <w:t>N/A</w:t>
            </w:r>
          </w:p>
        </w:tc>
        <w:tc>
          <w:tcPr>
            <w:tcW w:type="dxa" w:w="3324"/>
          </w:tcPr>
          <w:p>
            <w:r/>
            <w:hyperlink r:id="rId9">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ABDOULAYE CAMARA  possède un téléphone android mais dit n'avoir pas accès à l'internet, prière de confirmer cette information avec le QG ou la corriger. Incoherence! ABDOULAYE CAMARA dispose d'un téléphone portable à s01q39, donc la raison évoquée ne peut pas être (ne dispose pas d'appareil). </w:t>
        <w:br/>
        <w:t xml:space="preserve">- Les informations sur l'acte de naissance (ni Jours, ni mois et ni années) de  AÏCHATOU CAMARA  manquent, s'il vous plait pouvez-vous fournir d'effort pour avoir ces informations. </w:t>
        <w:br/>
        <w:t xml:space="preserve">- Les informations sur l'acte de naissance (ni Jours, ni mois et ni années) de  CIRA BA  manquent, s'il vous plait pouvez-vous fournir d'effort pour avoir ces informations.  Avertissement!!!  CIRA BA  possède un téléphone android mais dit n'avoir pas accès à l'internet, prière de confirmer cette information avec le QG ou la corriger. Incoherence! CIRA BA dispose d'un téléphone portable à s01q39, donc la raison évoquée ne peut pas être (ne dispose pas d'appareil). </w:t>
        <w:br/>
        <w:t xml:space="preserve">- Les informations sur l'acte de naissance (ni Jours, ni mois et ni années) de  FATOU CAMARA  manquent, s'il vous plait pouvez-vous fournir d'effort pour avoir ces informations. </w:t>
        <w:br/>
        <w:t xml:space="preserve">- Les informations sur l'acte de naissance (ni Jours, ni mois et ni années) de  HAWA CAMARA  manquent, s'il vous plait pouvez-vous fournir d'effort pour avoir ces informations. Le mois de l'enfant ( HAWA CAMARA ) n'est pas connu mais vous avez declaré en s01q04a le nombre de mois, prière de changer NSP au niveau de s01q03b. </w:t>
        <w:br/>
        <w:t>- Les informations sur l'acte de naissance (ni Jours, ni mois et ni années) de  MAMADOU CAMARA  manquent, s'il vous plait pouvez-vous fournir d'effort pour avoir ces informations.</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Avertissement!! ABDOULAYE CAMARA qui sait écrire en français doit pouvoir lire en français. </w:t>
        <w:br/>
        <w:t xml:space="preserve">- Peu probable! AÏCHATOU CAMARA  n'arrive pas  à comprendre un petit texte lu dans une langue locale (s02q03). Veuillez corriger ou donner des explications au QG. Attention ! Le frais de scolarité (5000 Fcfa) de AÏCHATOU CAMARA en 5ème année de Primaire est relativement élevé par rapport aux autres frais de scolarités observés dans cette zone. Prière de corriger ou de confirmer avec le QG.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CIRA BA a travaillé par jour semble être inferieur à 4, veuillez s'il vous plait confirmer cette information avec le QG. Avertissement!! Le montant de CIRA BA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Concentré de tomate en Sachets (Petit)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Attention ! Le prix unitaire d'achat (400 Fcfa) de Gombo sec en Sachets (Petit) est relativement élevé par rapport aux autres prix observés dans cette zone. Prière de corriger ou de confirmer avec le QG. Attention ! Le prix unitaire d'achat (600 Fcfa) de Gombo frais en Tas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Fabrication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CAMARA il y a un membre qui detient l'entreprise Fabrication de charbon qui semble être de l'agriculture ou de l'élévage, prière de bien classer la nomenclature de l'entreprise s'il ne s'agit pas de l'agriculture ou de l'élévage. S'il s'agit de l'agriculture ou l'élévage prière d'enlever cette entreprise (Fabrication de charbon)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43-24-55-07</w:t>
            </w:r>
          </w:p>
        </w:tc>
        <w:tc>
          <w:tcPr>
            <w:tcW w:type="dxa" w:w="1662"/>
          </w:tcPr>
          <w:p>
            <w:r>
              <w:rPr>
                <w:sz w:val="14"/>
              </w:rPr>
              <w:t>ac5bfa3b88694acca11a67b1c7de265c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WORY SANE</w:t>
            </w:r>
          </w:p>
        </w:tc>
        <w:tc>
          <w:tcPr>
            <w:tcW w:type="dxa" w:w="3324"/>
          </w:tcPr>
          <w:p>
            <w:r>
              <w:rPr>
                <w:sz w:val="18"/>
              </w:rPr>
              <w:t>N/A</w:t>
            </w:r>
          </w:p>
        </w:tc>
        <w:tc>
          <w:tcPr>
            <w:tcW w:type="dxa" w:w="3324"/>
          </w:tcPr>
          <w:p>
            <w:r/>
            <w:hyperlink r:id="rId10">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SAMBA WORY SANE  possède un téléphone android mais dit n'avoir pas accès à l'internet, prière de confirmer cette information avec le QG ou la corriger. Incoherence! SAMBA WORY SANE dispose d'un téléphone portable à s01q39, donc la raison évoquée ne peut pas être (ne dispose pas d'appareil). </w:t>
        <w:br/>
        <w:t xml:space="preserve">- Les informations sur l'acte de naissance (ni Jours, ni mois et ni années) de  ABLAYE SANE  manquent, s'il vous plait pouvez-vous fournir d'effort pour avoir ces informations. </w:t>
        <w:br/>
        <w:t xml:space="preserve">- Les informations sur l'acte de naissance (ni Jours, ni mois et ni années) de  Mamadou Sane  manquent, s'il vous plait pouvez-vous fournir d'effort pour avoir ces informations.  Avertissement!!!  Mamadou Sane  possède un téléphone android mais dit n'avoir pas accès à l'internet, prière de confirmer cette information avec le QG ou la corriger. Incoherence! Mamadou Sane dispose d'un téléphone portable à s01q39, donc la raison évoquée ne peut pas être (ne dispose pas d'appareil). </w:t>
        <w:br/>
        <w:t>- Les informations sur l'acte de naissance (ni Jours, ni mois et ni années) de  RAMATA SANE  manquent, s'il vous plait pouvez-vous fournir d'effort pour avoir ces informations. Incoherence! La mère de RAMATA SANE est trop jeune ou vielle pour avoir RAMATA SANE selon l'écart (11) d'âge entre lui et sa mère, prière de revoir l'âge de RAMATA SANE ou de sa mère. Dans le cas contraire rassurez vous que c'est bien son fils/fille biologique.</w:t>
      </w:r>
    </w:p>
    <w:p>
      <w:r>
        <w:rPr>
          <w:b/>
          <w:color w:val="4672C4"/>
          <w:sz w:val="22"/>
        </w:rPr>
        <w:t>&gt;&gt; Section2 - Education</w:t>
      </w:r>
    </w:p>
    <w:p>
      <w:pPr>
        <w:ind w:left="283"/>
      </w:pPr>
      <w:r>
        <w:rPr>
          <w:sz w:val="20"/>
        </w:rPr>
        <w:t xml:space="preserve">- Peu probable! ABLAYE SANE  n'arrive pas  à comprendre un petit texte lu dans une langue locale (s02q03). Veuillez corriger ou donner des explications au QG. Avertissement!! ABLAYE SANE qui sait écrire en français doit pouvoir lire en français. </w:t>
        <w:br/>
        <w:t xml:space="preserve">- Peu probable! DIBA SOW  n'arrive pas  à comprendre un petit texte lu dans une langue locale (s02q03). Veuillez corriger ou donner des explications au QG. Peu probable! DIBA SOW  ne sait ni lire, ni écrire, ni comprendre dans aucune des langues  (s02q01,s02q02,s02q03). Veuillez corriger ou donner des explications au QG. </w:t>
        <w:br/>
        <w:t xml:space="preserve">- Peu probable! Mamadou Sane  n'arrive pas  à comprendre un petit texte lu dans une langue locale (s02q03). Veuillez corriger ou donner des explications au QG. Avertissement!! Mamadou Sane qui sait écrire en français doit pouvoir lire en français. </w:t>
        <w:br/>
        <w:t xml:space="preserve">- Peu probable! RAMATA SANE  n'arrive pas  à comprendre un petit texte lu dans une langue locale (s02q03). Veuillez corriger ou donner des explications au QG.  Incohérence ! le montant payé de RAMATA SANE pour la cotisation est très faible . veuillez, s'il vous plait, confirmer ces informations avec le QG ou apporter les corrections nécessaires. </w:t>
        <w:br/>
        <w:t>- Peu probable! SAMBA WORY SANE  n'arrive pas  à comprendre un petit texte lu dans une langue locale (s02q03). Veuillez corriger ou donner des explications au QG. Peu probable! SAMBA WORY SANE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RAMATA SANE a eu est Crise epileptique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Sane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Courge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(1200 Fcfa) de Riz local Gambiaka en Kg de taille taille unique semble élevé, prière de regarder les reponses prises dans les questions s07bq07a s07bq07b s07bq07c s07bq08 pour mieux corriger. Attention ! Le prix unitaire d'achat (1200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SAMBA WORY SANE a comme taille 6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07-85-43-49</w:t>
            </w:r>
          </w:p>
        </w:tc>
        <w:tc>
          <w:tcPr>
            <w:tcW w:type="dxa" w:w="1662"/>
          </w:tcPr>
          <w:p>
            <w:r>
              <w:rPr>
                <w:sz w:val="14"/>
              </w:rPr>
              <w:t>697ec5dfae5a402ab2abfa8db46fa0f9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Binta Diallo a vécu dans la localité est superieur à son âge (27) ou ne sait pas. Prière de corriger.</w:t>
        <w:br/>
        <w:t>- Incohérence!! Le nombre d'année (9999) que Haby Diallo a vécu dans la localité est superieur à son âge (42) ou ne sait pas. Prière de corriger.</w:t>
        <w:br/>
        <w:t xml:space="preserve">- Les informations sur l'acte de naissance (ni Jours, ni mois et ni années) de  Boubacar Diallo  manquent, s'il vous plait pouvez-vous fournir d'effort pour avoir ces informations. </w:t>
        <w:br/>
        <w:t xml:space="preserve">- Les informations sur l'acte de naissance (ni Jours, ni mois et ni années) de  Diarry Diallo  manquent, s'il vous plait pouvez-vous fournir d'effort pour avoir ces informations. </w:t>
        <w:br/>
        <w:t xml:space="preserve">- Les informations sur l'acte de naissance (ni Jours, ni mois et ni années) de  Djindé Diallo  manquent, s'il vous plait pouvez-vous fournir d'effort pour avoir ces informations. Le mois de l'enfant ( Djindé Diallo ) n'est pas connu mais vous avez declaré en s01q04a le nombre de mois, prière de changer NSP au niveau de s01q03b. </w:t>
        <w:br/>
        <w:t xml:space="preserve">- Les informations sur l'acte de naissance (ni Jours, ni mois et ni années) de  Kadia Diallo 1  manquent, s'il vous plait pouvez-vous fournir d'effort pour avoir ces informations. Attention ! Vous avez déclaré en s01q00 que le répondant est la personne elle-même, or Kadia Diallo 1 est trop jeune (8 ans) pour fournir des informations correctes. Prière de refaire la section 1 pour Kadia Diallo 1 en demandant à un adulte de répondre aux questions à sa place. </w:t>
        <w:br/>
        <w:t xml:space="preserve">- Les informations sur l'acte de naissance (ni Jours, ni mois et ni années) de  Khadia Diallo  manquent, s'il vous plait pouvez-vous fournir d'effort pour avoir ces informations. </w:t>
        <w:br/>
        <w:t xml:space="preserve">- Les informations sur l'acte de naissance (ni Jours, ni mois et ni années) de  Kiadia Diallo 2  manquent, s'il vous plait pouvez-vous fournir d'effort pour avoir ces informations. </w:t>
        <w:br/>
        <w:t xml:space="preserve">- Les informations sur l'acte de naissance (ni Jours, ni mois et ni années) de  Mary Diallo  manquent, s'il vous plait pouvez-vous fournir d'effort pour avoir ces informations. Incoherence! La mère de Mary Diallo est trop jeune ou vielle pour avoir Mary Diallo selon l'écart (10) d'âge entre lui et sa mère, prière de revoir l'âge de Mary Diallo ou de sa mère. Dans le cas contraire rassurez vous que c'est bien son fils/fille biologique. </w:t>
        <w:br/>
        <w:t>- Les informations sur l'acte de naissance (ni Jours, ni mois et ni années) de  Ousmane Diallo  manquent, s'il vous plait pouvez-vous fournir d'effort pour avoir ces informations.</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w:t>
        <w:br/>
        <w:t xml:space="preserve">- Peu probable! Haby Diallo  n'arrive pas  à comprendre un petit texte lu dans une langue locale (s02q03). Veuillez corriger ou donner des explications au QG. </w:t>
        <w:br/>
        <w:t xml:space="preserve">- Peu probable! Kadia Diallo 1  n'arrive pas  à comprendre un petit texte lu dans une langue locale (s02q03). Veuillez corriger ou donner des explications au QG. </w:t>
        <w:br/>
        <w:t xml:space="preserve">- Peu probable! Khadia Diallo  n'arrive pas  à comprendre un petit texte lu dans une langue locale (s02q03). Veuillez corriger ou donner des explications au QG. </w:t>
        <w:br/>
        <w:t xml:space="preserve">- Peu probable! Kiadia Diallo 2  n'arrive pas  à comprendre un petit texte lu dans une langue locale (s02q03). Veuillez corriger ou donner des explications au QG. Attention ! Le frais de scolarité (2500 Fcfa) de Kiadia Diallo 2 en 3ème année de Primaire est relativement élevé par rapport aux autres frais de scolarités observés dans cette zone. Prière de corriger ou de confirmer avec le QG. </w:t>
        <w:br/>
        <w:t xml:space="preserve">- Peu probable! Mary Diallo  n'arrive pas  à comprendre un petit texte lu dans une langue locale (s02q03). Veuillez corriger ou donner des explications au QG.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Le montant des frais pour les cahiers et autres matériels scolaires pour l'année scolaire de Ousmane Diallo est de 0 FCFA, Ousmane Diallo a fait comment pour payer ces cahiers et autres matériels scolaires (SAC, stylo, craie, ardoise, crayon...) ? prière de corriger.</w:t>
      </w:r>
    </w:p>
    <w:p>
      <w:r>
        <w:rPr>
          <w:b/>
          <w:color w:val="4672C4"/>
          <w:sz w:val="22"/>
        </w:rPr>
        <w:t>&gt;&gt; Section6 - Epargne et credit</w:t>
      </w:r>
    </w:p>
    <w:p>
      <w:pPr>
        <w:ind w:left="283"/>
      </w:pPr>
      <w:r>
        <w:rPr>
          <w:sz w:val="20"/>
        </w:rPr>
        <w:t>- La  raison pourquoi Aliou Diallo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Feuilles de patate en Sachets (Moyen) est relativement élevé par rapport aux autres prix observés dans cette zone. Prière de corriger ou de confirmer avec le QG. Avertissement!!! Le ménage a consommé 1 Seau de 20l taille unique de Pâte d'arachide, cette quantité semble anormale pour une consommation des 7 derniers jours, prière de verifier et corriger. Avertissement!!! Le ménage a consommé 14 Litre taille unique de Lait frais de vache, cette quantité semble anormale pour une consommation des 7 derniers jours.Prière de corriger ou de confirmer avec le QG. Incohérence!! Dans ce ménage, chaque individus consomme par jour 34.80844 Kg  de cereale; Prière de revoir les quantités prises de ces produits.</w:t>
      </w:r>
    </w:p>
    <w:p>
      <w:r>
        <w:rPr>
          <w:b/>
          <w:color w:val="4672C4"/>
          <w:sz w:val="22"/>
        </w:rPr>
        <w:t>&gt;&gt; Section10a - Existence entreprise non agricole</w:t>
      </w:r>
    </w:p>
    <w:p>
      <w:pPr>
        <w:ind w:left="283"/>
      </w:pPr>
      <w:r>
        <w:rPr>
          <w:sz w:val="20"/>
        </w:rPr>
        <w:t>- Avertissement!!! Le ménage de ALIOU DIALLO a comme taille 11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de fumure appliquée dans la parcelle champ de maïs est de 98  qui semble élevé ou ne sait pas, prière de fournir d'effort pour estimer la quantité afin de corriger. Le document légal (titre, acte, certificat etc. ) qui affirme votre possession de la parcelle champ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61-10-97-02</w:t>
            </w:r>
          </w:p>
        </w:tc>
        <w:tc>
          <w:tcPr>
            <w:tcW w:type="dxa" w:w="1662"/>
          </w:tcPr>
          <w:p>
            <w:r>
              <w:rPr>
                <w:sz w:val="14"/>
              </w:rPr>
              <w:t>48aa4167a02141028a9531c016e15587</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BA</w:t>
            </w:r>
          </w:p>
        </w:tc>
        <w:tc>
          <w:tcPr>
            <w:tcW w:type="dxa" w:w="3324"/>
          </w:tcPr>
          <w:p>
            <w:r>
              <w:rPr>
                <w:sz w:val="18"/>
              </w:rPr>
              <w:t>N/A</w:t>
            </w:r>
          </w:p>
        </w:tc>
        <w:tc>
          <w:tcPr>
            <w:tcW w:type="dxa" w:w="3324"/>
          </w:tcPr>
          <w:p>
            <w:r/>
            <w:hyperlink r:id="rId12">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AWLATOU DIALLO  n'arrive pas  à comprendre un petit texte lu dans une langue locale (s02q03).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Peu probable! IBRAHIMA SORRY DIALLO  n'arrive pas  à comprendre un petit texte lu dans une langue locale (s02q03). Veuillez corriger ou donner des explications au QG. Peu probable! IBRAHIMA SORRY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BINTA BA dans l'emploi au cours des 12 derniers mois semble faible, veuillez corriger s'il vous plait ou comfirmer avec le QG. Incoherence dans le nombre de jours par mois consacré habituellement à l'emploi de BINTA BA depasse 30 jours, veuillez corriger s'il vous plait. Nombre d'heures par jour que BINTA BA consacre habituellement à l'emploi depasse 16 heures, veuillez revoir s'il vous plait.</w:t>
      </w:r>
    </w:p>
    <w:p>
      <w:r>
        <w:rPr>
          <w:b/>
          <w:color w:val="4672C4"/>
          <w:sz w:val="22"/>
        </w:rPr>
        <w:t>&gt;&gt; Section7b - Consommation alimentaire - 7 jours</w:t>
      </w:r>
    </w:p>
    <w:p>
      <w:pPr>
        <w:ind w:left="283"/>
      </w:pPr>
      <w:r>
        <w:rPr>
          <w:sz w:val="20"/>
        </w:rPr>
        <w:t>- Avertissement!!! Le ménage a consommé 0.12 Kg taille unique de Gombo en poudre, cette quantité semble anormale pour une consommation des 7 derniers jours. prière de corriger ou de confirmer avec le QG. Attention ! Soupçons de quantité anormale! Le ménage de BINTA BA avec une taille de 3 personnes a consommé .12 Kg en taille unique de Gombo en poudre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BINTA BA avec une taille de 3 personnes a consommé .12 Kg en taille unique de Sel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BINTA BA avec une taille de 3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132.3771 Kg  de cereale; Prière de revoir les quantités prises de ces produits. Incohérence!! Dans ce ménage, chaque individus consomme par jour 132.3771 Kg  de cereale; Prière de revoir les quantités prises de ces produits. Incohérence!! Dans ce ménage, chaque individus consomme par jour 132.3771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BINTA BA a comme taille 3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de Maïs selon l'exploitant est de 66 Mètre Carré (m^2) qui semble faible ou l'estimation ne semble pas bonne. Prière de corriger. </w:t>
        <w:br/>
        <w:t xml:space="preserve">- La superficie de la parcelle parcelle de Sorgho selon l'exploitant est de 66 Mètre Carré (m^2) qui semble faible ou l'estimation ne semble pas bonne. Prière de corriger. </w:t>
        <w:br/>
        <w:t>- Le nombre de jours total de la main-d'oeuvre non-familiale sur cette parcelle Parcelle d’Arachide au cours de la campagne pour la période des récoltes est de 20 jours qui semble faible ou élevé. Merci de corriger.</w:t>
      </w:r>
    </w:p>
    <w:p>
      <w:r>
        <w:rPr>
          <w:b/>
          <w:color w:val="4672C4"/>
          <w:sz w:val="22"/>
        </w:rPr>
        <w:t>&gt;&gt; Section16b - Couts des intrants agricoles</w:t>
      </w:r>
    </w:p>
    <w:p>
      <w:pPr>
        <w:ind w:left="283"/>
      </w:pPr>
      <w:r>
        <w:rPr>
          <w:sz w:val="20"/>
        </w:rPr>
        <w:t>- Quantité totale de [INTRANT] utilisée trop élevé,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64-30-28-32</w:t>
            </w:r>
          </w:p>
        </w:tc>
        <w:tc>
          <w:tcPr>
            <w:tcW w:type="dxa" w:w="1662"/>
          </w:tcPr>
          <w:p>
            <w:r>
              <w:rPr>
                <w:sz w:val="14"/>
              </w:rPr>
              <w:t>d432e8875efe4372b435293fbf65918c</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3">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Ousmane Diallo a vécu dans la localité est superieur à son âge (68) ou ne sait pas. Prière de corriger.</w:t>
        <w:br/>
        <w:t xml:space="preserve">- Les informations sur l'acte de naissance (ni Jours, ni mois et ni années) de  Ibrahima Diallo  manquent, s'il vous plait pouvez-vous fournir d'effort pour avoir ces informations.  Avertissement!!!  Ibrahima Diallo  possède un téléphone android mais dit n'avoir pas accès à l'internet, prière de confirmer cette information avec le QG ou la corriger. Incoherence! Ibrahima Diallo dispose d'un téléphone portable à s01q39, donc la raison évoquée ne peut pas être (ne dispose pas d'appareil). Incohérence!! Le nombre d'année (9999) que Ibrahima Diallo a vécu dans la localité est superieur à son âge (29) ou ne sait pas. Prière de corriger.Attention ! Le montant (6000 Fcfa) dépensé ou reçu en cadeau pour les cartes prépayées, les transferts de crédit et les abonnements de  Ibrahima Diallo est relativement élevé par rapport aux autres montants depansés observés dans cette zone. Prière de corriger ou de confirmer avec le QG. </w:t>
        <w:br/>
        <w:t xml:space="preserve">- Les informations sur l'acte de naissance (ni Jours, ni mois et ni années) de  Seydou Diallo  manquent, s'il vous plait pouvez-vous fournir d'effort pour avoir ces informations. Attention ! Vous avez déclaré en s01q00 que le répondant est la personne elle-même, or Seydou Diallo est trop jeune (5 ans) pour fournir des informations correctes. Prière de refaire la section 1 pour Seydou Diallo en demandant à un adulte de répondre aux questions à sa place. </w:t>
        <w:br/>
        <w:t>- Les informations sur l'acte de naissance (ni Jours, ni mois et ni années) de  Yaya Diallo  manquent, s'il vous plait pouvez-vous fournir d'effort pour avoir ces informations. Incohérence!! Le nombre d'année (9999) que Yaya Diallo a vécu dans la localité est superieur à son âge (23) ou ne sait pas. Prière de corriger.</w:t>
      </w:r>
    </w:p>
    <w:p>
      <w:r>
        <w:rPr>
          <w:b/>
          <w:color w:val="4672C4"/>
          <w:sz w:val="22"/>
        </w:rPr>
        <w:t>&gt;&gt; Section2 - Education</w:t>
      </w:r>
    </w:p>
    <w:p>
      <w:pPr>
        <w:ind w:left="283"/>
      </w:pPr>
      <w:r>
        <w:rPr>
          <w:sz w:val="20"/>
        </w:rPr>
        <w:t xml:space="preserve">- Peu probable! Ibrahima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Seydou Diallo  n'arrive pas  à comprendre un petit texte lu dans une langue locale (s02q03). Veuillez corriger ou donner des explications au QG. Peu probable! Seydou Diallo  ne sait ni lire, ni écrire, ni comprendre dans aucune des langues  (s02q01,s02q02,s02q03). Veuillez corriger ou donner des explications au QG. Le montant des frais pour les cahiers et autres matériels scolaires pour l'année scolaire de Seydou Diallo est de 0 FCFA, Seydou Diallo a fait comment pour payer ces cahiers et autres matériels scolaires (SAC, stylo, craie, ardoise, crayon...) ? prière de corriger.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107.7332 Kg  de cereale; Prière de revoir les quantités prises de ces produits. Le ménage a consommé 1 Sac (50 Kg) taille unique de Arachides décortiquées, cette quantité semble anormale pour une consommation des 7 derniers jours. prière de verifier et corriger ou confirmer avec le QG. Le ménage a consommé 1 Sac (50 Kg) taille unique de Maïs en grain,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fabrication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IBRAHIMA DIALLO il y a un membre qui detient l'entreprise Fabrication de charbon 2 qui semble être de l'agriculture ou de l'élévage, prière de bien classer la nomenclature de l'entreprise s'il ne s'agit pas de l'agriculture ou de l'élévage. S'il s'agit de l'agriculture ou l'élévage prière d'enlever cette entreprise (Fabrication de charbon 2) dans la section 10 et ajouter soit dans la section agriculture ou l'élévage pour éviter le double compte ou incomprehension. </w:t>
        <w:br/>
        <w:t>- L'entreprise frabrication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IBRAHIMA DIALLO il y a un membre qui detient l'entreprise Fabrication de charbon 1 qui semble être de l'agriculture ou de l'élévage, prière de bien classer la nomenclature de l'entreprise s'il ne s'agit pas de l'agriculture ou de l'élévage. S'il s'agit de l'agriculture ou l'élévage prière d'enlever cette entreprise (Fabrication de charbon 1) dans la section 10 et ajouter soit dans la section agriculture ou l'élévage pour éviter le double compte ou incomprehension. Le noms de l'entreprise Fabrication de charbon 1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laisser comme sa et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de maïs selon l'exploitant est de 50 Mètre Carré (m^2) qui semble faible ou l'estimation ne semble pas bonne. Prière de corriger. La superficie de la parcelle Parcelle de maïs selon les mesures GPS est de .002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16-39-93-60</w:t>
            </w:r>
          </w:p>
        </w:tc>
        <w:tc>
          <w:tcPr>
            <w:tcW w:type="dxa" w:w="1662"/>
          </w:tcPr>
          <w:p>
            <w:r>
              <w:rPr>
                <w:sz w:val="14"/>
              </w:rPr>
              <w:t>05239b49f0894b6a9477bf68c4e42a66</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WOURO BA</w:t>
            </w:r>
          </w:p>
        </w:tc>
        <w:tc>
          <w:tcPr>
            <w:tcW w:type="dxa" w:w="3324"/>
          </w:tcPr>
          <w:p>
            <w:r>
              <w:rPr>
                <w:sz w:val="18"/>
              </w:rPr>
              <w:t>N/A</w:t>
            </w:r>
          </w:p>
        </w:tc>
        <w:tc>
          <w:tcPr>
            <w:tcW w:type="dxa" w:w="3324"/>
          </w:tcPr>
          <w:p>
            <w:r/>
            <w:hyperlink r:id="rId14">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Ba  manquent, s'il vous plait pouvez-vous fournir d'effort pour avoir ces informations.  Avertissement!!!  Aladji Ba  possède un téléphone android mais dit n'avoir pas accès à l'internet, prière de confirmer cette information avec le QG ou la corriger. Incoherence! Aladji Ba dispose d'un téléphone portable à s01q39, donc la raison évoquée ne peut pas être (ne dispose pas d'appareil). </w:t>
        <w:br/>
        <w:t xml:space="preserve">- Les informations sur l'acte de naissance (ni Jours, ni mois et ni années) de  Mamadou Diouldé Diallo  manquent, s'il vous plait pouvez-vous fournir d'effort pour avoir ces informations. </w:t>
        <w:br/>
        <w:t xml:space="preserve">- Les informations sur l'acte de naissance (ni Jours, ni mois et ni années) de  Mamadou Lamine Ba  manquent, s'il vous plait pouvez-vous fournir d'effort pour avoir ces informations. </w:t>
        <w:br/>
        <w:t>- Les informations sur l'acte de naissance (ni Jours, ni mois et ni années) de  Ousseye Barry  manquent, s'il vous plait pouvez-vous fournir d'effort pour avoir ces informations. Incohérence!! Le nombre d'année (9999) que Ousseye Barry a vécu dans la localité est superieur à son âge (40) ou ne sait pas. Prière de corriger.</w:t>
        <w:br/>
        <w:t xml:space="preserve">- Les informations sur l'acte de naissance (ni Jours, ni mois et ni années) de  Ousseye Diallo  manquent, s'il vous plait pouvez-vous fournir d'effort pour avoir ces informations. Le mois de l'enfant ( Ousseye Diallo ) n'est pas connu mais vous avez declaré en s01q04a le nombre de mois, prière de changer NSP au niveau de s01q03b. </w:t>
        <w:br/>
        <w:t xml:space="preserve">- Les informations sur l'acte de naissance (ni Jours, ni mois et ni années) de  Penda Diallo  manquent, s'il vous plait pouvez-vous fournir d'effort pour avoir ces informations. </w:t>
        <w:br/>
        <w:t xml:space="preserve">- Les informations sur l'acte de naissance (ni Jours, ni mois et ni années) de  Sana Diallo  manquent, s'il vous plait pouvez-vous fournir d'effort pour avoir ces informations. Le mois de l'enfant ( Sana Diallo ) n'est pas connu mais vous avez declaré en s01q04a le nombre de mois, prière de changer NSP au niveau de s01q03b. </w:t>
        <w:br/>
        <w:t>- Les informations sur l'acte de naissance (ni Jours, ni mois et ni années) de  Wouro Ba  manquent, s'il vous plait pouvez-vous fournir d'effort pour avoir ces informations.</w:t>
      </w:r>
    </w:p>
    <w:p>
      <w:r>
        <w:rPr>
          <w:b/>
          <w:color w:val="4672C4"/>
          <w:sz w:val="22"/>
        </w:rPr>
        <w:t>&gt;&gt; Section2 - Education</w:t>
      </w:r>
    </w:p>
    <w:p>
      <w:pPr>
        <w:ind w:left="283"/>
      </w:pPr>
      <w:r>
        <w:rPr>
          <w:sz w:val="20"/>
        </w:rPr>
        <w:t xml:space="preserve">- Peu probable! Aladji Ba  n'arrive pas  à comprendre un petit texte lu dans une langue locale (s02q03). Veuillez corriger ou donner des explications au QG. </w:t>
        <w:br/>
        <w:t xml:space="preserve">- Peu probable! Mamadou Diouldé Diallo  n'arrive pas  à comprendre un petit texte lu dans une langue locale (s02q03). Veuillez corriger ou donner des explications au QG. Peu probable! Mamadou Diouldé Diallo  ne sait ni lire, ni écrire, ni comprendre dans aucune des langues  (s02q01,s02q02,s02q03). Veuillez corriger ou donner des explications au QG. </w:t>
        <w:br/>
        <w:t xml:space="preserve">- Peu probable! Mamadou Lamine Ba  n'arrive pas  à comprendre un petit texte lu dans une langue locale (s02q03). Veuillez corriger ou donner des explications au QG. </w:t>
        <w:br/>
        <w:t xml:space="preserve">- Peu probable! Ousseye Barry  n'arrive pas  à comprendre un petit texte lu dans une langue locale (s02q03). Veuillez corriger ou donner des explications au QG. Peu probable! Ousseye Barry  ne sait ni lire, ni écrire, ni comprendre dans aucune des langues  (s02q01,s02q02,s02q03). Veuillez corriger ou donner des explications au QG. </w:t>
        <w:br/>
        <w:t xml:space="preserve">- Peu probable! Ousseye Diallo  n'arrive pas  à comprendre un petit texte lu dans une langue locale (s02q03). Veuillez corriger ou donner des explications au QG. Peu probable! Ousseye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w:t>
        <w:br/>
        <w:t xml:space="preserve">- Peu probable! Sana Diallo  n'arrive pas  à comprendre un petit texte lu dans une langue locale (s02q03). Veuillez corriger ou donner des explications au QG. Peu probable! Sana Diallo  ne sait ni lire, ni écrire, ni comprendre dans aucune des langues  (s02q01,s02q02,s02q03). Veuillez corriger ou donner des explications au QG. </w:t>
        <w:br/>
        <w:t>- Peu probable! Wouro Ba  n'arrive pas  à comprendre un petit texte lu dans une langue locale (s02q03). Veuillez corriger ou donner des explications au QG. Peu probable! Wouro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La  raison pourquoi Wouro Ba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Gombo en poudre en Sachets (Petit) est relativement faible par rapport aux autres prix observés dans cette zone. Prière de corriger ou de confirmer avec le QG. Attention ! Soupçons de quantité anormale! Le ménage de WOURO BA avec une taille de 8 personnes a consommé 20 miche en Moyen de Pain traditionnel (Baguette) qui est relativement élevé comme consommation par rapport à la condition de vie des autres ménages de même taille dans cette zone. Prière de corriger ou de confirmer avec le QG. Avertissement!!! Le ménage a consommé 1 Seau de 20l taille unique de Pâte d'arachide, cette quantité semble anormale pour une consommation des 7 derniers jours, prière de verifier et corriger. Difficile de consommer le Sel en Sac (10 Kg) taille unique prière de verifier. Le ménage a consommé 1 Sac (50 Kg) taille unique de Arachides décortiquées,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ménage a consommé 2 Sac (50 Kg) taille unique de Maïs en grain, cette quantité semble anormale pour une consommation des 7 derniers jours. prière de verifier et corriger ou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WOURO BA il y a un membre qui detient l'entreprise Fabrication de charbon qui semble être de l'agriculture ou de l'élévage, prière de bien classer la nomenclature de l'entreprise s'il ne s'agit pas de l'agriculture ou de l'élévage. S'il s'agit de l'agriculture ou l'élévage prière d'enlever cette entreprise (Fabrication de charbon)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moyen que le ménage utilise pour se débarrasser des excréments hors de la concession est creuser un notre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WOURO BA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WOURO BA pour la main-d'oeuvre non-familiale sur la parcelle parcelle d’arachide au cours de la campagne pour la période des récoltes est de 100000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71-32-72-90</w:t>
            </w:r>
          </w:p>
        </w:tc>
        <w:tc>
          <w:tcPr>
            <w:tcW w:type="dxa" w:w="1662"/>
          </w:tcPr>
          <w:p>
            <w:r>
              <w:rPr>
                <w:sz w:val="14"/>
              </w:rPr>
              <w:t>12dcb16f4c9a4cf89f14f26a5202bcef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DIALLO</w:t>
            </w:r>
          </w:p>
        </w:tc>
        <w:tc>
          <w:tcPr>
            <w:tcW w:type="dxa" w:w="3324"/>
          </w:tcPr>
          <w:p>
            <w:r>
              <w:rPr>
                <w:sz w:val="18"/>
              </w:rPr>
              <w:t>N/A</w:t>
            </w:r>
          </w:p>
        </w:tc>
        <w:tc>
          <w:tcPr>
            <w:tcW w:type="dxa" w:w="3324"/>
          </w:tcPr>
          <w:p>
            <w:r/>
            <w:hyperlink r:id="rId13">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Gabi Diallo dispose d'un téléphone portable à s01q39, donc la raison évoquée ne peut pas être (ne dispose pas d'appareil). </w:t>
        <w:br/>
        <w:t>- Incohérence!! Le nombre d'année (9999) que Amadou Woury Diallo a vécu dans la localité est superieur à son âge (66) ou ne sait pas. Prière de corriger.</w:t>
        <w:br/>
        <w:t xml:space="preserve">- Les informations sur l'acte de naissance (ni Jours, ni mois et ni années) de  Abdoul Diallo  manquent, s'il vous plait pouvez-vous fournir d'effort pour avoir ces informations.  Avertissement!!!  Abdoul Diallo  ne possède pas le téléphone android, a accès à l'internet , prière de confirmer cette information. </w:t>
        <w:br/>
        <w:t xml:space="preserve">- Les informations sur l'acte de naissance (ni Jours, ni mois et ni années) de  Alimou Diallo  manquent, s'il vous plait pouvez-vous fournir d'effort pour avoir ces informations. Le mois de l'enfant ( Alimou Diallo ) n'est pas connu mais vous avez declaré en s01q04a le nombre de mois, prière de changer NSP au niveau de s01q03b. </w:t>
        <w:br/>
        <w:t>- Les informations sur l'acte de naissance (ni Jours, ni mois et ni années) de  Aïssatou Diallo  manquent, s'il vous plait pouvez-vous fournir d'effort pour avoir ces informations.  Avertissement! Veuillez renseigner par oui ou non toutes les modalités de la question s01q47. Incohérence!! Le nombre d'année (9999) que Aïssatou Diallo a vécu dans la localité est superieur à son âge (23) ou ne sait pas. Prière de corriger.</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Hawa Diallo  manquent, s'il vous plait pouvez-vous fournir d'effort pour avoir ces informations. Attention ! Vous avez déclaré en s01q00 que le répondant est la personne elle-même, or Hawa Diallo est trop jeune (8 ans) pour fournir des informations correctes. Prière de refaire la section 1 pour Hawa Diallo en demandant à un adulte de répondre aux questions à sa place. </w:t>
        <w:br/>
        <w:t xml:space="preserve">- Les informations sur l'acte de naissance (ni Jours, ni mois et ni années) de  Mamadou Baïllo Diallo  manquent, s'il vous plait pouvez-vous fournir d'effort pour avoir ces informations. Le mois de l'enfant ( Mamadou Baïllo Diallo ) n'est pas connu mais vous avez declaré en s01q04a le nombre de mois, prière de changer NSP au niveau de s01q03b. </w:t>
        <w:br/>
        <w:t>- Les informations sur l'acte de naissance (ni Jours, ni mois et ni années) de  Moutarou Diallo  manquent, s'il vous plait pouvez-vous fournir d'effort pour avoir ces informations. Attention ! Vous avez déclaré en s01q00 que le répondant est la personne elle-même, or Moutarou Diallo est trop jeune (10 ans) pour fournir des informations correctes. Prière de refaire la section 1 pour Moutarou Diallo en demandant à un adulte de répondre aux questions à sa place.</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Peu probable! Alimou Diallo  ne sait ni lire, ni écrire, ni comprendre dans aucune des langues  (s02q01,s02q02,s02q03). Veuillez corriger ou donner des explications au QG. Le montant des frais pour les cahiers et autres matériels scolaires pour l'année scolaire de Alimou Diallo est de 0 FCFA, Alimou Diallo a fait comment pour payer ces cahiers et autres matériels scolaires (SAC, stylo, craie, ardoise, crayon...) ? prière de corriger. </w:t>
        <w:br/>
        <w:t xml:space="preserve">- Peu probable! Amadou Woury Diallo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Mamadou Gabi Diallo  n'arrive pas  à comprendre un petit texte lu dans une langue locale (s02q03). Veuillez corriger ou donner des explications au QG. </w:t>
        <w:br/>
        <w:t>- Peu probable! Moutarou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Mamadou Gabi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AMADOU WOURY DIALLO avec une taille de 9 personnes a consommé 35 Sachets en Petit de Lait en poudre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Sac (5 Kg) taille unique prière de verifier. Le ménage a consommé 1 Sac (50 Kg) taille unique de Arachides décortiquées,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Fabrication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WOURY DIALLO il y a un membre qui detient l'entreprise Four de charbon 2 qui semble être de l'agriculture ou de l'élévage, prière de bien classer la nomenclature de l'entreprise s'il ne s'agit pas de l'agriculture ou de l'élévage. S'il s'agit de l'agriculture ou l'élévage prière d'enlever cette entreprise (Four de charbon 2) dans la section 10 et ajouter soit dans la section agriculture ou l'élévage pour éviter le double compte ou incomprehension. </w:t>
        <w:br/>
        <w:t xml:space="preserve">- L'entreprise frabrication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WOURY DIALLO il y a un membre qui detient l'entreprise four de charbon 1 qui semble être de l'agriculture ou de l'élévage, prière de bien classer la nomenclature de l'entreprise s'il ne s'agit pas de l'agriculture ou de l'élévage. S'il s'agit de l'agriculture ou l'élévage prière d'enlever cette entreprise (four de charbon 1) dans la section 10 et ajouter soit dans la section agriculture ou l'élévage pour éviter le double compte ou incomprehension. </w:t>
        <w:br/>
        <w:t>- Le montant dépensé de L'entreprise commerce de sucre et savon de lessive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sucre et savon de lessive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sucre et savon de lessive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La quantité d'utilisation de fongicides dans la parcelle Parcelles de Maïs est de 200 Litres et semble élevé, prière de corriger. Le document légal (titre, acte, certificat etc. ) qui affirme votre possession de la parcelle Parcelles de Maïs est  et semble exister dans les modalités, prière de prendre attache avec le QG pour plus d'explication afin de la classer bien. </w:t>
        <w:br/>
        <w:t xml:space="preserve">- Le document légal (titre, acte, certificat etc. ) qui affirme votre possession de la parcelle Parcelles de Maïs est  et semble exister dans les modalités, prière de prendre attache avec le QG pour plus d'explication afin de la classer bien. </w:t>
        <w:br/>
        <w:t xml:space="preserve">- Le document légal (titre, acte, certificat etc. ) qui affirme votre possession de la parcelle Parcelles de Maïs est  et semble exister dans les modalités, prière de prendre attache avec le QG pour plus d'explication afin de la classer bien. </w:t>
        <w:br/>
        <w:t>- Le document légal (titre, acte, certificat etc. ) qui affirme votre possession de la parcelle Parcelles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15-62-69-30</w:t>
            </w:r>
          </w:p>
        </w:tc>
        <w:tc>
          <w:tcPr>
            <w:tcW w:type="dxa" w:w="1662"/>
          </w:tcPr>
          <w:p>
            <w:r>
              <w:rPr>
                <w:sz w:val="14"/>
              </w:rPr>
              <w:t>ba1f0412e5a145438d9dade3702f53f9</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MADIARIOU DIALLO</w:t>
            </w:r>
          </w:p>
        </w:tc>
        <w:tc>
          <w:tcPr>
            <w:tcW w:type="dxa" w:w="3324"/>
          </w:tcPr>
          <w:p>
            <w:r>
              <w:rPr>
                <w:sz w:val="18"/>
              </w:rPr>
              <w:t>N/A</w:t>
            </w:r>
          </w:p>
        </w:tc>
        <w:tc>
          <w:tcPr>
            <w:tcW w:type="dxa" w:w="3324"/>
          </w:tcPr>
          <w:p>
            <w:r/>
            <w:hyperlink r:id="rId15">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(5250 Fcfa) dépensé ou reçu en cadeau pour les cartes prépayées, les transferts de crédit et les abonnements de  MADJARY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Avertissement!! FATOUMATA DIALLO fréquente au minimum la troisième année de fondamental 1 mais ne sait pas écrire, prière de corriger ou confirmer avec le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MADANY DIALLO  n'arrive pas  à comprendre un petit texte lu dans une langue locale (s02q03). Veuillez corriger ou donner des explications au QG. Peu probable! MADANY DIALLO  ne sait ni lire, ni écrire, ni comprendre dans aucune des langues  (s02q01,s02q02,s02q03). Veuillez corriger ou donner des explications au QG. </w:t>
        <w:br/>
        <w:t xml:space="preserve">- Peu probable! MADJARY DIALLO  n'arrive pas  à comprendre un petit texte lu dans une langue locale (s02q03). Veuillez corriger ou donner des explications au QG. Peu probable! MADJARY DIALLO  ne sait ni lire, ni écrire, ni comprendre dans aucune des langues  (s02q01,s02q02,s02q03).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Le montant des frais pour les cahiers et autres matériels scolaires pour l'année scolaire de MAMADOU ALIOU DIALLO est de 0 FCFA, MAMADOU ALIOU DIALLO a fait comment pour payer ces cahiers et autres matériels scolaires (SAC, stylo, craie, ardoise, crayon...) ? prière de corriger. </w:t>
        <w:br/>
        <w:t>-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Peu plausible MAMADOU SEYDOU DIALLO fréquente au minimum le fondamental 1 mais ne sait ni lire ni comprendre la langue française, prière de corriger ou de confirmer avec le QG merci. Avertissement!! MAMADOU SEYDOU DIALLO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MADANY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SEYDOU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HALIMATOU DIALLO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HALIMATOU DIALLO n'a pas demandé de crédit auprès d'une institution financière au cours des 12 derniers mois est a peur des banque et semble exister dans les modalités, prière de prendre attache avec le QG pour plus d'explication afin de la classer bien. </w:t>
        <w:br/>
        <w:t xml:space="preserve">-  La  raison pourquoi MADANY DIALLO n'a pas demandé de crédit auprès d'une institution financière au cours des 12 derniers mois est a peur des banque et semble exister dans les modalités, prière de prendre attache avec le QG pour plus d'explication afin de la classer bien. </w:t>
        <w:br/>
        <w:t>-  La  raison pourquoi MADJARY DIALLO n'a pas demandé de crédit auprès d'une institution financière au cours des 12 derniers mois est nsp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Tomate fraîche en Sachets (Petit) est relativement faible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56.40625 Kg  de cereale; Prière de revoir les quantités prises de ces produits. Incohérence!! Dans ce ménage, chaque individus consomme par jour 56.40625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MADJARY DIALLO il y a un membre qui detient l'entreprise fabrication du charbon de bois qui semble être de l'agriculture ou de l'élévage, prière de bien classer la nomenclature de l'entreprise s'il ne s'agit pas de l'agriculture ou de l'élévage. S'il s'agit de l'agriculture ou l'élévage prière d'enlever cette entreprise (fabrication du charbon de bois) dans la section 10 et ajouter soit dans la section agriculture ou l'élévage pour éviter le double compte ou incomprehension. </w:t>
        <w:br/>
        <w:t>- Le montant dépensé de L'entreprise commerce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creuse une autre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trimestre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Maïs selon l'exploitant est de 50 Mètre Carré (m^2) qui semble faible ou l'estimation ne semble pas bonne.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de Maïs selon l'exploitant est de 60 Mètre Carré (m^2) qui semble faible ou l'estimation ne semble pas bonne.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(99 ans)  de Semoir dans ce ménage semble être élevé, prière de corriger ou confirmer avec le QG. Avertissement!! Le prix d'achat (9999 FCFA) de Semoir est inférieur aux prix de revente (40000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12-49-16-77</w:t>
            </w:r>
          </w:p>
        </w:tc>
        <w:tc>
          <w:tcPr>
            <w:tcW w:type="dxa" w:w="1662"/>
          </w:tcPr>
          <w:p>
            <w:r>
              <w:rPr>
                <w:sz w:val="14"/>
              </w:rPr>
              <w:t>2769d0ae50004dcea45e8a5430bc720d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BA</w:t>
            </w:r>
          </w:p>
        </w:tc>
        <w:tc>
          <w:tcPr>
            <w:tcW w:type="dxa" w:w="3324"/>
          </w:tcPr>
          <w:p>
            <w:r>
              <w:rPr>
                <w:sz w:val="18"/>
              </w:rPr>
              <w:t>N/A</w:t>
            </w:r>
          </w:p>
        </w:tc>
        <w:tc>
          <w:tcPr>
            <w:tcW w:type="dxa" w:w="3324"/>
          </w:tcPr>
          <w:p>
            <w:r/>
            <w:hyperlink r:id="rId16">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MAMADJAN BA  possède un téléphone android mais dit n'avoir pas accès à l'internet, prière de confirmer cette information avec le QG ou la corriger. Incoherence! MAMADJAN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AISSETOU DIALLO  n'arrive pas  à comprendre un petit texte lu dans une langue locale (s02q03). Veuillez corriger ou donner des explications au QG. Peu probable! AISSETOU DIALLO  ne sait ni lire, ni écrire, ni comprendre dans aucune des langues  (s02q01,s02q02,s02q03). Veuillez corriger ou donner des explications au QG. </w:t>
        <w:br/>
        <w:t xml:space="preserve">- Peu probable! ALADJI BA 1  n'arrive pas  à comprendre un petit texte lu dans une langue locale (s02q03). Veuillez corriger ou donner des explications au QG. Peu probable! ALADJI BA 1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KENDA BA  n'arrive pas  à comprendre un petit texte lu dans une langue locale (s02q03). Veuillez corriger ou donner des explications au QG. Peu probable! FATOUMATA KENDA BA  ne sait ni lire, ni écrire, ni comprendre dans aucune des langues  (s02q01,s02q02,s02q03). Veuillez corriger ou donner des explications au QG. </w:t>
        <w:br/>
        <w:t xml:space="preserve">- Peu probable! HIBRAHIMA BA  n'arrive pas  à comprendre un petit texte lu dans une langue locale (s02q03). Veuillez corriger ou donner des explications au QG. Peu probable! HIBRAHIMA BA  ne sait ni lire, ni écrire, ni comprendre dans aucune des langues  (s02q01,s02q02,s02q03). Veuillez corriger ou donner des explications au QG. </w:t>
        <w:br/>
        <w:t xml:space="preserve">- Peu probable! MAMADJAN BA  n'arrive pas  à comprendre un petit texte lu dans une langue locale (s02q03).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SALIOU BA  n'arrive pas  à comprendre un petit texte lu dans une langue locale (s02q03). Veuillez corriger ou donner des explications au QG. Peu probable! SALIOU BA  ne sait ni lire, ni écrire, ni comprendre dans aucune des langues  (s02q01,s02q02,s02q03). Veuillez corriger ou donner des explications au QG. Le montant des frais pour les cahiers et autres matériels scolaires pour l'année scolaire de SALIOU BA est de 0 FCFA, SALIOU BA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FATOUMATA KENDA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MAMADJAN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MAMADJAN BA a travaillé par jour semble être inferieur à 4, veuillez s'il vous plait confirmer cette information avec le QG. </w:t>
        <w:br/>
        <w:t>- Incohérence détectée ! Il semble peu probable que HIBRAHIMA BA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HIBRAHIMA BA a travaillés par mois semble être inférieur à 15. Veuillez, s'il vous plaît, confirmer cette information. </w:t>
        <w:br/>
        <w:t>- Nombre d'heures par jour que ALADJI BA consacre habituellement à l'emploi secondaire depasse 16 heures, veuillez revoir s'il vous plait. Avertissement!!! ALADJI BA enquêté dans l'emploi principale n'a pas declaré son revenu prière de fournir plus d'effort pour lui demander son revenu, vous pouvez utiliser des stratégies pour faire une estimation ou demander des conseils au QG. Avertissement!!! les informations de ALADJI BA sur le nombre de mois, jours ou heures de son emploi secondaire sont superieur a celles de son emploi principal , veuillez corriger ou confirmer aupres du QG. Incoherence!!! ALADJI BA a travaillé plus de 20h par jours pour ses emplois (pricinpal et secondaire), prière de corriger.</w:t>
      </w:r>
    </w:p>
    <w:p>
      <w:r>
        <w:rPr>
          <w:b/>
          <w:color w:val="4672C4"/>
          <w:sz w:val="22"/>
        </w:rPr>
        <w:t>&gt;&gt; Section6 - Epargne et credit</w:t>
      </w:r>
    </w:p>
    <w:p>
      <w:pPr>
        <w:ind w:left="283"/>
      </w:pPr>
      <w:r>
        <w:rPr>
          <w:sz w:val="20"/>
        </w:rPr>
        <w:t>- La  raison pourquoi ALADJI BA n'a pas demandé de crédit auprès d'une institution financière au cours des 12 derniers mois est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36.91714 Kg  de cereale; Prière de revoir les quantités prises de ces produits. Incohérence!! Dans ce ménage, chaque individus consomme par jour 36.91714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ALADJI BA il y a un membre qui detient l'entreprise Fabricagion du charbon de bois qui semble être de l'agriculture ou de l'élévage, prière de bien classer la nomenclature de l'entreprise s'il ne s'agit pas de l'agriculture ou de l'élévage. S'il s'agit de l'agriculture ou l'élévage prière d'enlever cette entreprise (Fabricagion du charbon de bois)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Avertissement!!! Le prix d'achat (9999) de l'article  Antenne parabolique / décodeur est inférieur aux prix de revente (10000)  avec l'âge du bien atteignant 3 ans. Prière de vérifier ou confirmer avec l'enquêté et mettre les bonnes valeurs après verification, s'il le faut. </w:t>
        <w:br/>
        <w:t>- Avertissement!!! Le prix d'achat (9999) de l'article  Appareil TV est inférieur aux prix de revente (30000)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d'herbicide dans la parcelle Parcelle d’Arachide est de 1500 Gramme et semble élevé, prière de corriger. Le salaire total payé de toutes catégories confondues par le ménage ALADJI BA pour la main-d'oeuvre non-familiale sur la parcelle Parcelle d’Arachide au cours de la campagne pour la période d'entretien du sol (sarclage, etc.)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w:t>
        <w:br/>
        <w:t xml:space="preserve">- Le nombre de jours total de la main-d'oeuvre non-familiale sur cette parcelle Parcelle d’Arachide au cours de la campagne pour la période d'entretien du sol (sarclage, etc.) est de 16 jours qui semble faible ou élevé. Merci de corriger. Le salaire total payé de toutes catégories confondues par le ménage ALADJI BA pour la main-d'oeuvre non-familiale sur la parcelle Parcelle d’Arachide au cours de la campagne pour la période d'entretien du sol (sarclage, etc.) est de 0 qui semble élevé ou faible. Merci de corriger. Le salaire total payé de toutes catégories confondues par le ménage ALADJI BA pour la main-d'oeuvre non-familiale sur la parcelle Parcelle d’Arachide au cours de la campagne pour la période des récoltes est de 240000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ALADJI BA pour la main-d'oeuvre non-familiale sur la parcelle Parcelle d’Arachide au cours de la campagne pour la période d'entretien du sol (sarclage, etc.)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Le ménage est éléveur mais vous n'avez declaré aucun nombre dans le cheptel c'est-à-dire  s17q05=0. Incohérence!! Le nombre dans le cheptel est inféreur aux nombre qu'appartient aux ménages.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Semoir a été achété à 265000 Fcfa est relativement élevé par rapport aux autres prix d'achat observés dans cette zone. Prière de corriger ou de confirmer avec le QG. Attention ! Semoir a été revendu à 265000 Fcfa qui est relativement élevé par rapport aux autres prix de revente observés dans cette zone. Prière de corriger ou de confirmer avec le QG. </w:t>
        <w:br/>
        <w:t>- Avertissement!! Le nombre (21)  de Charrettes est élevé, prière de corriger ou confirmer avec le QG. Avertissement!! L'âge (21 ans)  de Charrettes dans ce ménage semble être élevé, prière de corriger ou confirmer avec le QG. Attention ! Charrettes a été achété à 286000 Fcfa est relativement élevé par rapport aux autres prix d'achat observés dans cette zone. Prière de corriger ou de confirmer avec le QG. Attention ! Charrettes a été revendu à 286000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62-29-28-64</w:t>
            </w:r>
          </w:p>
        </w:tc>
        <w:tc>
          <w:tcPr>
            <w:tcW w:type="dxa" w:w="1662"/>
          </w:tcPr>
          <w:p>
            <w:r>
              <w:rPr>
                <w:sz w:val="14"/>
              </w:rPr>
              <w:t>e3a586ce13c64a5cb199f60dca3c05ba</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GASSAMA</w:t>
            </w:r>
          </w:p>
        </w:tc>
        <w:tc>
          <w:tcPr>
            <w:tcW w:type="dxa" w:w="3324"/>
          </w:tcPr>
          <w:p>
            <w:r>
              <w:rPr>
                <w:sz w:val="18"/>
              </w:rPr>
              <w:t>N/A</w:t>
            </w:r>
          </w:p>
        </w:tc>
        <w:tc>
          <w:tcPr>
            <w:tcW w:type="dxa" w:w="3324"/>
          </w:tcPr>
          <w:p>
            <w:r/>
            <w:hyperlink r:id="rId9">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NPENDA DIABY  ne possède pas le téléphone android, a accès à l'internet , prière de confirmer cette information. </w:t>
        <w:br/>
        <w:t xml:space="preserve">- Les informations sur l'acte de naissance (ni Jours, ni mois et ni années) de  ABDOU GASSAMA  manquent, s'il vous plait pouvez-vous fournir d'effort pour avoir ces informations.  Avertissement! Veuillez renseigner par oui ou non toutes les modalités de la question s01q47. </w:t>
        <w:br/>
        <w:t>- Les informations sur l'acte de naissance (ni Jours, ni mois et ni années) de  MAMARE GASSAMA  manquent, s'il vous plait pouvez-vous fournir d'effort pour avoir ces informations. Le mois de l'enfant ( MAMARE GASSAMA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GASSAMA  n'arrive pas  à comprendre un petit texte lu dans une langue locale (s02q03). Veuillez corriger ou donner des explications au QG. Avertissement!! ABDOU GASSAMA qui sait écrire en français doit pouvoir lire en français. </w:t>
        <w:br/>
        <w:t xml:space="preserve">- Peu probable! ADAMA GASSAMA  n'arrive pas  à comprendre un petit texte lu dans une langue locale (s02q03). Veuillez corriger ou donner des explications au QG. </w:t>
        <w:br/>
        <w:t xml:space="preserve">- Peu probable! BINTOU GASSAMA  n'arrive pas  à comprendre un petit texte lu dans une langue locale (s02q03). Veuillez corriger ou donner des explications au QG. Peu probable! BINTOU GASSAMA  ne sait ni lire, ni écrire, ni comprendre dans aucune des langues  (s02q01,s02q02,s02q03). Veuillez corriger ou donner des explications au QG. </w:t>
        <w:br/>
        <w:t xml:space="preserve">- Peu probable! IBRAHIMA GASSAMA  n'arrive pas  à comprendre un petit texte lu dans une langue locale (s02q03). Veuillez corriger ou donner des explications au QG. Peu probable! IBRAHIMA GASSAMA  ne sait ni lire, ni écrire, ni comprendre dans aucune des langues  (s02q01,s02q02,s02q03). Veuillez corriger ou donner des explications au QG. Incohérence!! IBRAHIMA GASSAMA fréquente l'école  mais ne paie ni la scolarité ni la cotisation, prière de corriger ou fournir une explication à cela. Le montant des frais pour les cahiers et autres matériels scolaires pour l'année scolaire de IBRAHIMA GASSAMA est de 0 FCFA, IBRAHIMA GASSAMA a fait comment pour payer ces cahiers et autres matériels scolaires (SAC, stylo, craie, ardoise, crayon...) ? prière de corriger. </w:t>
        <w:br/>
        <w:t xml:space="preserve">- Peu probable! MAMARE GASSAMA  n'arrive pas  à comprendre un petit texte lu dans une langue locale (s02q03). Veuillez corriger ou donner des explications au QG. Avertissement!! MAMARE GASSAMA qui sait écrire en français doit pouvoir lire en français. </w:t>
        <w:br/>
        <w:t xml:space="preserve">- Peu probable! MOUHAMED GASSAMA  n'arrive pas  à comprendre un petit texte lu dans une langue locale (s02q03). Veuillez corriger ou donner des explications au QG. Avertissement!! MOUHAMED GASSAMA fréquente au minimum la troisième année de fondamental 1 mais ne sait pas écrire, prière de corriger ou confirmer avec le QG. Avertissement!! MOUHAMED GASSAMA qui sait écrire en français doit pouvoir lire en français. </w:t>
        <w:br/>
        <w:t xml:space="preserve">- Peu probable! NPENDA DIABY  n'arrive pas  à comprendre un petit texte lu dans une langue locale (s02q03). Veuillez corriger ou donner des explications au QG. Avertissement!! NPENDA DIABY qui sait écrire en français doit pouvoir lire en français. </w:t>
        <w:br/>
        <w:t xml:space="preserve">- Peu probable! PENDA GASSAMA  n'arrive pas  à comprendre un petit texte lu dans une langue locale (s02q03). Veuillez corriger ou donner des explications au QG. </w:t>
        <w:br/>
        <w:t>- Peu probable! YAYA DIABY  n'arrive pas  à comprendre un petit texte lu dans une langue locale (s02q03). Veuillez corriger ou donner des explications au QG. Peu probable! YAYA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montant(250000 FCFA) des frais d'examens médicaux et des soins de ABDOU GASSAMA semble trop faible ou élevé, veuillez revoir ce montant.</w:t>
      </w:r>
    </w:p>
    <w:p>
      <w:r>
        <w:rPr>
          <w:b/>
          <w:color w:val="4672C4"/>
          <w:sz w:val="22"/>
        </w:rPr>
        <w:t>&gt;&gt; Section4b - Emploi - Activite principale</w:t>
      </w:r>
    </w:p>
    <w:p>
      <w:pPr>
        <w:ind w:left="283"/>
      </w:pPr>
      <w:r>
        <w:rPr>
          <w:sz w:val="20"/>
        </w:rPr>
        <w:t>- Nombre de mois exercé par ABDOU GASSAMA dans l'emploi au cours des 12 derniers mois semble faible, veuillez corriger s'il vous plait ou comfirmer avec le QG. Attention ! Le nombre de jours que ABDOU GASSAMA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(500 Fcfa) de Mâchoiron séchée (Kon) en Sachets (Petit) est relativement élevé par rapport aux autres prix observés dans cette zone. Prière de corriger ou de confirmer avec le QG. Attention ! Le prix unitaire d'achat (800 Fcfa) de Lait en poudre en Sachets (Petit) est relativement élevé par rapport aux autres prix observés dans cette zone. Prière de corriger ou de confirmer avec le QG. Avertissement!!! Le ménage a consommé 1 Boite (Autre que la boite/pot de tomate) Petit de Thé en sachet, cette quantité semble anormale pour une consommation des 7 derniers jours.Les ménages consomment géneralement en sachet ou en paquet,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ABDOU GASSAMA il y a un membre qui detient l'entreprise Fabrication de Charbon qui semble être de l'agriculture ou de l'élévage, prière de bien classer la nomenclature de l'entreprise s'il ne s'agit pas de l'agriculture ou de l'élévage. S'il s'agit de l'agriculture ou l'élévage prière d'enlever cette entreprise (Fabrication de Charbon)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Charrue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Attention ! Râteau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 Attention ! Semoir a été achété à 200000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85-15-15-75</w:t>
            </w:r>
          </w:p>
        </w:tc>
        <w:tc>
          <w:tcPr>
            <w:tcW w:type="dxa" w:w="1662"/>
          </w:tcPr>
          <w:p>
            <w:r>
              <w:rPr>
                <w:sz w:val="14"/>
              </w:rPr>
              <w:t>15950af587764660874ca8bae3e19012</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9">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BOUBACAR CAMARA  manquent, s'il vous plait pouvez-vous fournir d'effort pour avoir ces informations. </w:t>
        <w:br/>
        <w:t xml:space="preserve">- Les informations sur l'acte de naissance (ni Jours, ni mois et ni années) de  DIENEBA DIALLO  manquent, s'il vous plait pouvez-vous fournir d'effort pour avoir ces informations. </w:t>
        <w:br/>
        <w:t xml:space="preserve">- Les informations sur l'acte de naissance (ni Jours, ni mois et ni années) de  FATOUMATA CAMARA  manquent, s'il vous plait pouvez-vous fournir d'effort pour avoir ces informations. </w:t>
        <w:br/>
        <w:t xml:space="preserve">- Les informations sur l'acte de naissance (ni Jours, ni mois et ni années) de  GOULO CAMARA  manquent, s'il vous plait pouvez-vous fournir d'effort pour avoir ces informations. </w:t>
        <w:br/>
        <w:t xml:space="preserve">- Les informations sur l'acte de naissance (ni Jours, ni mois et ni années) de  KHADIETOU CAMARA  manquent, s'il vous plait pouvez-vous fournir d'effort pour avoir ces informations. Le mois de l'enfant ( KHADIETOU CAMARA ) n'est pas connu mais vous avez declaré en s01q04a le nombre de mois, prière de changer NSP au niveau de s01q03b. </w:t>
        <w:br/>
        <w:t xml:space="preserve">- Les informations sur l'acte de naissance (ni Jours, ni mois et ni années) de  MARIAME CAMARA  manquent, s'il vous plait pouvez-vous fournir d'effort pour avoir ces informations. </w:t>
        <w:br/>
        <w:t>- Les informations sur l'acte de naissance (ni Jours, ni mois et ni années) de  OUMOU DIALLO  manquent, s'il vous plait pouvez-vous fournir d'effort pour avoir ces informations.</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w:t>
        <w:br/>
        <w:t xml:space="preserve">- Peu probable! BOUBACAR CAMARA  n'arrive pas  à comprendre un petit texte lu dans une langue locale (s02q03). Veuillez corriger ou donner des explications au QG. Avertissement!! BOUBACAR CAMARA qui sait écrire en français doit pouvoir lire en français.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Peu plausible FATOUMATA CAMARA fréquente au minimum le fondamental 1 mais ne sait ni lire ni comprendre la langue française, prière de corriger ou de confirmer avec le QG merci. </w:t>
        <w:br/>
        <w:t xml:space="preserve">- Peu probable! GOULO CAMARA  n'arrive pas  à comprendre un petit texte lu dans une langue locale (s02q03). Veuillez corriger ou donner des explications au QG. Peu probable! GOULO CAMARA  ne sait ni lire, ni écrire, ni comprendre dans aucune des langues  (s02q01,s02q02,s02q03). Veuillez corriger ou donner des explications au QG. Le montant des frais pour les cahiers et autres matériels scolaires pour l'année scolaire de GOULO CAMARA est de 0 FCFA, GOULO CAMARA a fait comment pour payer ces cahiers et autres matériels scolaires (SAC, stylo, craie, ardoise, crayon...) ? prière de corriger. </w:t>
        <w:br/>
        <w:t xml:space="preserve">- Peu probable! KHADIETOU CAMARA  n'arrive pas  à comprendre un petit texte lu dans une langue locale (s02q03). Veuillez corriger ou donner des explications au QG. Peu probable! KHADIETOU CAMARA  ne sait ni lire, ni écrire, ni comprendre dans aucune des langues  (s02q01,s02q02,s02q03). Veuillez corriger ou donner des explications au QG.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Peu probable! YOUSSOUF CAMARA  n'arrive pas  à comprendre un petit texte lu dans une langue locale (s02q03). Veuillez corriger ou donner des explications au QG. Peu probable! YOUSSOUF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Patate douce en Morceau (Portion) (Petit) est relativement élevé par rapport aux autres prix observés dans cette zone. Prière de corriger ou de confirmer avec le QG. Attention ! Le prix unitaire d'achat (150 Fcfa) de Sucre en poudre  en Sachets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Mâchoiron séchée (Kon) en Sachets (Petit) est relativement élevé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Avertissement!! le prix unitaire (600 Fcfa) de Thé en sachet (unité: Paquet) de taille Petit est très faible ou élevé. Prière de corriger ou de confirmer avec le QG. Attention ! Le prix unitaire d'achat (600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BOUBACAR CAMARA il y a un membre qui detient l'entreprise Fabrication de Charbon qui semble être de l'agriculture ou de l'élévage, prière de bien classer la nomenclature de l'entreprise s'il ne s'agit pas de l'agriculture ou de l'élévage. S'il s'agit de l'agriculture ou l'élévage prière d'enlever cette entreprise (Fabrication de Charbon)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Coton selon l'exploitant est de .1 Hectare (Ha) qui semble faible ou l'estimation ne semble pas bonne. Prière de corriger. Le document légal (titre, acte, certificat etc. ) qui affirme votre possession de la parcelle Coton est  et semble exister dans les modalités, prière de prendre attache avec le QG pour plus d'explication afin de la classer bien. </w:t>
        <w:br/>
        <w:t xml:space="preserve">- Le document légal (titre, acte, certificat etc. ) qui affirme votre possession de la parcelle Coton est  et semble exister dans les modalités, prière de prendre attache avec le QG pour plus d'explication afin de la classer bien. </w:t>
        <w:br/>
        <w:t>-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42-82-67-03</w:t>
            </w:r>
          </w:p>
        </w:tc>
        <w:tc>
          <w:tcPr>
            <w:tcW w:type="dxa" w:w="1662"/>
          </w:tcPr>
          <w:p>
            <w:r>
              <w:rPr>
                <w:sz w:val="14"/>
              </w:rPr>
              <w:t>b2262e238076454a9ff86770a0f008e9</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SY</w:t>
            </w:r>
          </w:p>
        </w:tc>
        <w:tc>
          <w:tcPr>
            <w:tcW w:type="dxa" w:w="3324"/>
          </w:tcPr>
          <w:p>
            <w:r>
              <w:rPr>
                <w:sz w:val="18"/>
              </w:rPr>
              <w:t>N/A</w:t>
            </w:r>
          </w:p>
        </w:tc>
        <w:tc>
          <w:tcPr>
            <w:tcW w:type="dxa" w:w="3324"/>
          </w:tcPr>
          <w:p>
            <w:r/>
            <w:hyperlink r:id="rId17">
              <w:r>
                <w:rPr>
                  <w:color w:val="0563C1"/>
                  <w:u w:val="single"/>
                </w:rPr>
                <w:t>SIMBANE MAMADOU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IBRAHIMA DIALLO est trop jeune (0 ans) pour fournir des informations correctes. Prière de refaire la section 1 pour IBRAHIMA DIALLO en demandant à un adulte de répondre aux questions à sa place. </w:t>
        <w:br/>
        <w:t>- Incoherence! IBRAHIMA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ASSIATOU SY  n'arrive pas  à comprendre un petit texte lu dans une langue locale (s02q03). Veuillez corriger ou donner des explications au QG. Peu probable! ASSIATOU SY  ne sait ni lire, ni écrire, ni comprendre dans aucune des langues  (s02q01,s02q02,s02q03). Veuillez corriger ou donner des explications au QG. </w:t>
        <w:br/>
        <w:t xml:space="preserve">- Peu probable! FATOUMATA BARRY  n'arrive pas  à comprendre un petit texte lu dans une langue locale (s02q03). Veuillez corriger ou donner des explications au QG. Peu probable! FATOUMATA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MARIAMA CISSE SY  n'arrive pas  à comprendre un petit texte lu dans une langue locale (s02q03). Veuillez corriger ou donner des explications au QG. Peu probable! MARIAMA CISSE SY  ne sait ni lire, ni écrire, ni comprendre dans aucune des langues  (s02q01,s02q02,s02q03). Veuillez corriger ou donner des explications au QG. </w:t>
        <w:br/>
        <w:t>- Peu probable! MARIAMA KINDY SY  n'arrive pas  à comprendre un petit texte lu dans une langue locale (s02q03). Veuillez corriger ou donner des explications au QG. Peu probable! MARIAMA KINDY SY  ne sait ni lire, ni écrire, ni comprendre dans aucune des langues  (s02q01,s02q02,s02q03). Veuillez corriger ou donner des explications au QG. Peu plausible MARIAMA KINDY SY fréquente au minimum le fondamental 1 mais ne sait ni lire ni comprendre la langue française, prière de corriger ou de confirmer avec le QG merci. Avertissement!! MARIAMA KINDY SY fréquente au minimum la troisième année de fondamental 1 mais ne sait pas écrire, prière de corriger ou confirmer avec le QG.</w:t>
      </w:r>
    </w:p>
    <w:p>
      <w:r>
        <w:rPr>
          <w:b/>
          <w:color w:val="4672C4"/>
          <w:sz w:val="22"/>
        </w:rPr>
        <w:t>&gt;&gt; Section4a - Emploi</w:t>
      </w:r>
    </w:p>
    <w:p>
      <w:pPr>
        <w:ind w:left="283"/>
      </w:pPr>
      <w:r>
        <w:rPr>
          <w:sz w:val="20"/>
        </w:rPr>
        <w:t>- Avertissement! HAWA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ASSIATOU SY dans l'emploi au cours des 12 derniers mois semble faible, veuillez corriger s'il vous plait ou comfirmer avec le QG. Nombre d'heures par jour que ASSIATOU SY consacre habituellement à l'emploi depasse 16 heures, veuillez revoir s'il vous plait. </w:t>
        <w:br/>
        <w:t>- Nombre de mois exercé par FATOUMATA BARRY dans l'emploi au cours des 12 derniers mois semble faible, veuillez corriger s'il vous plait ou comfirmer avec le QG. Nombre d'heures par jour que FATOUMATA BARRY consacre habituellement à l'emploi depasse 16 heures, veuillez revoir s'il vous plait.</w:t>
      </w:r>
    </w:p>
    <w:p>
      <w:r>
        <w:rPr>
          <w:b/>
          <w:color w:val="4672C4"/>
          <w:sz w:val="22"/>
        </w:rPr>
        <w:t>&gt;&gt; Section4c - Emploi - Activite secondaire</w:t>
      </w:r>
    </w:p>
    <w:p>
      <w:pPr>
        <w:ind w:left="283"/>
      </w:pPr>
      <w:r>
        <w:rPr>
          <w:sz w:val="20"/>
        </w:rPr>
        <w:t>- Nombre d'heures par jour que IBRAHIMA SY consacre habituellement à l'emploi secondaire depasse 16 heures, veuillez revoir s'il vous plait. Avertissement!!! IBRAHIMA SY enquêté dans l'emploi principale n'a pas declaré son revenu prière de fournir plus d'effort pour lui demander son revenu, vous pouvez utiliser des stratégies pour faire une estimation ou demander des conseils au QG. Avertissement!!! les informations de IBRAHIMA SY sur le nombre de mois, jours ou heures de son emploi secondaire sont superieur a celles de son emploi principal , veuillez corriger ou confirmer aupres du QG. Incoherence!!! IBRAHIMA SY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FATOUMATA BARRY n'a pas demandé de crédit auprès d'une institution financière au cours des 12 derniers mois est peur des banque et semble exister dans les modalités, prière de prendre attache avec le QG pour plus d'explication afin de la classer bien. </w:t>
        <w:br/>
        <w:t>-  La  raison pourquoi IBRAHIMA SY n'a pas demandé de crédit auprès d'une institution financière au cours des 12 derniers mois est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(33.33333 Fcfa) de Piment frais en Pièce (Petit) est relativement faible par rapport aux autres prix observés dans cette zone. Prière de corriger ou de confirmer avec le QG. Avertissement!! La quantité (1.12) de Gombo en poudre en Kg qui provient de la production du ménage et celle reçue en cadeau depasse la quantité consommée, prière de verifier et corriger.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63.52095 Kg  de cereale; Prière de revoir les quantités prises de ces produits. Incohérence!! Dans ce ménage, chaque individus consomme par jour 63.52095 Kg  de cereale; Prière de revoir les quantités prises de ces produits. Incohérence!! Dans ce ménage, chaque individus consomme par jour 63.52095 Kg  de cereale; Prière de revoir les quantités prises de ces produits. Avertissement!! La quantité (1.7) de semoule de mais en Kg qui provient de la production du ménage et celle reçue en cadeau depasse la quantité consommée,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IBRAHIMA SY il y a un membre qui detient l'entreprise fabrication du charbon de bois qui semble être de l'agriculture ou de l'élévage, prière de bien classer la nomenclature de l'entreprise s'il ne s'agit pas de l'agriculture ou de l'élévage. S'il s'agit de l'agriculture ou l'élévage prière d'enlever cette entreprise (fabrication du charbon de bois)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xml:space="preserve">- La quantité d'utilisation d'urée dans la parcelle Parcelles d’Aracide Ibrahima Sy est de 100 Kilogramme et semble élevé, prière de corriger. Le salaire total payé de toutes catégories confondues par le ménage IBRAHIMA SY pour la main-d'oeuvre non-familiale sur la parcelle Parcelles d’Aracide Ibrahima Sy au cours de la campagne pour la période des récoltes est de 0 qui semble élevé ou faible. Merci de corriger. Le document légal (titre, acte, certificat etc. ) qui affirme votre possession de la parcelle Parcelles d’Aracide Ibrahima Sy est  et semble exister dans les modalités, prière de prendre attache avec le QG pour plus d'explication afin de la classer bien. </w:t>
        <w:br/>
        <w:t xml:space="preserve">- La quantité d'utilisation d'urée dans la parcelle Parcelles d’Aracide Ibrahima Sy est de 75 Kilogramme et semble élevé, prière de corriger. Le document légal (titre, acte, certificat etc. ) qui affirme votre possession de la parcelle Parcelles d’Aracide Ibrahima Sy est  et semble exister dans les modalités, prière de prendre attache avec le QG pour plus d'explication afin de la classer bien. </w:t>
        <w:br/>
        <w:t xml:space="preserve">- La superficie de la parcelle Parcelles d’Aracide Ibrahima Sy selon les mesures GPS est de .00181 hectare qui semble élevé ou faible, prière de corriger. Le document légal (titre, acte, certificat etc. ) qui affirme votre possession de la parcelle Parcelles d’Aracide Ibrahima Sy est  et semble exister dans les modalités, prière de prendre attache avec le QG pour plus d'explication afin de la classer bien. </w:t>
        <w:br/>
        <w:t xml:space="preserve">- La superficie de la parcelle Parcelles d’Aracide Ibrahima Sy selon les mesures GPS est de .00222 hectare qui semble élevé ou faible, prière de corriger. Le document légal (titre, acte, certificat etc. ) qui affirme votre possession de la parcelle Parcelles d’Aracide Ibrahima Sy est  et semble exister dans les modalités, prière de prendre attache avec le QG pour plus d'explication afin de la classer bien. </w:t>
        <w:br/>
        <w:t xml:space="preserve">- La superficie de la parcelle Parcelles d’Aracide Ibrahima Sy selon les mesures GPS est de .0056 hectare qui semble élevé ou faible, prière de corriger. Le document légal (titre, acte, certificat etc. ) qui affirme votre possession de la parcelle Parcelles d’Aracide Ibrahima Sy est  et semble exister dans les modalités, prière de prendre attache avec le QG pour plus d'explication afin de la classer bien. </w:t>
        <w:br/>
        <w:t xml:space="preserve">- Le document légal (titre, acte, certificat etc. ) qui affirme votre possession de la parcelle Parcelles d’Aracide Ibrahima Sy est  et semble exister dans les modalités, prière de prendre attache avec le QG pour plus d'explication afin de la classer bien. </w:t>
        <w:br/>
        <w:t>- Le salaire total payé de toutes catégories confondues par le ménage IBRAHIMA SY pour la main-d'oeuvre non-familiale sur la parcelle Parcelles d’Aracide Ibrahima Sy au cours de la campagne pour la période des récoltes est de 0 qui semble élevé ou faible. Merci de corriger. Le document légal (titre, acte, certificat etc. ) qui affirme votre possession de la parcelle Parcelles d’Aracide Ibrahima Sy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89659,-13.3307547" TargetMode="External"/><Relationship Id="rId10" Type="http://schemas.openxmlformats.org/officeDocument/2006/relationships/hyperlink" Target="https://www.google.com/maps?q=13.585804933333334,-13.34311358333333" TargetMode="External"/><Relationship Id="rId11" Type="http://schemas.openxmlformats.org/officeDocument/2006/relationships/hyperlink" Target="https://www.google.com/maps?q=13.7775044,-13.6770284" TargetMode="External"/><Relationship Id="rId12" Type="http://schemas.openxmlformats.org/officeDocument/2006/relationships/hyperlink" Target="https://www.google.com/maps?q=13.58618935,-13.34264605" TargetMode="External"/><Relationship Id="rId13" Type="http://schemas.openxmlformats.org/officeDocument/2006/relationships/hyperlink" Target="https://www.google.com/maps?q=13.7774713,-13.6770032" TargetMode="External"/><Relationship Id="rId14" Type="http://schemas.openxmlformats.org/officeDocument/2006/relationships/hyperlink" Target="https://www.google.com/maps?q=13.571174466666665,-13.366233683333332" TargetMode="External"/><Relationship Id="rId15" Type="http://schemas.openxmlformats.org/officeDocument/2006/relationships/hyperlink" Target="https://www.google.com/maps?q=13.5841496,-13.3442361" TargetMode="External"/><Relationship Id="rId16" Type="http://schemas.openxmlformats.org/officeDocument/2006/relationships/hyperlink" Target="https://www.google.com/maps?q=13.584625783333335,-13.343791566666669" TargetMode="External"/><Relationship Id="rId17" Type="http://schemas.openxmlformats.org/officeDocument/2006/relationships/hyperlink" Target="https://www.google.com/maps?q=13.7661399,-13.6776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