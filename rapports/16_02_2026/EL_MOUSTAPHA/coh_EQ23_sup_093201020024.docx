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093201020024</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Section16c</w:t>
            </w:r>
          </w:p>
        </w:tc>
        <w:tc>
          <w:tcPr>
            <w:tcW w:type="dxa" w:w="3324"/>
          </w:tcPr>
          <w:p>
            <w:r>
              <w:t>Cultures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21-30-16-30</w:t>
            </w:r>
          </w:p>
        </w:tc>
        <w:tc>
          <w:tcPr>
            <w:tcW w:type="dxa" w:w="1662"/>
          </w:tcPr>
          <w:p>
            <w:r>
              <w:rPr>
                <w:sz w:val="14"/>
              </w:rPr>
              <w:t>1cc26b20f29d47e2aa30870f9c3913e7</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NIANG</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Section2 - Education</w:t>
      </w:r>
    </w:p>
    <w:p>
      <w:pPr>
        <w:ind w:left="283"/>
      </w:pPr>
      <w:r>
        <w:rPr>
          <w:sz w:val="20"/>
        </w:rPr>
        <w:t xml:space="preserve">- Peu probable! Abdou Gueye  n'arrive pas  à comprendre un petit texte lu dans une langue locale (s02q03). Veuillez corriger ou donner des explications au QG. </w:t>
        <w:br/>
        <w:t xml:space="preserve">- Peu probable! Amy Diagne  n'arrive pas  à comprendre un petit texte lu dans une langue locale (s02q03). Veuillez corriger ou donner des explications au QG. Avertissement!!! L'âge de Amy Diagne avec son niveau d'étude (Fondamental 1) semble incoherent, veuillez confirmer cette information avec le QG ou corriger l'incohérence. </w:t>
        <w:br/>
        <w:t xml:space="preserve">- Peu probable! Kiné Gueye  n'arrive pas  à comprendre un petit texte lu dans une langue locale (s02q03). Veuillez corriger ou donner des explications au QG. Peu probable! Kiné Gueye  ne sait ni lire, ni écrire, ni comprendre dans aucune des langues  (s02q01,s02q02,s02q03). Veuillez corriger ou donner des explications au QG. </w:t>
        <w:br/>
        <w:t>- Peu probable! Ndeye Diagne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Ndeye Niang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Banane douce est à la garroutiére et semble exister dans les modalités, prière de prendre attache avec le QG pour plus d'explication afin de la classer bien.  La dernière fois que vous avez acheté Pommes est à la garoutiére et semble exister dans les modalités, prière de prendre attache avec le QG pour plus d'explication afin de la classer bien. Attention ! Le prix unitaire d'achat (150 Fcfa) de Choux en Morceau (Portion)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(200 Fcfa) de Mâchoiron séchée (Kon) en Sachets (Petit) est relativement élevé par rapport aux autres prix observés dans cette zone. Prière de corriger ou de confirmer avec le QG. Attention ! Le prix unitaire d'achat (200 Fcfa) de Poisson de mer séché (yayeboye) en Morceau (Portion) (Petit) est relativement élevé par rapport aux autres prix observés dans cette zone. Prière de corriger ou de confirmer avec le QG. Attention ! Soupçons de quantité anormale! Le ménage de ABDOU GUEYE avec une taille de 5 personnes a consommé 17 Sachets en Petit de Poivre qui est relativement élevé comme consommation par rapport à la condition de vie des autres ménages de même taille dans cette zone. Prière de corriger ou de confirmer avec le QG. Attention ! Soupçons de quantité anormale! Le ménage de ABDOU GUEYE avec une taille de 5 personnes a consommé 7 Kg en taille unique de Sucre en poudre  qui est relativement élevé comme consommation par rapport à la condition de vie des autres ménages de même taille dans cette zone. Prière de corriger ou de confirmer avec le QG. Avertissement!! La quantité (4.75 litre) du produit Huile de soja  consommée  par le ménage semble très élevé, prière de corriger ou confirmer avec le QG. Attention ! Soupçons de quantité anormale! Le ménage de ABDOU GUEYE avec une taille de 5 personnes a consommé 4.75 Litre en taille unique de Huile de soja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Attention ! Soupçons de quantité anormale! Le ménage de ABDOU GUEYE avec une taille de 5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77.63886 Kg  de cereale; Prière de revoir les quantités prises de ces produits. Incohérence!! Dans ce ménage, chaque individus consomme par jour 77.63886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au champ et semble exister dans les modalités, prière de prendre attache avec le QG pour plus d'explication afin de la classer bien. </w:t>
        <w:br/>
        <w:t>-  La dernière fois que vous avez acheté Frais de coiffure homme et femme (salon, tressage, mèches, coupe, etc.), manucure, pédicure est à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Avertissement!! Le champs a comme nom (champ diéty 1) qui ne semble pas être un bon nom ou contient des lettres, prière de mettre le vrai nom du champs. La superficie de la parcelle parcelle. niébé selon les mesures GPS est de 9100.34 hectare qui semble élevé ou faible, prière de corriger. </w:t>
        <w:br/>
        <w:t>- Avertissement!! Le champs a comme nom (champ diéty 1) qui ne semble pas être un bon nom ou contient des lettres, prière de mettre le vrai nom du champs. Le nombre d'homme de 15 ans et plus (25) non membre du ménage de ABDOU GUEYE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25 personnes qui semble faible ou élevé. Merci de corriger. Le salaire total payé de toutes catégories confondues par le ménage ABDOU GUEYE pour la main-d'oeuvre non-familiale sur la parcelle parcelle mil au cours de la campagne pour la période des récoltes est de 0 qui semble élevé ou faible. Merci de corriger. La superficie de la parcelle parcelle mil selon les mesures GPS est de 1752.08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80-55-00-65</w:t>
            </w:r>
          </w:p>
        </w:tc>
        <w:tc>
          <w:tcPr>
            <w:tcW w:type="dxa" w:w="1662"/>
          </w:tcPr>
          <w:p>
            <w:r>
              <w:rPr>
                <w:sz w:val="14"/>
              </w:rPr>
              <w:t>1891b60ba5d149b5aab005bee6b7ec58</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TALLA DIOP</w:t>
            </w:r>
          </w:p>
        </w:tc>
        <w:tc>
          <w:tcPr>
            <w:tcW w:type="dxa" w:w="3324"/>
          </w:tcPr>
          <w:p>
            <w:r>
              <w:rPr>
                <w:sz w:val="18"/>
              </w:rPr>
              <w:t>N/A</w:t>
            </w:r>
          </w:p>
        </w:tc>
        <w:tc>
          <w:tcPr>
            <w:tcW w:type="dxa" w:w="3324"/>
          </w:tcPr>
          <w:p>
            <w:r/>
            <w:hyperlink r:id="rId10">
              <w:r>
                <w:rPr>
                  <w:color w:val="0563C1"/>
                  <w:u w:val="single"/>
                </w:rPr>
                <w:t>int�rieur</w:t>
              </w:r>
            </w:hyperlink>
          </w:p>
        </w:tc>
      </w:tr>
    </w:tbl>
    <w:p/>
    <w:p>
      <w:r>
        <w:rPr>
          <w:b/>
          <w:color w:val="4672C4"/>
          <w:sz w:val="22"/>
        </w:rPr>
        <w:t>&gt;&gt; Section2 - Education</w:t>
      </w:r>
    </w:p>
    <w:p>
      <w:pPr>
        <w:ind w:left="283"/>
      </w:pPr>
      <w:r>
        <w:rPr>
          <w:sz w:val="20"/>
        </w:rPr>
        <w:t xml:space="preserve">- Peu probable! Aida Diop  n'arrive pas  à comprendre un petit texte lu dans une langue locale (s02q03). Veuillez corriger ou donner des explications au QG. </w:t>
        <w:br/>
        <w:t xml:space="preserve">- Peu probable! Bintou Diop  n'arrive pas  à comprendre un petit texte lu dans une langue locale (s02q03). Veuillez corriger ou donner des explications au QG. Peu probable! Bintou Diop  ne sait ni lire, ni écrire, ni comprendre dans aucune des langues  (s02q01,s02q02,s02q03). Veuillez corriger ou donner des explications au QG. La raison principale que Bintou Diop n'a pas fait des études dans une école formelle est prefere l’ecole coranique d’abord et semble exister dans les modalités, prière de prendre attache avec le QG pour plus d'explication afin de la classer bien.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La raison principale que Mame Diarra Diop n'a pas fait des études dans une école formelle est préfére l’ecole coranique d’abord et semble exister dans les modalités, prière de prendre attache avec le QG pour plus d'explication afin de la classer bien. </w:t>
        <w:br/>
        <w:t xml:space="preserve">- Peu probable! Mariama Ndiaye  n'arrive pas  à comprendre un petit texte lu dans une langue locale (s02q03). Veuillez corriger ou donner des explications au QG. </w:t>
        <w:br/>
        <w:t xml:space="preserve">- Peu probable! Mor Talla Diop  n'arrive pas  à comprendre un petit texte lu dans une langue locale (s02q03). Veuillez corriger ou donner des explications au QG. Peu probable! Mor Talla Diop  ne sait ni lire, ni écrire, ni comprendre dans aucune des langues  (s02q01,s02q02,s02q03). Veuillez corriger ou donner des explications au QG. </w:t>
        <w:br/>
        <w:t>- Peu probable! Ndack Faye  n'arrive pas  à comprendre un petit texte lu dans une langue locale (s02q03). Veuillez corriger ou donner des explications au QG. Peu probable! Ndack Faye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Ndack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(1250 Fcfa) de Oignon frais en Kg (taille unique) est relativement élevé par rapport aux autres prix observés dans cette zone. Prière de corriger ou de confirmer avec le QG. Attention ! Le prix unitaire d'achat (2400 Fcfa) de Capitaine frais en Kg (taille unique) est relativement élevé par rapport aux autres prix observés dans cette zone. 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73.29191 Kg  de cereale; Prière de revoir les quantités prises de ces produits. Incohérence!! Dans ce ménage, chaque individus consomme par jour 73.29191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La dernière fois que vous avez acheté Transport urbain en bus est voiture du village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vente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Avertissement!! Le champs a comme nom (champ 1 tubercules)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45.22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Arara a été achété à 110000 Fcfa est relativement élevé par rapport aux autres prix d'achat observés dans cette zone. Prière de corriger ou de confirmer avec le QG. </w:t>
        <w:br/>
        <w:t>- Attention ! Fourchette a été achété à 6000 Fcfa est relativement élevé par rapport aux autres prix d'achat observés dans cette zone. Prière de corriger ou de confirmer avec le QG. Attention ! Fourchette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66-82-75-01</w:t>
            </w:r>
          </w:p>
        </w:tc>
        <w:tc>
          <w:tcPr>
            <w:tcW w:type="dxa" w:w="1662"/>
          </w:tcPr>
          <w:p>
            <w:r>
              <w:rPr>
                <w:sz w:val="14"/>
              </w:rPr>
              <w:t>b0e819ecc43448f3ae5caa35843ec9a9</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KA</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Section1 - Caracteristiques des membres</w:t>
      </w:r>
    </w:p>
    <w:p>
      <w:pPr>
        <w:ind w:left="283"/>
      </w:pPr>
      <w:r>
        <w:rPr>
          <w:sz w:val="20"/>
        </w:rPr>
        <w:t xml:space="preserve">- Attention ! Le montant (4100 Fcfa) dépensé ou reçu en cadeau pour les cartes prépayées, les transferts de crédit et les abonnements de  Ablaye ka 2 est relativement élevé par rapport aux autres montants depansés observés dans cette zone. Prière de corriger ou de confirmer avec le QG. </w:t>
        <w:br/>
        <w:t xml:space="preserve">- Attention ! Le montant (4100 Fcfa) dépensé ou reçu en cadeau pour les cartes prépayées, les transferts de crédit et les abonnements de  Adrane ka est relativement élevé par rapport aux autres montants depansés observés dans cette zone. Prière de corriger ou de confirmer avec le QG. </w:t>
        <w:br/>
        <w:t xml:space="preserve">- Avertissement!! L'âge (11) ans du premier mariage de Biléle ka semble incoherent. Prière de vérifier cette information auprès de l'enquêté et de corriger si nécessaire. </w:t>
        <w:br/>
        <w:t xml:space="preserve">- Incoherence! Marie ka dispose d'un téléphone portable à s01q39, donc la raison évoquée ne peut pas être (ne dispose pas d'appareil). </w:t>
        <w:br/>
        <w:t xml:space="preserve">- Incoherence! Ousseynou ka dispose d'un téléphone portable à s01q39, donc la raison évoquée ne peut pas être (ne dispose pas d'appareil). Attention ! Le montant (18000 Fcfa) dépensé ou reçu en cadeau pour les cartes prépayées, les transferts de crédit et les abonnements de  Ousseynou ka est relativement élevé par rapport aux autres montants depansés observés dans cette zone. Prière de corriger ou de confirmer avec le QG. </w:t>
        <w:br/>
        <w:t xml:space="preserve">- Les informations sur l'acte de naissance (ni Jours, ni mois et ni années) de  Bigué ka  manquent, s'il vous plait pouvez-vous fournir d'effort pour avoir ces informations. Le mois de l'enfant ( Bigué ka ) n'est pas connu mais vous avez declaré en s01q04a le nombre de mois, prière de changer NSP au niveau de s01q03b. </w:t>
        <w:br/>
        <w:t>- Les informations sur l'acte de naissance (ni Jours, ni mois et ni années) de  Mamina ka  manquent, s'il vous plait pouvez-vous fournir d'effort pour avoir ces informations. Le mois de l'enfant ( Mamina ka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Ablaye ka 2  n'arrive pas  à comprendre un petit texte lu dans une langue locale (s02q03). Veuillez corriger ou donner des explications au QG. La raison principale que Ablaye ka 2 n'a pas fait des études dans une école formelle est préfere l’elevage et semble exister dans les modalités, prière de prendre attache avec le QG pour plus d'explication afin de la classer bien. </w:t>
        <w:br/>
        <w:t xml:space="preserve">- Peu probable! Adrane ka  n'arrive pas  à comprendre un petit texte lu dans une langue locale (s02q03). Veuillez corriger ou donner des explications au QG. </w:t>
        <w:br/>
        <w:t xml:space="preserve">- Peu probable! Ardiouma ka  n'arrive pas  à comprendre un petit texte lu dans une langue locale (s02q03). Veuillez corriger ou donner des explications au QG. La raison principale que Ardiouma ka n'a pas fait des études dans une école formelle est abandonné et semble exister dans les modalités, prière de prendre attache avec le QG pour plus d'explication afin de la classer bien.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La raison principale que Awa ka n'a pas fait des études dans une école formelle est son pére préfére attendre l’année prochaine et semble exister dans les modalités, prière de prendre attache avec le QG pour plus d'explication afin de la classer bien. </w:t>
        <w:br/>
        <w:t xml:space="preserve">- Peu probable! Bessoume ka  n'arrive pas  à comprendre un petit texte lu dans une langue locale (s02q03). Veuillez corriger ou donner des explications au QG. Peu probable! Bessoume ka  ne sait ni lire, ni écrire, ni comprendre dans aucune des langues  (s02q01,s02q02,s02q03). Veuillez corriger ou donner des explications au QG. </w:t>
        <w:br/>
        <w:t xml:space="preserve">- Peu probable! Biléle ka  n'arrive pas  à comprendre un petit texte lu dans une langue locale (s02q03). Veuillez corriger ou donner des explications au QG. Peu probable! Biléle ka  ne sait ni lire, ni écrire, ni comprendre dans aucune des langues  (s02q01,s02q02,s02q03). Veuillez corriger ou donner des explications au QG. </w:t>
        <w:br/>
        <w:t xml:space="preserve">- Peu probable! Birame ka  n'arrive pas  à comprendre un petit texte lu dans une langue locale (s02q03). Veuillez corriger ou donner des explications au QG. Peu probable! Birame ka  ne sait ni lire, ni écrire, ni comprendre dans aucune des langues  (s02q01,s02q02,s02q03). Veuillez corriger ou donner des explications au QG. </w:t>
        <w:br/>
        <w:t xml:space="preserve">- Peu probable! Doume ka  n'arrive pas  à comprendre un petit texte lu dans une langue locale (s02q03). Veuillez corriger ou donner des explications au QG. Peu probable! Doume ka  ne sait ni lire, ni écrire, ni comprendre dans aucune des langues  (s02q01,s02q02,s02q03). Veuillez corriger ou donner des explications au QG. La raison principale que Doume ka n'a pas fait des études dans une école formelle est l’année prochaine et semble exister dans les modalités, prière de prendre attache avec le QG pour plus d'explication afin de la classer bien. </w:t>
        <w:br/>
        <w:t xml:space="preserve">- Peu probable! Mariame ka  n'arrive pas  à comprendre un petit texte lu dans une langue locale (s02q03). Veuillez corriger ou donner des explications au QG. Peu probable! Mariame ka  ne sait ni lire, ni écrire, ni comprendre dans aucune des langues  (s02q01,s02q02,s02q03). Veuillez corriger ou donner des explications au QG. </w:t>
        <w:br/>
        <w:t xml:space="preserve">- Peu probable! Marie ka  n'arrive pas  à comprendre un petit texte lu dans une langue locale (s02q03). Veuillez corriger ou donner des explications au QG. Peu probable! Marie ka  ne sait ni lire, ni écrire, ni comprendre dans aucune des langues  (s02q01,s02q02,s02q03). Veuillez corriger ou donner des explications au QG. </w:t>
        <w:br/>
        <w:t xml:space="preserve">- Peu probable! Ousseynou ka  n'arrive pas  à comprendre un petit texte lu dans une langue locale (s02q03). Veuillez corriger ou donner des explications au QG. </w:t>
        <w:br/>
        <w:t>-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montant(81500 FCFA) des dépenses liées à l'accouchement de Ardiouma ka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Adrane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Ablaye ka 2 a travaillé par jour semble être inferieur à 4, veuillez s'il vous plait confirmer cette information avec le QG. </w:t>
        <w:br/>
        <w:t xml:space="preserve">- Avertissement!!! Birame ka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 </w:t>
        <w:br/>
        <w:t>- Prière de changer la branche d'activité de Ousseynou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Ousseynou ka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Birame ka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(1200 Fcfa) de Choux en Pièce (Moyen) est relativement élevé par rapport aux autres prix observés dans cette zone. Prière de corriger ou de confirmer avec le QG. Attention ! Le prix unitaire d'achat (333.3333 Fcfa) de Pain moderne (Baguette) en miche (Moyen)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Attention ! Soupçons de quantité anormale! Le ménage de OUSSEYNOU KA avec une taille de 15 personnes a consommé 7 Kg en taille unique de Sucre en poudre  qui est relativement élevé comme consommation par rapport à la condition de vie des autres ménages de même taille dans cette zone. Prière de corriger ou de confirmer avec le QG. Attention ! Le prix unitaire d'achat (850 Fcfa) de Capitaine frais en Tas (Petit) est relativement élevé par rapport aux autres prix observés dans cette zone. Prière de corriger ou de confirmer avec le QG. Avertissement!!! Le ménage a consommé 18 Cuillère Petit de Chocolat pâte à tartiner, cette quantité semble anormale pour une consommation des 7 derniers jours.Prière de corriger ou de confirmer avec le QG. Avertissement!!! Le ménage a consommé 21 Paquet Moyen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25.52619 Kg  de cereale; Prière de revoir les quantités prises de ces produits. Incohérence!! Dans ce ménage, chaque individus consomme par jour 25.52619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brousse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Frais de blanchiment des vêtements, linge, etc. (Pressing)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medecin traditionnel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medecin traditionnel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medecin traditionnel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(300000) de l'article  Lit est inférieur aux prix de revente (350000)  avec l'âge du bien atteignant 3 ans. Prière de vérifier ou confirmer avec l'enquêté et mettre les bonnes valeurs après verification, s'il le faut. Attention ! Lit a été revendu à 350000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1mil souroure)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Le nombre d'homme de 15 ans et plus (18) non membre du ménage de OUSSEYNOU KA ayant travaillé dans la parcelle parcelle 1 arachide pour la période des récoltes semble élevé, prière de corriger. Le nombre de personnes toutes catégories confondues des main-d'oeuvre non-familiale sur la parcelle parcelle 1 arachide au cours de la campagne pour la période des récoltes est de 28 personnes qui semble faible ou élevé. Merci de corriger. Le salaire total payé de toutes catégories confondues par le ménage OUSSEYNOU KA pour la main-d'oeuvre non-familiale sur la parcelle parcelle 1 arachide au cours de la campagne pour la période des récoltes est de 0 qui semble élevé ou faible. Merci de corriger. La superficie de la parcelle parcelle 1 arachide selon les mesures GPS est de 17243.98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Avertissement!! Le champs a comme nom (champ 1mil souroure) qui ne semble pas être un bon nom ou contient des lettres, prière de mettre le vrai nom du champs. Avertissement!! La parcelle a comme nom (parcelle 1) qui ne semble pas être un bon nom ou contient des lettres, prière de mettre le vrai nom de la parcelle. Le nombre d'homme de 15 ans et plus (21) non membre du ménage de OUSSEYNOU KA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27 personnes qui semble faible ou élevé. Merci de corriger. Le salaire total payé de toutes catégories confondues par le ménage OUSSEYNOU KA pour la main-d'oeuvre non-familiale sur la parcelle parcelle 1 au cours de la campagne pour la période des récoltes est de 0 qui semble élevé ou faible. Merci de corriger. La superficie de la parcelle parcelle 1 selon les mesures GPS est de 53.13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vendu 0 Caprins (Chèvres) à . donc un prix unitaire d'achat (53333.33 Fcfa) qui  est relativement elevé par rapport aux autres prix observés dans cette zone. Prière de corriger ou de confirmer avec le QG. </w:t>
        <w:br/>
        <w:t>- Avertissement! Le prix de vente (595000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ménage à declaré posseder Arara en 19q03 alors que la question 19q04 n'est pas renseignée, veuillez renseigner le nombre ou corriger l'incohérence.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49-80-59-24</w:t>
            </w:r>
          </w:p>
        </w:tc>
        <w:tc>
          <w:tcPr>
            <w:tcW w:type="dxa" w:w="1662"/>
          </w:tcPr>
          <w:p>
            <w:r>
              <w:rPr>
                <w:sz w:val="14"/>
              </w:rPr>
              <w:t>1cb7b001f4c74b51b55bad8e518cc007</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BA</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Section2 - Education</w:t>
      </w:r>
    </w:p>
    <w:p>
      <w:pPr>
        <w:ind w:left="283"/>
      </w:pPr>
      <w:r>
        <w:rPr>
          <w:sz w:val="20"/>
        </w:rPr>
        <w:t xml:space="preserve">- La raison principale que Babacar Ba n'a pas fait des études dans une école formelle est retraité et semble exister dans les modalités, prière de prendre attache avec le QG pour plus d'explication afin de la classer bien. </w:t>
        <w:br/>
        <w:t xml:space="preserve">- Peu probable! Diabou Ba  n'arrive pas  à comprendre un petit texte lu dans une langue locale (s02q03). Veuillez corriger ou donner des explications au QG. Peu probable! Diabou Ba  ne sait ni lire, ni écrire, ni comprendre dans aucune des langues  (s02q01,s02q02,s02q03). Veuillez corriger ou donner des explications au QG. </w:t>
        <w:br/>
        <w:t xml:space="preserve">- Peu probable! Moustapha Ba  n'arrive pas  à comprendre un petit texte lu dans une langue locale (s02q03). Veuillez corriger ou donner des explications au QG. Peu probable! Moustapha Ba  ne sait ni lire, ni écrire, ni comprendre dans aucune des langues  (s02q01,s02q02,s02q03). Veuillez corriger ou donner des explications au QG. </w:t>
        <w:br/>
        <w:t xml:space="preserve">- Peu probable! Néné ka  n'arrive pas  à comprendre un petit texte lu dans une langue locale (s02q03). Veuillez corriger ou donner des explications au QG. </w:t>
        <w:br/>
        <w:t xml:space="preserve">- Peu probable! Simbigne Ba  n'arrive pas  à comprendre un petit texte lu dans une langue locale (s02q03). Veuillez corriger ou donner des explications au QG. Peu probable! Simbigne Ba  ne sait ni lire, ni écrire, ni comprendre dans aucune des langues  (s02q01,s02q02,s02q03). Veuillez corriger ou donner des explications au QG. </w:t>
        <w:br/>
        <w:t>- Peu probable! Simbigne Ba2  n'arrive pas  à comprendre un petit texte lu dans une langue locale (s02q03). Veuillez corriger ou donner des explications au QG. Peu probable! Simbigne Ba2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Babacar Ba a travaillés par mois semble être inférieur à 15. Veuillez, s'il vous plaît, confirmer cette information. Avertissement!!! les informations de Babacar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0.12 Kg taille unique de Capitaine frais, cette quantité semble anormale pour une consommation des 7 derniers jours. prière de corriger ou de confirmer avec le QG. Attention ! Le prix unitaire d'achat (2916.667 Fcfa) de Capitaine frais en Kg (taille unique)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Attention ! Soupçons de quantité anormale! Le ménage de BABACAR BA avec une taille de 6 personnes a consommé 14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66.18857 Kg  de cereale; Prière de revoir les quantités prises de ces produits. Incohérence!! Dans ce ménage, chaque individus consomme par jour 66.18857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Bois de chauffe ramassé/coupé (estimer la valeur) semble faible. Veuillez, s'il vous plaît, confirmer cette information avec le QG ou la corriger.  La dernière fois que vous avez acheté Bois de chauffe ramassé/coupé (estimer la valeur) est ramasser dans la forêt et semble exister dans les modalités, prière de prendre attache avec le QG pour plus d'explication afin de la classer bien. </w:t>
        <w:br/>
        <w:t>- Peu plausible! le montant de la dépense pour Frais de blanchiment des vêtements, linge, etc. (Pressing)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achat et vente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xml:space="preserve">- Avertissement!! La parcelle a comme nom (parcelle 1 arachide) qui ne semble pas être un bon nom ou contient des lettres, prière de mettre le vrai nom de la parcelle. La superficie de la parcelle parcelle 1 arachide selon les mesures GPS est de 13274.4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La parcelle a comme nom (parcelle 1 arachide) qui ne semble pas être un bon nom ou contient des lettres, prière de mettre le vrai nom de la parcelle. Le salaire total payé de toutes catégories confondues par le ménage BABACAR BA pour la main-d'oeuvre non-familiale sur la parcelle parcelle 1 arachide au cours de la campagne pour la période des récoltes est de 0 qui semble élevé ou faible. Merci de corriger. La superficie de la parcelle parcelle 1 arachide selon les mesures GPS est de 123.45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La parcelle a comme nom (parcelle 1 arachide) qui ne semble pas être un bon nom ou contient des lettres, prière de mettre le vrai nom de la parcelle. Le salaire total payé de toutes catégories confondues par le ménage BABACAR BA pour la main-d'oeuvre non-familiale sur la parcelle parcelle 1 arachide au cours de la campagne pour la période des récoltes est de 0 qui semble élevé ou faible. Merci de corriger. La superficie de la parcelle parcelle 1 arachide selon les mesures GPS est de 1304.79 hectare qui semble élevé ou faible, prière de corriger. </w:t>
        <w:br/>
        <w:t xml:space="preserve">- Avertissement!! La parcelle a comme nom (parcelle 1 mil) qui ne semble pas être un bon nom ou contient des lettres, prière de mettre le vrai nom de la parcelle. La superficie de la parcelle parcelle 1 mil selon les mesures GPS est de 82.21 hectare qui semble élevé ou faible, prière de corriger. </w:t>
        <w:br/>
        <w:t xml:space="preserve">- Avertissement!! La parcelle a comme nom (parcelle 1 mil) qui ne semble pas être un bon nom ou contient des lettres, prière de mettre le vrai nom de la parcelle. La superficie de la parcelle parcelle 1 mil selon les mesures GPS est de 9350.93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La superficie de la parcelle parcelle mil selon les mesures GPS est de 8909.58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(833.3333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61-29-65-26</w:t>
            </w:r>
          </w:p>
        </w:tc>
        <w:tc>
          <w:tcPr>
            <w:tcW w:type="dxa" w:w="1662"/>
          </w:tcPr>
          <w:p>
            <w:r>
              <w:rPr>
                <w:sz w:val="14"/>
              </w:rPr>
              <w:t>cff8bd32bcb8447b8ca92c9568e9f147</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BA</w:t>
            </w:r>
          </w:p>
        </w:tc>
        <w:tc>
          <w:tcPr>
            <w:tcW w:type="dxa" w:w="3324"/>
          </w:tcPr>
          <w:p>
            <w:r>
              <w:rPr>
                <w:sz w:val="18"/>
              </w:rPr>
              <w:t>N/A</w:t>
            </w:r>
          </w:p>
        </w:tc>
        <w:tc>
          <w:tcPr>
            <w:tcW w:type="dxa" w:w="3324"/>
          </w:tcPr>
          <w:p>
            <w:r/>
            <w:hyperlink r:id="rId12">
              <w:r>
                <w:rPr>
                  <w:color w:val="0563C1"/>
                  <w:u w:val="single"/>
                </w:rPr>
                <w:t>NEANT</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MOUSSA BA est relativement élevé par rapport aux autres montants depansés observés dans cette zone. Prière de corriger ou de confirmer avec le QG. </w:t>
        <w:br/>
        <w:t xml:space="preserve">- Les informations sur l'acte de naissance (ni Jours, ni mois et ni années) de  ABDOU BA  manquent, s'il vous plait pouvez-vous fournir d'effort pour avoir ces informations. </w:t>
        <w:br/>
        <w:t xml:space="preserve">- Les informations sur l'acte de naissance (ni Jours, ni mois et ni années) de  ADJARATOU  BA  manquent, s'il vous plait pouvez-vous fournir d'effort pour avoir ces informations. </w:t>
        <w:br/>
        <w:t xml:space="preserve">- Les informations sur l'acte de naissance (ni Jours, ni mois et ni années) de  AMY BA1  manquent, s'il vous plait pouvez-vous fournir d'effort pour avoir ces informations. Incoherence! AMY BA1 dispose d'un téléphone portable à s01q39, donc la raison évoquée ne peut pas être (ne dispose pas d'appareil). </w:t>
        <w:br/>
        <w:t xml:space="preserve">- Les informations sur l'acte de naissance (ni Jours, ni mois et ni années) de  AWA BA  manquent, s'il vous plait pouvez-vous fournir d'effort pour avoir ces informations. </w:t>
        <w:br/>
        <w:t xml:space="preserve">- Les informations sur l'acte de naissance (ni Jours, ni mois et ni années) de  BASSIROU BA  manquent, s'il vous plait pouvez-vous fournir d'effort pour avoir ces informations. </w:t>
        <w:br/>
        <w:t xml:space="preserve">- Les informations sur l'acte de naissance (ni Jours, ni mois et ni années) de  BÉSOUME BA  manquent, s'il vous plait pouvez-vous fournir d'effort pour avoir ces informations. </w:t>
        <w:br/>
        <w:t xml:space="preserve">- Les informations sur l'acte de naissance (ni Jours, ni mois et ni années) de  CHEIKH BA  manquent, s'il vous plait pouvez-vous fournir d'effort pour avoir ces informations. </w:t>
        <w:br/>
        <w:t xml:space="preserve">- Les informations sur l'acte de naissance (ni Jours, ni mois et ni années) de  FARY BA  manquent, s'il vous plait pouvez-vous fournir d'effort pour avoir ces informations. </w:t>
        <w:br/>
        <w:t xml:space="preserve">- Les informations sur l'acte de naissance (ni Jours, ni mois et ni années) de  GUILÉLE SOW  manquent, s'il vous plait pouvez-vous fournir d'effort pour avoir ces informations. </w:t>
        <w:br/>
        <w:t xml:space="preserve">- Les informations sur l'acte de naissance (ni Jours, ni mois et ni années) de  IBRAHIMA BA  manquent, s'il vous plait pouvez-vous fournir d'effort pour avoir ces informations. </w:t>
        <w:br/>
        <w:t xml:space="preserve">- Les informations sur l'acte de naissance (ni Jours, ni mois et ni années) de  KHADIDIATOU BA  manquent, s'il vous plait pouvez-vous fournir d'effort pour avoir ces informations. </w:t>
        <w:br/>
        <w:t xml:space="preserve">- Les informations sur l'acte de naissance (ni Jours, ni mois et ni années) de  MARIE BA  manquent, s'il vous plait pouvez-vous fournir d'effort pour avoir ces informations. </w:t>
        <w:br/>
        <w:t xml:space="preserve">- Les informations sur l'acte de naissance (ni Jours, ni mois et ni années) de  OUSMANE BA  manquent, s'il vous plait pouvez-vous fournir d'effort pour avoir ces informations. </w:t>
        <w:br/>
        <w:t>- Les informations sur l'acte de naissance (ni Jours, ni mois et ni années) de  OUSSEYNOU  BA  manquent, s'il vous plait pouvez-vous fournir d'effort pour avoir ces informations.</w:t>
      </w:r>
    </w:p>
    <w:p>
      <w:r>
        <w:rPr>
          <w:b/>
          <w:color w:val="4672C4"/>
          <w:sz w:val="22"/>
        </w:rPr>
        <w:t>&gt;&gt; Section2 - Education</w:t>
      </w:r>
    </w:p>
    <w:p>
      <w:pPr>
        <w:ind w:left="283"/>
      </w:pPr>
      <w:r>
        <w:rPr>
          <w:sz w:val="20"/>
        </w:rPr>
        <w:t xml:space="preserve">- Peu probable! ABDOU BA  n'arrive pas  à comprendre un petit texte lu dans une langue locale (s02q03). Veuillez corriger ou donner des explications au QG. Peu probable! ABDOU BA  ne sait ni lire, ni écrire, ni comprendre dans aucune des langues  (s02q01,s02q02,s02q03). Veuillez corriger ou donner des explications au QG. </w:t>
        <w:br/>
        <w:t xml:space="preserve">- Peu probable! ADJARATOU  BA  n'arrive pas  à comprendre un petit texte lu dans une langue locale (s02q03). Veuillez corriger ou donner des explications au QG. </w:t>
        <w:br/>
        <w:t xml:space="preserve">- Peu probable! AMY BA1  n'arrive pas  à comprendre un petit texte lu dans une langue locale (s02q03). Veuillez corriger ou donner des explications au QG. Peu probable! AMY BA1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BASSIROU BA  n'arrive pas  à comprendre un petit texte lu dans une langue locale (s02q03). Veuillez corriger ou donner des explications au QG. Peu probable! BASSIROU BA  ne sait ni lire, ni écrire, ni comprendre dans aucune des langues  (s02q01,s02q02,s02q03). Veuillez corriger ou donner des explications au QG. </w:t>
        <w:br/>
        <w:t xml:space="preserve">- Peu probable! BÉSOUME BA  n'arrive pas  à comprendre un petit texte lu dans une langue locale (s02q03). Veuillez corriger ou donner des explications au QG. </w:t>
        <w:br/>
        <w:t xml:space="preserve">- Peu probable! CHEIKH BA  n'arrive pas  à comprendre un petit texte lu dans une langue locale (s02q03). Veuillez corriger ou donner des explications au QG. Peu probable! CHEIKH BA  ne sait ni lire, ni écrire, ni comprendre dans aucune des langues  (s02q01,s02q02,s02q03). Veuillez corriger ou donner des explications au QG. </w:t>
        <w:br/>
        <w:t xml:space="preserve">- Peu probable! FARY BA  n'arrive pas  à comprendre un petit texte lu dans une langue locale (s02q03). Veuillez corriger ou donner des explications au QG. Peu probable! FARY BA  ne sait ni lire, ni écrire, ni comprendre dans aucune des langues  (s02q01,s02q02,s02q03). Veuillez corriger ou donner des explications au QG. </w:t>
        <w:br/>
        <w:t xml:space="preserve">- Peu probable! GUILÉLE SOW  n'arrive pas  à comprendre un petit texte lu dans une langue locale (s02q03). Veuillez corriger ou donner des explications au QG. Peu probable! GUILÉLE SOW  ne sait ni lire, ni écrire, ni comprendre dans aucune des langues  (s02q01,s02q02,s02q03). Veuillez corriger ou donner des explications au QG.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KHADIDIATOU BA  n'arrive pas  à comprendre un petit texte lu dans une langue locale (s02q03). Veuillez corriger ou donner des explications au QG. Peu probable! KHADIDIATOU BA  ne sait ni lire, ni écrire, ni comprendre dans aucune des langues  (s02q01,s02q02,s02q03). Veuillez corriger ou donner des explications au QG. La raison principale que KHADIDIATOU BA n'a pas fait des études dans une école formelle est trop jeune et semble exister dans les modalités, prière de prendre attache avec le QG pour plus d'explication afin de la classer bien. </w:t>
        <w:br/>
        <w:t xml:space="preserve">- Peu probable! MARIE BA  n'arrive pas  à comprendre un petit texte lu dans une langue locale (s02q03). Veuillez corriger ou donner des explications au QG. Peu probable! MARIE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OUSSEYNOU  BA  n'arrive pas  à comprendre un petit texte lu dans une langue locale (s02q03). Veuillez corriger ou donner des explications au QG. Peu probable! OUSSEYNOU  BA  ne sait ni lire, ni écrire, ni comprendre dans aucune des langues  (s02q01,s02q02,s02q03). Veuillez corriger ou donner des explications au QG. </w:t>
        <w:br/>
        <w:t>- Peu probable! SOPHIE  BA  n'arrive pas  à comprendre un petit texte lu dans une langue locale (s02q03). Veuillez corriger ou donner des explications au QG. Peu probable! SOPHIE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ADJARATOU  BA n'a pas cherché du travail au cours des 30 derniers jours est éléve école coranique et semble exister dans les modalités, prière de prendre attache avec le QG pour plus d'explication afin de la classer bien. </w:t>
        <w:br/>
        <w:t xml:space="preserve">-  La  raison principale que BÉSOUME BA n'a pas cherché du travail au cours des 30 derniers jours est élève évole coranique et semble exister dans les modalités, prière de prendre attache avec le QG pour plus d'explication afin de la classer bien. </w:t>
        <w:br/>
        <w:t xml:space="preserve">-  La  raison principale que OUSSEYNOU  BA n'a pas cherché du travail au cours des 30 derniers jours est elève 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  La  raison principale que OUSMANE BA n'a pas cherché du travail au cours des 30 derniers jours est élève école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BASSIROU BA, les agriculteurs dont leurs cultures est principalement destiné à la consommation du ménage sont des (Agriculteurs, subsistances) et ceux qui le font avec l'élevage sont des (Agriculteurs et eleveurs, subsistances)</w:t>
        <w:br/>
        <w:t>- Prière de changer la branche d'activité de CHEIKH BA, les agriculteurs dont leurs cultures est principalement destiné à la consommation du ménage sont des (Agriculteurs, subsistances) et ceux qui le font avec l'élevage sont des (Agriculteurs et eleveurs, subsistances)</w:t>
        <w:br/>
        <w:t>- Prière de changer la branche d'activité de IBRAHIMA BA, les agriculteurs dont leurs cultures est principalement destiné à la consommation du ménage sont des (Agriculteurs, subsistances) et ceux qui le font avec l'élevage sont des (Agriculteurs et eleveurs, subsistances)</w:t>
        <w:br/>
        <w:t>- Prière de changer la branche d'activité de MOUSSA BA, les agriculteurs dont leurs cultures est principalement destiné à la consommation du ménage sont des (Agriculteurs, subsistances) et ceux qui le font avec l'élevage sont des (Agriculteurs et eleveurs, subsistances)Avertissement!! Le montant de MOUSSA BA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 Fcfa) de Aubergine   en Pièce (Moyen)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Attention ! Le prix unitaire d'achat (50 Fcfa) de Piment frais en Sachets (Moyen)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La quantité (3.5 litre) du produit Huile d'arachide (Segal) Artisanale consommée  par le ménage semble très élevé, prière de corriger ou confirmer avec le QG. Avertissement!!! Le ménage a consommé 14 Pièce Moyen de Mâchoiron séchée (Kon), cette quantité semble anormale pour une consommation des 7 derniers jours.Prière de corriger ou de confirmer avec le QG. Avertissement!!! Le ménage a consommé 8 Morceau (Portion) Moyen de Carpe séchée, cette quantité semble anormale pour une consommation des 7 derniers jours.Prière de corriger ou de confirmer avec le QG. Attention ! Le prix unitaire d'achat (200 Fcfa) de Carpe séchée en Morceau (Portion) (Moyen) est relativement élevé par rapport aux autres prix observés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26.9333 Kg  de cereale; Prière de revoir les quantités prises de ces produits. Incohérence!! Dans ce ménage, chaque individus consomme par jour 26.9333 Kg  de cereale; Prière de revoir les quantités prises de ces produits. Incohérence!! Dans ce ménage, chaque individus consomme par jour 26.9333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Cette entreprise BOUTIQUIÉRE dit avoir obtenu une valeur sur les marchandises vendu en etat et les marchandises vendu après transformation. L'entreprise BOUTIQUIÉRE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24712.72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MOUSSA BA pour la main-d'oeuvre non-familiale sur la parcelle parcelle1 au cours de la campagne pour la période des récoltes est de 0 qui semble élevé ou faible. Merci de corriger. La superficie de la parcelle parcelle1 selon les mesures GPS est de 34096.94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54-91-31-60</w:t>
            </w:r>
          </w:p>
        </w:tc>
        <w:tc>
          <w:tcPr>
            <w:tcW w:type="dxa" w:w="1662"/>
          </w:tcPr>
          <w:p>
            <w:r>
              <w:rPr>
                <w:sz w:val="14"/>
              </w:rPr>
              <w:t>132b76be31364fbbbcca89cdc8f30283</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KA</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ABY  BA  manquent, s'il vous plait pouvez-vous fournir d'effort pour avoir ces informations. </w:t>
        <w:br/>
        <w:t xml:space="preserve">- Les informations sur l'acte de naissance (ni Jours, ni mois et ni années) de  AWA BA  manquent, s'il vous plait pouvez-vous fournir d'effort pour avoir ces informations. </w:t>
        <w:br/>
        <w:t xml:space="preserve">- Les informations sur l'acte de naissance (ni Jours, ni mois et ni années) de  BAYE   BA  manquent, s'il vous plait pouvez-vous fournir d'effort pour avoir ces informations. </w:t>
        <w:br/>
        <w:t xml:space="preserve">- Les informations sur l'acte de naissance (ni Jours, ni mois et ni années) de  MBOYA  KA  manquent, s'il vous plait pouvez-vous fournir d'effort pour avoir ces informations. </w:t>
        <w:br/>
        <w:t>- Les informations sur l'acte de naissance (ni Jours, ni mois et ni années) de  PATHÉ KA  manquent, s'il vous plait pouvez-vous fournir d'effort pour avoir ces informations.</w:t>
      </w:r>
    </w:p>
    <w:p>
      <w:r>
        <w:rPr>
          <w:b/>
          <w:color w:val="4672C4"/>
          <w:sz w:val="22"/>
        </w:rPr>
        <w:t>&gt;&gt; Section2 - Education</w:t>
      </w:r>
    </w:p>
    <w:p>
      <w:pPr>
        <w:ind w:left="283"/>
      </w:pPr>
      <w:r>
        <w:rPr>
          <w:sz w:val="20"/>
        </w:rPr>
        <w:t xml:space="preserve">- Peu probable! ABY  BA  n'arrive pas  à comprendre un petit texte lu dans une langue locale (s02q03). Veuillez corriger ou donner des explications au QG. Peu probable! ABY  BA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w:t>
        <w:br/>
        <w:t xml:space="preserve">- Peu probable! AWA BA  n'arrive pas  à comprendre un petit texte lu dans une langue locale (s02q03). Veuillez corriger ou donner des explications au QG. </w:t>
        <w:br/>
        <w:t xml:space="preserve">- Peu probable! DIÉYNABA BA  n'arrive pas  à comprendre un petit texte lu dans une langue locale (s02q03). Veuillez corriger ou donner des explications au QG. Peu probable! DIÉYNABA BA  ne sait ni lire, ni écrire, ni comprendre dans aucune des langues  (s02q01,s02q02,s02q03). Veuillez corriger ou donner des explications au QG. </w:t>
        <w:br/>
        <w:t>- Peu probable! PATHÉ KA  n'arrive pas  à comprendre un petit texte lu dans une langue locale (s02q03). Veuillez corriger ou donner des explications au QG. Peu probable! PATHÉ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AMADOU  KA a été hospitalisé au cours des 12 derniers mois est maux de tête et semble exister dans les modalités, prière de prendre attache avec le QG pour plus d'explication afin de la classer bien. </w:t>
        <w:br/>
        <w:t xml:space="preserve">- Le dernier problème de santé pour lequel PATHÉ KA a été hospitalisé au cours des 12 derniers mois est maux de tête et semble exister dans les modalités, prière de prendre attache avec le QG pour plus d'explication afin de la classer bien. </w:t>
        <w:br/>
        <w:t xml:space="preserve">- Le principal problème de santé que ALIMOUTOU  BA a eu est maux  de ventre et semble exister dans les modalités, prière de prendre attache avec le QG pour plus d'explication afin de la classer bien. Le dernier problème de santé pour lequel ALIMOUTOU  BA a été hospitalisé au cours des 12 derniers mois est maux de ventre et semble exister dans les modalités, prière de prendre attache avec le QG pour plus d'explication afin de la classer bien. </w:t>
        <w:br/>
        <w:t>- Le principal problème de santé que DIÉYNABA BA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ALIMOUTOU  BA n'a pas cherché du travail au cours des 30 derniers jours est élève école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Le montant de AMADOU  KA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AMADOU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Huile de soja  est chez le voisin et semble exister dans les modalités, prière de prendre attache avec le QG pour plus d'explication afin de la classer bien. Attention ! Le prix unitaire d'achat (133.3333 Fcfa) de Ail en Gousse (Moyen)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Soupçons de quantité anormale! Le ménage de PATHÉ KA avec une taille de 6 personnes a consommé 10 Pièce en Petit de Carotte qui est relativement élevé comme consommation par rapport à la condition de vie des autres ménages de même taille dans cette zone. Prière de corriger ou de confirmer avec le QG. Avertissement!!! Le ménage a consommé 10 Pièce Moyen de Mâchoiron séchée (Kon), cette quantité semble anormale pour une consommation des 7 derniers jours.Prière de corriger ou de confirmer avec le QG. Avertissement!!! Le ménage a consommé 8 Morceau (Portion) Moyen de Carpe séchée,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65.59667 Kg  de cereale; Prière de revoir les quantités prises de ces produits. Incohérence!! Dans ce ménage, chaque individus consomme par jour 65.59667 Kg  de cereale; Prière de revoir les quantités prises de ces produits. Incohérence!! Dans ce ménage, chaque individus consomme par jour 65.59667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vendeur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vendeur de légumes dit avoir obtenu une valeur sur les marchandises vendu en etat et les marchandises vendu après transformation. L'entreprise vendeur de légumes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jeter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PATHÉ KA pour la main-d'oeuvre non-familiale sur la parcelle parcelle1 au cours de la campagne pour la période d'entretien du sol (sarclage, etc.) est de 0 qui semble élevé ou faible. Merci de corriger. Le salaire total payé de toutes catégories confondues par le ménage PATHÉ KA pour la main-d'oeuvre non-familiale sur la parcelle parcelle1 au cours de la campagne pour la période des récoltes est de 0 qui semble élevé ou faible. Merci de corriger. La superficie de la parcelle parcelle1 selon les mesures GPS est de 9244.07 hectare qui semble élevé ou faible, prière de corriger. </w:t>
        <w:br/>
        <w:t>- Avertissement!! Le champs a comme nom (CHAMP1) qui ne semble pas être un bon nom ou contient des lettres, prière de mettre le vrai nom du champs. Le salaire total payé de toutes catégories confondues par le ménage PATHÉ KA pour la main-d'oeuvre non-familiale sur la parcelle arachide au cours de la campagne pour la période des récoltes est de 0 qui semble élevé ou faible. Merci de corriger. La superficie de la parcelle arachide selon les mesures GPS est de 3133.33 hectare qui semble élevé ou faible, prière de corriger.</w:t>
      </w:r>
    </w:p>
    <w:p>
      <w:r>
        <w:rPr>
          <w:b/>
          <w:color w:val="4672C4"/>
          <w:sz w:val="22"/>
        </w:rPr>
        <w:t>&gt;&gt; Section19 - Equipements agricoles</w:t>
      </w:r>
    </w:p>
    <w:p>
      <w:pPr>
        <w:ind w:left="283"/>
      </w:pPr>
      <w:r>
        <w:rPr>
          <w:sz w:val="20"/>
        </w:rPr>
        <w:t>- Attention ! Fourchette a été achété à 500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16-27-82-20</w:t>
            </w:r>
          </w:p>
        </w:tc>
        <w:tc>
          <w:tcPr>
            <w:tcW w:type="dxa" w:w="1662"/>
          </w:tcPr>
          <w:p>
            <w:r>
              <w:rPr>
                <w:sz w:val="14"/>
              </w:rPr>
              <w:t>b8514248fa594d4382c36f597e7e0eb4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GUEYE</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GUEYE  manquent, s'il vous plait pouvez-vous fournir d'effort pour avoir ces informations. </w:t>
        <w:br/>
        <w:t xml:space="preserve">- Les informations sur l'acte de naissance (ni Jours, ni mois et ni années) de  BINTOU DIOP  manquent, s'il vous plait pouvez-vous fournir d'effort pour avoir ces informations. </w:t>
        <w:br/>
        <w:t xml:space="preserve">- Les informations sur l'acte de naissance (ni Jours, ni mois et ni années) de  MOHAMED  GUÉYE  manquent, s'il vous plait pouvez-vous fournir d'effort pour avoir ces informations. Le mois de l'enfant ( MOHAMED  GUÉYE ) n'est pas connu mais vous avez declaré en s01q04a le nombre de mois, prière de changer NSP au niveau de s01q03b. </w:t>
        <w:br/>
        <w:t xml:space="preserve">- Les informations sur l'acte de naissance (ni Jours, ni mois et ni années) de  NDACK DIOP  manquent, s'il vous plait pouvez-vous fournir d'effort pour avoir ces informations. </w:t>
        <w:br/>
        <w:t xml:space="preserve">- Les informations sur l'acte de naissance (ni Jours, ni mois et ni années) de  NDÉYE GUÉYE  manquent, s'il vous plait pouvez-vous fournir d'effort pour avoir ces informations. </w:t>
        <w:br/>
        <w:t>- Les informations sur l'acte de naissance (ni Jours, ni mois et ni années) de  OMAR GUÉYE  manquent, s'il vous plait pouvez-vous fournir d'effort pour avoir ces informations.</w:t>
      </w:r>
    </w:p>
    <w:p>
      <w:r>
        <w:rPr>
          <w:b/>
          <w:color w:val="4672C4"/>
          <w:sz w:val="22"/>
        </w:rPr>
        <w:t>&gt;&gt; Section2 - Education</w:t>
      </w:r>
    </w:p>
    <w:p>
      <w:pPr>
        <w:ind w:left="283"/>
      </w:pPr>
      <w:r>
        <w:rPr>
          <w:sz w:val="20"/>
        </w:rPr>
        <w:t xml:space="preserve">- Peu probable! AWA GUEYE  n'arrive pas  à comprendre un petit texte lu dans une langue locale (s02q03). Veuillez corriger ou donner des explications au QG. Peu probable! AWA GUEYE  ne sait ni lire, ni écrire, ni comprendre dans aucune des langues  (s02q01,s02q02,s02q03). Veuillez corriger ou donner des explications au QG. </w:t>
        <w:br/>
        <w:t xml:space="preserve">- Peu probable! BINTOU DIOP  n'arrive pas  à comprendre un petit texte lu dans une langue locale (s02q03). Veuillez corriger ou donner des explications au QG. Peu probable! BINTOU DIOP  ne sait ni lire, ni écrire, ni comprendre dans aucune des langues  (s02q01,s02q02,s02q03). Veuillez corriger ou donner des explications au QG. </w:t>
        <w:br/>
        <w:t xml:space="preserve">- Peu probable! FATY GUÉYE  n'arrive pas  à comprendre un petit texte lu dans une langue locale (s02q03). Veuillez corriger ou donner des explications au QG. Peu probable! FATY GUÉYE  ne sait ni lire, ni écrire, ni comprendre dans aucune des langues  (s02q01,s02q02,s02q03). Veuillez corriger ou donner des explications au QG. </w:t>
        <w:br/>
        <w:t xml:space="preserve">- Peu probable! MOHAMED  GUÉYE  n'arrive pas  à comprendre un petit texte lu dans une langue locale (s02q03). Veuillez corriger ou donner des explications au QG. Peu probable! MOHAMED  GUÉYE  ne sait ni lire, ni écrire, ni comprendre dans aucune des langues  (s02q01,s02q02,s02q03). Veuillez corriger ou donner des explications au QG. </w:t>
        <w:br/>
        <w:t xml:space="preserve">- Peu probable! NDACK DIOP  n'arrive pas  à comprendre un petit texte lu dans une langue locale (s02q03). Veuillez corriger ou donner des explications au QG. Peu probable! NDACK DIOP  ne sait ni lire, ni écrire, ni comprendre dans aucune des langues  (s02q01,s02q02,s02q03). Veuillez corriger ou donner des explications au QG. </w:t>
        <w:br/>
        <w:t xml:space="preserve">- Peu probable! NDÉYE GUÉYE  n'arrive pas  à comprendre un petit texte lu dans une langue locale (s02q03). Veuillez corriger ou donner des explications au QG. Peu probable! NDÉYE GUÉYE  ne sait ni lire, ni écrire, ni comprendre dans aucune des langues  (s02q01,s02q02,s02q03). Veuillez corriger ou donner des explications au QG. </w:t>
        <w:br/>
        <w:t>- Peu probable! OMAR GUÉYE  n'arrive pas  à comprendre un petit texte lu dans une langue locale (s02q03). Veuillez corriger ou donner des explications au QG. Peu probable! OMAR GUÉYE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AWA GUEYE n'a pas cherché du travail au cours des 30 derniers jours est éléve école coranique et semble exister dans les modalités, prière de prendre attache avec le QG pour plus d'explication afin de la classer bien. </w:t>
        <w:br/>
        <w:t xml:space="preserve">-  La  raison principale que NDACK DIOP n'a pas cherché du travail au cours des 30 derniers jours est élève école coranique et semble exister dans les modalités, prière de prendre attache avec le QG pour plus d'explication afin de la classer bien. </w:t>
        <w:br/>
        <w:t>-  La  raison principale que NDÉYE GUÉYE n'a pas cherché du travail au cours des 30 derniers jours est élève école coranique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Huile d'arachide (Segal) Artisanale est vendeur à domicile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Attention ! Le prix unitaire d'achat (250 Fcfa) de Café moulu en Sachets (Moyen)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de tomate/Pot Petit prière de verifier. Incohérence!! Dans ce ménage, chaque individus consomme par jour 65.42592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produits  maraichage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produits  maraichage dit avoir obtenu une valeur sur les marchandises vendu en etat et les marchandises vendu après transformation. L'entreprise vente de produits  maraichage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La principale source d’énergie pour la cuisine du ménage est bois ramassé à la brousse et semble exister dans les modalités, prière de prendre attache avec le QG pour plus d'explication afin de la classer bien.  Le ménage se débarrasse de ses ordures ménagères avec jeter dans la nature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75 Mètre Carré (m^2) qui semble faible ou l'estimation ne semble pas bonne. Prière de corriger. La raison principale de la non mesure de la parcelle parcelle1 est LE PROPRIETAIRE N’ESTD’ACCORD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90 Mètre Carré (m^2) qui semble faible ou l'estimation ne semble pas bonne. Prière de corriger. La raison principale de la non mesure de la parcelle parcelle1 est LE PROPRIÉTAIRE N’EST PAS D’ACCORD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Fourchette a été achété à 1000 Fcfa est relativement faible par rapport aux autres prix d'achat observés dans cette zone. Prière de corriger ou de confirmer avec le QG. </w:t>
        <w:b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55-54-43-98</w:t>
            </w:r>
          </w:p>
        </w:tc>
        <w:tc>
          <w:tcPr>
            <w:tcW w:type="dxa" w:w="1662"/>
          </w:tcPr>
          <w:p>
            <w:r>
              <w:rPr>
                <w:sz w:val="14"/>
              </w:rPr>
              <w:t>779873b31690439d86158bfaf4632c21</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KA</w:t>
            </w:r>
          </w:p>
        </w:tc>
        <w:tc>
          <w:tcPr>
            <w:tcW w:type="dxa" w:w="3324"/>
          </w:tcPr>
          <w:p>
            <w:r>
              <w:rPr>
                <w:sz w:val="18"/>
              </w:rPr>
              <w:t>N/A</w:t>
            </w:r>
          </w:p>
        </w:tc>
        <w:tc>
          <w:tcPr>
            <w:tcW w:type="dxa" w:w="3324"/>
          </w:tcPr>
          <w:p>
            <w:r/>
            <w:hyperlink r:id="rId14">
              <w:r>
                <w:rPr>
                  <w:color w:val="0563C1"/>
                  <w:u w:val="single"/>
                </w:rPr>
                <w:t>gauche</w:t>
              </w:r>
            </w:hyperlink>
          </w:p>
        </w:tc>
      </w:tr>
    </w:tbl>
    <w:p/>
    <w:p>
      <w:r>
        <w:rPr>
          <w:b/>
          <w:color w:val="4672C4"/>
          <w:sz w:val="22"/>
        </w:rPr>
        <w:t>&gt;&gt; Section1 - Caracteristiques des membres</w:t>
      </w:r>
    </w:p>
    <w:p>
      <w:pPr>
        <w:ind w:left="283"/>
      </w:pPr>
      <w:r>
        <w:rPr>
          <w:sz w:val="20"/>
        </w:rPr>
        <w:t>- Les informations sur l'acte de naissance (ni Jours, ni mois et ni années) de  WALY BA  manquent, s'il vous plait pouvez-vous fournir d'effort pour avoir ces informations.</w:t>
      </w:r>
    </w:p>
    <w:p>
      <w:r>
        <w:rPr>
          <w:b/>
          <w:color w:val="4672C4"/>
          <w:sz w:val="22"/>
        </w:rPr>
        <w:t>&gt;&gt; Section2 - Education</w:t>
      </w:r>
    </w:p>
    <w:p>
      <w:pPr>
        <w:ind w:left="283"/>
      </w:pPr>
      <w:r>
        <w:rPr>
          <w:sz w:val="20"/>
        </w:rP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Peu probable! WALY BA  n'arrive pas  à comprendre un petit texte lu dans une langue locale (s02q03). Veuillez corriger ou donner des explications au QG. Peu probable! WALY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KA n'a consacré aucune heure pour aucun des travaux du ménage, prière de regarder les réponses prises dans les questions (s04q01 s04q02 s04q03 s04q04 s04q05 s04q06 s04q07 s04q08). AISSATA KA fait À LA CHARGE DE SES FILLES pour subvenir principalement à ses besoins et semble exister dans les modalités, prière de prendre attache avec le QG pour plus d'explication afin de la classer bien. </w:t>
        <w:br/>
        <w:t>- WALY BA fait A LA CHARGE DE SES D’AUTRES FILLES DE L’AUTRE FEMME pour subvenir principalement à ses besoins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La dernière fois que vous avez acheté Transport urbain en bus est À LA GARE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A LA GARE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AISSATA KA a comme taille 2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AISSATA KA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57-34-78-45</w:t>
            </w:r>
          </w:p>
        </w:tc>
        <w:tc>
          <w:tcPr>
            <w:tcW w:type="dxa" w:w="1662"/>
          </w:tcPr>
          <w:p>
            <w:r>
              <w:rPr>
                <w:sz w:val="14"/>
              </w:rPr>
              <w:t>a3b659eaac534ffe83455379620c0d5d</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MADIKE SENE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Madike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Sene  n'arrive pas  à comprendre un petit texte lu dans une langue locale (s02q03). Veuillez corriger ou donner des explications au QG. </w:t>
        <w:br/>
        <w:t xml:space="preserve">- Peu probable! Khoudia Sene  n'arrive pas  à comprendre un petit texte lu dans une langue locale (s02q03). Veuillez corriger ou donner des explications au QG. </w:t>
        <w:br/>
        <w:t xml:space="preserve">- Peu probable! Madike Sene  n'arrive pas  à comprendre un petit texte lu dans une langue locale (s02q03). Veuillez corriger ou donner des explications au QG. Peu probable! Madike Sene  ne sait ni lire, ni écrire, ni comprendre dans aucune des langues  (s02q01,s02q02,s02q03). Veuillez corriger ou donner des explications au QG. </w:t>
        <w:br/>
        <w:t>- Peu probable! Mariama Dione  n'arrive pas  à comprendre un petit texte lu dans une langue locale (s02q03). Veuillez corriger ou donner des explications au QG. Peu probable! Mariama Dione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Khoudia Sene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Mariama Dione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Madike Sene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Madike Sene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Attention ! Le prix unitaire d'achat (500 Fcfa) de Café moulu en Sachets (Moyen)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9 Tas Petit de Mâchoiron séchée (Kon), cette quantité semble anormale pour une consommation des 7 derniers jours.Prière de corriger ou de confirmer avec le QG. Attention ! Le prix unitaire d'achat (50 Fcfa) de Mâchoiron séchée (Kon) en Tas (Petit) est relativement faible par rapport aux autres prix observés dans cette zone. Prière de corriger ou de confirmer avec le QG. Incohérence!! Dans ce ménage, chaque individus consomme par jour 101.5221 Kg  de cereale; Prière de revoir les quantités prises de ces produits. Incohérence!! Dans ce ménage, chaque individus consomme par jour 101.5221 Kg  de cereale; Prière de revoir les quantités prises de ces produits. Incohérence!! Dans ce ménage, chaque individus consomme par jour 101.5221 Kg  de cereale; Prière de revoir les quantités prises de ces produits. Le prix d'achat unitaire (1200 Fcfa) de Sel en Sac (25 Kg) de taille taille unique est très faible, prière de regarder les reponses prises dans les questions s07bq07a s07bq07b s07bq07c s07bq08 pour mieux corriger. Attention ! Le prix unitaire d'achat (1200 Fcfa) de Sel en Sac (25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Pacelle arachide selon l'exploitant est de 50 Mètre Carré (m^2) qui semble faible ou l'estimation ne semble pas bonne. Prière de corriger. La superficie de la parcelle Pacelle arachide selon les mesures GPS est de 1347.06 hectare qui semble élevé ou faible, prière de corriger. Le document légal (titre, acte, certificat etc. ) qui affirme votre possession de la parcelle Pacelle arachide est  et semble exister dans les modalités, prière de prendre attache avec le QG pour plus d'explication afin de la classer bien. </w:t>
        <w:br/>
        <w:t xml:space="preserve">- La superficie de la parcelle Pacelle arachide selon l'exploitant est de 50 Mètre Carré (m^2) qui semble faible ou l'estimation ne semble pas bonne. Prière de corriger. La superficie de la parcelle Pacelle arachide selon les mesures GPS est de 581.6 hectare qui semble élevé ou faible, prière de corriger. Le document légal (titre, acte, certificat etc. ) qui affirme votre possession de la parcelle Pacelle arachide est  et semble exister dans les modalités, prière de prendre attache avec le QG pour plus d'explication afin de la classer bien. </w:t>
        <w:br/>
        <w:t xml:space="preserve">- La superficie de la parcelle Pacelle arachide selon les mesures GPS est de 10376.14 hectare qui semble élevé ou faible, prière de corriger. Le document légal (titre, acte, certificat etc. ) qui affirme votre possession de la parcelle Pacelle arachide est  et semble exister dans les modalités, prière de prendre attache avec le QG pour plus d'explication afin de la classer bien. </w:t>
        <w:br/>
        <w:t>- La superficie de la parcelle Parcelle mil selon les mesures GPS est de 20768.27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(37000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700 Fcfa est relativement faible par rapport aux autres prix d'achat observés dans cette zone. Prière de corriger ou de confirmer avec le QG. </w:t>
        <w:br/>
        <w:t xml:space="preserve">- Avertissement!! Le prix d'achat (37000 FCFA) de Animaux de labour est inférieur aux prix de revente (40000 FCFA), prière de verifier et corriger ou confirmer l'information avec le QG. </w:t>
        <w:br/>
        <w:t xml:space="preserve">- Avertissement!! Le prix d'achat (70000 FCFA) de Charrettes est inférieur aux prix de revente (100000 FCFA), prière de verifier et corriger ou confirmer l'information avec le QG. </w:t>
        <w:br/>
        <w:t>- Avertissement!! Le prix d'achat (90000 FCFA) de Semoir est inférieur aux prix de revente (100000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38-93-04-90</w:t>
            </w:r>
          </w:p>
        </w:tc>
        <w:tc>
          <w:tcPr>
            <w:tcW w:type="dxa" w:w="1662"/>
          </w:tcPr>
          <w:p>
            <w:r>
              <w:rPr>
                <w:sz w:val="14"/>
              </w:rPr>
              <w:t>02b54c56e1074a7cb4f0a887bc005165</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SARR</w:t>
            </w:r>
          </w:p>
        </w:tc>
        <w:tc>
          <w:tcPr>
            <w:tcW w:type="dxa" w:w="3324"/>
          </w:tcPr>
          <w:p>
            <w:r>
              <w:rPr>
                <w:sz w:val="18"/>
              </w:rPr>
              <w:t>N/A</w:t>
            </w:r>
          </w:p>
        </w:tc>
        <w:tc>
          <w:tcPr>
            <w:tcW w:type="dxa" w:w="3324"/>
          </w:tcPr>
          <w:p>
            <w:r/>
            <w:hyperlink r:id="rId16">
              <w:r>
                <w:rPr>
                  <w:color w:val="0563C1"/>
                  <w:u w:val="single"/>
                </w:rPr>
                <w:t>mbame djigane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Sarr  manquent, s'il vous plait pouvez-vous fournir d'effort pour avoir ces informations. </w:t>
        <w:br/>
        <w:t xml:space="preserve">- Les informations sur l'acte de naissance (ni Jours, ni mois et ni années) de  Fallou Sarr  manquent, s'il vous plait pouvez-vous fournir d'effort pour avoir ces informations. </w:t>
        <w:br/>
        <w:t>- Les informations sur l'acte de naissance (ni Jours, ni mois et ni années) de  Moussa Sarr  manquent, s'il vous plait pouvez-vous fournir d'effort pour avoir ces informations.</w:t>
      </w:r>
    </w:p>
    <w:p>
      <w:r>
        <w:rPr>
          <w:b/>
          <w:color w:val="4672C4"/>
          <w:sz w:val="22"/>
        </w:rPr>
        <w:t>&gt;&gt; Section2 - Education</w:t>
      </w:r>
    </w:p>
    <w:p>
      <w:pPr>
        <w:ind w:left="283"/>
      </w:pPr>
      <w:r>
        <w:rPr>
          <w:sz w:val="20"/>
        </w:rPr>
        <w:t xml:space="preserve">- Peu probable! Awa Sarr  n'arrive pas  à comprendre un petit texte lu dans une langue locale (s02q03). Veuillez corriger ou donner des explications au QG. Peu probable! Awa Sarr  ne sait ni lire, ni écrire, ni comprendre dans aucune des langues  (s02q01,s02q02,s02q03). Veuillez corriger ou donner des explications au QG. </w:t>
        <w:br/>
        <w:t xml:space="preserve">- Peu probable! Fallou Sarr  n'arrive pas  à comprendre un petit texte lu dans une langue locale (s02q03). Veuillez corriger ou donner des explications au QG. Peu probable! Fallou Sarr  ne sait ni lire, ni écrire, ni comprendre dans aucune des langues  (s02q01,s02q02,s02q03). Veuillez corriger ou donner des explications au QG. </w:t>
        <w:br/>
        <w:t xml:space="preserve">- Peu probable! Mame Diarra Sarr  n'arrive pas  à comprendre un petit texte lu dans une langue locale (s02q03). Veuillez corriger ou donner des explications au QG. Peu probable! Mame Diarra Sarr  ne sait ni lire, ni écrire, ni comprendre dans aucune des langues  (s02q01,s02q02,s02q03). Veuillez corriger ou donner des explications au QG. </w:t>
        <w:br/>
        <w:t>- Peu probable! Modou Sarr  n'arrive pas  à comprendre un petit texte lu dans une langue locale (s02q03). Veuillez corriger ou donner des explications au QG. Peu probable! Modou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Moussa Sarr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Sarr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Mame Diarra Sarr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Piment frais en Pièce (Moyen) est relativement faible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(50 Fcfa) de Tamarin noir en Sachets (Moyen) est relativement faible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74.58571 Kg  de cereale; Prière de revoir les quantités prises de ces produits. Incohérence!! Dans ce ménage, chaque individus consomme par jour 74.58571 Kg  de cereale; Prière de revoir les quantités prises de ces produits. Incohérence!! Dans ce ménage, chaque individus consomme par jour 74.58571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SARR a comme taille 5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rue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de fongicides dans la parcelle Parcelle arachide est de 500 Gramme et semble élevé, prière de corriger. La superficie de la parcelle Parcelle arachide selon les mesures GPS est de 17107.98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raison principale de la non mesure de la parcelle Parcelle mil est Il n’est pas le propriétaire du champ et semble exister dans les modalités, prière de prendre attache avec le QG pour plus d'explication afin de la classer bien. </w:t>
        <w:br/>
        <w:t>- La superficie de la parcelle Parcelle arachide selon l'exploitant est de 25 Mètre Carré (m^2) qui semble faible ou l'estimation ne semble pas bonne. Prière de corriger. La superficie de la parcelle Parcelle arachide selon les mesures GPS est de 5516.25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4000 Fcfa qui est relativement élevé par rapport aux autres prix de revente observés dans cette zone. Prière de corriger ou de confirmer avec le QG. </w:t>
        <w:br/>
        <w:t xml:space="preserve">- Attention ! Pompe manuelle a été revendu à 2500 Fcfa qui est relativement élevé par rapport aux autres prix de revente observés dans cette zone. Prière de corriger ou de confirmer avec le QG.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43-20-44-27</w:t>
            </w:r>
          </w:p>
        </w:tc>
        <w:tc>
          <w:tcPr>
            <w:tcW w:type="dxa" w:w="1662"/>
          </w:tcPr>
          <w:p>
            <w:r>
              <w:rPr>
                <w:sz w:val="14"/>
              </w:rPr>
              <w:t>a716889fad4348c5ac3faac15d92b0cb</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MBISSANE DIOUF</w:t>
            </w:r>
          </w:p>
        </w:tc>
        <w:tc>
          <w:tcPr>
            <w:tcW w:type="dxa" w:w="3324"/>
          </w:tcPr>
          <w:p>
            <w:r>
              <w:rPr>
                <w:sz w:val="18"/>
              </w:rPr>
              <w:t>N/A</w:t>
            </w:r>
          </w:p>
        </w:tc>
        <w:tc>
          <w:tcPr>
            <w:tcW w:type="dxa" w:w="3324"/>
          </w:tcPr>
          <w:p>
            <w:r/>
            <w:hyperlink r:id="rId16">
              <w:r>
                <w:rPr>
                  <w:color w:val="0563C1"/>
                  <w:u w:val="single"/>
                </w:rPr>
                <w:t>mbame djigane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Malick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Peu probable! Ablaye Diouf  ne sait ni lire, ni écrire, ni comprendre dans aucune des langues  (s02q01,s02q02,s02q03). Veuillez corriger ou donner des explications au QG. </w:t>
        <w:br/>
        <w:t xml:space="preserve">- Peu probable! Daba Sene  n'arrive pas  à comprendre un petit texte lu dans une langue locale (s02q03). Veuillez corriger ou donner des explications au QG. Peu probable! Daba Sene  ne sait ni lire, ni écrire, ni comprendre dans aucune des langues  (s02q01,s02q02,s02q03). Veuillez corriger ou donner des explications au QG. </w:t>
        <w:br/>
        <w:t xml:space="preserve">- Peu probable! Demba Diouf  n'arrive pas  à comprendre un petit texte lu dans une langue locale (s02q03). Veuillez corriger ou donner des explications au QG. Peu probable! Demba Diouf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Ibou Diouf  n'arrive pas  à comprendre un petit texte lu dans une langue locale (s02q03). Veuillez corriger ou donner des explications au QG. Peu probable! Ibou Diouf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Malick Diouf  n'arrive pas  à comprendre un petit texte lu dans une langue locale (s02q03). Veuillez corriger ou donner des explications au QG. Peu probable! Malick Diouf  ne sait ni lire, ni écrire, ni comprendre dans aucune des langues  (s02q01,s02q02,s02q03). Veuillez corriger ou donner des explications au QG. </w:t>
        <w:br/>
        <w:t xml:space="preserve">- Peu probable! Mbissane Diouf  n'arrive pas  à comprendre un petit texte lu dans une langue locale (s02q03). Veuillez corriger ou donner des explications au QG. Peu probable! Mbissane Diouf  ne sait ni lire, ni écrire, ni comprendre dans aucune des langues  (s02q01,s02q02,s02q03). Veuillez corriger ou donner des explications au QG. </w:t>
        <w:br/>
        <w:t>- Peu probable! Siga Sene  n'arrive pas  à comprendre un petit texte lu dans une langue locale (s02q03). Veuillez corriger ou donner des explications au QG. Peu probable! Siga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Siga Sene est trop âgé ou en retraite mais il a moins de 58 ans, prière de corriger.</w:t>
      </w:r>
    </w:p>
    <w:p>
      <w:r>
        <w:rPr>
          <w:b/>
          <w:color w:val="4672C4"/>
          <w:sz w:val="22"/>
        </w:rPr>
        <w:t>&gt;&gt; Section4c - Emploi - Activite secondaire</w:t>
      </w:r>
    </w:p>
    <w:p>
      <w:pPr>
        <w:ind w:left="283"/>
      </w:pPr>
      <w:r>
        <w:rPr>
          <w:sz w:val="20"/>
        </w:rPr>
        <w:t>- Avertissement!!! les informations de Mbissane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Aubergine   en Pièce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50.38524 Kg  de cereale; Prière de revoir les quantités prises de ces produits. Incohérence!! Dans ce ménage, chaque individus consomme par jour 50.38524 Kg  de cereale; Prière de revoir les quantités prises de ces produits. Attention ! Soupçons de quantité anormale! Le ménage de MBISSANE DIOUF avec une taille de 12 personnes a consommé 28 Kg en taille unique de Mil qui est relativement élevé comme consommation par rapport à la condition de vie des autres ménages de même taille dans cette zone.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MBISSANE DIOUF a comme taille 12 personnes dont ils vivent à FATICK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de fongicides dans la parcelle Parcelle arachide est de 500 Gramme et semble élevé, prière de corriger. La superficie de la parcelle Parcelle arachide selon les mesures GPS est de 9854.29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mil selon les mesures GPS est de 9588.36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(275000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74-03-55-14</w:t>
            </w:r>
          </w:p>
        </w:tc>
        <w:tc>
          <w:tcPr>
            <w:tcW w:type="dxa" w:w="1662"/>
          </w:tcPr>
          <w:p>
            <w:r>
              <w:rPr>
                <w:sz w:val="14"/>
              </w:rPr>
              <w:t>384a02b5d32948e6a5bcef9f5df9fd01</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SARR</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Ameth Sarr  manquent, s'il vous plait pouvez-vous fournir d'effort pour avoir ces informations. </w:t>
        <w:br/>
        <w:t xml:space="preserve">- Les informations sur l'acte de naissance (ni Jours, ni mois et ni années) de  Amie Pouye  manquent, s'il vous plait pouvez-vous fournir d'effort pour avoir ces informations. </w:t>
        <w:br/>
        <w:t xml:space="preserve">- Les informations sur l'acte de naissance (ni Jours, ni mois et ni années) de  Dior Sarr  manquent, s'il vous plait pouvez-vous fournir d'effort pour avoir ces informations. </w:t>
        <w:br/>
        <w:t xml:space="preserve">- Les informations sur l'acte de naissance (ni Jours, ni mois et ni années) de  Kamal Sarr  manquent, s'il vous plait pouvez-vous fournir d'effort pour avoir ces informations. </w:t>
        <w:br/>
        <w:t xml:space="preserve">- Les informations sur l'acte de naissance (ni Jours, ni mois et ni années) de  Malick Sarr  manquent, s'il vous plait pouvez-vous fournir d'effort pour avoir ces informations. Le mois de l'enfant ( Malick Sarr ) n'est pas connu mais vous avez declaré en s01q04a le nombre de mois, prière de changer NSP au niveau de s01q03b. </w:t>
        <w:br/>
        <w:t xml:space="preserve">- Les informations sur l'acte de naissance (ni Jours, ni mois et ni années) de  Mbaye Sarr  manquent, s'il vous plait pouvez-vous fournir d'effort pour avoir ces informations. </w:t>
        <w:br/>
        <w:t xml:space="preserve">- Les informations sur l'acte de naissance (ni Jours, ni mois et ni années) de  Ousmane Sarr  manquent, s'il vous plait pouvez-vous fournir d'effort pour avoir ces informations. </w:t>
        <w:br/>
        <w:t>- Les informations sur l'acte de naissance (ni Jours, ni mois et ni années) de  Soda Diome  manquent, s'il vous plait pouvez-vous fournir d'effort pour avoir ces informations.</w:t>
      </w:r>
    </w:p>
    <w:p>
      <w:r>
        <w:rPr>
          <w:b/>
          <w:color w:val="4672C4"/>
          <w:sz w:val="22"/>
        </w:rPr>
        <w:t>&gt;&gt; Section2 - Education</w:t>
      </w:r>
    </w:p>
    <w:p>
      <w:pPr>
        <w:ind w:left="283"/>
      </w:pPr>
      <w:r>
        <w:rPr>
          <w:sz w:val="20"/>
        </w:rPr>
        <w:t xml:space="preserve">- Peu probable! Ameth Sarr  n'arrive pas  à comprendre un petit texte lu dans une langue locale (s02q03). Veuillez corriger ou donner des explications au QG. Peu probable! Ameth Sarr  ne sait ni lire, ni écrire, ni comprendre dans aucune des langues  (s02q01,s02q02,s02q03). Veuillez corriger ou donner des explications au QG. </w:t>
        <w:br/>
        <w:t xml:space="preserve">- Peu probable! Amie Pouye  n'arrive pas  à comprendre un petit texte lu dans une langue locale (s02q03). Veuillez corriger ou donner des explications au QG. Peu probable! Amie Pouye  ne sait ni lire, ni écrire, ni comprendre dans aucune des langues  (s02q01,s02q02,s02q03). Veuillez corriger ou donner des explications au QG. </w:t>
        <w:br/>
        <w:t xml:space="preserve">- Peu probable! Dior Sarr  n'arrive pas  à comprendre un petit texte lu dans une langue locale (s02q03). Veuillez corriger ou donner des explications au QG. Peu probable! Dior Sarr  ne sait ni lire, ni écrire, ni comprendre dans aucune des langues  (s02q01,s02q02,s02q03). Veuillez corriger ou donner des explications au QG. </w:t>
        <w:br/>
        <w:t xml:space="preserve">- Peu probable! Kamal Sarr  n'arrive pas  à comprendre un petit texte lu dans une langue locale (s02q03). Veuillez corriger ou donner des explications au QG. Peu probable! Kamal Sarr  ne sait ni lire, ni écrire, ni comprendre dans aucune des langues  (s02q01,s02q02,s02q03). Veuillez corriger ou donner des explications au QG. </w:t>
        <w:br/>
        <w:t xml:space="preserve">- Peu probable! Malick Sarr  n'arrive pas  à comprendre un petit texte lu dans une langue locale (s02q03). Veuillez corriger ou donner des explications au QG. Peu probable! Malick Sarr  ne sait ni lire, ni écrire, ni comprendre dans aucune des langues  (s02q01,s02q02,s02q03). Veuillez corriger ou donner des explications au QG. </w:t>
        <w:br/>
        <w:t xml:space="preserve">- Peu probable! Mariama  Tine  n'arrive pas  à comprendre un petit texte lu dans une langue locale (s02q03). Veuillez corriger ou donner des explications au QG. Peu probable! Mariama  Tine  ne sait ni lire, ni écrire, ni comprendre dans aucune des langues  (s02q01,s02q02,s02q03). Veuillez corriger ou donner des explications au QG. </w:t>
        <w:br/>
        <w:t xml:space="preserve">- Peu probable! Mbaye Sarr  n'arrive pas  à comprendre un petit texte lu dans une langue locale (s02q03). Veuillez corriger ou donner des explications au QG. Peu probable! Mbaye Sarr  ne sait ni lire, ni écrire, ni comprendre dans aucune des langues  (s02q01,s02q02,s02q03). Veuillez corriger ou donner des explications au QG. </w:t>
        <w:br/>
        <w:t xml:space="preserve">- Peu probable! Ousmane Sarr  n'arrive pas  à comprendre un petit texte lu dans une langue locale (s02q03). Veuillez corriger ou donner des explications au QG. Peu probable! Ousmane Sarr  ne sait ni lire, ni écrire, ni comprendre dans aucune des langues  (s02q01,s02q02,s02q03). Veuillez corriger ou donner des explications au QG. </w:t>
        <w:br/>
        <w:t>- Peu probable! Soda Diome  n'arrive pas  à comprendre un petit texte lu dans une langue locale (s02q03). Veuillez corriger ou donner des explications au QG. Peu probable! Soda Diome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Sarr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Mariama  Tine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Soumbala (moutarde africaine) en Sachets (Petit) est relativement faible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Incohérence!! Dans ce ménage, chaque individus consomme par jour 38.11257 Kg  de cereale; Prière de revoir les quantités prises de ces produits. Incohérence!! Dans ce ménage, chaque individus consomme par jour 38.11257 Kg  de cereale; Prière de revoir les quantités prises de ces produits. Incohérence!! Dans ce ménage, chaque individus consomme par jour 38.11257 Kg  de cereale; Prière de revoir les quantités prises de ces produits. Attention ! Soupçons de quantité anormale! Le ménage de MBAYE SARR avec une taille de 10 personnes a consommé 10.5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Section9a - Depenses de fetes et ceremonies</w:t>
      </w:r>
    </w:p>
    <w:p>
      <w:pPr>
        <w:ind w:left="283"/>
      </w:pPr>
      <w:r>
        <w:rPr>
          <w:sz w:val="20"/>
        </w:rPr>
        <w:t>- La somme des dépenses pour Fin du Ramadan 2024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4736.68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mil selon les mesures GPS est de 23177.16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(255000 FCFA) de Animaux de labour est inférieur aux prix de revente (300000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392240266666667,-15.824930766666666" TargetMode="External"/><Relationship Id="rId10" Type="http://schemas.openxmlformats.org/officeDocument/2006/relationships/hyperlink" Target="https://www.google.com/maps?q=14.392869483333333,-15.825064650000002" TargetMode="External"/><Relationship Id="rId11" Type="http://schemas.openxmlformats.org/officeDocument/2006/relationships/hyperlink" Target="https://www.google.com/maps?q=14.402436,-15.823945600000002" TargetMode="External"/><Relationship Id="rId12" Type="http://schemas.openxmlformats.org/officeDocument/2006/relationships/hyperlink" Target="https://www.google.com/maps?q=14.399745016666667,-15.836913416666668" TargetMode="External"/><Relationship Id="rId13" Type="http://schemas.openxmlformats.org/officeDocument/2006/relationships/hyperlink" Target="https://www.google.com/maps?q=14.390157299999998,-15.831984633333331" TargetMode="External"/><Relationship Id="rId14" Type="http://schemas.openxmlformats.org/officeDocument/2006/relationships/hyperlink" Target="https://www.google.com/maps?q=14.396287050000002,-15.833931683333333" TargetMode="External"/><Relationship Id="rId15" Type="http://schemas.openxmlformats.org/officeDocument/2006/relationships/hyperlink" Target="https://www.google.com/maps?q=14.392439649999998,-15.821590816666665" TargetMode="External"/><Relationship Id="rId16" Type="http://schemas.openxmlformats.org/officeDocument/2006/relationships/hyperlink" Target="https://www.google.com/maps?q=14.391899999999998,-15.8241973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