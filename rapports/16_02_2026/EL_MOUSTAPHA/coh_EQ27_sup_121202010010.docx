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121202010010</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Section18c</w:t>
            </w:r>
          </w:p>
        </w:tc>
        <w:tc>
          <w:tcPr>
            <w:tcW w:type="dxa" w:w="3324"/>
          </w:tcPr>
          <w:p>
            <w:r>
              <w:t>Cueillette</w:t>
            </w:r>
          </w:p>
        </w:tc>
        <w:tc>
          <w:tcPr>
            <w:tcW w:type="dxa" w:w="3324"/>
          </w:tcPr>
          <w:p>
            <w:r>
              <w:t>7</w:t>
            </w:r>
          </w:p>
        </w:tc>
      </w:tr>
      <w:tr>
        <w:tc>
          <w:tcPr>
            <w:tcW w:type="dxa" w:w="3324"/>
          </w:tcPr>
          <w:p>
            <w:r>
              <w:t>Section6</w:t>
            </w:r>
          </w:p>
        </w:tc>
        <w:tc>
          <w:tcPr>
            <w:tcW w:type="dxa" w:w="3324"/>
          </w:tcPr>
          <w:p>
            <w:r>
              <w:t>Epargne et credit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75-14-22-66</w:t>
            </w:r>
          </w:p>
        </w:tc>
        <w:tc>
          <w:tcPr>
            <w:tcW w:type="dxa" w:w="1662"/>
          </w:tcPr>
          <w:p>
            <w:r>
              <w:rPr>
                <w:sz w:val="14"/>
              </w:rPr>
              <w:t>73948f7cd9f74fdbbc291352539cf937</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SOW</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Section2 - Education</w:t>
      </w:r>
    </w:p>
    <w:p>
      <w:pPr>
        <w:ind w:left="283"/>
      </w:pPr>
      <w:r>
        <w:rPr>
          <w:sz w:val="20"/>
        </w:rPr>
        <w:t xml:space="preserve">- Peu probable! Aba Sow  n'arrive pas  à comprendre un petit texte lu dans une langue locale (s02q03). Veuillez corriger ou donner des explications au QG. </w:t>
        <w:br/>
        <w:t xml:space="preserve">- Peu probable! Babacar Sow  n'arrive pas  à comprendre un petit texte lu dans une langue locale (s02q03). Veuillez corriger ou donner des explications au QG. Peu probable! Babacar Sow  ne sait ni lire, ni écrire, ni comprendre dans aucune des langues  (s02q01,s02q02,s02q03). Veuillez corriger ou donner des explications au QG. </w:t>
        <w:br/>
        <w:t>- Peu probable! Souleymane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Sow n'a consacré aucune heure pour les travaux cités en s04q01, s04q02, s04q03, s04q04, s04q05, s04q06, s04q07 et s04q08.Prière de regarder pour corriger ou confirmer avec le QG. </w:t>
        <w:br/>
        <w:t>- Souleymane SOW fait par ses fils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(37.5 Fcfa) de Cube alimentaire (Maggi, Jumbo, ) en Cube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Souleymane Sow a comme taille 3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 </w:t>
        <w:br/>
        <w:t>-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(225000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52-76-74-02</w:t>
            </w:r>
          </w:p>
        </w:tc>
        <w:tc>
          <w:tcPr>
            <w:tcW w:type="dxa" w:w="1662"/>
          </w:tcPr>
          <w:p>
            <w:r>
              <w:rPr>
                <w:sz w:val="14"/>
              </w:rPr>
              <w:t>43b7917fa80c44689b422e4edc470b0b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WILLANE</w:t>
            </w:r>
          </w:p>
        </w:tc>
        <w:tc>
          <w:tcPr>
            <w:tcW w:type="dxa" w:w="3324"/>
          </w:tcPr>
          <w:p>
            <w:r>
              <w:rPr>
                <w:sz w:val="18"/>
              </w:rPr>
              <w:t>N/A</w:t>
            </w:r>
          </w:p>
        </w:tc>
        <w:tc>
          <w:tcPr>
            <w:tcW w:type="dxa" w:w="3324"/>
          </w:tcPr>
          <w:p>
            <w:r/>
            <w:hyperlink r:id="rId10">
              <w:r>
                <w:rPr>
                  <w:color w:val="0563C1"/>
                  <w:u w:val="single"/>
                </w:rPr>
                <w:t>a droite</w:t>
              </w:r>
            </w:hyperlink>
          </w:p>
        </w:tc>
      </w:tr>
    </w:tbl>
    <w:p/>
    <w:p>
      <w:r>
        <w:rPr>
          <w:b/>
          <w:color w:val="4672C4"/>
          <w:sz w:val="22"/>
        </w:rPr>
        <w:t>&gt;&gt; Section1 - Caracteristiques des membres</w:t>
      </w:r>
    </w:p>
    <w:p>
      <w:pPr>
        <w:ind w:left="283"/>
      </w:pPr>
      <w:r>
        <w:rPr>
          <w:sz w:val="20"/>
        </w:rPr>
        <w:t xml:space="preserve">- Avertissement!!!  AMY  TOURE  possède un téléphone android mais dit n'avoir pas accès à l'internet, prière de confirmer cette information avec le QG ou la corriger. </w:t>
        <w:br/>
        <w:t xml:space="preserve">- Incoherence! Diakhou SALL dispose d'un téléphone portable à s01q39, donc la raison évoquée ne peut pas être (ne dispose pas d'appareil). </w:t>
        <w:br/>
        <w:t xml:space="preserve">- Les informations sur l'acte de naissance (ni Jours, ni mois et ni années) de  MATAR KA  manquent, s'il vous plait pouvez-vous fournir d'effort pour avoir ces informations. Le mois de l'enfant ( MATAR KA ) n'est pas connu mais vous avez declaré en s01q04a le nombre de mois, prière de changer NSP au niveau de s01q03b. La catégorie socioprofessionnelle de la mère biologique de  MATAR KA n'est pas coherente avec les réponses des questions s01q35 et s01q36, prière de corriger ou de confirmer cette informations avec le QG. </w:t>
        <w:br/>
        <w:t>- Les informations sur l'acte de naissance (ni Jours, ni mois et ni années) de  RAMATOU DAO  manquent, s'il vous plait pouvez-vous fournir d'effort pour avoir ces informations. La catégorie socioprofessionnelle de la mère biologique de  RAMATOU DAO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WILLANE  n'arrive pas  à comprendre un petit texte lu dans une langue locale (s02q03). Veuillez corriger ou donner des explications au QG. Peu probable! ADAMA WILLANE  ne sait ni lire, ni écrire, ni comprendre dans aucune des langues  (s02q01,s02q02,s02q03). Veuillez corriger ou donner des explications au QG. </w:t>
        <w:br/>
        <w:t xml:space="preserve">- Peu probable! ALIOU WILLANE  n'arrive pas  à comprendre un petit texte lu dans une langue locale (s02q03). Veuillez corriger ou donner des explications au QG. Peu probable! ALIOU WILLANE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AWA WILLANE  n'arrive pas  à comprendre un petit texte lu dans une langue locale (s02q03). Veuillez corriger ou donner des explications au QG. Peu probable! AWA WILLANE  ne sait ni lire, ni écrire, ni comprendre dans aucune des langues  (s02q01,s02q02,s02q03). Veuillez corriger ou donner des explications au QG. </w:t>
        <w:br/>
        <w:t xml:space="preserve">- Peu probable! Ameth willane  n'arrive pas  à comprendre un petit texte lu dans une langue locale (s02q03). Veuillez corriger ou donner des explications au QG. </w:t>
        <w:br/>
        <w:t xml:space="preserve">- Peu probable! BABACAR WILLANE  n'arrive pas  à comprendre un petit texte lu dans une langue locale (s02q03). Veuillez corriger ou donner des explications au QG. Peu probable! BABACAR WILLANE  ne sait ni lire, ni écrire, ni comprendre dans aucune des langues  (s02q01,s02q02,s02q03). Veuillez corriger ou donner des explications au QG. </w:t>
        <w:br/>
        <w:t xml:space="preserve">- Peu probable! Diakhou SALL  n'arrive pas  à comprendre un petit texte lu dans une langue locale (s02q03). Veuillez corriger ou donner des explications au QG. Peu probable! Diakhou SALL  ne sait ni lire, ni écrire, ni comprendre dans aucune des langues  (s02q01,s02q02,s02q03). Veuillez corriger ou donner des explications au QG. </w:t>
        <w:br/>
        <w:t xml:space="preserve">- Peu probable! MANSOUR WILLANE  n'arrive pas  à comprendre un petit texte lu dans une langue locale (s02q03). Veuillez corriger ou donner des explications au QG. </w:t>
        <w:br/>
        <w:t xml:space="preserve">- Peu probable! MATAR KA  n'arrive pas  à comprendre un petit texte lu dans une langue locale (s02q03). Veuillez corriger ou donner des explications au QG. Peu probable! MATAR KA  ne sait ni lire, ni écrire, ni comprendre dans aucune des langues  (s02q01,s02q02,s02q03). Veuillez corriger ou donner des explications au QG. </w:t>
        <w:br/>
        <w:t xml:space="preserve">- Peu probable! MOHHAMED WILLANE  n'arrive pas  à comprendre un petit texte lu dans une langue locale (s02q03). Veuillez corriger ou donner des explications au QG. Peu probable! MOHHAMED WILLANE  ne sait ni lire, ni écrire, ni comprendre dans aucune des langues  (s02q01,s02q02,s02q03). Veuillez corriger ou donner des explications au QG. </w:t>
        <w:br/>
        <w:t>- Peu probable! RAMATOU DAO  n'arrive pas  à comprendre un petit texte lu dans une langue locale (s02q03). Veuillez corriger ou donner des explications au QG. Peu probable! RAMATOU DAO  ne sait ni lire, ni écrire, ni comprendre dans aucune des langues  (s02q01,s02q02,s02q03). Veuillez corriger ou donner des explications au QG. Peu plausible RAMATOU DAO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Diakhou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WILLANE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WILLANE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MANSOUR WILLANE a travaillés par mois semble être inférieur à 15. Veuillez, s'il vous plaît, confirmer cette information. </w:t>
        <w:br/>
        <w:t xml:space="preserve">- Attention! le nombre d'heure que AMY  TOURE a travaillé par jour semble être inferieur à 4, veuillez s'il vous plait confirmer cette information avec le QG. </w:t>
        <w:br/>
        <w:t>- Attention! le nombre d'heure que Diakhou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Boite (Autre que la boite/pot de tomate) Grand prière de verifier. Incohérence!! Dans ce ménage, chaque individus consomme par jour 1.11039 Kg  de cereale; Prière de revoir les quantités prises de ces produits. Incohérence!! Dans ce ménage, chaque individus consomme par jour 1.11039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1.11039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maïs selon les mesures GPS est de 10217.96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16-41-05-33</w:t>
            </w:r>
          </w:p>
        </w:tc>
        <w:tc>
          <w:tcPr>
            <w:tcW w:type="dxa" w:w="1662"/>
          </w:tcPr>
          <w:p>
            <w:r>
              <w:rPr>
                <w:sz w:val="14"/>
              </w:rPr>
              <w:t>bade29d6628e435eb95d7e4891c687fa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NDAO</w:t>
            </w:r>
          </w:p>
        </w:tc>
        <w:tc>
          <w:tcPr>
            <w:tcW w:type="dxa" w:w="3324"/>
          </w:tcPr>
          <w:p>
            <w:r>
              <w:rPr>
                <w:sz w:val="18"/>
              </w:rPr>
              <w:t>N/A</w:t>
            </w:r>
          </w:p>
        </w:tc>
        <w:tc>
          <w:tcPr>
            <w:tcW w:type="dxa" w:w="3324"/>
          </w:tcPr>
          <w:p>
            <w:r/>
            <w:hyperlink r:id="rId11">
              <w:r>
                <w:rPr>
                  <w:color w:val="0563C1"/>
                  <w:u w:val="single"/>
                </w:rPr>
                <w:t>DIOLY MBELBOUK</w:t>
              </w:r>
            </w:hyperlink>
          </w:p>
        </w:tc>
      </w:tr>
    </w:tbl>
    <w:p/>
    <w:p>
      <w:r>
        <w:rPr>
          <w:b/>
          <w:color w:val="4672C4"/>
          <w:sz w:val="22"/>
        </w:rPr>
        <w:t>&gt;&gt; Section1 - Caracteristiques des membres</w:t>
      </w:r>
    </w:p>
    <w:p>
      <w:pPr>
        <w:ind w:left="283"/>
      </w:pPr>
      <w:r>
        <w:rPr>
          <w:sz w:val="20"/>
        </w:rPr>
        <w:t>- Incoherence! awa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Youssoupha ndao  n'arrive pas  à comprendre un petit texte lu dans une langue locale (s02q03).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Youssoupha ndao enquêté dans l'emploi principale n'a pas declaré son salaire prière de fournir plus d'effort pour lui demander son salire, vous pouvez utiliser des stratégies pour faire une estimation ou demander des conseils au QG. Avertissement!!! Youssoupha ndao enquêté dans l'emploi principale n'a pas declaré son revenu prière de fournir plus d'effort pour lui demander son revenu, vous pouvez utiliser des stratégies pour faire une estimation ou demander des conseils au QG. </w:t>
        <w:br/>
        <w:t>- Nombre de mois exercé par awa ndao dans l'emploi au cours des 12 derniers mois semble faible, veuillez corriger s'il vous plait ou comfirmer avec le QG.  awa ndao est un agriculteur dans un milieu rural donc il travaille principalement  pour son propre compte ou contribue à une entreprise familiale, prière de regarder la question s04q46.  Incohérence! awa ndao  evolue dans l'agriculture mais est  considéré comme salarié ou stagiaire/apprenti non renuméré, prière de revoir la question s04q46 et corriger. Avertissement!!! awa ndao enquêté dans l'emploi principale n'a pas declaré son salaire prière de fournir plus d'effort pour lui demander son salire, vous pouvez utiliser des stratégies pour faire une estimation ou demander des conseils au QG. Avertissement!!! awa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Youssoupha ndao a travaillés par mois semble être inférieur à 15. Veuillez, s'il vous plaît, confirmer cette information. Incoherence! Youssoupha ndao est un agriculteur dans un milieu rural donc il travaille principalement  pour son propre compte ou contribue à une entreprise familiale, prière de regarder la question s04q66.  Incohérence! Youssoupha ndao  evolue dans l'agriculture mais est  considéré comme salarié ou stagiaire/apprenti non renuméré, prière de revoir la question s04q66 et corriger. Avertissement!!! Youssoupha ndao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(.5 Fcfa) de Poireau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YOUSSOUPHA NDAO a comme taille 6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quantité d'utilisation de fongicides dans la parcelle parcelle arachide est de 1500 Sachet et semble élevé, prière de corriger. La superficie de la parcelle parcelle arachide selon les mesures GPS est de 1220.37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Hache/pioche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88-34-15-26</w:t>
            </w:r>
          </w:p>
        </w:tc>
        <w:tc>
          <w:tcPr>
            <w:tcW w:type="dxa" w:w="1662"/>
          </w:tcPr>
          <w:p>
            <w:r>
              <w:rPr>
                <w:sz w:val="14"/>
              </w:rPr>
              <w:t>9aa4f65f4658475a8729133885777eae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NDAO</w:t>
            </w:r>
          </w:p>
        </w:tc>
        <w:tc>
          <w:tcPr>
            <w:tcW w:type="dxa" w:w="3324"/>
          </w:tcPr>
          <w:p>
            <w:r>
              <w:rPr>
                <w:sz w:val="18"/>
              </w:rPr>
              <w:t>N/A</w:t>
            </w:r>
          </w:p>
        </w:tc>
        <w:tc>
          <w:tcPr>
            <w:tcW w:type="dxa" w:w="3324"/>
          </w:tcPr>
          <w:p>
            <w:r/>
            <w:hyperlink r:id="rId12">
              <w:r>
                <w:rPr>
                  <w:color w:val="0563C1"/>
                  <w:u w:val="single"/>
                </w:rPr>
                <w:t>dioly mbelbouck</w:t>
              </w:r>
            </w:hyperlink>
          </w:p>
        </w:tc>
      </w:tr>
    </w:tbl>
    <w:p/>
    <w:p>
      <w:r>
        <w:rPr>
          <w:b/>
          <w:color w:val="4672C4"/>
          <w:sz w:val="22"/>
        </w:rPr>
        <w:t>&gt;&gt; Section1 - Caracteristiques des membres</w:t>
      </w:r>
    </w:p>
    <w:p>
      <w:pPr>
        <w:ind w:left="283"/>
      </w:pPr>
      <w:r>
        <w:rPr>
          <w:sz w:val="20"/>
        </w:rPr>
        <w:t>- Incoherence! cheikh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ndao  n'arrive pas  à comprendre un petit texte lu dans une langue locale (s02q03). Veuillez corriger ou donner des explications au QG. Peu probable! adama ndao  ne sait ni lire, ni écrire, ni comprendre dans aucune des langues  (s02q01,s02q02,s02q03). Veuillez corriger ou donner des explications au QG. </w:t>
        <w:br/>
        <w:t xml:space="preserve">- Peu probable! aida toure ndao  n'arrive pas  à comprendre un petit texte lu dans une langue locale (s02q03). Veuillez corriger ou donner des explications au QG.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w:t>
        <w:br/>
        <w:t xml:space="preserve">- Peu probable! cheikh ndao  n'arrive pas  à comprendre un petit texte lu dans une langue locale (s02q03). Veuillez corriger ou donner des explications au QG. Peu probable! cheikh ndao  ne sait ni lire, ni écrire, ni comprendre dans aucune des langues  (s02q01,s02q02,s02q03). Veuillez corriger ou donner des explications au QG. </w:t>
        <w:br/>
        <w:t xml:space="preserve">- Peu probable! gaz ndao  n'arrive pas  à comprendre un petit texte lu dans une langue locale (s02q03). Veuillez corriger ou donner des explications au QG. </w:t>
        <w:br/>
        <w:t xml:space="preserve">- Peu probable! keba ndao  n'arrive pas  à comprendre un petit texte lu dans une langue locale (s02q03). Veuillez corriger ou donner des explications au QG. Peu probable! keba ndao  ne sait ni lire, ni écrire, ni comprendre dans aucune des langues  (s02q01,s02q02,s02q03). Veuillez corriger ou donner des explications au QG. </w:t>
        <w:br/>
        <w:t xml:space="preserve">- Peu probable! modou ndao  n'arrive pas  à comprendre un petit texte lu dans une langue locale (s02q03). Veuillez corriger ou donner des explications au QG. </w:t>
        <w:br/>
        <w:t>- Peu probable! ndati thiongane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ndati thiongane enquêté dans l'emploi principale n'a pas declaré son salaire prière de fournir plus d'effort pour lui demander son salire, vous pouvez utiliser des stratégies pour faire une estimation ou demander des conseils au QG. Avertissement!!! ndati thiongane enquêté dans l'emploi principale n'a pas declaré son revenu prière de fournir plus d'effort pour lui demander son revenu, vous pouvez utiliser des stratégies pour faire une estimation ou demander des conseils au QG. </w:t>
        <w:br/>
        <w:t xml:space="preserve">- Nombre de mois exercé par arame ndao dans l'emploi au cours des 12 derniers mois semble faible, veuillez corriger s'il vous plait ou comfirmer avec le QG. </w:t>
        <w:br/>
        <w:t xml:space="preserve">- Prière de changer la branche d'activité aida toure ndao, les cultivateurs dont leurs cultures est principalement destiné à la consommation du ménage sont des (Agriculteurs, subsistances) et ceux qui le font avec l'élevage sont des (Agriculteurs et eleveurs, subsistances). Nombre de mois exercé par aida toure ndao dans l'emploi au cours des 12 derniers mois semble faible, veuillez corriger s'il vous plait ou comfirmer avec le QG. </w:t>
        <w:br/>
        <w:t xml:space="preserve">- Prière de changer la branche d'activité babacar ndao, les cultivateurs dont leurs cultures est principalement destiné à la consommation du ménage sont des (Agriculteurs, subsistances) et ceux qui le font avec l'élevage sont des (Agriculteurs et eleveurs, subsistances). Nombre de mois exercé par babacar ndao dans l'emploi au cours des 12 derniers mois semble faible, veuillez corriger s'il vous plait ou comfirmer avec le QG. </w:t>
        <w:br/>
        <w:t xml:space="preserve">- Prière de changer la branche d'activité cheikh ndao, les cultivateurs dont leurs cultures est principalement destiné à la consommation du ménage sont des (Agriculteurs, subsistances) et ceux qui le font avec l'élevage sont des (Agriculteurs et eleveurs, subsistances). Nombre de mois exercé par cheikh ndao dans l'emploi au cours des 12 derniers mois semble faible, veuillez corriger s'il vous plait ou comfirmer avec le QG. </w:t>
        <w:br/>
        <w:t>- Prière de changer la branche d'activité modou ndao, les cultivateurs dont leurs cultures est principalement destiné à la consommation du ménage sont des (Agriculteurs, subsistances) et ceux qui le font avec l'élevage sont des (Agriculteurs et eleveurs, subsistances). Nombre de mois exercé par modou ndao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arame ndao semble trop faible pour un revenu net gagné par an. Veuillez, s'il vous plaît, confirmer cette information avec le QG ou la corriger. Avertissement!!! les informations de arame ndao sur le nombre de mois, jours ou heures de son emploi secondaire sont superieur a celles de son emploi principal , veuillez corriger ou confirmer aupres du QG. </w:t>
        <w:br/>
        <w:t xml:space="preserve">- Avertissement!! Le montant de cheikh ndao semble trop faible pour un revenu net gagné par trimestre. Veuillez, s'il vous plaît, confirmer cette information avec le QG ou la corriger. Avertissement!!! les informations de cheikh ndao sur le nombre de mois, jours ou heures de son emploi secondaire sont superieur a celles de son emploi principal , veuillez corriger ou confirmer aupres du QG. </w:t>
        <w:br/>
        <w:t xml:space="preserve">- Avertissement!!! les informations de aida toure ndao sur le nombre de mois, jours ou heures de son emploi secondaire sont superieur a celles de son emploi principal , veuillez corriger ou confirmer aupres du QG. </w:t>
        <w:br/>
        <w:t xml:space="preserve">- Avertissement!!! les informations de modou ndao sur le nombre de mois, jours ou heures de son emploi secondaire sont superieur a celles de son emploi principal , veuillez corriger ou confirmer aupres du QG. </w:t>
        <w:br/>
        <w:t>- Prière de changer la branche d'activité babacar ndao, les cultivateurs dont leurs cultures est principalement destiné à la consommation du ménage sont des (Agriculteurs, subsistances) et ceux qui le font avec l'élevage sont des (Agriculteurs et eleveurs, subsistances). Avertissement!!! la branche d'activité de babacar ndao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ndati thiongane est un Employés, service du personnel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Niébé/Haricots secs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16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 Le prix d'achat unitaire (1 Fcfa) de Aubergine sauvage  en Tas de taille Petit  est invraisemblable, prière de regarder les reponses prises dans les questions s07bq07a s07bq07b s07bq07c s07bq08 pour mieux corriger. Attention ! Le prix unitaire d'achat (1 Fcfa) de Aubergine sauvage  en Tas (Petit) est relativement faible par rapport aux autres prix observés dans cette zone. Prière de corriger ou de confirmer avec le QG. Le prix d'achat unitaire (1 Fcfa) de Carotte en Tas de taille Petit  est invraisemblable, prière de regarder les reponses prises dans les questions s07bq07a s07bq07b s07bq07c s07bq08 pour mieux corriger. Attention ! Le prix unitaire d'achat (1 Fcfa) de Carotte en Tas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d'utilisation de fongicides dans la parcelle parcelle arachide yonou bakoum est de 1500 Sachet et semble élevé, prière de corriger. La superficie de la parcelle parcelle arachide yonou bakoum selon les mesures GPS est de 1981.5 hectare qui semble élevé ou faible, prière de corriger. Le document légal (titre, acte, certificat etc. ) qui affirme votre possession de la parcelle parcelle arachide yonou bakoum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3500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20-46-38-06</w:t>
            </w:r>
          </w:p>
        </w:tc>
        <w:tc>
          <w:tcPr>
            <w:tcW w:type="dxa" w:w="1662"/>
          </w:tcPr>
          <w:p>
            <w:r>
              <w:rPr>
                <w:sz w:val="14"/>
              </w:rPr>
              <w:t>0156335731cf4e44bb366408aaa9b90b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WILLANE</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Section1 - Caracteristiques des membres</w:t>
      </w:r>
    </w:p>
    <w:p>
      <w:pPr>
        <w:ind w:left="283"/>
      </w:pPr>
      <w:r>
        <w:rPr>
          <w:sz w:val="20"/>
        </w:rPr>
        <w:t xml:space="preserve">- Incoherence! ARAME DIEGUE dispose d'un téléphone portable à s01q39, donc la raison évoquée ne peut pas être (ne dispose pas d'appareil). </w:t>
        <w:br/>
        <w:t>- Incoherence! SOULEYMANE WILLANE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WILLANE  n'arrive pas  à comprendre un petit texte lu dans une langue locale (s02q03). Veuillez corriger ou donner des explications au QG. Peu probable! ABDOU WILLANE  ne sait ni lire, ni écrire, ni comprendre dans aucune des langues  (s02q01,s02q02,s02q03). Veuillez corriger ou donner des explications au QG. Peu plausible ABDOU WILLANE fréquente au minimum le fondamental 1 mais ne sait ni lire ni comprendre la langue française, prière de corriger ou de confirmer avec le QG merci. </w:t>
        <w:br/>
        <w:t xml:space="preserve">- Peu probable! AMI WILLANE  n'arrive pas  à comprendre un petit texte lu dans une langue locale (s02q03). Veuillez corriger ou donner des explications au QG. Peu probable! AMI WILLANE  ne sait ni lire, ni écrire, ni comprendre dans aucune des langues  (s02q01,s02q02,s02q03). Veuillez corriger ou donner des explications au QG. </w:t>
        <w:br/>
        <w:t xml:space="preserve">- Peu probable! ARAME DIEGUE  n'arrive pas  à comprendre un petit texte lu dans une langue locale (s02q03). Veuillez corriger ou donner des explications au QG. Peu probable! ARAME DIEGUE  ne sait ni lire, ni écrire, ni comprendre dans aucune des langues  (s02q01,s02q02,s02q03). Veuillez corriger ou donner des explications au QG. </w:t>
        <w:br/>
        <w:t xml:space="preserve">- Peu probable! MADAME NDAO  n'arrive pas  à comprendre un petit texte lu dans une langue locale (s02q03). Veuillez corriger ou donner des explications au QG. </w:t>
        <w:br/>
        <w:t xml:space="preserve">- Peu probable! MAMADOU WILLANE  n'arrive pas  à comprendre un petit texte lu dans une langue locale (s02q03). Veuillez corriger ou donner des explications au QG. Peu probable! MAMADOU WILLANE  ne sait ni lire, ni écrire, ni comprendre dans aucune des langues  (s02q01,s02q02,s02q03). Veuillez corriger ou donner des explications au QG. </w:t>
        <w:br/>
        <w:t>- Peu probable! SOULEYMANE WILLANE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ABDOU WILLANE a été malade aucours des 03 derniers mois mais n'a effectuée aucune dépense. Prière de corriger ces cas ou de confirmer avec le QG. </w:t>
        <w:br/>
        <w:t>- Le montant(15000 FCFA) des dépenses pour chaque visite prénatale de ARAME DIEGUE semble faible (voir nul) ou élevé, prière de corriger.</w:t>
      </w:r>
    </w:p>
    <w:p>
      <w:r>
        <w:rPr>
          <w:b/>
          <w:color w:val="4672C4"/>
          <w:sz w:val="22"/>
        </w:rPr>
        <w:t>&gt;&gt; Section4a - Emploi</w:t>
      </w:r>
    </w:p>
    <w:p>
      <w:pPr>
        <w:ind w:left="283"/>
      </w:pPr>
      <w:r>
        <w:rPr>
          <w:sz w:val="20"/>
        </w:rPr>
        <w:t>- Avertissement! ARAME DIEGUE n'a consacré aucune heure pour aucun des travaux du ménage, prière de regarder les réponses prises dans les questions (s04q01 s04q02 s04q03 s04q04 s04q05 s04q06 s04q07 s04q08). ARAME DIEGUE fait elle est en voyage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SOULEYMANE WILLANE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(500 Fcfa) de Lait caillé en Sachets (Moyen) est relativement élevé par rapport aux autres prix observés dans cette zone. Prière de corriger ou de confirmer avec le QG.  La dernière fois que vous avez acheté Lait caillé est NÉKH SOW et semble exister dans les modalités, prière de prendre attache avec le QG pour plus d'explication afin de la classer bien. Avertissement!!! Le ménage a consommé 16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La dernière fois que vous avez acheté Cigarettes, Tabac est pas de lieu fixe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pas de vidange pour l’instant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de mais selon l'exploitant est de .05 Hectare (Ha) qui semble faible ou l'estimation ne semble pas bonne. Prière de corriger. La superficie de la parcelle parcelle de mais selon les mesures GPS est de 2048.66 hectare qui semble élevé ou faible, prière de corriger. Le document légal (titre, acte, certificat etc. ) qui affirme votre possession de la parcelle parcelle de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3500 Fcfa qui est relativement élevé par rapport aux autres prix de revente observés dans cette zone. Prière de corriger ou de confirmer avec le QG. </w:t>
        <w:br/>
        <w:t>-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51-23-21-87</w:t>
            </w:r>
          </w:p>
        </w:tc>
        <w:tc>
          <w:tcPr>
            <w:tcW w:type="dxa" w:w="1662"/>
          </w:tcPr>
          <w:p>
            <w:r>
              <w:rPr>
                <w:sz w:val="14"/>
              </w:rPr>
              <w:t>c9a33fe08c184e7fb466dec672bd4cb3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THIONGANE</w:t>
            </w:r>
          </w:p>
        </w:tc>
        <w:tc>
          <w:tcPr>
            <w:tcW w:type="dxa" w:w="3324"/>
          </w:tcPr>
          <w:p>
            <w:r>
              <w:rPr>
                <w:sz w:val="18"/>
              </w:rPr>
              <w:t>N/A</w:t>
            </w:r>
          </w:p>
        </w:tc>
        <w:tc>
          <w:tcPr>
            <w:tcW w:type="dxa" w:w="3324"/>
          </w:tcPr>
          <w:p>
            <w:r/>
            <w:hyperlink r:id="rId14">
              <w:r>
                <w:rPr>
                  <w:color w:val="0563C1"/>
                  <w:u w:val="single"/>
                </w:rPr>
                <w:t>DIOLY MBELBOUK</w:t>
              </w:r>
            </w:hyperlink>
          </w:p>
        </w:tc>
      </w:tr>
    </w:tbl>
    <w:p/>
    <w:p>
      <w:r>
        <w:rPr>
          <w:b/>
          <w:color w:val="4672C4"/>
          <w:sz w:val="22"/>
        </w:rPr>
        <w:t>&gt;&gt; Section1 - Caracteristiques des membres</w:t>
      </w:r>
    </w:p>
    <w:p>
      <w:pPr>
        <w:ind w:left="283"/>
      </w:pPr>
      <w:r>
        <w:rPr>
          <w:sz w:val="20"/>
        </w:rPr>
        <w:t>- Incoherence! Moustapha thiongane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Ahmeth thiongane  n'arrive pas  à comprendre un petit texte lu dans une langue locale (s02q03). Veuillez corriger ou donner des explications au QG. </w:t>
        <w:br/>
        <w:t xml:space="preserve">- Peu probable! Aissatou thiongane  n'arrive pas  à comprendre un petit texte lu dans une langue locale (s02q03). Veuillez corriger ou donner des explications au QG. </w:t>
        <w:br/>
        <w:t xml:space="preserve">- Peu probable! Moustapha thiongane  n'arrive pas  à comprendre un petit texte lu dans une langue locale (s02q03). Veuillez corriger ou donner des explications au QG. </w:t>
        <w:br/>
        <w:t xml:space="preserve">- Peu probable! adama thiongane  n'arrive pas  à comprendre un petit texte lu dans une langue locale (s02q03). Veuillez corriger ou donner des explications au QG. </w:t>
        <w:br/>
        <w:t xml:space="preserve">- Peu probable! astou thiongane  n'arrive pas  à comprendre un petit texte lu dans une langue locale (s02q03). Veuillez corriger ou donner des explications au QG. </w:t>
        <w:br/>
        <w:t xml:space="preserve">- Peu probable! bassirou thiongane  n'arrive pas  à comprendre un petit texte lu dans une langue locale (s02q03). Veuillez corriger ou donner des explications au QG. </w:t>
        <w:br/>
        <w:t xml:space="preserve">- Peu probable! cheikh oumar thiongane  n'arrive pas  à comprendre un petit texte lu dans une langue locale (s02q03). Veuillez corriger ou donner des explications au QG. </w:t>
        <w:br/>
        <w:t xml:space="preserve">- Peu probable! fady thiongane  n'arrive pas  à comprendre un petit texte lu dans une langue locale (s02q03). Veuillez corriger ou donner des explications au QG. </w:t>
        <w:br/>
        <w:t xml:space="preserve">- Peu probable! fatou thiognane  n'arrive pas  à comprendre un petit texte lu dans une langue locale (s02q03). Veuillez corriger ou donner des explications au QG. </w:t>
        <w:br/>
        <w:t>- Peu probable! khady mouctar thiongane  n'arrive pas  à comprendre un petit texte lu dans une langue locale (s02q03). Veuillez corriger ou donner des explications au QG. Peu probable! khady mouctar thiongane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thiognane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Aissatou thiongane dans l'emploi au cours des 12 derniers mois semble faible, veuillez corriger s'il vous plait ou comfirmer avec le QG. </w:t>
        <w:br/>
        <w:t xml:space="preserve">- Prière de changer la branche d'activité Ahmeth thiongane, les cultivateurs dont leurs cultures est principalement destiné à la consommation du ménage sont des (Agriculteurs, subsistances) et ceux qui le font avec l'élevage sont des (Agriculteurs et eleveurs, subsistances). Nombre de mois exercé par Ahmeth thiongane dans l'emploi au cours des 12 derniers mois semble faible, veuillez corriger s'il vous plait ou comfirmer avec le QG. </w:t>
        <w:br/>
        <w:t xml:space="preserve">- Prière de changer la branche d'activité Moustapha thiongane, les cultivateurs dont leurs cultures est principalement destiné à la consommation du ménage sont des (Agriculteurs, subsistances) et ceux qui le font avec l'élevage sont des (Agriculteurs et eleveurs, subsistances). Nombre de mois exercé par Moustapha thiongane dans l'emploi au cours des 12 derniers mois semble faible, veuillez corriger s'il vous plait ou comfirmer avec le QG. </w:t>
        <w:br/>
        <w:t xml:space="preserve">- Prière de changer la branche d'activité adama thiongane, les cultivateurs dont leurs cultures est principalement destiné à la consommation du ménage sont des (Agriculteurs, subsistances) et ceux qui le font avec l'élevage sont des (Agriculteurs et eleveurs, subsistances). Nombre de mois exercé par adama thiongane dans l'emploi au cours des 12 derniers mois semble faible, veuillez corriger s'il vous plait ou comfirmer avec le QG. </w:t>
        <w:br/>
        <w:t xml:space="preserve">- Prière de changer la branche d'activité cheikh oumar thiongane, les cultivateurs dont leurs cultures est principalement destiné à la consommation du ménage sont des (Agriculteurs, subsistances) et ceux qui le font avec l'élevage sont des (Agriculteurs et eleveurs, subsistances). Nombre de mois exercé par cheikh oumar thiongane dans l'emploi au cours des 12 derniers mois semble faible, veuillez corriger s'il vous plait ou comfirmer avec le QG. </w:t>
        <w:br/>
        <w:t>- Prière de changer la branche d'activité fady thiongane, les cultivateurs dont leurs cultures est principalement destiné à la consommation du ménage sont des (Agriculteurs, subsistances) et ceux qui le font avec l'élevage sont des (Agriculteurs et eleveurs, subsistances). Nombre de mois exercé par fady thiongane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Moustapha thiongane a travaillés par mois semble être inférieur à 15. Veuillez, s'il vous plaît, confirmer cette information. Avertissement!!! les informations de Moustapha thiongane sur le nombre de mois, jours ou heures de son emploi secondaire sont superieur a celles de son emploi principal , veuillez corriger ou confirmer aupres du QG. </w:t>
        <w:br/>
        <w:t>- Avertissement!!! les informations de Aissatou thiongane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Aissatou thiongane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Le prix d'achat unitaire (1 Fcfa) de Thé en sachet en Paquet de taille Petit  est invraisemblable, prière de regarder les reponses prises dans les questions s07bq07a s07bq07b s07bq07c s07bq08 pour mieux corriger. Avertissement!! le prix unitaire (1 Fcfa) de Thé en sachet (unité: Paquet) de taille Petit est très faible ou élevé. Prière de corriger ou de confirmer avec le QG. Attention ! Le prix unitaire d'achat (1 Fcfa) de Thé en sachet en Paquet (Petit) est relativement faible par rapport aux autres prix observés dans cette zone. Prière de corriger ou de confirmer avec le QG. Avertissement!!!Le ménage a consommé 100 Verre ( à thé) de taille unique de Vinaigre de vin  ce qui semble incoherent pour une consommation aucours des 7 derniers jours, prière de verifier et corriger. Avertissement!!! Le ménage a consommé 100 Verre ( à thé) taille unique de Vinaigre de vin, cette quantité semble anormale pour une consommation des 7 derniers jours.Prière de corriger ou de confirmer avec le QG. Incohérence!! Dans ce ménage, chaque individus consomme par jour 24.26743 Kg  de cereale; Prière de revoir les quantités prises de ces produits. Incohérence!! Dans ce ménage, chaque individus consomme par jour 24.26743 Kg  de cereale; Prière de revoir les quantités prises de ces produits. Le prix d'achat unitaire (225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aux champs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MOUSTAPHA  THIONGANE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Radio simple/Radiocassette)  dans ce ménages est élevé (2500), prière de corriger ou confirmer avec le QG.</w:t>
      </w:r>
    </w:p>
    <w:p>
      <w:r>
        <w:rPr>
          <w:b/>
          <w:color w:val="4672C4"/>
          <w:sz w:val="22"/>
        </w:rPr>
        <w:t>&gt;&gt; Section16a - Champs et parcelles</w:t>
      </w:r>
    </w:p>
    <w:p>
      <w:pPr>
        <w:ind w:left="283"/>
      </w:pPr>
      <w:r>
        <w:rPr>
          <w:sz w:val="20"/>
        </w:rPr>
        <w:t>- Avertissement!! Le champs a comme nom (champ1 (boulk)) qui ne semble pas être un bon nom ou contient des lettres, prière de mettre le vrai nom du champs. La superficie de la parcelle arachide selon les mesures GPS est de 10310.53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77-95-02-12</w:t>
            </w:r>
          </w:p>
        </w:tc>
        <w:tc>
          <w:tcPr>
            <w:tcW w:type="dxa" w:w="1662"/>
          </w:tcPr>
          <w:p>
            <w:r>
              <w:rPr>
                <w:sz w:val="14"/>
              </w:rPr>
              <w:t>8259be2bdfac4a73ad0729900d23b1da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MANDAO NDAO</w:t>
            </w:r>
          </w:p>
        </w:tc>
        <w:tc>
          <w:tcPr>
            <w:tcW w:type="dxa" w:w="3324"/>
          </w:tcPr>
          <w:p>
            <w:r>
              <w:rPr>
                <w:sz w:val="18"/>
              </w:rPr>
              <w:t>N/A</w:t>
            </w:r>
          </w:p>
        </w:tc>
        <w:tc>
          <w:tcPr>
            <w:tcW w:type="dxa" w:w="3324"/>
          </w:tcPr>
          <w:p>
            <w:r/>
            <w:hyperlink r:id="rId15">
              <w:r>
                <w:rPr>
                  <w:color w:val="0563C1"/>
                  <w:u w:val="single"/>
                </w:rPr>
                <w:t>dioly mbelbouck</w:t>
              </w:r>
            </w:hyperlink>
          </w:p>
        </w:tc>
      </w:tr>
    </w:tbl>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Mandao ndao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Mandao ndao est relativement élevé par rapport aux autres montants depansés observés dans cette zone. Prière de corriger ou de confirmer avec le QG. </w:t>
        <w:br/>
        <w:t>- Incoherence! La mère de aissatou ndao est trop jeune ou vielle pour avoir aissatou ndao selon l'écart (10) d'âge entre lui et sa mère, prière de revoir l'âge de aissatou ndao ou de sa mère. Dans le cas contraire rassurez vous que c'est bien son fils/fille biologique.</w:t>
      </w:r>
    </w:p>
    <w:p>
      <w:r>
        <w:rPr>
          <w:b/>
          <w:color w:val="4672C4"/>
          <w:sz w:val="22"/>
        </w:rPr>
        <w:t>&gt;&gt; Section2 - Education</w:t>
      </w:r>
    </w:p>
    <w:p>
      <w:pPr>
        <w:ind w:left="283"/>
      </w:pPr>
      <w:r>
        <w:rPr>
          <w:sz w:val="20"/>
        </w:rPr>
        <w:t xml:space="preserve">- Peu probable! Mandao ndao  n'arrive pas  à comprendre un petit texte lu dans une langue locale (s02q03). Veuillez corriger ou donner des explications au QG. </w:t>
        <w:br/>
        <w:t xml:space="preserve">- Peu probable! aissatou ndao  n'arrive pas  à comprendre un petit texte lu dans une langue locale (s02q03). Veuillez corriger ou donner des explications au QG. Peu probable! aissatou ndao  ne sait ni lire, ni écrire, ni comprendre dans aucune des langues  (s02q01,s02q02,s02q03). Veuillez corriger ou donner des explications au QG. </w:t>
        <w:br/>
        <w:t xml:space="preserve">- Peu probable! keba ndao  n'arrive pas  à comprendre un petit texte lu dans une langue locale (s02q03). Veuillez corriger ou donner des explications au QG. Peu probable! keba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Peu plausible khady ndao fréquente au minimum le fondamental 1 mais ne sait ni lire ni comprendre la langue française, prière de corriger ou de confirmer avec le QG merci. Le montant des autres depenses pour l'année scolaire de khady ndao est faible ou élevé. veuillez, s'il vous plait, confirmer ces informations avec le QG ou apporter les corrections nécessaires. </w:t>
        <w:br/>
        <w:t>- Peu probable! seynabou ndao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seynabou ndao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aissatou ndao dans l'emploi au cours des 12 derniers mois semble faible, veuillez corriger s'il vous plait ou comfirmer avec le QG. Nombre d'heures par jour que aissatou ndao consacre habituellement à l'emploi est egale à 0 et le Nombre de jours par mois consacré habituellement à l'emploi est différent de 0, veuillez revoir s'il vous plait. Attention! le nombre d'heure que aissatou ndao a travaillé par jour semble être inferieur à 4, veuillez s'il vous plait confirmer cette information avec le QG. </w:t>
        <w:br/>
        <w:t>- Prière de changer la branche d'activité Mandao ndao,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Mandao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(200 Fcfa) de Carpe séchée en Pièce (Petit) est relativement élevé par rapport aux autres prix observés dans cette zone. Prière de corriger ou de confirmer avec le QG. Avertissement!! La quantité (20 litre) du produit Huile de soja  consommée  par le ménage semble très élevé, prière de corriger ou confirmer avec le QG. Attention ! Soupçons de quantité anormale! Le ménage de MANDAO NDAO avec une taille de 6 personnes a consommé 20 Litre en taille unique de Huile de soja  qui est relativement élevé comme consommation par rapport à la condition de vie des autres ménages de même taille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Kg de taille unique de Riz local fumé (malo-woussou)  ce qui semble incoherent pour une consommation aucours des 7 derniers jours, prière de verifier et corriger. Incohérence!! Dans ce ménage, chaque individus consomme par jour 44.1219 Kg  de cereale; Prière de revoir les quantités prises de ces produits. Difficile de consommer le Sel en Sac (5 Kg) taille unique prière de verifier. Incohérence!! Dans ce ménage, chaque individus consomme par jour 44.1219 Kg  de cereale; Prière de revoir les quantités prises de ces produits. Incohérence!! Dans ce ménage, chaque individus consomme par jour 44.1219 Kg  de cereale; Prière de revoir les quantités prises de ces produits. Le prix d'achat unitaire (100 Fcfa) de Capitaine frais en Kg de taille  taille unique  est très faible, prière de regarder les reponses prises dans les questions s07bq07a s07bq07b s07bq07c s07bq08 pour mieux corriger. Attention ! Le prix unitaire d'achat (100 Fcfa) de Capitaine frais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Baptêmes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au niveau de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MANDAO NDAO a comme taille 6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parcelle Parcelle arachide (ngorii)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arachide (ngorii) par jours au moment de la période des récoltes est de 75 FCFA qui semble faible ou  élevé, prière de corriger. Le document légal (titre, acte, certificat etc. ) qui affirme votre possession de la parcelle Parcelle arachide (ngorii)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3500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14-20-54-43</w:t>
            </w:r>
          </w:p>
        </w:tc>
        <w:tc>
          <w:tcPr>
            <w:tcW w:type="dxa" w:w="1662"/>
          </w:tcPr>
          <w:p>
            <w:r>
              <w:rPr>
                <w:sz w:val="14"/>
              </w:rPr>
              <w:t>1f5c59d4b7524eb48ff3272f81dff202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HANNE</w:t>
            </w:r>
          </w:p>
        </w:tc>
        <w:tc>
          <w:tcPr>
            <w:tcW w:type="dxa" w:w="3324"/>
          </w:tcPr>
          <w:p>
            <w:r>
              <w:rPr>
                <w:sz w:val="18"/>
              </w:rPr>
              <w:t>N/A</w:t>
            </w:r>
          </w:p>
        </w:tc>
        <w:tc>
          <w:tcPr>
            <w:tcW w:type="dxa" w:w="3324"/>
          </w:tcPr>
          <w:p>
            <w:r/>
            <w:hyperlink r:id="rId16">
              <w:r>
                <w:rPr>
                  <w:color w:val="0563C1"/>
                  <w:u w:val="single"/>
                </w:rPr>
                <w:t>au milieu</w:t>
              </w:r>
            </w:hyperlink>
          </w:p>
        </w:tc>
      </w:tr>
    </w:tbl>
    <w:p/>
    <w:p>
      <w:r>
        <w:rPr>
          <w:b/>
          <w:color w:val="4672C4"/>
          <w:sz w:val="22"/>
        </w:rPr>
        <w:t>&gt;&gt; Section2 - Education</w:t>
      </w:r>
    </w:p>
    <w:p>
      <w:pPr>
        <w:ind w:left="283"/>
      </w:pPr>
      <w:r>
        <w:rPr>
          <w:sz w:val="20"/>
        </w:rPr>
        <w:t xml:space="preserve">- Peu probable! Amy Hanne  n'arrive pas  à comprendre un petit texte lu dans une langue locale (s02q03). Veuillez corriger ou donner des explications au QG. Peu probable! Amy Hanne  ne sait ni lire, ni écrire, ni comprendre dans aucune des langues  (s02q01,s02q02,s02q03). Veuillez corriger ou donner des explications au QG. </w:t>
        <w:br/>
        <w:t xml:space="preserve">- Peu probable! Fatou Thoune  n'arrive pas  à comprendre un petit texte lu dans une langue locale (s02q03). Veuillez corriger ou donner des explications au QG. </w:t>
        <w:br/>
        <w:t xml:space="preserve">- Peu probable! Gora Hanne  n'arrive pas  à comprendre un petit texte lu dans une langue locale (s02q03). Veuillez corriger ou donner des explications au QG. </w:t>
        <w:br/>
        <w:t xml:space="preserve">- Peu probable! Ibou Hanne  n'arrive pas  à comprendre un petit texte lu dans une langue locale (s02q03). Veuillez corriger ou donner des explications au QG. </w:t>
        <w:br/>
        <w:t xml:space="preserve">- Peu probable! Inthia ka  n'arrive pas  à comprendre un petit texte lu dans une langue locale (s02q03). Veuillez corriger ou donner des explications au QG. </w:t>
        <w:br/>
        <w:t>- Peu probable! Souleymane Hanne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Fatou Thoune est faible ou élevé, prière de corriger. </w:t>
        <w:br/>
        <w:t>- Le principal problème de santé que Inthia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Hanne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Ibou Hanne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Hanne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 Thoune semble très élevés, prière de corriger ou confirmer avec le QG (s04q01 s04q02 s04q03 s04q04 s04q05 s04q06 s04q07 s04q08). Fatou Thoune fait par son mari pour subvenir principalement à ses besoins et semble exister dans les modalités, prière de prendre attache avec le QG pour plus d'explication afin de la classer bien. </w:t>
        <w:br/>
        <w:t>- Inthia ka fait par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Ibou Hanne est un agriculteur dans un milieu rural donc il travaille principalement  pour son propre compte ou contribue à une entreprise familiale, prière de regarder la question s04q46.  Incohérence! Ibou Hanne  evolue dans l'agriculture mais est  considéré comme salarié ou stagiaire/apprenti non renuméré, prière de revoir la question s04q46 et corriger. Avertissement!! Le montant de Ibou Hanne semble trop faible pour un salaire net gagné par ans. Veuillez, s'il vous plaît, confirmer cette information avec le QG ou la corriger. </w:t>
        <w:br/>
        <w:t xml:space="preserve">-  Souleymane Hanne est un agriculteur dans un milieu rural donc il travaille principalement  pour son propre compte ou contribue à une entreprise familiale, prière de regarder la question s04q46.  Incohérence! Souleymane Hanne  evolue dans l'agriculture mais est  considéré comme salarié ou stagiaire/apprenti non renuméré, prière de revoir la question s04q46 et corriger. Avertissement!! Le montant de Souleymane Hanne semble trop faible pour un salaire net gagné par ans. Veuillez, s'il vous plaît, confirmer cette information avec le QG ou la corriger. </w:t>
        <w:br/>
        <w:t>- Attention! le nombre d'heure que Inthia ka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Arôme (Maggi, Jumbo, etc.) en Sachets industriel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39.93367 Kg  de cereale; Prière de revoir les quantités prises de ces produits. Incohérence!! Dans ce ménage, chaque individus consomme par jour 39.93367 Kg  de cereale; Prière de revoir les quantités prises de ces produits. Le prix d'achat unitaire (100 Fcfa) de Mil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Avertissement!!! Le prix d'achat (20000) de l'article  Téléphone portable est inférieur aux prix de revente (25000)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Grand Hanne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45-75-23-46</w:t>
            </w:r>
          </w:p>
        </w:tc>
        <w:tc>
          <w:tcPr>
            <w:tcW w:type="dxa" w:w="1662"/>
          </w:tcPr>
          <w:p>
            <w:r>
              <w:rPr>
                <w:sz w:val="14"/>
              </w:rPr>
              <w:t>236bd427685b435687a99816f1048331</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NDAO</w:t>
            </w:r>
          </w:p>
        </w:tc>
        <w:tc>
          <w:tcPr>
            <w:tcW w:type="dxa" w:w="3324"/>
          </w:tcPr>
          <w:p>
            <w:r>
              <w:rPr>
                <w:sz w:val="18"/>
              </w:rPr>
              <w:t>N/A</w:t>
            </w:r>
          </w:p>
        </w:tc>
        <w:tc>
          <w:tcPr>
            <w:tcW w:type="dxa" w:w="3324"/>
          </w:tcPr>
          <w:p>
            <w:r/>
            <w:hyperlink r:id="rId17">
              <w:r>
                <w:rPr>
                  <w:color w:val="0563C1"/>
                  <w:u w:val="single"/>
                </w:rPr>
                <w:t>DIOLY MBELBOUK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ARAME NDAO est trop jeune ou vielle pour avoir ARAME NDAO selon l'écart (13) d'âge entre lui et sa mère, prière de revoir l'âge de ARAME NDAO ou de sa mère. Dans le cas contraire rassurez vous que c'est bien son fils/fille biologique. </w:t>
        <w:br/>
        <w:t xml:space="preserve">- La catégorie socioprofessionnelle de la mère biologique de  ALY NDAO n'est pas coherente avec les réponses des questions s01q35 et s01q36, prière de corriger ou de confirmer cette informations avec le QG. </w:t>
        <w:br/>
        <w:t xml:space="preserve">- La catégorie socioprofessionnelle de la mère biologique de  AMINA  NDAO n'est pas coherente avec les réponses des questions s01q35 et s01q36, prière de corriger ou de confirmer cette informations avec le QG. </w:t>
        <w:br/>
        <w:t xml:space="preserve">- La catégorie socioprofessionnelle de la mère biologique de  CHEICK NDAO n'est pas coherente avec les réponses des questions s01q35 et s01q36, prière de corriger ou de confirmer cette informations avec le QG. </w:t>
        <w:br/>
        <w:t>- La catégorie socioprofessionnelle de la mère biologique de  YAMA NDAO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La raison principale que ABDOU AZIZ NDAO n'a pas fait des études dans une école formelle est préfére le darra et semble exister dans les modalités, prière de prendre attache avec le QG pour plus d'explication afin de la classer bien. </w:t>
        <w:br/>
        <w:t xml:space="preserve">- Peu probable! ALY NDAO  n'arrive pas  à comprendre un petit texte lu dans une langue locale (s02q03). Veuillez corriger ou donner des explications au QG. Peu probable! ALY NDAO  ne sait ni lire, ni écrire, ni comprendre dans aucune des langues  (s02q01,s02q02,s02q03). Veuillez corriger ou donner des explications au QG. </w:t>
        <w:br/>
        <w:t xml:space="preserve">- Peu probable! AMINA  NDAO  n'arrive pas  à comprendre un petit texte lu dans une langue locale (s02q03). Veuillez corriger ou donner des explications au QG. Peu probable! AMINA  NDAO  ne sait ni lire, ni écrire, ni comprendre dans aucune des langues  (s02q01,s02q02,s02q03). Veuillez corriger ou donner des explications au QG. </w:t>
        <w:br/>
        <w:t xml:space="preserve">- Peu probable! AMY NDAO  n'arrive pas  à comprendre un petit texte lu dans une langue locale (s02q03). Veuillez corriger ou donner des explications au QG. Peu probable! AMY NDAO  ne sait ni lire, ni écrire, ni comprendre dans aucune des langues  (s02q01,s02q02,s02q03). Veuillez corriger ou donner des explications au QG. La raison principale que AMY NDAO n'a pas fait des études dans une école formelle est préfére le darra et semble exister dans les modalités, prière de prendre attache avec le QG pour plus d'explication afin de la classer bien. </w:t>
        <w:br/>
        <w:t xml:space="preserve">- Peu probable! AMY SEGNANE  n'arrive pas  à comprendre un petit texte lu dans une langue locale (s02q03). Veuillez corriger ou donner des explications au QG. Peu probable! AMY SEGNANE  ne sait ni lire, ni écrire, ni comprendre dans aucune des langues  (s02q01,s02q02,s02q03). Veuillez corriger ou donner des explications au QG. </w:t>
        <w:br/>
        <w:t xml:space="preserve">- Peu probable! ARAME NDAO  n'arrive pas  à comprendre un petit texte lu dans une langue locale (s02q03). Veuillez corriger ou donner des explications au QG. </w:t>
        <w:br/>
        <w:t xml:space="preserve">- Peu probable! ATTA NDAO  n'arrive pas  à comprendre un petit texte lu dans une langue locale (s02q03). Veuillez corriger ou donner des explications au QG. </w:t>
        <w:br/>
        <w:t xml:space="preserve">- Peu probable! ATTA THIALY NDAO  n'arrive pas  à comprendre un petit texte lu dans une langue locale (s02q03). Veuillez corriger ou donner des explications au QG. Peu probable! ATTA THIALY NDAO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MOUSSA NDAO  n'arrive pas  à comprendre un petit texte lu dans une langue locale (s02q03). Veuillez corriger ou donner des explications au QG. </w:t>
        <w:br/>
        <w:t xml:space="preserve">- Peu probable! NDEYE FATOU NDAO  n'arrive pas  à comprendre un petit texte lu dans une langue locale (s02q03). Veuillez corriger ou donner des explications au QG. Peu probable! NDEYE FATOU NDAO  ne sait ni lire, ni écrire, ni comprendre dans aucune des langues  (s02q01,s02q02,s02q03). Veuillez corriger ou donner des explications au QG. </w:t>
        <w:br/>
        <w:t xml:space="preserve">- Peu probable! ROCKY TOURÉ  n'arrive pas  à comprendre un petit texte lu dans une langue locale (s02q03). Veuillez corriger ou donner des explications au QG. Peu probable! ROCKY TOURÉ  ne sait ni lire, ni écrire, ni comprendre dans aucune des langues  (s02q01,s02q02,s02q03). Veuillez corriger ou donner des explications au QG. </w:t>
        <w:br/>
        <w:t xml:space="preserve">- Peu probable! TALLA NDAO  n'arrive pas  à comprendre un petit texte lu dans une langue locale (s02q03). Veuillez corriger ou donner des explications au QG. Peu probable! TALLA NDAO  ne sait ni lire, ni écrire, ni comprendre dans aucune des langues  (s02q01,s02q02,s02q03). Veuillez corriger ou donner des explications au QG. </w:t>
        <w:br/>
        <w:t xml:space="preserve">- Peu probable! YAMA NDAO  n'arrive pas  à comprendre un petit texte lu dans une langue locale (s02q03). Veuillez corriger ou donner des explications au QG. Peu probable! YAMA NDAO  ne sait ni lire, ni écrire, ni comprendre dans aucune des langues  (s02q01,s02q02,s02q03). Veuillez corriger ou donner des explications au QG. </w:t>
        <w:br/>
        <w:t>- Peu probable! YOUSSOU NDAO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ARAME NDAO a eu est régle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TALLA NDAO n'a consacré aucune heure pour les travaux cités en s04q01, s04q02, s04q03, s04q04, s04q05, s04q06, s04q07 et s04q08.Prière de regarder pour corriger ou confirmer avec le QG. Avertissement! TALLA NDAO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ATTA THIALY NDAO a travaillés par mois semble être inférieur à 15. Veuillez, s'il vous plaît, confirmer cette information. Attention! le nombre d'heure que ATTA THIALY NDAO a travaillé par jour semble être inferieur à 4, veuillez s'il vous plait confirmer cette information avec le QG. </w:t>
        <w:br/>
        <w:t xml:space="preserve">- Attention ! Le nombre de jours que MOUSSA NDAO a travaillés par mois semble être inférieur à 15. Veuillez, s'il vous plaît, confirmer cette information. </w:t>
        <w:br/>
        <w:t>- Avertissement! Nombre de mois que YOUSSOU NDAO a exercé dans l'emploi au cours des 12 derniers mois est de 0 mois, veuillez corriger s'il vous plait.Nombre de mois exercé par YOUSSOU NDAO dans l'emploi au cours des 12 derniers mois semble faible, veuillez corriger s'il vous plait ou comfirmer avec le QG. Attention ! Le nombre de jours que YOUSSOU NDAO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(18500 Fcfa) de Riz importé parfumé en Sac (50 Kg) (taille unique) est relativement élevé par rapport aux autres prix observés dans cette zone. Prière de corriger ou de confirmer avec le QG. Avertissement!! La quantité (4.25 litre) du produit Huile d'arachide raffinée consommée  par le ménage semble très élevé,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11 Morceau (Portion) Moyen de Carpe séchée, cette quantité semble anormale pour une consommation des 7 derniers jours.Prière de corriger ou de confirmer avec le QG. Avertissement!!! Le ménage a consommé 15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Avertissement!!!Le ménage a consommé 100 Sachets de Petit de Piment frais  ce qui semble incoherent pour une consommation aucours des 7 derniers jours, prière de verifier et corriger. Avertissement!!! Le ménage a consommé 100 Sachets Petit de Piment frais,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parcelle darachide  guinaw khouRbi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guinaw khouRbi est  et semble exister dans les modalités, prière de prendre attache avec le QG pour plus d'explication afin de la classer bien. </w:t>
        <w:b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parcelle darachide selon les mesures GPS est de 433.96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maïs selon les mesures GPS est de 909.37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37-74-69-48</w:t>
            </w:r>
          </w:p>
        </w:tc>
        <w:tc>
          <w:tcPr>
            <w:tcW w:type="dxa" w:w="1662"/>
          </w:tcPr>
          <w:p>
            <w:r>
              <w:rPr>
                <w:sz w:val="14"/>
              </w:rPr>
              <w:t>8f7cc3ae430442a5856f26d7be7bfd86</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8">
              <w:r>
                <w:rPr>
                  <w:color w:val="0563C1"/>
                  <w:u w:val="single"/>
                </w:rPr>
                <w:t>DIOLY MBELBOUK</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Omar Toure est relativement élevé par rapport aux autres montants depansés observés dans cette zone. Prière de corriger ou de confirmer avec le QG. </w:t>
        <w:br/>
        <w:t>- Les informations sur l'acte de naissance (ni Jours, ni mois et ni années) de  Mame Diarra Ndao  manquent, s'il vous plait pouvez-vous fournir d'effort pour avoir ces informations.  Avertissement!!!  Mame Diarra Ndao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Mame Diarra Ndao  n'arrive pas  à comprendre un petit texte lu dans une langue locale (s02q03). Veuillez corriger ou donner des explications au QG. </w:t>
        <w:br/>
        <w:t>- Peu probable! Omar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Moustapha Toure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Toure fait par ses parents pour subvenir principalement à ses besoins et semble exister dans les modalités, prière de prendre attache avec le QG pour plus d'explication afin de la classer bien. </w:t>
        <w:br/>
        <w:t xml:space="preserve">- Avertissement! Fatou Ndao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Mame Diarra Ndao semble très élevés, prière de corriger ou confirmer avec le QG (s04q01 s04q02 s04q03 s04q04 s04q05 s04q06 s04q07 s04q08).</w:t>
      </w:r>
    </w:p>
    <w:p>
      <w:r>
        <w:rPr>
          <w:b/>
          <w:color w:val="4672C4"/>
          <w:sz w:val="22"/>
        </w:rPr>
        <w:t>&gt;&gt; Section9b - Depenses non-alimentaires - 7 jours</w:t>
      </w:r>
    </w:p>
    <w:p>
      <w:pPr>
        <w:ind w:left="283"/>
      </w:pPr>
      <w:r>
        <w:rPr>
          <w:sz w:val="20"/>
        </w:rPr>
        <w:t>- La dernière fois que vous avez acheté Transport urbain en bus est lieu de travail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OMAR TOURE a comme taille 5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document légal (titre, acte, certificat etc. ) qui affirme votre possession de la parcelle Dakhar gui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48-51-03-80</w:t>
            </w:r>
          </w:p>
        </w:tc>
        <w:tc>
          <w:tcPr>
            <w:tcW w:type="dxa" w:w="1662"/>
          </w:tcPr>
          <w:p>
            <w:r>
              <w:rPr>
                <w:sz w:val="14"/>
              </w:rPr>
              <w:t>c0063adff89548c59456ce2c011adccd</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NDAO</w:t>
            </w:r>
          </w:p>
        </w:tc>
        <w:tc>
          <w:tcPr>
            <w:tcW w:type="dxa" w:w="3324"/>
          </w:tcPr>
          <w:p>
            <w:r>
              <w:rPr>
                <w:sz w:val="18"/>
              </w:rPr>
              <w:t>N/A</w:t>
            </w:r>
          </w:p>
        </w:tc>
        <w:tc>
          <w:tcPr>
            <w:tcW w:type="dxa" w:w="3324"/>
          </w:tcPr>
          <w:p>
            <w:r/>
            <w:hyperlink r:id="rId19">
              <w:r>
                <w:rPr>
                  <w:color w:val="0563C1"/>
                  <w:u w:val="single"/>
                </w:rPr>
                <w:t>DIOLY MBELBOUK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Moth NDAW dispose d'un téléphone portable à s01q39, donc la raison évoquée ne peut pas être (ne dispose pas d'appareil). </w:t>
        <w:br/>
        <w:t xml:space="preserve">- Les informations sur l'acte de naissance (ni Jours, ni mois et ni années) de  AMIE NDAO  manquent, s'il vous plait pouvez-vous fournir d'effort pour avoir ces informations. </w:t>
        <w:br/>
        <w:t xml:space="preserve">- Les informations sur l'acte de naissance (ni Jours, ni mois et ni années) de  AWA NDAO  manquent, s'il vous plait pouvez-vous fournir d'effort pour avoir ces informations. Attention ! Vous avez déclaré en s01q00 que le répondant est la personne elle-même, or AWA NDAO est trop jeune (5 ans) pour fournir des informations correctes. Prière de refaire la section 1 pour AWA NDAO en demandant à un adulte de répondre aux questions à sa place. </w:t>
        <w:br/>
        <w:t xml:space="preserve">- Les informations sur l'acte de naissance (ni Jours, ni mois et ni années) de  AWA TOURÉ  manquent, s'il vous plait pouvez-vous fournir d'effort pour avoir ces informations. </w:t>
        <w:br/>
        <w:t xml:space="preserve">- Les informations sur l'acte de naissance (ni Jours, ni mois et ni années) de  BABACAR NDAO  manquent, s'il vous plait pouvez-vous fournir d'effort pour avoir ces informations. Le mois de l'enfant ( BABACAR NDAO ) n'est pas connu mais vous avez declaré en s01q04a le nombre de mois, prière de changer NSP au niveau de s01q03b. </w:t>
        <w:br/>
        <w:t xml:space="preserve">- Les informations sur l'acte de naissance (ni Jours, ni mois et ni années) de  CHEIKH NDAO  manquent, s'il vous plait pouvez-vous fournir d'effort pour avoir ces informations. La raison principale pour laquelle que CHEIKH NDAO est venu vivre dans cette localité est venir voir sa famille et semble exister dans les modalités, prière de prendre attache avec le QG pour plus d'explication afin de la classer bien. </w:t>
        <w:br/>
        <w:t xml:space="preserve">- Les informations sur l'acte de naissance (ni Jours, ni mois et ni années) de  ELHADJI NDAO  manquent, s'il vous plait pouvez-vous fournir d'effort pour avoir ces informations. Incoherence! ELHADJI NDAO dispose d'un téléphone portable à s01q39, donc la raison évoquée ne peut pas être (ne dispose pas d'appareil). </w:t>
        <w:br/>
        <w:t xml:space="preserve">- Les informations sur l'acte de naissance (ni Jours, ni mois et ni années) de  KHARDIAM  NDAO  manquent, s'il vous plait pouvez-vous fournir d'effort pour avoir ces informations. </w:t>
        <w:br/>
        <w:t>- Les informations sur l'acte de naissance (ni Jours, ni mois et ni années) de  OMAR NDAO  manquent, s'il vous plait pouvez-vous fournir d'effort pour avoir ces informations.</w:t>
      </w:r>
    </w:p>
    <w:p>
      <w:r>
        <w:rPr>
          <w:b/>
          <w:color w:val="4672C4"/>
          <w:sz w:val="22"/>
        </w:rPr>
        <w:t>&gt;&gt; Section2 - Education</w:t>
      </w:r>
    </w:p>
    <w:p>
      <w:pPr>
        <w:ind w:left="283"/>
      </w:pPr>
      <w:r>
        <w:rPr>
          <w:sz w:val="20"/>
        </w:rPr>
        <w:t xml:space="preserve">- Peu probable! AMETH NDAO  n'arrive pas  à comprendre un petit texte lu dans une langue locale (s02q03). Veuillez corriger ou donner des explications au QG. </w:t>
        <w:br/>
        <w:t xml:space="preserve">- Peu probable! AMI AWA NDAO  n'arrive pas  à comprendre un petit texte lu dans une langue locale (s02q03). Veuillez corriger ou donner des explications au QG. Peu probable! AMI AWA NDAO  ne sait ni lire, ni écrire, ni comprendre dans aucune des langues  (s02q01,s02q02,s02q03). Veuillez corriger ou donner des explications au QG. </w:t>
        <w:br/>
        <w:t xml:space="preserve">- Peu probable! AMIE NDAO  n'arrive pas  à comprendre un petit texte lu dans une langue locale (s02q03).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CHEIKH NDAO  n'arrive pas  à comprendre un petit texte lu dans une langue locale (s02q03). Veuillez corriger ou donner des explications au QG. Peu probable! CHEIKH NDAO  ne sait ni lire, ni écrire, ni comprendre dans aucune des langues  (s02q01,s02q02,s02q03). Veuillez corriger ou donner des explications au QG. </w:t>
        <w:br/>
        <w:t xml:space="preserve">- Peu probable! ELHADJI NDAO  n'arrive pas  à comprendre un petit texte lu dans une langue locale (s02q03). Veuillez corriger ou donner des explications au QG. </w:t>
        <w:br/>
        <w:t xml:space="preserve">- Peu probable! IBRAHIMA NDAO  n'arrive pas  à comprendre un petit texte lu dans une langue locale (s02q03). Veuillez corriger ou donner des explications au QG. Peu probable! IBRAHIMA NDAO  ne sait ni lire, ni écrire, ni comprendre dans aucune des langues  (s02q01,s02q02,s02q03). Veuillez corriger ou donner des explications au QG. La raison principale que IBRAHIMA NDAO n'a pas fait des études dans une école formelle est préfére darra et semble exister dans les modalités, prière de prendre attache avec le QG pour plus d'explication afin de la classer bien. </w:t>
        <w:br/>
        <w:t xml:space="preserve">- Peu probable! KHARDIAM  NDAO  n'arrive pas  à comprendre un petit texte lu dans une langue locale (s02q03). Veuillez corriger ou donner des explications au QG. Peu probable! KHARDIAM  NDAO  ne sait ni lire, ni écrire, ni comprendre dans aucune des langues  (s02q01,s02q02,s02q03). Veuillez corriger ou donner des explications au QG. </w:t>
        <w:br/>
        <w:t xml:space="preserve">- Peu probable! MAME CHEIKH NDAO  n'arrive pas  à comprendre un petit texte lu dans une langue locale (s02q03). Veuillez corriger ou donner des explications au QG. Peu probable! MAME CHEIKH NDAO  ne sait ni lire, ni écrire, ni comprendre dans aucune des langues  (s02q01,s02q02,s02q03). Veuillez corriger ou donner des explications au QG. </w:t>
        <w:br/>
        <w:t xml:space="preserve">- Peu probable! Moth NDAW  n'arrive pas  à comprendre un petit texte lu dans une langue locale (s02q03). Veuillez corriger ou donner des explications au QG. </w:t>
        <w:br/>
        <w:t>- Peu probable! OMAR NDAO  n'arrive pas  à comprendre un petit texte lu dans une langue locale (s02q03). Veuillez corriger ou donner des explications au QG. La raison principale que OMAR NDAO n'a pas fait des études dans une école formelle est préfére dara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ELHADJI NDAO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CHEIKH NDAO n'a consacré aucune heure pour les travaux cités en s04q01, s04q02, s04q03, s04q04, s04q05, s04q06, s04q07 et s04q08.Prière de regarder pour corriger ou confirmer avec le QG. CHEIKH NDAO fait eléve dans un Darra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OMAR NDAO n'a consacré aucune heure pour les travaux cités en s04q01, s04q02, s04q03, s04q04, s04q05, s04q06, s04q07 et s04q08.Prière de regarder pour corriger ou confirmer avec le QG. </w:t>
        <w:br/>
        <w:t>- Avertissement! KHARDIAM  NDAO n'a consacré aucune heure pour aucun des travaux du ménage, prière de regarder les réponses prises dans les questions (s04q01 s04q02 s04q03 s04q04 s04q05 s04q06 s04q07 s04q08). Avertissement! KHARDIAM  NDAO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Moth NDAW a travaillés par mois semble être inférieur à 15. Veuillez, s'il vous plaît, confirmer cette information. </w:t>
        <w:br/>
        <w:t>- Nombre de mois exercé par OMAR NDAO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Moth NDAW est un Spécialistes de l'enseignement, non classés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(18500 Fcfa) de Riz importé parfumé en Sac (50 Kg) (taille unique) est relativement élevé par rapport aux autres prix observés dans cette zone. Prière de corriger ou de confirmer avec le QG. Attention ! Le prix unitaire d'achat (300 Fcfa) de Feuilles de patate en Sachets (Moyen) est relativement élevé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séchée (Kon),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Section10b - caracteristiques entreprise non agricole</w:t>
      </w:r>
    </w:p>
    <w:p>
      <w:pPr>
        <w:ind w:left="283"/>
      </w:pPr>
      <w:r>
        <w:rPr>
          <w:sz w:val="20"/>
        </w:rPr>
        <w:t>- Le montant dépensé de l'entreprise éléveurs de poulets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éléveurs de poulets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éléveurs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MOTH NDAO il y a un membre qui detient l'entreprise éléveurs de poulet qui semble être de l'agriculture ou de l'élévage, prière de bien classer la nomenclature de l'entreprise s'il ne s'agit pas de l'agriculture ou de l'élévage. S'il s'agit de l'agriculture ou l'élévage prière d'enlever cette entreprise (éléveurs de poulet)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mode d'évacuation des eaux usées du ménage est pas vidanse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maïs selon les mesures GPS est de 755.26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de mil selon les mesures GPS est de 210.55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(450000 Fcfa) de Equins (Chevaux) est trop petit ou élevé. Veuillez confirmer ces informations avec le QG ou apporter les corrections nécessaires. Attention ! Le ménage a acheté 1 Equins (Chevaux) à 450000 donc un prix unitaire d'achat (450000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36-58-19-43</w:t>
            </w:r>
          </w:p>
        </w:tc>
        <w:tc>
          <w:tcPr>
            <w:tcW w:type="dxa" w:w="1662"/>
          </w:tcPr>
          <w:p>
            <w:r>
              <w:rPr>
                <w:sz w:val="14"/>
              </w:rPr>
              <w:t>a9c10d6e8e054fd9b4472d162069c3bf</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20">
              <w:r>
                <w:rPr>
                  <w:color w:val="0563C1"/>
                  <w:u w:val="single"/>
                </w:rPr>
                <w:t>toute la concession</w:t>
              </w:r>
            </w:hyperlink>
          </w:p>
        </w:tc>
      </w:tr>
    </w:tbl>
    <w:p/>
    <w:p>
      <w:r>
        <w:rPr>
          <w:b/>
          <w:color w:val="4672C4"/>
          <w:sz w:val="22"/>
        </w:rPr>
        <w:t>&gt;&gt; Section1 - Caracteristiques des membres</w:t>
      </w:r>
    </w:p>
    <w:p>
      <w:pPr>
        <w:ind w:left="283"/>
      </w:pPr>
      <w:r>
        <w:rPr>
          <w:sz w:val="20"/>
        </w:rPr>
        <w:t>- Les informations sur l'acte de naissance (ni Jours, ni mois et ni années) de  Fatou sow  manquent, s'il vous plait pouvez-vous fournir d'effort pour avoir ces informations.</w:t>
      </w:r>
    </w:p>
    <w:p>
      <w:r>
        <w:rPr>
          <w:b/>
          <w:color w:val="4672C4"/>
          <w:sz w:val="22"/>
        </w:rPr>
        <w:t>&gt;&gt; Section2 - Education</w:t>
      </w:r>
    </w:p>
    <w:p>
      <w:pPr>
        <w:ind w:left="283"/>
      </w:pPr>
      <w:r>
        <w:rPr>
          <w:sz w:val="20"/>
        </w:rPr>
        <w:t xml:space="preserve">- Peu probable! Aly sow  n'arrive pas  à comprendre un petit texte lu dans une langue locale (s02q03). Veuillez corriger ou donner des explications au QG. </w:t>
        <w:br/>
        <w:t xml:space="preserve">- Peu probable! Amady sow  n'arrive pas  à comprendre un petit texte lu dans une langue locale (s02q03). Veuillez corriger ou donner des explications au QG. Peu probable! Amady sow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w:t>
        <w:br/>
        <w:t xml:space="preserve">- Peu probable! Bamby sow  n'arrive pas  à comprendre un petit texte lu dans une langue locale (s02q03). Veuillez corriger ou donner des explications au QG. </w:t>
        <w:br/>
        <w:t xml:space="preserve">- Peu probable! Coumba Gadiaga  n'arrive pas  à comprendre un petit texte lu dans une langue locale (s02q03). Veuillez corriger ou donner des explications au QG. Peu probable! Coumba Gadiaga  ne sait ni lire, ni écrire, ni comprendre dans aucune des langues  (s02q01,s02q02,s02q03). Veuillez corriger ou donner des explications au QG. </w:t>
        <w:br/>
        <w:t xml:space="preserve">- Peu probable! Daouda sow  n'arrive pas  à comprendre un petit texte lu dans une langue locale (s02q03). Veuillez corriger ou donner des explications au QG. </w:t>
        <w:br/>
        <w:t xml:space="preserve">- Peu probable! Fatou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w:t>
        <w:br/>
        <w:t xml:space="preserve">- Peu probable! Seynabou sow  n'arrive pas  à comprendre un petit texte lu dans une langue locale (s02q03). Veuillez corriger ou donner des explications au QG. Peu probable! Seynabou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Peu probable! sira sow  n'arrive pas  à comprendre un petit texte lu dans une langue locale (s02q03). Veuillez corriger ou donner des explications au QG. Peu probable! sira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Amady sow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Aly sow n'a consacré aucune heure pour les travaux cités en s04q01, s04q02, s04q03, s04q04, s04q05, s04q06, s04q07 et s04q08.Prière de regarder pour corriger ou confirmer avec le QG. </w:t>
        <w:br/>
        <w:t xml:space="preserve">- Awa sow fait par ses parents pour subvenir principalement à ses besoins et semble exister dans les modalités, prière de prendre attache avec le QG pour plus d'explication afin de la classer bien. </w:t>
        <w:br/>
        <w:t xml:space="preserve">- Bamby sow fait par ses parents pour subvenir principalement à ses besoins et semble exister dans les modalités, prière de prendre attache avec le QG pour plus d'explication afin de la classer bien. </w:t>
        <w:br/>
        <w:t xml:space="preserve">- Fatou sow fait par ses parents pour subvenir principalement à ses besoins et semble exister dans les modalités, prière de prendre attache avec le QG pour plus d'explication afin de la classer bien. </w:t>
        <w:br/>
        <w:t>- sira sow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Samba SOW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Coumba Gadiaga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SOW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19.44571 Kg  de cereale; Prière de revoir les quantités prises de ces produits. Incohérence!! Dans ce ménage, chaque individus consomme par jour 19.44571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 </w:t>
        <w:br/>
        <w:t>-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5716300000002,-15.327229783333333" TargetMode="External"/><Relationship Id="rId10" Type="http://schemas.openxmlformats.org/officeDocument/2006/relationships/hyperlink" Target="https://www.google.com/maps?q=13.986587149999998,-15.326665983333331" TargetMode="External"/><Relationship Id="rId11" Type="http://schemas.openxmlformats.org/officeDocument/2006/relationships/hyperlink" Target="https://www.google.com/maps?q=13.9870273,-15.324510683333331" TargetMode="External"/><Relationship Id="rId12" Type="http://schemas.openxmlformats.org/officeDocument/2006/relationships/hyperlink" Target="https://www.google.com/maps?q=13.98769145,-15.327046683333332" TargetMode="External"/><Relationship Id="rId13" Type="http://schemas.openxmlformats.org/officeDocument/2006/relationships/hyperlink" Target="https://www.google.com/maps?q=13.986528483333332,-15.326852366666666" TargetMode="External"/><Relationship Id="rId14" Type="http://schemas.openxmlformats.org/officeDocument/2006/relationships/hyperlink" Target="https://www.google.com/maps?q=13.987505416666666,-15.3269787" TargetMode="External"/><Relationship Id="rId15" Type="http://schemas.openxmlformats.org/officeDocument/2006/relationships/hyperlink" Target="https://www.google.com/maps?q=13.986991399999999,-15.324639316666666" TargetMode="External"/><Relationship Id="rId16" Type="http://schemas.openxmlformats.org/officeDocument/2006/relationships/hyperlink" Target="https://www.google.com/maps?q=13.986889,-15.326972266666667" TargetMode="External"/><Relationship Id="rId17" Type="http://schemas.openxmlformats.org/officeDocument/2006/relationships/hyperlink" Target="https://www.google.com/maps?q=13.985625566666666,-15.323402666666668" TargetMode="External"/><Relationship Id="rId18" Type="http://schemas.openxmlformats.org/officeDocument/2006/relationships/hyperlink" Target="https://www.google.com/maps?q=13.987301133333336,-15.325955299999999" TargetMode="External"/><Relationship Id="rId19" Type="http://schemas.openxmlformats.org/officeDocument/2006/relationships/hyperlink" Target="https://www.google.com/maps?q=13.987874666666668,-15.3250445" TargetMode="External"/><Relationship Id="rId20" Type="http://schemas.openxmlformats.org/officeDocument/2006/relationships/hyperlink" Target="https://www.google.com/maps?q=13.9852546,-15.3270323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