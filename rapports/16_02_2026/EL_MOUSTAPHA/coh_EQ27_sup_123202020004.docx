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EQ27_sup</w:t>
        <w:br/>
        <w:t>Grappe: 123202020004</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Section19</w:t>
            </w:r>
          </w:p>
        </w:tc>
        <w:tc>
          <w:tcPr>
            <w:tcW w:type="dxa" w:w="3324"/>
          </w:tcPr>
          <w:p>
            <w:r>
              <w:t>Equipements agricoles</w:t>
            </w:r>
          </w:p>
        </w:tc>
        <w:tc>
          <w:tcPr>
            <w:tcW w:type="dxa" w:w="3324"/>
          </w:tcPr>
          <w:p>
            <w:r>
              <w:t>10</w:t>
            </w:r>
          </w:p>
        </w:tc>
      </w:tr>
      <w:tr>
        <w:tc>
          <w:tcPr>
            <w:tcW w:type="dxa" w:w="3324"/>
          </w:tcPr>
          <w:p>
            <w:r>
              <w:t>Section9b</w:t>
            </w:r>
          </w:p>
        </w:tc>
        <w:tc>
          <w:tcPr>
            <w:tcW w:type="dxa" w:w="3324"/>
          </w:tcPr>
          <w:p>
            <w:r>
              <w:t>Depenses non-alimentaires - 7 jours</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Section4a</w:t>
            </w:r>
          </w:p>
        </w:tc>
        <w:tc>
          <w:tcPr>
            <w:tcW w:type="dxa" w:w="3324"/>
          </w:tcPr>
          <w:p>
            <w:r>
              <w:t>Emploi</w:t>
            </w:r>
          </w:p>
        </w:tc>
        <w:tc>
          <w:tcPr>
            <w:tcW w:type="dxa" w:w="3324"/>
          </w:tcPr>
          <w:p>
            <w:r>
              <w:t>7</w:t>
            </w:r>
          </w:p>
        </w:tc>
      </w:tr>
      <w:tr>
        <w:tc>
          <w:tcPr>
            <w:tcW w:type="dxa" w:w="3324"/>
          </w:tcPr>
          <w:p>
            <w:r>
              <w:t>Section4c</w:t>
            </w:r>
          </w:p>
        </w:tc>
        <w:tc>
          <w:tcPr>
            <w:tcW w:type="dxa" w:w="3324"/>
          </w:tcPr>
          <w:p>
            <w:r>
              <w:t>Emploi - Activite secondaire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93-06-40-21</w:t>
            </w:r>
          </w:p>
        </w:tc>
        <w:tc>
          <w:tcPr>
            <w:tcW w:type="dxa" w:w="1662"/>
          </w:tcPr>
          <w:p>
            <w:r>
              <w:rPr>
                <w:sz w:val="14"/>
              </w:rPr>
              <w:t>9306eec1ed304e50a558cd15b032f0af</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FALLOU SARR</w:t>
            </w:r>
          </w:p>
        </w:tc>
        <w:tc>
          <w:tcPr>
            <w:tcW w:type="dxa" w:w="3324"/>
          </w:tcPr>
          <w:p>
            <w:r>
              <w:rPr>
                <w:sz w:val="18"/>
              </w:rPr>
              <w:t>N/A</w:t>
            </w:r>
          </w:p>
        </w:tc>
        <w:tc>
          <w:tcPr>
            <w:tcW w:type="dxa" w:w="3324"/>
          </w:tcPr>
          <w:p>
            <w:r/>
            <w:hyperlink r:id="rId9">
              <w:r>
                <w:rPr>
                  <w:color w:val="0563C1"/>
                  <w:u w:val="single"/>
                </w:rPr>
                <w:t>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IBRA SARR  possède un téléphone android mais dit n'avoir pas accès à l'internet, prière de confirmer cette information avec le QG ou la corriger. </w:t>
        <w:br/>
        <w:t xml:space="preserve">-  Avertissement!!!  MBAYANG KOBOR  possède un téléphone android mais dit n'avoir pas accès à l'internet, prière de confirmer cette information avec le QG ou la corriger. </w:t>
        <w:br/>
        <w:t xml:space="preserve">- Les informations sur l'acte de naissance (ni Jours, ni mois et ni années) de  NDEYE DIALLO  manquent, s'il vous plait pouvez-vous fournir d'effort pour avoir ces informations. </w:t>
        <w:br/>
        <w:t>- Les informations sur l'acte de naissance (ni Jours, ni mois et ni années) de  Samba sarr  manquent, s'il vous plait pouvez-vous fournir d'effort pour avoir ces informations.</w:t>
      </w:r>
    </w:p>
    <w:p>
      <w:r>
        <w:rPr>
          <w:b/>
          <w:color w:val="4672C4"/>
          <w:sz w:val="22"/>
        </w:rPr>
        <w:t>&gt;&gt; Section2 - Education</w:t>
      </w:r>
    </w:p>
    <w:p>
      <w:pPr>
        <w:ind w:left="283"/>
      </w:pPr>
      <w:r>
        <w:rPr>
          <w:sz w:val="20"/>
        </w:rPr>
        <w:t xml:space="preserve">- Peu probable! FALLOU JUNIOR SARR  n'arrive pas  à comprendre un petit texte lu dans une langue locale (s02q03). Veuillez corriger ou donner des explications au QG. </w:t>
        <w:br/>
        <w:t xml:space="preserve">- Peu probable! FALLOU SARR  n'arrive pas  à comprendre un petit texte lu dans une langue locale (s02q03). Veuillez corriger ou donner des explications au QG. Peu probable! FALLOU SARR  ne sait ni lire, ni écrire, ni comprendre dans aucune des langues  (s02q01,s02q02,s02q03). Veuillez corriger ou donner des explications au QG. </w:t>
        <w:br/>
        <w:t xml:space="preserve">- Peu probable! IBRA SARR  n'arrive pas  à comprendre un petit texte lu dans une langue locale (s02q03). Veuillez corriger ou donner des explications au QG. </w:t>
        <w:br/>
        <w:t xml:space="preserve">- Peu probable! MBAYANG KOBOR  n'arrive pas  à comprendre un petit texte lu dans une langue locale (s02q03). Veuillez corriger ou donner des explications au QG. Peu probable! MBAYANG KOBOR  ne sait ni lire, ni écrire, ni comprendre dans aucune des langues  (s02q01,s02q02,s02q03). Veuillez corriger ou donner des explications au QG. </w:t>
        <w:br/>
        <w:t xml:space="preserve">- Peu probable! NDEYE DIALLO  n'arrive pas  à comprendre un petit texte lu dans une langue locale (s02q03). Veuillez corriger ou donner des explications au QG. Peu probable! NDEYE DIALLO  ne sait ni lire, ni écrire, ni comprendre dans aucune des langues  (s02q01,s02q02,s02q03). Veuillez corriger ou donner des explications au QG. </w:t>
        <w:br/>
        <w:t xml:space="preserve">- Peu probable! SENY NDIAYE  n'arrive pas  à comprendre un petit texte lu dans une langue locale (s02q03). Veuillez corriger ou donner des explications au QG. Peu probable! SENY NDIAYE  ne sait ni lire, ni écrire, ni comprendre dans aucune des langues  (s02q01,s02q02,s02q03). Veuillez corriger ou donner des explications au QG. </w:t>
        <w:br/>
        <w:t xml:space="preserve">- Peu probable! SEYNABOU SARR  n'arrive pas  à comprendre un petit texte lu dans une langue locale (s02q03). Veuillez corriger ou donner des explications au QG. Peu probable! SEYNABOU SARR  ne sait ni lire, ni écrire, ni comprendre dans aucune des langues  (s02q01,s02q02,s02q03). Veuillez corriger ou donner des explications au QG. </w:t>
        <w:br/>
        <w:t>- Peu probable! Samba sarr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Samba sarr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SENY NDIAYE a travaillé par jour semble être inferieur à 4, veuillez s'il vous plait confirmer cette information avec le QG. </w:t>
        <w:br/>
        <w:t>- Prière de changer la branche d'activité de FALLOU SARR, les agriculteurs dont leurs cultures est principalement destiné à la consommation du ménage sont des (Agriculteurs, subsistances) et ceux qui le font avec l'élevage sont des (Agriculteurs et eleveurs, subsistances)Nombre de mois exercé par FALLOU SARR dans l'emploi au cours des 12 derniers mois semble faible, veuillez corriger s'il vous plait ou comfirmer avec le QG.</w:t>
      </w:r>
    </w:p>
    <w:p>
      <w:r>
        <w:rPr>
          <w:b/>
          <w:color w:val="4672C4"/>
          <w:sz w:val="22"/>
        </w:rPr>
        <w:t>&gt;&gt; Section4c - Emploi - Activite secondaire</w:t>
      </w:r>
    </w:p>
    <w:p>
      <w:pPr>
        <w:ind w:left="283"/>
      </w:pPr>
      <w:r>
        <w:rPr>
          <w:sz w:val="20"/>
        </w:rPr>
        <w:t>- Prière de changer la branche d'activité de IBRA SARR, les agriculteurs dont leurs cultures est principalement destiné à la consommation du ménage sont des (Agriculteurs, subsistances) et ceux qui le font avec l'élevage sont des (Agriculteurs et eleveurs, subsistances). Avertissement!!! les informations de IBRA SARR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(1200 Fcfa) de Capitaine frais en Kg (taille unique) est relativement élevé par rapport aux autres prix observés dans cette zone. Prière de corriger ou de confirmer avec le QG. Attention ! Soupçons de quantité anormale! Le ménage de FALLOU SARR avec une taille de 8 personnes a consommé 15 Cuillère en Tres petit de Sel qui est relativement élevé comme consommation par rapport à la condition de vie des autres ménages de même taille dans cette zone. Prière de corriger ou de confirmer avec le QG. Attention ! Soupçons de quantité anormale! Le ménage de FALLOU SARR avec une taille de 8 personnes a consommé 3 Kg en taille unique de Arachides décortiquées qui est relativement élevé comme consommation par rapport à la condition de vie des autres ménages de même taille dans cette zone. Prière de corriger ou de confirmer avec le QG. Avertissement!!! Le ménage a consommé 4 Cuillère Moyen de Pâte d'arachide, cette quantité semble anormale pour une consommation des 7 derniers jours. Etes vous sur d'avoir selectionner la bonne unitée ? prière de verifier et corriger.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Morceau (Portion) Petit de Carpe séchée, cette quantité semble anormale pour une consommation des 7 derniers jours.Prière de corriger ou de confirmer avec le QG. Attention ! Soupçons de quantité anormale! Le ménage de FALLOU SARR avec une taille de 8 personnes a consommé 8 Morceau (Portion) en Petit de Carpe séchée qui est relativement élevé comme consommation par rapport à la condition de vie des autres ménages de même taille dans cette zone. Prière de corriger ou de confirmer avec le QG. Le prix d'achat unitaire (1 Fcfa) de Tomate fraîche en Tas de taille Petit  est invraisemblable, prière de regarder les reponses prises dans les questions s07bq07a s07bq07b s07bq07c s07bq08 pour mieux corriger. Attention ! Le prix unitaire d'achat (1 Fcfa) de Tomate fraîche en Tas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Frais de photocopies de document  semble trop faible . Veuillez, s'il vous plaît, confirmer cette information avec le QG ou la corriger.</w:t>
      </w:r>
    </w:p>
    <w:p>
      <w:r>
        <w:rPr>
          <w:b/>
          <w:color w:val="4672C4"/>
          <w:sz w:val="22"/>
        </w:rPr>
        <w:t>&gt;&gt; Section12 - Actifs du menage</w:t>
      </w:r>
    </w:p>
    <w:p>
      <w:pPr>
        <w:ind w:left="283"/>
      </w:pPr>
      <w:r>
        <w:rPr>
          <w:sz w:val="20"/>
        </w:rPr>
        <w:t>- Le prix de revente de l'article  Radio simple/Radiocassette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parcelle de benais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benais est  et semble exister dans les modalités, prière de prendre attache avec le QG pour plus d'explication afin de la classer bien. </w:t>
        <w:br/>
        <w:t xml:space="preserve">- La parcelle parcelle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est  et semble exister dans les modalités, prière de prendre attache avec le QG pour plus d'explication afin de la classer bien. </w:t>
        <w:br/>
        <w:t>- Le salaire total payé de toutes catégories confondues par le ménage FALLOU SARR pour la main-d'oeuvre non-familiale sur la parcelle Parcelle arachide au cours de la campagne pour la période des récoltes est de 0 qui semble élevé ou faible. Merci de corriger. La parcelle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Avertissement!! Le prix d'achat (250000 FCFA) de Animaux de labour est inférieur aux prix de revente (300000 FCFA), prière de verifier et corriger ou confirmer l'information avec le QG. </w:t>
        <w:br/>
        <w:t xml:space="preserve">- Incohérence!! Le prix de revente de Faucheuse dans cette section 19 ne doit pas être égal 0 même si le ménage l'a reçu en cadeau prière de leurs aider à faire une estimation. </w:t>
        <w:br/>
        <w:t xml:space="preserve">- Le ménage a mis en location Charrettes à d’autres ménages au cours des 12 derniers mois mais qu'il a reçu 0 FCFA, prière de fournir d'effort pour estimer la valeur reçue après location. Le ménage a mis en location Charrettes à d’autres ménages au cours des 12 derniers mois et a reçu (0 FCFA) qui semble élevé ou faible, prière de corriger ou confirmer auprès du QG. </w:t>
        <w:br/>
        <w:t xml:space="preserve">- Le ménage a mis en location Machette à d’autres ménages au cours des 12 derniers mois mais qu'il a reçu 0 FCFA, prière de fournir d'effort pour estimer la valeur reçue après location. Le ménage a mis en location Machette à d’autres ménages au cours des 12 derniers mois et a reçu (0 FCFA) qui semble élevé ou faible, prière de corriger ou confirmer auprès du QG. </w:t>
        <w:br/>
        <w:t>- Le ménage a mis en location Râteau à d’autres ménages au cours des 12 derniers mois mais qu'il a reçu 0 FCFA, prière de fournir d'effort pour estimer la valeur reçue après location. Le ménage a mis en location Râteau à d’autres ménages au cours des 12 derniers mois et a reçu (0 FCFA) qui semble élevé ou faible, prière de corriger ou confirmer auprès du QG. Attention ! Râteau a été revendu à 700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52-26-54-41</w:t>
            </w:r>
          </w:p>
        </w:tc>
        <w:tc>
          <w:tcPr>
            <w:tcW w:type="dxa" w:w="1662"/>
          </w:tcPr>
          <w:p>
            <w:r>
              <w:rPr>
                <w:sz w:val="14"/>
              </w:rPr>
              <w:t>a9b15be9bb694fef8fbc75a22840566d</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BA</w:t>
            </w:r>
          </w:p>
        </w:tc>
        <w:tc>
          <w:tcPr>
            <w:tcW w:type="dxa" w:w="3324"/>
          </w:tcPr>
          <w:p>
            <w:r>
              <w:rPr>
                <w:sz w:val="18"/>
              </w:rPr>
              <w:t>N/A</w:t>
            </w:r>
          </w:p>
        </w:tc>
        <w:tc>
          <w:tcPr>
            <w:tcW w:type="dxa" w:w="3324"/>
          </w:tcPr>
          <w:p>
            <w:r/>
            <w:hyperlink r:id="rId10">
              <w:r>
                <w:rPr>
                  <w:color w:val="0563C1"/>
                  <w:u w:val="single"/>
                </w:rPr>
                <w:t>PETEL NDIODORY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Aminata ba  manquent, s'il vous plait pouvez-vous fournir d'effort pour avoir ces informations. </w:t>
        <w:br/>
        <w:t xml:space="preserve">- Les informations sur l'acte de naissance (ni Jours, ni mois et ni années) de  Diallo ba  manquent, s'il vous plait pouvez-vous fournir d'effort pour avoir ces informations. </w:t>
        <w:br/>
        <w:t xml:space="preserve">- Les informations sur l'acte de naissance (ni Jours, ni mois et ni années) de  Mariama ba  manquent, s'il vous plait pouvez-vous fournir d'effort pour avoir ces informations. </w:t>
        <w:br/>
        <w:t xml:space="preserve">- Les informations sur l'acte de naissance (ni Jours, ni mois et ni années) de  Moussa ba  manquent, s'il vous plait pouvez-vous fournir d'effort pour avoir ces informations. </w:t>
        <w:br/>
        <w:t>- Les informations sur l'acte de naissance (ni Jours, ni mois et ni années) de  Souleymane ba  manquent, s'il vous plait pouvez-vous fournir d'effort pour avoir ces informations.</w:t>
      </w:r>
    </w:p>
    <w:p>
      <w:r>
        <w:rPr>
          <w:b/>
          <w:color w:val="4672C4"/>
          <w:sz w:val="22"/>
        </w:rPr>
        <w:t>&gt;&gt; Section2 - Education</w:t>
      </w:r>
    </w:p>
    <w:p>
      <w:pPr>
        <w:ind w:left="283"/>
      </w:pPr>
      <w:r>
        <w:rPr>
          <w:sz w:val="20"/>
        </w:rPr>
        <w:t xml:space="preserve">- Peu probable! Aminata ba  n'arrive pas  à comprendre un petit texte lu dans une langue locale (s02q03). Veuillez corriger ou donner des explications au QG. Peu probable! Aminata ba  ne sait ni lire, ni écrire, ni comprendre dans aucune des langues  (s02q01,s02q02,s02q03). Veuillez corriger ou donner des explications au QG. </w:t>
        <w:br/>
        <w:t xml:space="preserve">- Peu probable! Diallo ba  n'arrive pas  à comprendre un petit texte lu dans une langue locale (s02q03). Veuillez corriger ou donner des explications au QG. Peu probable! Diallo ba  ne sait ni lire, ni écrire, ni comprendre dans aucune des langues  (s02q01,s02q02,s02q03). Veuillez corriger ou donner des explications au QG. </w:t>
        <w:br/>
        <w:t xml:space="preserve">- Peu probable! Ibrahima ba  n'arrive pas  à comprendre un petit texte lu dans une langue locale (s02q03). Veuillez corriger ou donner des explications au QG. </w:t>
        <w:br/>
        <w:t xml:space="preserve">- Peu probable! Mariama ba  n'arrive pas  à comprendre un petit texte lu dans une langue locale (s02q03). Veuillez corriger ou donner des explications au QG. Peu probable! Mariama ba  ne sait ni lire, ni écrire, ni comprendre dans aucune des langues  (s02q01,s02q02,s02q03). Veuillez corriger ou donner des explications au QG. Peu plausible Mariama ba fréquente au minimum le fondamental 1 mais ne sait ni lire ni comprendre la langue française, prière de corriger ou de confirmer avec le QG merci. Incohérence!! Mariama ba fréquente l'école  mais ne paie ni la scolarité ni la cotisation, prière de corriger ou fournir une explication à cela. </w:t>
        <w:br/>
        <w:t xml:space="preserve">- Peu probable! Moussa ba  n'arrive pas  à comprendre un petit texte lu dans une langue locale (s02q03). Veuillez corriger ou donner des explications au QG. Peu probable! Moussa ba  ne sait ni lire, ni écrire, ni comprendre dans aucune des langues  (s02q01,s02q02,s02q03). Veuillez corriger ou donner des explications au QG. </w:t>
        <w:br/>
        <w:t xml:space="preserve">- Peu probable! Souleymane ba  n'arrive pas  à comprendre un petit texte lu dans une langue locale (s02q03). Veuillez corriger ou donner des explications au QG. Peu probable! Souleymane ba  ne sait ni lire, ni écrire, ni comprendre dans aucune des langues  (s02q01,s02q02,s02q03). Veuillez corriger ou donner des explications au QG. </w:t>
        <w:br/>
        <w:t xml:space="preserve">- Peu probable! ndeye ba  n'arrive pas  à comprendre un petit texte lu dans une langue locale (s02q03). Veuillez corriger ou donner des explications au QG. Peu probable! ndeye ba  ne sait ni lire, ni écrire, ni comprendre dans aucune des langues  (s02q01,s02q02,s02q03). Veuillez corriger ou donner des explications au QG. </w:t>
        <w:br/>
        <w:t>- Peu probable! penda sow  n'arrive pas  à comprendre un petit texte lu dans une langue locale (s02q03). Veuillez corriger ou donner des explications au QG. Peu probable! penda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La raison principale ndeye ba n'a pas été vacciné est manque de moyen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Moussa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Moussa ba dans l'emploi au cours des 12 derniers mois semble faible, veuillez corriger s'il vous plait ou comfirmer avec le QG. Attention ! Le nombre de jours que Moussa ba a travaillés par mois semble être inférieur à 15. Veuillez, s'il vous plaît, confirmer cette information. </w:t>
        <w:br/>
        <w:t xml:space="preserve">- Prière de changer la branche d'activité Diallo ba, les cultivateurs dont leurs cultures est principalement destiné à la consommation du ménage sont des (Agriculteurs, subsistances) et ceux qui le font avec l'élevage sont des (Agriculteurs et eleveurs, subsistances).  Diallo ba est un agriculteur dans un milieu rural donc il travaille principalement  pour son propre compte ou contribue à une entreprise familiale, prière de regarder la question s04q46.  Incohérence! Diallo ba  evolue dans l'agriculture mais est  considéré comme salarié ou stagiaire/apprenti non renuméré, prière de revoir la question s04q46 et corriger. </w:t>
        <w:br/>
        <w:t xml:space="preserve">- Prière de changer la branche d'activité Ibrahima ba, les cultivateurs dont leurs cultures est principalement destiné à la consommation du ménage sont des (Agriculteurs, subsistances) et ceux qui le font avec l'élevage sont des (Agriculteurs et eleveurs, subsistances). Nombre de mois exercé par Ibrahima ba dans l'emploi au cours des 12 derniers mois semble faible, veuillez corriger s'il vous plait ou comfirmer avec le QG. </w:t>
        <w:br/>
        <w:t>- Prière de changer la branche d'activité penda sow, les cultivateurs dont leurs cultures est principalement destiné à la consommation du ménage sont des (Agriculteurs, subsistances) et ceux qui le font avec l'élevage sont des (Agriculteurs et eleveurs, subsistances). Nombre de mois exercé par penda sow dans l'emploi au cours des 12 derniers mois semble faible, veuillez corriger s'il vous plait ou comfirmer avec le QG. Attention ! Le nombre de jours que penda sow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penda sow a travaillés par mois semble être inférieur à 15. Veuillez, s'il vous plaît, confirmer cette information. Avertissement!!! les informations de penda sow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(500 Fcfa) de Macaroni en Sachets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48.86127 Kg  de cereale; Prière de revoir les quantités prises de ces produits. Incohérence!! Dans ce ménage, chaque individus consomme par jour 48.86127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IBRAHIMA BA a comme taille 9 personnes dont ils vivent à KAFFRINE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Avertissement!! Le champs a comme nom (champs 1) qui ne semble pas être un bon nom ou contient des lettres, prière de mettre le vrai nom du champs.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Houe/daba/hilaire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77-33-72-95</w:t>
            </w:r>
          </w:p>
        </w:tc>
        <w:tc>
          <w:tcPr>
            <w:tcW w:type="dxa" w:w="1662"/>
          </w:tcPr>
          <w:p>
            <w:r>
              <w:rPr>
                <w:sz w:val="14"/>
              </w:rPr>
              <w:t>14f811cdc42b433ca2f05a08a128f99c</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MOUTAROU BA</w:t>
            </w:r>
          </w:p>
        </w:tc>
        <w:tc>
          <w:tcPr>
            <w:tcW w:type="dxa" w:w="3324"/>
          </w:tcPr>
          <w:p>
            <w:r>
              <w:rPr>
                <w:sz w:val="18"/>
              </w:rPr>
              <w:t>N/A</w:t>
            </w:r>
          </w:p>
        </w:tc>
        <w:tc>
          <w:tcPr>
            <w:tcW w:type="dxa" w:w="3324"/>
          </w:tcPr>
          <w:p>
            <w:r/>
            <w:hyperlink r:id="rId11">
              <w:r>
                <w:rPr>
                  <w:color w:val="0563C1"/>
                  <w:u w:val="single"/>
                </w:rPr>
                <w:t>PETEL NDIODORY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Fallou ba dispose d'un téléphone portable à s01q39, donc la raison évoquée ne peut pas être (ne dispose pas d'appareil). </w:t>
        <w:br/>
        <w:t xml:space="preserve">- Incoherence! aladji ba dispose d'un téléphone portable à s01q39, donc la raison évoquée ne peut pas être (ne dispose pas d'appareil). </w:t>
        <w:br/>
        <w:t xml:space="preserve">- Les informations sur l'acte de naissance (ni Jours, ni mois et ni années) de  Aliou ba  manquent, s'il vous plait pouvez-vous fournir d'effort pour avoir ces informations. </w:t>
        <w:br/>
        <w:t xml:space="preserve">- Les informations sur l'acte de naissance (ni Jours, ni mois et ni années) de  Awa ba  manquent, s'il vous plait pouvez-vous fournir d'effort pour avoir ces informations. </w:t>
        <w:br/>
        <w:t xml:space="preserve">- Les informations sur l'acte de naissance (ni Jours, ni mois et ni années) de  Coumba ba  manquent, s'il vous plait pouvez-vous fournir d'effort pour avoir ces informations. </w:t>
        <w:br/>
        <w:t xml:space="preserve">- Les informations sur l'acte de naissance (ni Jours, ni mois et ni années) de  Dieynaba diao  manquent, s'il vous plait pouvez-vous fournir d'effort pour avoir ces informations. </w:t>
        <w:br/>
        <w:t>- Les informations sur l'acte de naissance (ni Jours, ni mois et ni années) de  Moutarou ba  manquent, s'il vous plait pouvez-vous fournir d'effort pour avoir ces informations.</w:t>
      </w:r>
    </w:p>
    <w:p>
      <w:r>
        <w:rPr>
          <w:b/>
          <w:color w:val="4672C4"/>
          <w:sz w:val="22"/>
        </w:rPr>
        <w:t>&gt;&gt; Section2 - Education</w:t>
      </w:r>
    </w:p>
    <w:p>
      <w:pPr>
        <w:ind w:left="283"/>
      </w:pPr>
      <w:r>
        <w:rPr>
          <w:sz w:val="20"/>
        </w:rPr>
        <w:t xml:space="preserve">- Peu probable! Adama ba  n'arrive pas  à comprendre un petit texte lu dans une langue locale (s02q03). Veuillez corriger ou donner des explications au QG. Peu probable! Adama ba  ne sait ni lire, ni écrire, ni comprendre dans aucune des langues  (s02q01,s02q02,s02q03). Veuillez corriger ou donner des explications au QG. </w:t>
        <w:br/>
        <w:t xml:space="preserve">- Peu probable! Aliou ba  n'arrive pas  à comprendre un petit texte lu dans une langue locale (s02q03). Veuillez corriger ou donner des explications au QG. Peu probable! Aliou ba  ne sait ni lire, ni écrire, ni comprendre dans aucune des langues  (s02q01,s02q02,s02q03). Veuillez corriger ou donner des explications au QG. </w:t>
        <w:br/>
        <w:t xml:space="preserve">- Peu probable! Dieynaba diao  n'arrive pas  à comprendre un petit texte lu dans une langue locale (s02q03). Veuillez corriger ou donner des explications au QG. Peu probable! Dieynaba diao  ne sait ni lire, ni écrire, ni comprendre dans aucune des langues  (s02q01,s02q02,s02q03). Veuillez corriger ou donner des explications au QG. </w:t>
        <w:br/>
        <w:t xml:space="preserve">- Peu probable! Fallou ba  n'arrive pas  à comprendre un petit texte lu dans une langue locale (s02q03). Veuillez corriger ou donner des explications au QG. Peu probable! Fallou ba  ne sait ni lire, ni écrire, ni comprendre dans aucune des langues  (s02q01,s02q02,s02q03). Veuillez corriger ou donner des explications au QG. </w:t>
        <w:br/>
        <w:t xml:space="preserve">- Peu probable! Moutarou ba  n'arrive pas  à comprendre un petit texte lu dans une langue locale (s02q03). Veuillez corriger ou donner des explications au QG. Peu probable! Moutarou ba  ne sait ni lire, ni écrire, ni comprendre dans aucune des langues  (s02q01,s02q02,s02q03). Veuillez corriger ou donner des explications au QG. </w:t>
        <w:br/>
        <w:t>- Peu probable! aladji ba  n'arrive pas  à comprendre un petit texte lu dans une langue locale (s02q03). Veuillez corriger ou donner des explications au QG. Peu probable! aladji ba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Prière de changer la branche d'activité Moutarou ba,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(100 Fcfa) de Poivre en Sachets (Petit) est relativement élevé par rapport aux autres prix observés dans cette zone. Prière de corriger ou de confirmer avec le QG. Attention ! Le prix unitaire d'achat (150 Fcfa) de Aubergine sauvage  en Tas (Moyen) est relativement élevé par rapport aux autres prix observés dans cette zone. Prière de corriger ou de confirmer avec le QG. Attention ! Le prix unitaire d'achat (600 Fcfa) de Capitaine frais en Kg (taille unique) est relativement faible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63.81548 Kg  de cereale; Prière de revoir les quantités prises de ces produits. Incohérence!! Dans ce ménage, chaque individus consomme par jour 63.81548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MOUTAROU BA a comme taille 6 personnes dont ils vivent à KAFFRINE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Le document légal (titre, acte, certificat etc. ) qui affirme votre possession de la parcelle parcelle arachide est  et semble exister dans les modalités, prière de prendre attache avec le QG pour plus d'explication afin de la classer bien. </w:t>
        <w:br/>
        <w:t>- Avertissement!! Le champs a comme nom (champs 1) qui ne semble pas être un bon nom ou contient des lettres, prière de mettre le vrai nom du champs.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Houe/daba/hilaire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49-67-04-59</w:t>
            </w:r>
          </w:p>
        </w:tc>
        <w:tc>
          <w:tcPr>
            <w:tcW w:type="dxa" w:w="1662"/>
          </w:tcPr>
          <w:p>
            <w:r>
              <w:rPr>
                <w:sz w:val="14"/>
              </w:rPr>
              <w:t>5c4c3b6aecba4f3590b56332fdf0eda2</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LO MBENGUE</w:t>
            </w:r>
          </w:p>
        </w:tc>
        <w:tc>
          <w:tcPr>
            <w:tcW w:type="dxa" w:w="3324"/>
          </w:tcPr>
          <w:p>
            <w:r>
              <w:rPr>
                <w:sz w:val="18"/>
              </w:rPr>
              <w:t>N/A</w:t>
            </w:r>
          </w:p>
        </w:tc>
        <w:tc>
          <w:tcPr>
            <w:tcW w:type="dxa" w:w="3324"/>
          </w:tcPr>
          <w:p>
            <w:r/>
            <w:hyperlink r:id="rId12">
              <w:r>
                <w:rPr>
                  <w:color w:val="0563C1"/>
                  <w:u w:val="single"/>
                </w:rPr>
                <w:t>thiakhate mouride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 chef de ménage ou le/la Conjoint ( e ) ( Seynabou thiongane ) est visiteur, veuillez  corriger cette incoherence (question 1.12 et 1.13) merci. Les informations sur l'acte de naissance (ni Jours, ni mois et ni années) de  Seynabou thiongane  manquent, s'il vous plait pouvez-vous fournir d'effort pour avoir ces informations. </w:t>
        <w:br/>
        <w:t xml:space="preserve">- Les informations sur l'acte de naissance (ni Jours, ni mois et ni années) de  Mbaye lo Mbengue  manquent, s'il vous plait pouvez-vous fournir d'effort pour avoir ces informations. Incoherence! Mbaye lo Mbengue dispose d'un téléphone portable à s01q39, donc la raison évoquée ne peut pas être (ne dispose pas d'appareil). </w:t>
        <w:br/>
        <w:t xml:space="preserve">- Les informations sur l'acte de naissance (ni Jours, ni mois et ni années) de  Modou Mbengue  manquent, s'il vous plait pouvez-vous fournir d'effort pour avoir ces informations. </w:t>
        <w:br/>
        <w:t xml:space="preserve">- Les informations sur l'acte de naissance (ni Jours, ni mois et ni années) de  Modou ibrahima Mbengue  manquent, s'il vous plait pouvez-vous fournir d'effort pour avoir ces informations. </w:t>
        <w:br/>
        <w:t xml:space="preserve">- Les informations sur l'acte de naissance (ni Jours, ni mois et ni années) de  Ndeye Mbengue  manquent, s'il vous plait pouvez-vous fournir d'effort pour avoir ces informations. </w:t>
        <w:br/>
        <w:t xml:space="preserve">- Les informations sur l'acte de naissance (ni Jours, ni mois et ni années) de  ibrahima Mbengue  manquent, s'il vous plait pouvez-vous fournir d'effort pour avoir ces informations. </w:t>
        <w:br/>
        <w:t xml:space="preserve">- Les informations sur l'acte de naissance (ni Jours, ni mois et ni années) de  serigne fallou Mbengue  manquent, s'il vous plait pouvez-vous fournir d'effort pour avoir ces informations. </w:t>
        <w:br/>
        <w:t>- Les informations sur l'acte de naissance (ni Jours, ni mois et ni années) de  serigne mor Mbengue  manquent, s'il vous plait pouvez-vous fournir d'effort pour avoir ces informations.</w:t>
      </w:r>
    </w:p>
    <w:p>
      <w:r>
        <w:rPr>
          <w:b/>
          <w:color w:val="4672C4"/>
          <w:sz w:val="22"/>
        </w:rPr>
        <w:t>&gt;&gt; Section2 - Education</w:t>
      </w:r>
    </w:p>
    <w:p>
      <w:pPr>
        <w:ind w:left="283"/>
      </w:pPr>
      <w:r>
        <w:rPr>
          <w:sz w:val="20"/>
        </w:rPr>
        <w:t xml:space="preserve">- Peu probable! Abdou Mbengue  n'arrive pas  à comprendre un petit texte lu dans une langue locale (s02q03). Veuillez corriger ou donner des explications au QG. Peu probable! Abdou Mbengue  ne sait ni lire, ni écrire, ni comprendre dans aucune des langues  (s02q01,s02q02,s02q03). Veuillez corriger ou donner des explications au QG. </w:t>
        <w:br/>
        <w:t xml:space="preserve">- Peu probable! Coumba dieng  n'arrive pas  à comprendre un petit texte lu dans une langue locale (s02q03). Veuillez corriger ou donner des explications au QG. Peu probable! Coumba dieng  ne sait ni lire, ni écrire, ni comprendre dans aucune des langues  (s02q01,s02q02,s02q03). Veuillez corriger ou donner des explications au QG. </w:t>
        <w:br/>
        <w:t xml:space="preserve">- Peu probable! Fatou dieng  n'arrive pas  à comprendre un petit texte lu dans une langue locale (s02q03). Veuillez corriger ou donner des explications au QG. Peu probable! Fatou dieng  ne sait ni lire, ni écrire, ni comprendre dans aucune des langues  (s02q01,s02q02,s02q03). Veuillez corriger ou donner des explications au QG. </w:t>
        <w:br/>
        <w:t xml:space="preserve">- Peu probable! Fatou ibrahiama Mbengue  n'arrive pas  à comprendre un petit texte lu dans une langue locale (s02q03). Veuillez corriger ou donner des explications au QG. Peu probable! Fatou ibrahiama Mbengue  ne sait ni lire, ni écrire, ni comprendre dans aucune des langues  (s02q01,s02q02,s02q03). Veuillez corriger ou donner des explications au QG. </w:t>
        <w:br/>
        <w:t xml:space="preserve">- Peu probable! Mbaye lo Mbengue  n'arrive pas  à comprendre un petit texte lu dans une langue locale (s02q03). Veuillez corriger ou donner des explications au QG. Peu probable! Mbaye lo Mbengue  ne sait ni lire, ni écrire, ni comprendre dans aucune des langues  (s02q01,s02q02,s02q03). Veuillez corriger ou donner des explications au QG. </w:t>
        <w:br/>
        <w:t xml:space="preserve">- Peu probable! Modou Mbengue  n'arrive pas  à comprendre un petit texte lu dans une langue locale (s02q03). Veuillez corriger ou donner des explications au QG. Peu probable! Modou Mbengue  ne sait ni lire, ni écrire, ni comprendre dans aucune des langues  (s02q01,s02q02,s02q03). Veuillez corriger ou donner des explications au QG. </w:t>
        <w:br/>
        <w:t xml:space="preserve">- Peu probable! Modou ibrahima Mbengue  n'arrive pas  à comprendre un petit texte lu dans une langue locale (s02q03). Veuillez corriger ou donner des explications au QG. Peu probable! Modou ibrahima Mbengue  ne sait ni lire, ni écrire, ni comprendre dans aucune des langues  (s02q01,s02q02,s02q03). Veuillez corriger ou donner des explications au QG. </w:t>
        <w:br/>
        <w:t xml:space="preserve">- Peu probable! Ndeye Mbengue  n'arrive pas  à comprendre un petit texte lu dans une langue locale (s02q03). Veuillez corriger ou donner des explications au QG. </w:t>
        <w:br/>
        <w:t xml:space="preserve">- Peu probable! Yacine thiongane  n'arrive pas  à comprendre un petit texte lu dans une langue locale (s02q03). Veuillez corriger ou donner des explications au QG. Peu probable! Yacine thiongane  ne sait ni lire, ni écrire, ni comprendre dans aucune des langues  (s02q01,s02q02,s02q03). Veuillez corriger ou donner des explications au QG. </w:t>
        <w:br/>
        <w:t>- Peu probable! ibrahima Mbengue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Nombre de mois exercé par Yacine thiongane dans l'emploi au cours des 12 derniers mois semble faible, veuillez corriger s'il vous plait ou comfirmer avec le QG. </w:t>
        <w:br/>
        <w:t xml:space="preserve">- Prière de changer la branche d'activité Fatou dieng, les cultivateurs dont leurs cultures est principalement destiné à la consommation du ménage sont des (Agriculteurs, subsistances) et ceux qui le font avec l'élevage sont des (Agriculteurs et eleveurs, subsistances). Nombre de mois exercé par Fatou dieng dans l'emploi au cours des 12 derniers mois semble faible, veuillez corriger s'il vous plait ou comfirmer avec le QG. </w:t>
        <w:br/>
        <w:t xml:space="preserve">- Prière de changer la branche d'activité Mbaye lo Mbengue, les cultivateurs dont leurs cultures est principalement destiné à la consommation du ménage sont des (Agriculteurs, subsistances) et ceux qui le font avec l'élevage sont des (Agriculteurs et eleveurs, subsistances). Nombre de mois exercé par Mbaye lo Mbengue dans l'emploi au cours des 12 derniers mois semble faible, veuillez corriger s'il vous plait ou comfirmer avec le QG. Attention ! Le nombre de jours que Mbaye lo Mbengue a travaillés par mois semble être inférieur à 15. Veuillez, s'il vous plaît, confirmer cette information. </w:t>
        <w:br/>
        <w:t>- Prière de changer la branche d'activité ibrahima Mbengue, les cultivateurs dont leurs cultures est principalement destiné à la consommation du ménage sont des (Agriculteurs, subsistances) et ceux qui le font avec l'élevage sont des (Agriculteurs et eleveurs, subsistances). Nombre de mois exercé par ibrahima Mbengue dans l'emploi au cours des 12 derniers mois semble faible, veuillez corriger s'il vous plait ou comfirmer avec le QG. Attention ! Le nombre de jours que ibrahima Mbengue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Mbaye lo Mbengue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Aubergine   en Pièce (Petit) est relativement élevé par rapport aux autres prix observés dans cette zone. Prière de corriger ou de confirmer avec le QG. Attention ! Le prix unitaire d'achat (200 Fcfa) de Carotte en Pièce (Petit) est relativement élevé par rapport aux autres prix observés dans cette zone. Prière de corriger ou de confirmer avec le QG. Attention ! Le prix unitaire d'achat (200 Fcfa) de Carpe séchée en Pièce (Petit) est relativement élevé par rapport aux autres prix observés dans cette zone. Prière de corriger ou de confirmer avec le QG. Attention ! Le prix unitaire d'achat (200 Fcfa) de Choux en Pièce (Petit) est relativement élevé par rapport aux autres prix observés dans cette zone. Prière de corriger ou de confirmer avec le QG. Attention ! Le prix unitaire d'achat (200 Fcfa) de Cube alimentaire (Maggi, Jumbo, ) en Cube (Petit) est relativement élevé par rapport aux autres prix observés dans cette zone. Prière de corriger ou de confirmer avec le QG. Attention ! Le prix unitaire d'achat (25 Fcfa) de Sel en Sachets (Petit) est relativement faible par rapport aux autres prix observés dans cette zone. Prière de corriger ou de confirmer avec le QG. Avertissement!!! Le ménage a consommé 1 Seau de 5l taille unique de Pâte d'arachide, cette quantité semble anormale pour une consommation des 7 derniers jours, prière de verifier et corriger. Avertissement!!! Le ménage a consommé 10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12 Morceau (Portion) Moyen de Mâchoiron séchée (Kon), cette quantité semble anormale pour une consommation des 7 derniers jours.Prière de corriger ou de confirmer avec le QG. Avertissement!!!Le ménage a consommé 49 miche de Petit de Pain moderne (Baguette)  ce qui semble incoherent pour une consommation aucours des 7 derniers jours, prière de verifier et corriger. Incohérence!! Dans ce ménage, chaque individus consomme par jour 39.71314 Kg  de cereale; Prière de revoir les quantités prises de ces produits. Incohérence!! Dans ce ménage, chaque individus consomme par jour 39.71314 Kg  de cereale; Prière de revoir les quantités prises de ces produits. Incohérence!! Dans ce ménage, chaque individus consomme par jour 39.71314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MBAYE LO MBENGUE a comme taille 10 personnes dont ils vivent à KAFFRINE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La parcelle parcelle 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(champs 1) qui ne semble pas être un bon nom ou contient des lettres, prière de mettre le vrai nom du champs. La raison principale de la non mesure de la parcelle parcelle mil est le champs qu’a exploite le menage ne possede pas ce parcelle du coups le CM ne peut pas m’amener labas pour mesurer le champs d’autrui qu’on lui a preter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Houe/daba/hilaire a été revendu à 3500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36-68-69-44</w:t>
            </w:r>
          </w:p>
        </w:tc>
        <w:tc>
          <w:tcPr>
            <w:tcW w:type="dxa" w:w="1662"/>
          </w:tcPr>
          <w:p>
            <w:r>
              <w:rPr>
                <w:sz w:val="14"/>
              </w:rPr>
              <w:t>40c91e742024467282ec271d8e7da03a</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NDIAYE</w:t>
            </w:r>
          </w:p>
        </w:tc>
        <w:tc>
          <w:tcPr>
            <w:tcW w:type="dxa" w:w="3324"/>
          </w:tcPr>
          <w:p>
            <w:r>
              <w:rPr>
                <w:sz w:val="18"/>
              </w:rPr>
              <w:t>N/A</w:t>
            </w:r>
          </w:p>
        </w:tc>
        <w:tc>
          <w:tcPr>
            <w:tcW w:type="dxa" w:w="3324"/>
          </w:tcPr>
          <w:p>
            <w:r/>
            <w:hyperlink r:id="rId13">
              <w:r>
                <w:rPr>
                  <w:color w:val="0563C1"/>
                  <w:u w:val="single"/>
                </w:rPr>
                <w:t>toute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LAMINE GUEYE  manquent, s'il vous plait pouvez-vous fournir d'effort pour avoir ces informations. </w:t>
        <w:br/>
        <w:t xml:space="preserve">- Les informations sur l'acte de naissance (ni Jours, ni mois et ni années) de  MAME DIARRA KOBOR  manquent, s'il vous plait pouvez-vous fournir d'effort pour avoir ces informations. </w:t>
        <w:br/>
        <w:t xml:space="preserve">- Les informations sur l'acte de naissance (ni Jours, ni mois et ni années) de  NDEYE GUEYE  manquent, s'il vous plait pouvez-vous fournir d'effort pour avoir ces informations. Les catégories socioprofessionnelles du père biologique de  NDEYE GUEYE  ne sont pas coherentes, prière de corriger. </w:t>
        <w:br/>
        <w:t xml:space="preserve">- Les informations sur l'acte de naissance (ni Jours, ni mois et ni années) de  PENDA NDAO  manquent, s'il vous plait pouvez-vous fournir d'effort pour avoir ces informations. Incoherence! PENDA NDAO dispose d'un téléphone portable à s01q39, donc la raison évoquée ne peut pas être (ne dispose pas d'appareil). </w:t>
        <w:br/>
        <w:t>- Les informations sur l'acte de naissance (ni Jours, ni mois et ni années) de  SAMBA GUEYE  manquent, s'il vous plait pouvez-vous fournir d'effort pour avoir ces informations.</w:t>
      </w:r>
    </w:p>
    <w:p>
      <w:r>
        <w:rPr>
          <w:b/>
          <w:color w:val="4672C4"/>
          <w:sz w:val="22"/>
        </w:rPr>
        <w:t>&gt;&gt; Section2 - Education</w:t>
      </w:r>
    </w:p>
    <w:p>
      <w:pPr>
        <w:ind w:left="283"/>
      </w:pPr>
      <w:r>
        <w:rPr>
          <w:sz w:val="20"/>
        </w:rP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xml:space="preserve">- Peu probable! LAMINE GUEYE  n'arrive pas  à comprendre un petit texte lu dans une langue locale (s02q03). Veuillez corriger ou donner des explications au QG. Peu probable! LAMINE GUEYE  ne sait ni lire, ni écrire, ni comprendre dans aucune des langues  (s02q01,s02q02,s02q03). Veuillez corriger ou donner des explications au QG. </w:t>
        <w:br/>
        <w:t xml:space="preserve">- Peu probable! MALAWE GUEYE  n'arrive pas  à comprendre un petit texte lu dans une langue locale (s02q03). Veuillez corriger ou donner des explications au QG. Peu probable! MALAWE GUEYE  ne sait ni lire, ni écrire, ni comprendre dans aucune des langues  (s02q01,s02q02,s02q03). Veuillez corriger ou donner des explications au QG. </w:t>
        <w:br/>
        <w:t xml:space="preserve">- Peu probable! MAME DIARRA KOBOR  n'arrive pas  à comprendre un petit texte lu dans une langue locale (s02q03). Veuillez corriger ou donner des explications au QG. </w:t>
        <w:br/>
        <w:t xml:space="preserve">- Peu probable! NDIANKO GUEYE  n'arrive pas  à comprendre un petit texte lu dans une langue locale (s02q03). Veuillez corriger ou donner des explications au QG. Peu probable! NDIANKO GUEYE  ne sait ni lire, ni écrire, ni comprendre dans aucune des langues  (s02q01,s02q02,s02q03). Veuillez corriger ou donner des explications au QG. </w:t>
        <w:br/>
        <w:t>- Peu probable! PENDA NDAO  n'arrive pas  à comprendre un petit texte lu dans une langue locale (s02q03). Veuillez corriger ou donner des explications au QG. Peu probable! PENDA NDAO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montant(15000 FCFA) des dépenses pour chaque visite prénatale de PENDA NDAO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LAMINE GUEYE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(1200 Fcfa) de Capitaine frais en Kg (taille unique) est relativement élevé par rapport aux autres prix observés dans cette zone. Prière de corriger ou de confirmer avec le QG. Attention ! Le prix unitaire d'achat (900 Fcfa) de Oignon frais en Kg (taille unique) est relativement élevé par rapport aux autres prix observés dans cette zone. Prière de corriger ou de confirmer avec le QG. Avertissement!!! Le ménage a consommé 2 Cuillère Moyen de Pâte d'arachide, cette quantité semble anormale pour une consommation des 7 derniers jours. Etes vous sur d'avoir selectionner la bonne unitée ? prière de verifier et corriger. Le prix d'achat unitaire (13500 Fcfa) de Riz brisé importé en Kg de taille taille unique semble élevé, prière de regarder les reponses prises dans les questions s07bq07a s07bq07b s07bq07c s07bq08 pour mieux corriger. Attention ! Le prix unitaire d'achat (13500 Fcfa) de Riz brisé importé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xml:space="preserve">- Le prix de revente de l'article  Radio simple/Radiocassette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Le nombre de jours total de la main-d'oeuvre non-familiale sur cette parcelle parcelle de mil au cours de la campagne pour la période d'entretien du sol (sarclage, etc.) est de 25 jours qui semble faible ou élevé. Merci de corriger. La parcelle parcelle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est  et semble exister dans les modalités, prière de prendre attache avec le QG pour plus d'explication afin de la classer bien. </w:t>
        <w:br/>
        <w:t>- Le nombre de jours total de la main-d'oeuvre non-familiale sur cette parcelle parcelle d’arachide au cours de la campagne pour la période d'entretien du sol (sarclage, etc.) est de 25 jours qui semble faible ou élevé. Merci de corriger. La parcelle parcelle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Incohérence!! Le prix d'achat de Machine à traire ne doit pas être égal 0 même si le ménage l'a reçu en cadeau prière de leurs aider à faire une estimation. Avertissement!! Le prix d'achat (0 FCFA) de Machine à traire est inférieur aux prix de revente (40000 FCFA), prière de verifier et corriger ou confirmer l'information avec le QG. Le prix d'achat de Machine à traire est nul (achété à 0fcfa) mais le prix de revente est (40000 FCFA), prière de verifier et corriger. Attention ! Machine à traire a été revendu à 0 Fcfa qui est relativement faible par rapport aux autres prix de revente observés dans cette zone. Prière de corriger ou de confirmer avec le QG. </w:t>
        <w:br/>
        <w:t xml:space="preserve">- Incohérence!! Le prix d'achat de Semoir ne doit pas être égal 0 même si le ménage l'a reçu en cadeau prière de leurs aider à faire une estimation. Avertissement!! Le prix d'achat (0 FCFA) de Semoir est inférieur aux prix de revente (70000 FCFA), prière de verifier et corriger ou confirmer l'information avec le QG. Le prix d'achat de Semoir est nul (achété à 0fcfa) mais le prix de revente est (70000 FCFA), prière de verifier et corriger. Le ménage a mis en location Semoir à d’autres ménages au cours des 12 derniers mois mais qu'il a reçu 0 FCFA, prière de fournir d'effort pour estimer la valeur reçue après location. Le ménage a mis en location Semoir à d’autres ménages au cours des 12 derniers mois et a reçu (0 FCFA) qui semble élevé ou faible, prière de corriger ou confirmer auprès du QG. </w:t>
        <w:br/>
        <w:t xml:space="preserve">- Incohérence!! Le prix de revente de Faucheuse dans cette section 19 ne doit pas être égal 0 même si le ménage l'a reçu en cadeau prière de leurs aider à faire une estimation. </w:t>
        <w:br/>
        <w:t xml:space="preserve">- Incohérence!! Le prix de revente de Houe asine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xml:space="preserve">- Incohérence!! Le prix de revente de Râteau dans cette section 19 ne doit pas être égal 0 même si le ménage l'a reçu en cadeau prière de leurs aider à faire une estimation. </w:t>
        <w:br/>
        <w:t xml:space="preserve">- Le ménage a mis en location Arara à d’autres ménages au cours des 12 derniers mois mais qu'il a reçu 0 FCFA, prière de fournir d'effort pour estimer la valeur reçue après location. Le ménage a mis en location Arara à d’autres ménages au cours des 12 derniers mois et a reçu (0 FCFA) qui semble élevé ou faible, prière de corriger ou confirmer auprès du QG. </w:t>
        <w:br/>
        <w:t xml:space="preserve">- Le ménage a mis en location Charrettes à d’autres ménages au cours des 12 derniers mois mais qu'il a reçu 0 FCFA, prière de fournir d'effort pour estimer la valeur reçue après location. Le ménage a mis en location Charrettes à d’autres ménages au cours des 12 derniers mois et a reçu (0 FCFA) qui semble élevé ou faible, prière de corriger ou confirmer auprès du QG. </w:t>
        <w:br/>
        <w:t>- Le ménage a mis en location Machette à d’autres ménages au cours des 12 derniers mois mais qu'il a reçu 0 FCFA, prière de fournir d'effort pour estimer la valeur reçue après location. Le ménage a mis en location Machette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02-06-55-24</w:t>
            </w:r>
          </w:p>
        </w:tc>
        <w:tc>
          <w:tcPr>
            <w:tcW w:type="dxa" w:w="1662"/>
          </w:tcPr>
          <w:p>
            <w:r>
              <w:rPr>
                <w:sz w:val="14"/>
              </w:rPr>
              <w:t>6e69b46b6c734ad7a3ee28f89a69ce6c</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NDAO</w:t>
            </w:r>
          </w:p>
        </w:tc>
        <w:tc>
          <w:tcPr>
            <w:tcW w:type="dxa" w:w="3324"/>
          </w:tcPr>
          <w:p>
            <w:r>
              <w:rPr>
                <w:sz w:val="18"/>
              </w:rPr>
              <w:t>N/A</w:t>
            </w:r>
          </w:p>
        </w:tc>
        <w:tc>
          <w:tcPr>
            <w:tcW w:type="dxa" w:w="3324"/>
          </w:tcPr>
          <w:p>
            <w:r/>
            <w:hyperlink r:id="rId14">
              <w:r>
                <w:rPr>
                  <w:color w:val="0563C1"/>
                  <w:u w:val="single"/>
                </w:rPr>
                <w:t>toute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Serigne Ndiaye  ne possède pas le téléphone android, a accès à l'internet , prière de confirmer cette information.</w:t>
      </w:r>
    </w:p>
    <w:p>
      <w:r>
        <w:rPr>
          <w:b/>
          <w:color w:val="4672C4"/>
          <w:sz w:val="22"/>
        </w:rPr>
        <w:t>&gt;&gt; Section2 - Education</w:t>
      </w:r>
    </w:p>
    <w:p>
      <w:pPr>
        <w:ind w:left="283"/>
      </w:pPr>
      <w:r>
        <w:rPr>
          <w:sz w:val="20"/>
        </w:rPr>
        <w:t xml:space="preserve">- Peu probable! Awa Ndao  n'arrive pas  à comprendre un petit texte lu dans une langue locale (s02q03). Veuillez corriger ou donner des explications au QG. Peu probable! Awa Ndao  ne sait ni lire, ni écrire, ni comprendre dans aucune des langues  (s02q01,s02q02,s02q03). Veuillez corriger ou donner des explications au QG. </w:t>
        <w:br/>
        <w:t xml:space="preserve">- Peu probable! Rokhy Balde  n'arrive pas  à comprendre un petit texte lu dans une langue locale (s02q03). Veuillez corriger ou donner des explications au QG. Peu probable! Rokhy Balde  ne sait ni lire, ni écrire, ni comprendre dans aucune des langues  (s02q01,s02q02,s02q03). Veuillez corriger ou donner des explications au QG. </w:t>
        <w:br/>
        <w:t>- Peu probable! Serigne Ndiaye  n'arrive pas  à comprendre un petit texte lu dans une langue locale (s02q03). Veuillez corriger ou donner des explications au QG.</w:t>
      </w:r>
    </w:p>
    <w:p>
      <w:r>
        <w:rPr>
          <w:b/>
          <w:color w:val="4672C4"/>
          <w:sz w:val="22"/>
        </w:rPr>
        <w:t>&gt;&gt; Section4a - Emploi</w:t>
      </w:r>
    </w:p>
    <w:p>
      <w:pPr>
        <w:ind w:left="283"/>
      </w:pPr>
      <w:r>
        <w:rPr>
          <w:sz w:val="20"/>
        </w:rPr>
        <w:t>- Rokhy Balde fait Par ses parents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(150 Fcfa) de Choux en Morceau (Portion) (Petit) est relativement élevé par rapport aux autres prix observés dans cette zone. Prière de corriger ou de confirmer avec le QG. Avertissement!!! Le ménage a consommé 3 Cuillère Moyen de Pâte d'arachide, cette quantité semble anormale pour une consommation des 7 derniers jours. Etes vous sur d'avoir selectionner la bonne unitée ? prière de verifier et corriger. Incohérence!! Dans ce ménage, chaque individus consomme par jour 98.395 Kg  de cereale; Prière de revoir les quantités prises de ces produits. Incohérence!! Dans ce ménage, chaque individus consomme par jour 98.395 Kg  de cereale; Prière de revoir les quantités prises de ces produits. Le prix d'achat unitaire (200 Fcfa) de Mil en Kg de taille  taille unique  est très faible, prière de regarder les reponses prises dans les questions s07bq07a s07bq07b s07bq07c s07bq08 pour mieux corriger. Le prix d'achat unitaire (700 Fcfa) de Sel en Sac (5 Kg) de taille taille unique est très faible, prière de regarder les reponses prises dans les questions s07bq07a s07bq07b s07bq07c s07bq08 pour mieux corriger. Difficile de consommer le Sel en Boite (Autre que la boite/pot de tomate) Petit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Awa Ndao n'est pas renseigné, prière de renseigner.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49-67-49-25</w:t>
            </w:r>
          </w:p>
        </w:tc>
        <w:tc>
          <w:tcPr>
            <w:tcW w:type="dxa" w:w="1662"/>
          </w:tcPr>
          <w:p>
            <w:r>
              <w:rPr>
                <w:sz w:val="14"/>
              </w:rPr>
              <w:t>cee37f8f8cf049c9b5c9ef524ff72ebc</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NDIANKOU GUEYE</w:t>
            </w:r>
          </w:p>
        </w:tc>
        <w:tc>
          <w:tcPr>
            <w:tcW w:type="dxa" w:w="3324"/>
          </w:tcPr>
          <w:p>
            <w:r>
              <w:rPr>
                <w:sz w:val="18"/>
              </w:rPr>
              <w:t>N/A</w:t>
            </w:r>
          </w:p>
        </w:tc>
        <w:tc>
          <w:tcPr>
            <w:tcW w:type="dxa" w:w="3324"/>
          </w:tcPr>
          <w:p>
            <w:r/>
            <w:hyperlink r:id="rId15">
              <w:r>
                <w:rPr>
                  <w:color w:val="0563C1"/>
                  <w:u w:val="single"/>
                </w:rPr>
                <w:t>THIAKHATE MOURIDE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catégories socioprofessionnelles du père biologique de  ABDOU GUEYE  ne sont pas coherentes, prière de corriger. </w:t>
        <w:br/>
        <w:t xml:space="preserve">- Les informations sur l'acte de naissance (ni Jours, ni mois et ni années) de  BOUBACAR BA  manquent, s'il vous plait pouvez-vous fournir d'effort pour avoir ces informations. </w:t>
        <w:br/>
        <w:t xml:space="preserve">- Les informations sur l'acte de naissance (ni Jours, ni mois et ni années) de  MATAR CISSE  manquent, s'il vous plait pouvez-vous fournir d'effort pour avoir ces informations. </w:t>
        <w:br/>
        <w:t>- Les informations sur l'acte de naissance (ni Jours, ni mois et ni années) de  THIERNO GUEYE  manquent, s'il vous plait pouvez-vous fournir d'effort pour avoir ces informations.</w:t>
      </w:r>
    </w:p>
    <w:p>
      <w:r>
        <w:rPr>
          <w:b/>
          <w:color w:val="4672C4"/>
          <w:sz w:val="22"/>
        </w:rPr>
        <w:t>&gt;&gt; Section2 - Education</w:t>
      </w:r>
    </w:p>
    <w:p>
      <w:pPr>
        <w:ind w:left="283"/>
      </w:pPr>
      <w:r>
        <w:rPr>
          <w:sz w:val="20"/>
        </w:rPr>
        <w:t xml:space="preserve">- Peu probable! ABDOU GUEYE  n'arrive pas  à comprendre un petit texte lu dans une langue locale (s02q03). Veuillez corriger ou donner des explications au QG. </w:t>
        <w:br/>
        <w:t xml:space="preserve">- Peu probable! ADAMA CiSSE  n'arrive pas  à comprendre un petit texte lu dans une langue locale (s02q03). Veuillez corriger ou donner des explications au QG. </w:t>
        <w:br/>
        <w:t xml:space="preserve">- Peu probable! NDIANKOU GUEYE  n'arrive pas  à comprendre un petit texte lu dans une langue locale (s02q03). Veuillez corriger ou donner des explications au QG. </w:t>
        <w:br/>
        <w:t>- Peu probable! THIERNO GUEYE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 Le nombre de jours que NDIANKOU GUEYE a travaillés par mois semble être inférieur à 15. Veuillez, s'il vous plaît, confirmer cette information. </w:t>
        <w:br/>
        <w:t>- Attention! le nombre d'heure que ADAMA CiSSE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Soupçons de quantité anormale! Le ménage de NDIANKOU GUEYE avec une taille de 5 personnes a consommé 14 Sachets en Petit de Piment séché qui est relativement élevé comme consommation par rapport à la condition de vie des autres ménages de même taille dans cette zone. Prière de corriger ou de confirmer avec le QG. Attention ! Soupçons de quantité anormale! Le ménage de NDIANKOU GUEYE avec une taille de 5 personnes a consommé 2.5 Kg en taille unique de Oignon frais qui est relativement élevé comme consommation par rapport à la condition de vie des autres ménages de même taille dans cette zone. Prière de corriger ou de confirmer avec le QG. Avertissement!!! Le ménage a consommé 2 Cuillère Moyen de Pâte d'arachide, cette quantité semble anormale pour une consommation des 7 derniers jours. Etes vous sur d'avoir selectionner la bonne unitée ? prière de verifier et corriger. Avertissement!!! Le ménage a consommé 3 Paquet Petit de Thé en sachet, cette quantité semble anormale pour une consommation des 7 derniers jours.Prière de corriger ou de confirmer avec le QG. Incohérence!! Dans ce ménage, chaque individus consomme par jour .7428571 Kg  de cereale; Prière de revoir les quantités prises de ces produits. Incohérence!! Dans ce ménage, chaque individus consomme par jour .7428571 Kg  de cereale; Prière de revoir les quantités prises de ces produits. Incohérence!! Dans ce ménage, chaque individus consomme par jour .7428571 Kg  de cereale; Prière de revoir les quantités prises de ces produits. Le prix d'achat unitaire (1000 Fcfa) de Sel en Sac (10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transformation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transformation de jus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transformation de jus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moyen que le ménage utilise pour se débarrasser des excréments hors de la concession est pas vider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Congélateur ne doit pas être égal 0 même si le ménage l'a reçu en cadeau prière de leurs aider à faire une estimations. </w:t>
        <w:br/>
        <w:t xml:space="preserve">- Le prix de revente de l'article  Fer à repasser électrique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parcelle parcelle de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maïs est  et semble exister dans les modalités, prière de prendre attache avec le QG pour plus d'explication afin de la classer bien. </w:t>
        <w:br/>
        <w:t xml:space="preserve">- La quantité de fumure appliquée dans la parcelle parcelle de mil est de 98  qui semble élevé ou ne sait pas, prière de fournir d'effort pour estimer la quantité afin de corriger. Le nombre de jours total de la main-d'oeuvre non-familiale sur cette parcelle parcelle de mil au cours de la campagne pour la période d'entretien du sol (sarclage, etc.) est de 20 jours qui semble faible ou élevé. Merci de corriger. Le document légal (titre, acte, certificat etc. ) qui affirme votre possession de la parcelle parcelle de mil est  et semble exister dans les modalités, prière de prendre attache avec le QG pour plus d'explication afin de la classer bien. La raison principale de la non mesure de la parcelle parcelle de mil est le CM est absent et il affirme quil rentre tard et semble exister dans les modalités, prière de prendre attache avec le QG pour plus d'explication afin de la classer bien. </w:t>
        <w:br/>
        <w:t>- Le nombre de jours total de la main-d'oeuvre non-familiale sur cette parcelle parcelle de arachide au cours de la campagne pour la période d'entretien du sol (sarclage, etc.) est de 26 jours qui semble faible ou élevé. Merci de corriger. Le document légal (titre, acte, certificat etc. ) qui affirme votre possession de la parcelle parcelle de arachide est  et semble exister dans les modalités, prière de prendre attache avec le QG pour plus d'explication afin de la classer bien. La raison principale de la non mesure de la parcelle parcelle de arachide est LE CM est est  partie a une cerémonie sa femme ne metrisse pas les champs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(400000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prix de revente de Faucheuse dans cette section 19 ne doit pas être égal 0 même si le ménage l'a reçu en cadeau prière de leurs aider à faire une estimation. </w:t>
        <w:br/>
        <w:t xml:space="preserve">- Incohérence!! Le prix de revente de Hache/pioche dans cette section 19 ne doit pas être égal 0 même si le ménage l'a reçu en cadeau prière de leurs aider à faire une estimation. </w:t>
        <w:br/>
        <w:t xml:space="preserve">- Incohérence!! Le prix de revente de Herse dans cette section 19 ne doit pas être égal 0 même si le ménage l'a reçu en cadeau prière de leurs aider à faire une estimation. </w:t>
        <w:br/>
        <w:t xml:space="preserve">- Incohérence!! Le prix de revente de Machine à traire dans cette section 19 ne doit pas être égal 0 même si le ménage l'a reçu en cadeau prière de leurs aider à faire une estimation. </w:t>
        <w:br/>
        <w:t xml:space="preserve">- Le ménage a mis en location Arara à d’autres ménages au cours des 12 derniers mois mais qu'il a reçu 0 FCFA, prière de fournir d'effort pour estimer la valeur reçue après location. Le ménage a mis en location Arara à d’autres ménages au cours des 12 derniers mois et a reçu (0 FCFA) qui semble élevé ou faible, prière de corriger ou confirmer auprès du QG. </w:t>
        <w:br/>
        <w:t xml:space="preserve">- Le ménage a mis en location Charrettes à d’autres ménages au cours des 12 derniers mois mais qu'il a reçu 0 FCFA, prière de fournir d'effort pour estimer la valeur reçue après location. Le ménage a mis en location Charrettes à d’autres ménages au cours des 12 derniers mois et a reçu (0 FCFA) qui semble élevé ou faible, prière de corriger ou confirmer auprès du QG. </w:t>
        <w:br/>
        <w:t xml:space="preserve">- Le ménage a mis en location Machette à d’autres ménages au cours des 12 derniers mois mais qu'il a reçu 0 FCFA, prière de fournir d'effort pour estimer la valeur reçue après location. Le ménage a mis en location Machette à d’autres ménages au cours des 12 derniers mois et a reçu (0 FCFA) qui semble élevé ou faible, prière de corriger ou confirmer auprès du QG. Attention ! Machette a été revendu à 5000 Fcfa qui est relativement élevé par rapport aux autres prix de revente observés dans cette zone. Prière de corriger ou de confirmer avec le QG. </w:t>
        <w:br/>
        <w:t xml:space="preserve">- Le ménage a mis en location Râteau à d’autres ménages au cours des 12 derniers mois mais qu'il a reçu 0 FCFA, prière de fournir d'effort pour estimer la valeur reçue après location. Le ménage a mis en location Râteau à d’autres ménages au cours des 12 derniers mois et a reçu (0 FCFA) qui semble élevé ou faible, prière de corriger ou confirmer auprès du QG. Attention ! Râteau a été revendu à 1000 Fcfa qui est relativement élevé par rapport aux autres prix de revente observés dans cette zone. Prière de corriger ou de confirmer avec le QG. </w:t>
        <w:br/>
        <w:t>- Le ménage a mis en location Semoir à d’autres ménages au cours des 12 derniers mois mais qu'il a reçu 0 FCFA, prière de fournir d'effort pour estimer la valeur reçue après location. Le ménage a mis en location Semoir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24-50-30-91</w:t>
            </w:r>
          </w:p>
        </w:tc>
        <w:tc>
          <w:tcPr>
            <w:tcW w:type="dxa" w:w="1662"/>
          </w:tcPr>
          <w:p>
            <w:r>
              <w:rPr>
                <w:sz w:val="14"/>
              </w:rPr>
              <w:t>c88475844b2b422191a47ad7e4a81da5</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ALY MANA GUEYE</w:t>
            </w:r>
          </w:p>
        </w:tc>
        <w:tc>
          <w:tcPr>
            <w:tcW w:type="dxa" w:w="3324"/>
          </w:tcPr>
          <w:p>
            <w:r>
              <w:rPr>
                <w:sz w:val="18"/>
              </w:rPr>
              <w:t>N/A</w:t>
            </w:r>
          </w:p>
        </w:tc>
        <w:tc>
          <w:tcPr>
            <w:tcW w:type="dxa" w:w="3324"/>
          </w:tcPr>
          <w:p>
            <w:r/>
            <w:hyperlink r:id="rId16">
              <w:r>
                <w:rPr>
                  <w:color w:val="0563C1"/>
                  <w:u w:val="single"/>
                </w:rPr>
                <w:t>toute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AWA POMANE dispose d'un téléphone portable à s01q39, donc la raison évoquée ne peut pas être (ne dispose pas d'appareil). </w:t>
        <w:br/>
        <w:t xml:space="preserve">- Les informations sur l'acte de naissance (ni Jours, ni mois et ni années) de  AIDA POMANE  manquent, s'il vous plait pouvez-vous fournir d'effort pour avoir ces informations. Le mois de l'enfant ( AIDA POMANE ) n'est pas connu mais vous avez declaré en s01q04a le nombre de mois, prière de changer NSP au niveau de s01q03b. Attention ! Vous avez déclaré en s01q00 que le répondant est la personne elle-même, or AIDA POMANE est trop jeune (4 ans) pour fournir des informations correctes. Prière de refaire la section 1 pour AIDA POMANE en demandant à un adulte de répondre aux questions à sa place. </w:t>
        <w:br/>
        <w:t xml:space="preserve">- Les informations sur l'acte de naissance (ni Jours, ni mois et ni années) de  AMI MBACKÉ  manquent, s'il vous plait pouvez-vous fournir d'effort pour avoir ces informations. La catégorie socioprofessionnelle de la mère biologique de  AMI MBACKÉ n'est pas coherente avec les réponses des questions s01q35 et s01q36, prière de corriger ou de confirmer cette informations avec le QG. </w:t>
        <w:br/>
        <w:t xml:space="preserve">- Les informations sur l'acte de naissance (ni Jours, ni mois et ni années) de  DABA POMANE  manquent, s'il vous plait pouvez-vous fournir d'effort pour avoir ces informations. Le mois de l'enfant ( DABA POMANE ) n'est pas connu mais vous avez declaré en s01q04a le nombre de mois, prière de changer NSP au niveau de s01q03b. </w:t>
        <w:br/>
        <w:t xml:space="preserve">- Les informations sur l'acte de naissance (ni Jours, ni mois et ni années) de  DIAKHOU GUEYE  manquent, s'il vous plait pouvez-vous fournir d'effort pour avoir ces informations. Incoherence! DIAKHOU GUEYE dispose d'un téléphone portable à s01q39, donc la raison évoquée ne peut pas être (ne dispose pas d'appareil). </w:t>
        <w:br/>
        <w:t xml:space="preserve">- Les informations sur l'acte de naissance (ni Jours, ni mois et ni années) de  FALLOU POMANE  manquent, s'il vous plait pouvez-vous fournir d'effort pour avoir ces informations. </w:t>
        <w:br/>
        <w:t xml:space="preserve">- Les informations sur l'acte de naissance (ni Jours, ni mois et ni années) de  MAMAN POMANE  manquent, s'il vous plait pouvez-vous fournir d'effort pour avoir ces informations. La catégorie socioprofessionnelle de la mère biologique de  MAMAN POMANE n'est pas coherente avec les réponses des questions s01q35 et s01q36, prière de corriger ou de confirmer cette informations avec le QG. Attention ! Vous avez déclaré en s01q00 que le répondant est la personne elle-même, or MAMAN POMANE est trop jeune (7 ans) pour fournir des informations correctes. Prière de refaire la section 1 pour MAMAN POMANE en demandant à un adulte de répondre aux questions à sa place. </w:t>
        <w:br/>
        <w:t xml:space="preserve">- Les informations sur l'acte de naissance (ni Jours, ni mois et ni années) de  MAME DIARRA GUEYE  manquent, s'il vous plait pouvez-vous fournir d'effort pour avoir ces informations. </w:t>
        <w:br/>
        <w:t xml:space="preserve">- Les informations sur l'acte de naissance (ni Jours, ni mois et ni années) de  NDEYE ASTOU GUEYE  manquent, s'il vous plait pouvez-vous fournir d'effort pour avoir ces informations. </w:t>
        <w:br/>
        <w:t xml:space="preserve">- Les informations sur l'acte de naissance (ni Jours, ni mois et ni années) de  SAMBA  NDIAYE  manquent, s'il vous plait pouvez-vous fournir d'effort pour avoir ces informations. Le mois de l'enfant ( SAMBA  NDIAYE ) n'est pas connu mais vous avez declaré en s01q04a le nombre de mois, prière de changer NSP au niveau de s01q03b. Attention ! Vous avez déclaré en s01q00 que le répondant est la personne elle-même, or SAMBA  NDIAYE est trop jeune (4 ans) pour fournir des informations correctes. Prière de refaire la section 1 pour SAMBA  NDIAYE en demandant à un adulte de répondre aux questions à sa place. </w:t>
        <w:br/>
        <w:t>- Les informations sur l'acte de naissance (ni Jours, ni mois et ni années) de  SEYNABOU GUEYE  manquent, s'il vous plait pouvez-vous fournir d'effort pour avoir ces informations.  Avertissement!!!  SEYNABOU GUEYE  possède un téléphone android mais dit n'avoir pas accès à l'internet, prière de confirmer cette information avec le QG ou la corriger. Incoherence! SEYNABOU GUEYE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 SAMATH GUEYE  n'arrive pas  à comprendre un petit texte lu dans une langue locale (s02q03). Veuillez corriger ou donner des explications au QG. Peu probable! ABDOU SAMATH GUEYE  ne sait ni lire, ni écrire, ni comprendre dans aucune des langues  (s02q01,s02q02,s02q03). Veuillez corriger ou donner des explications au QG. </w:t>
        <w:br/>
        <w:t xml:space="preserve">- Peu probable! AIDA POMANE  n'arrive pas  à comprendre un petit texte lu dans une langue locale (s02q03). Veuillez corriger ou donner des explications au QG. Peu probable! AIDA POMANE  ne sait ni lire, ni écrire, ni comprendre dans aucune des langues  (s02q01,s02q02,s02q03). Veuillez corriger ou donner des explications au QG. </w:t>
        <w:br/>
        <w:t xml:space="preserve">- Peu probable! AMI MBACKÉ  n'arrive pas  à comprendre un petit texte lu dans une langue locale (s02q03). Veuillez corriger ou donner des explications au QG. Peu probable! AMI MBACKÉ  ne sait ni lire, ni écrire, ni comprendre dans aucune des langues  (s02q01,s02q02,s02q03). Veuillez corriger ou donner des explications au QG. </w:t>
        <w:br/>
        <w:t xml:space="preserve">- Peu probable! AWA POMANE  n'arrive pas  à comprendre un petit texte lu dans une langue locale (s02q03). Veuillez corriger ou donner des explications au QG. Peu probable! AWA POMANE  ne sait ni lire, ni écrire, ni comprendre dans aucune des langues  (s02q01,s02q02,s02q03). Veuillez corriger ou donner des explications au QG. </w:t>
        <w:br/>
        <w:t xml:space="preserve">- Peu probable! Aly MANA GUEYE  n'arrive pas  à comprendre un petit texte lu dans une langue locale (s02q03). Veuillez corriger ou donner des explications au QG. </w:t>
        <w:br/>
        <w:t xml:space="preserve">- Peu probable! DIAKHOU GUEYE  n'arrive pas  à comprendre un petit texte lu dans une langue locale (s02q03). Veuillez corriger ou donner des explications au QG. Peu probable! DIAKHOU GUEYE  ne sait ni lire, ni écrire, ni comprendre dans aucune des langues  (s02q01,s02q02,s02q03). Veuillez corriger ou donner des explications au QG. </w:t>
        <w:br/>
        <w:t xml:space="preserve">- Peu probable! FALLOU POMANE  n'arrive pas  à comprendre un petit texte lu dans une langue locale (s02q03). Veuillez corriger ou donner des explications au QG. Le montant des frais pour les cahiers et autres matériels scolaires pour l'année scolaire de FALLOU POMANE est de 0 FCFA, FALLOU POMANE a fait comment pour payer ces cahiers et autres matériels scolaires (SAC, stylo, craie, ardoise, crayon...) ? prière de corriger. </w:t>
        <w:br/>
        <w:t xml:space="preserve">- Peu probable! FATOU POMANE  n'arrive pas  à comprendre un petit texte lu dans une langue locale (s02q03). Veuillez corriger ou donner des explications au QG. Peu probable! FATOU POMANE  ne sait ni lire, ni écrire, ni comprendre dans aucune des langues  (s02q01,s02q02,s02q03). Veuillez corriger ou donner des explications au QG. </w:t>
        <w:br/>
        <w:t xml:space="preserve">- Peu probable! MAMAN POMANE  n'arrive pas  à comprendre un petit texte lu dans une langue locale (s02q03). Veuillez corriger ou donner des explications au QG. </w:t>
        <w:br/>
        <w:t xml:space="preserve">- Peu probable! MAME DIARRA GUEYE  n'arrive pas  à comprendre un petit texte lu dans une langue locale (s02q03). Veuillez corriger ou donner des explications au QG. Incohérence!! MAME DIARRA GUEYE fréquente l'école  mais ne paie ni la scolarité ni la cotisation, prière de corriger ou fournir une explication à cela. </w:t>
        <w:br/>
        <w:t xml:space="preserve">- Peu probable! NDEYE ASTOU GUEYE  n'arrive pas  à comprendre un petit texte lu dans une langue locale (s02q03). Veuillez corriger ou donner des explications au QG. </w:t>
        <w:br/>
        <w:t xml:space="preserve">- Peu probable! SAMBA  NDIAYE  n'arrive pas  à comprendre un petit texte lu dans une langue locale (s02q03). Veuillez corriger ou donner des explications au QG. Peu probable! SAMBA  NDIAYE  ne sait ni lire, ni écrire, ni comprendre dans aucune des langues  (s02q01,s02q02,s02q03). Veuillez corriger ou donner des explications au QG. </w:t>
        <w:br/>
        <w:t>- Peu probable! SEYNABOU GUEYE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(1500 Fcfa) de Poisson fumé type 4 en Pièce (Moyen) est relativement élevé par rapport aux autres prix observés dans cette zone. Prière de corriger ou de confirmer avec le QG. Avertissement!!! Le ménage a consommé 4 Cuillère Moyen de Pâte d'arachide, cette quantité semble anormale pour une consommation des 7 derniers jours. Etes vous sur d'avoir selectionner la bonne unitée ? prière de verifier et corriger. Le prix d'achat unitaire (1 Fcfa) de Soumbala (moutarde africaine) en Sachets de taille Petit  est invraisemblable, prière de regarder les reponses prises dans les questions s07bq07a s07bq07b s07bq07c s07bq08 pour mieux corriger. Attention ! Le prix unitaire d'achat (1 Fcfa) de Soumbala (moutarde africaine) en Sachets (Petit) est relativement faible par rapport aux autres prix observés dans cette zone. Prière de corriger ou de confirmer avec le QG. Le prix d'achat unitaire (1 Fcfa) de Tamarin noir en Boule (dankk) de taille Petit  est invraisemblable, prière de regarder les reponses prises dans les questions s07bq07a s07bq07b s07bq07c s07bq08 pour mieux corriger. Attention ! Le prix unitaire d'achat (1 Fcfa) de Tamarin noir en Boule (dankk)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vente de légume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Le moyen que le ménage utilise pour se débarrasser des excréments hors de la concession est pas vider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nombre de jours total de la main-d'oeuvre non-familiale sur cette parcelle parcelle de mil au cours de la campagne pour la période d'entretien du sol (sarclage, etc.) est de 28 jours qui semble faible ou élevé. Merci de corriger. La raison principale de la non mesure de la parcelle parcelle de mil est CM EST EN VOYAGE  ON A REÇUE LES INFORMATIONS DES CHAMPS  PAR TÉLEPHONE et semble exister dans les modalités, prière de prendre attache avec le QG pour plus d'explication afin de la classer bien. </w:t>
        <w:br/>
        <w:t>- Le nombre de jours total de la main-d'oeuvre non-familiale sur cette parcelle parcelle d’arachide au cours de la campagne pour la période d'entretien du sol (sarclage, etc.) est de 25 jours qui semble faible ou élevé. Merci de corriger. La parcelle parcelle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Machine à traire a été revendu à 80000 Fcfa qui est relativement élevé par rapport aux autres prix de revente observés dans cette zone. Prière de corriger ou de confirmer avec le QG. </w:t>
        <w:br/>
        <w:t xml:space="preserve">- Attention ! Râteau a été revendu à 1000 Fcfa qui est relativement élevé par rapport aux autres prix de revente observés dans cette zone. Prière de corriger ou de confirmer avec le QG. </w:t>
        <w:br/>
        <w:t xml:space="preserve">- Avertissement!! Le prix d'achat (250000 FCFA) de Animaux de labour est inférieur aux prix de revente (350000 FCFA), prière de verifier et corriger ou confirmer l'information avec le QG. Le ménage a mis en location Animaux de labour à d’autres ménages au cours des 12 derniers mois mais qu'il a reçu 0 FCFA, prière de fournir d'effort pour estimer la valeur reçue après location. Le ménage a mis en location Animaux de labour à d’autres ménages au cours des 12 derniers mois et a reçu (0 FCFA) qui semble élevé ou faible, prière de corriger ou confirmer auprès du QG. </w:t>
        <w:br/>
        <w:t xml:space="preserve">- Incohérence!! Le prix de revente de Faucheuse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Le ménage a mis en location Machette à d’autres ménages au cours des 12 derniers mois mais qu'il a reçu 0 FCFA, prière de fournir d'effort pour estimer la valeur reçue après location. Le ménage a mis en location Machette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86-32-30-21</w:t>
            </w:r>
          </w:p>
        </w:tc>
        <w:tc>
          <w:tcPr>
            <w:tcW w:type="dxa" w:w="1662"/>
          </w:tcPr>
          <w:p>
            <w:r>
              <w:rPr>
                <w:sz w:val="14"/>
              </w:rPr>
              <w:t>63fbbc51e19f40678dfa5a353c19562f</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DIOUF</w:t>
            </w:r>
          </w:p>
        </w:tc>
        <w:tc>
          <w:tcPr>
            <w:tcW w:type="dxa" w:w="3324"/>
          </w:tcPr>
          <w:p>
            <w:r>
              <w:rPr>
                <w:sz w:val="18"/>
              </w:rPr>
              <w:t>N/A</w:t>
            </w:r>
          </w:p>
        </w:tc>
        <w:tc>
          <w:tcPr>
            <w:tcW w:type="dxa" w:w="3324"/>
          </w:tcPr>
          <w:p>
            <w:r/>
            <w:hyperlink r:id="rId17">
              <w:r>
                <w:rPr>
                  <w:color w:val="0563C1"/>
                  <w:u w:val="single"/>
                </w:rPr>
                <w:t>thiakhate mouride</w:t>
              </w:r>
            </w:hyperlink>
          </w:p>
        </w:tc>
      </w:tr>
    </w:tbl>
    <w:p/>
    <w:p>
      <w:r>
        <w:rPr>
          <w:b/>
          <w:color w:val="4672C4"/>
          <w:sz w:val="22"/>
        </w:rPr>
        <w:t>&gt;&gt; Section1 - Caracteristiques des membres</w:t>
      </w:r>
    </w:p>
    <w:p>
      <w:pPr>
        <w:ind w:left="283"/>
      </w:pPr>
      <w:r>
        <w:rPr>
          <w:sz w:val="20"/>
        </w:rPr>
        <w:t xml:space="preserve">- Incoherence! La mère de Cheikh Diouf est trop jeune ou vielle pour avoir Cheikh Diouf selon l'écart (13) d'âge entre lui et sa mère, prière de revoir l'âge de Cheikh Diouf ou de sa mère. Dans le cas contraire rassurez vous que c'est bien son fils/fille biologique. </w:t>
        <w:br/>
        <w:t>- Le chef de ménage ou le/la Conjoint ( e ) ( Marame Ndao ) est visiteur, veuillez  corriger cette incoherence (question 1.12 et 1.13) merci.</w:t>
      </w:r>
    </w:p>
    <w:p>
      <w:r>
        <w:rPr>
          <w:b/>
          <w:color w:val="4672C4"/>
          <w:sz w:val="22"/>
        </w:rPr>
        <w:t>&gt;&gt; Section2 - Education</w:t>
      </w:r>
    </w:p>
    <w:p>
      <w:pPr>
        <w:ind w:left="283"/>
      </w:pPr>
      <w:r>
        <w:rPr>
          <w:sz w:val="20"/>
        </w:rPr>
        <w:t xml:space="preserve">- Peu probable! Aida Diouf  n'arrive pas  à comprendre un petit texte lu dans une langue locale (s02q03). Veuillez corriger ou donner des explications au QG. </w:t>
        <w:br/>
        <w:t xml:space="preserve">- Peu probable! Cheikh Diouf  n'arrive pas  à comprendre un petit texte lu dans une langue locale (s02q03). Veuillez corriger ou donner des explications au QG. </w:t>
        <w:br/>
        <w:t xml:space="preserve">- Peu probable! Fatou lo  n'arrive pas  à comprendre un petit texte lu dans une langue locale (s02q03). Veuillez corriger ou donner des explications au QG. </w:t>
        <w:br/>
        <w:t xml:space="preserve">- Peu probable! Ndiaga Diouf  n'arrive pas  à comprendre un petit texte lu dans une langue locale (s02q03). Veuillez corriger ou donner des explications au QG. Peu probable! Ndiaga Diouf  ne sait ni lire, ni écrire, ni comprendre dans aucune des langues  (s02q01,s02q02,s02q03). Veuillez corriger ou donner des explications au QG. </w:t>
        <w:br/>
        <w:t xml:space="preserve">- Peu probable! Oumy Gueye  n'arrive pas  à comprendre un petit texte lu dans une langue locale (s02q03). Veuillez corriger ou donner des explications au QG. Peu probable! Oumy Gueye  ne sait ni lire, ni écrire, ni comprendre dans aucune des langues  (s02q01,s02q02,s02q03). Veuillez corriger ou donner des explications au QG. </w:t>
        <w:br/>
        <w:t>- Peu probable! Serigne Mor Diouf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Fatou lo a eu est maux de tête et semble exister dans les modalités, prière de prendre attache avec le QG pour plus d'explication afin de la classer bien. </w:t>
        <w:br/>
        <w:t>- Le principal problème de santé que Oumy Gueye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Fatou lo n'a pas travaillé au cours des 7 derniers jours est arrêt saisonnière et semble avoir un emploi ou exister dans les modalités, prière de de bien regarder l'emploi Fatou lo  ou de prendre attache avec le QG pour plus d'explication afin de la classer bien. </w:t>
        <w:br/>
        <w:t xml:space="preserve">-  La raison pourquoi Oumy Gueye n'a pas travaillé au cours des 7 derniers jours est arrêt saisonnière et semble avoir un emploi ou exister dans les modalités, prière de de bien regarder l'emploi Oumy Gueye  ou de prendre attache avec le QG pour plus d'explication afin de la classer bien. </w:t>
        <w:br/>
        <w:t xml:space="preserve">- Aida Diouf fait par ses parents pour subvenir principalement à ses besoins et semble exister dans les modalités, prière de prendre attache avec le QG pour plus d'explication afin de la classer bien. </w:t>
        <w:br/>
        <w:t>- Serigne Mor Diouf fait par son fils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w:t>
      </w:r>
    </w:p>
    <w:p>
      <w:r>
        <w:rPr>
          <w:b/>
          <w:color w:val="4672C4"/>
          <w:sz w:val="22"/>
        </w:rPr>
        <w:t>&gt;&gt; Section4c - Emploi - Activite secondaire</w:t>
      </w:r>
    </w:p>
    <w:p>
      <w:pPr>
        <w:ind w:left="283"/>
      </w:pPr>
      <w:r>
        <w:rPr>
          <w:sz w:val="20"/>
        </w:rPr>
        <w:t>- Avertissement!!! les informations de Cheikh Diouf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Feuilles de Fakoye (Feuille de corete) est autoproduction et semble exister dans les modalités, prière de prendre attache avec le QG pour plus d'explication afin de la classer bien. Avertissement!!! Le ménage a consommé 4 Cuillère Moyen de Pâte d'arachide, cette quantité semble anormale pour une consommation des 7 derniers jours. Etes vous sur d'avoir selectionner la bonne unitée ? prière de verifier et corriger.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58.01266 Kg  de cereale; Prière de revoir les quantités prises de ces produits. Incohérence!! Dans ce ménage, chaque individus consomme par jour 58.01266 Kg  de cereale; Prière de revoir les quantités prises de ces produits. Le prix d'achat unitaire (150 Fcfa) de Maïs en grain en Kg de taille  taille unique  est très faible, prière de regarder les reponses prises dans les questions s07bq07a s07bq07b s07bq07c s07bq08 pour mieux corriger. Incohérence!! Dans ce ménage, chaque individus consomme par jour 58.01266 Kg  de cereale; Prière de revoir les quantités prises de ces produits. Le prix d'achat unitaire (200 Fcfa) de Mil en Kg de taille  taille unique  est très faible, prière de regarder les reponses prises dans les questions s07bq07a s07bq07b s07bq07c s07bq08 pour mieux corriger. Le prix d'achat unitaire (1200 Fcfa) de Sel en Sac (25 Kg) de taille taille unique est très faible, prière de regarder les reponses prises dans les questions s07bq07a s07bq07b s07bq07c s07bq08 pour mieux corriger. Difficile de consommer le Sel en Boite (Autre que la boite/pot de tomate) Petit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xml:space="preserve">- Le prix de revente de l'article  Armoires et autres meubles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parcelle arachides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arachides est  et semble exister dans les modalités, prière de prendre attache avec le QG pour plus d'explication afin de la classer bien. </w:t>
        <w:br/>
        <w:t xml:space="preserve">- Le document légal (titre, acte, certificat etc. ) qui affirme votre possession de la parcelle arachides est  et semble exister dans les modalités, prière de prendre attache avec le QG pour plus d'explication afin de la classer bien. </w:t>
        <w:br/>
        <w:t>- Le document légal (titre, acte, certificat etc. ) qui affirme votre possession de la parcelle arachides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Machette a été achété à 6000 Fcfa est relativement élevé par rapport aux autres prix d'achat observés dans cette zone. Prière de corriger ou de confirmer avec le QG. Attention ! Machette a été revendu à 6000 Fcfa qui est relativement élevé par rapport aux autres prix de revente observés dans cette zone. Prière de corriger ou de confirmer avec le QG. </w:t>
        <w:br/>
        <w:t xml:space="preserve">- Attention ! Râteau a été achété à 2500 Fcfa est relativement élevé par rapport aux autres prix d'achat observés dans cette zone. Prière de corriger ou de confirmer avec le QG. Attention ! Râteau a été revendu à 2500 Fcfa qui est relativement élevé par rapport aux autres prix de revente observés dans cette zone. Prière de corriger ou de confirmer avec le QG. </w:t>
        <w:br/>
        <w:t xml:space="preserve">- Incohérence!! Le prix de revente de Fourchette dans cette section 19 ne doit pas être égal 0 même si le ménage l'a reçu en cadeau prière de leurs aider à faire une estimation. </w:t>
        <w:br/>
        <w:t>- Incohérence!! Le prix de revente de Houe/daba/hilaire dans cette section 19 ne doit pas être égal 0 même si le ménage l'a reçu en cadeau prière de leurs aider à faire une estimation. Attention ! Houe/daba/hilaire a été achété à 10000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99-82-63-09</w:t>
            </w:r>
          </w:p>
        </w:tc>
        <w:tc>
          <w:tcPr>
            <w:tcW w:type="dxa" w:w="1662"/>
          </w:tcPr>
          <w:p>
            <w:r>
              <w:rPr>
                <w:sz w:val="14"/>
              </w:rPr>
              <w:t>24491c11ce234a3f9066a4fe77ee178b</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SERIGNE MOR DIOUF</w:t>
            </w:r>
          </w:p>
        </w:tc>
        <w:tc>
          <w:tcPr>
            <w:tcW w:type="dxa" w:w="3324"/>
          </w:tcPr>
          <w:p>
            <w:r>
              <w:rPr>
                <w:sz w:val="18"/>
              </w:rPr>
              <w:t>N/A</w:t>
            </w:r>
          </w:p>
        </w:tc>
        <w:tc>
          <w:tcPr>
            <w:tcW w:type="dxa" w:w="3324"/>
          </w:tcPr>
          <w:p>
            <w:r/>
            <w:hyperlink r:id="rId17">
              <w:r>
                <w:rPr>
                  <w:color w:val="0563C1"/>
                  <w:u w:val="single"/>
                </w:rPr>
                <w:t>thiakhate mouride</w:t>
              </w:r>
            </w:hyperlink>
          </w:p>
        </w:tc>
      </w:tr>
    </w:tbl>
    <w:p/>
    <w:p>
      <w:r>
        <w:rPr>
          <w:b/>
          <w:color w:val="4672C4"/>
          <w:sz w:val="22"/>
        </w:rPr>
        <w:t>&gt;&gt; Section2 - Education</w:t>
      </w:r>
    </w:p>
    <w:p>
      <w:pPr>
        <w:ind w:left="283"/>
      </w:pPr>
      <w:r>
        <w:rPr>
          <w:sz w:val="20"/>
        </w:rPr>
        <w:t xml:space="preserve">- Peu probable! Amy Ndao  n'arrive pas  à comprendre un petit texte lu dans une langue locale (s02q03). Veuillez corriger ou donner des explications au QG. </w:t>
        <w:br/>
        <w:t xml:space="preserve">- Peu probable! Coumba Diouf  n'arrive pas  à comprendre un petit texte lu dans une langue locale (s02q03). Veuillez corriger ou donner des explications au QG. </w:t>
        <w:br/>
        <w:t xml:space="preserve">- Peu probable! Fallou Diouf  n'arrive pas  à comprendre un petit texte lu dans une langue locale (s02q03). Veuillez corriger ou donner des explications au QG. </w:t>
        <w:br/>
        <w:t xml:space="preserve">- Peu probable! Ndoumbe Diouf  n'arrive pas  à comprendre un petit texte lu dans une langue locale (s02q03). Veuillez corriger ou donner des explications au QG. </w:t>
        <w:br/>
        <w:t xml:space="preserve">- Peu probable! Serigne Mor Diouf  n'arrive pas  à comprendre un petit texte lu dans une langue locale (s02q03). Veuillez corriger ou donner des explications au QG. </w:t>
        <w:br/>
        <w:t xml:space="preserve">- Peu probable! Sokhna coumba Lo  n'arrive pas  à comprendre un petit texte lu dans une langue locale (s02q03). Veuillez corriger ou donner des explications au QG. Peu probable! Sokhna coumba Lo  ne sait ni lire, ni écrire, ni comprendre dans aucune des langues  (s02q01,s02q02,s02q03). Veuillez corriger ou donner des explications au QG. </w:t>
        <w:br/>
        <w:t>- Peu probable! Sokhna khady Diouf  n'arrive pas  à comprendre un petit texte lu dans une langue locale (s02q03). Veuillez corriger ou donner des explications au QG. Peu probable! Sokhna khady Diouf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Amy Ndao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Ndoumbe Diouf n'a pas cherché du travail au cours des 30 derniers jours est eleve arabe et semble exister dans les modalités, prière de prendre attache avec le QG pour plus d'explication afin de la classer bien. </w:t>
        <w:br/>
        <w:t xml:space="preserve">-  La raison pourquoi Amy Ndao n'a pas travaillé au cours des 7 derniers jours est arrêt saisonnière et semble avoir un emploi ou exister dans les modalités, prière de de bien regarder l'emploi Amy Ndao  ou de prendre attache avec le QG pour plus d'explication afin de la classer bien. </w:t>
        <w:br/>
        <w:t xml:space="preserve">- Avertissement! Sokhna coumba Lo travaille principalement dans l'agriculture ou élevage ou pêche et le secteur institutionnel déclaré semble  incohérent, prière de corriger ou confirmer avec le QG. Sokhna coumba Lo fait par son fils pour subvenir principalement à ses besoins et semble exister dans les modalités, prière de prendre attache avec le QG pour plus d'explication afin de la classer bien. </w:t>
        <w:br/>
        <w:t xml:space="preserve">- Coumba Diouf fait Par ses parents pour subvenir principalement à ses besoins et semble exister dans les modalités, prière de prendre attache avec le QG pour plus d'explication afin de la classer bien. </w:t>
        <w:br/>
        <w:t>- Fallou Diouf fait par ses parents pour subvenir principalement à ses besoins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Avertissement!!! les informations de Serigne Mor Diouf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Feuilles de Fakoye (Feuille de corete) est propre culture et semble exister dans les modalités, prière de prendre attache avec le QG pour plus d'explication afin de la classer bien. Avertissement!!! Le ménage a consommé 4 Cuillère Moyen de Pâte d'arachide, cette quantité semble anormale pour une consommation des 7 derniers jours. Etes vous sur d'avoir selectionner la bonne unitée ? prière de verifier et corriger.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53.27551 Kg  de cereale; Prière de revoir les quantités prises de ces produits. Incohérence!! Dans ce ménage, chaque individus consomme par jour 53.27551 Kg  de cereale; Prière de revoir les quantités prises de ces produits. Le prix d'achat unitaire (150 Fcfa) de Maïs en grain en Kg de taille  taille unique  est très faible, prière de regarder les reponses prises dans les questions s07bq07a s07bq07b s07bq07c s07bq08 pour mieux corriger. Attention ! Soupçons de quantité anormale! Le ménage de Serigne Mor Diouf avec une taille de 7 personnes a consommé 8 Kg en taille unique de Maïs en grain qui est relativement élevé comme consommation par rapport à la condition de vie des autres ménages de même taille dans cette zone. Prière de corriger ou de confirmer avec le QG. Incohérence!! Dans ce ménage, chaque individus consomme par jour 53.27551 Kg  de cereale; Prière de revoir les quantités prises de ces produits. Le prix d'achat unitaire (200 Fcfa) de Mil en Kg de taille  taille unique  est très faible, prière de regarder les reponses prises dans les questions s07bq07a s07bq07b s07bq07c s07bq08 pour mieux corriger. Le prix d'achat unitaire (1000 Fcfa) de Sel en Sac (25 Kg) de taille taille unique est très faible, prière de regarder les reponses prises dans les questions s07bq07a s07bq07b s07bq07c s07bq08 pour mieux corriger. Difficile de consommer le Sel en Boite (Autre que la boite/pot de tomate) Petit prière de verifier.</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(6000 Fcfa) d'un Poules / poulets est trop petit.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Incohérence!! Le prix de revente de Fourchette dans cette section 19 ne doit pas être égal 0 même si le ménage l'a reçu en cadeau prière de leurs aider à faire une estimation. </w:t>
        <w:br/>
        <w:t xml:space="preserve">- Incohérence!! Le prix de revente de Hache/pioche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Râteau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71-41-05-12</w:t>
            </w:r>
          </w:p>
        </w:tc>
        <w:tc>
          <w:tcPr>
            <w:tcW w:type="dxa" w:w="1662"/>
          </w:tcPr>
          <w:p>
            <w:r>
              <w:rPr>
                <w:sz w:val="14"/>
              </w:rPr>
              <w:t>f4e0ef63e2d1497aa91b6aa3bfddebf5</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SERIGNE KHADIM LO</w:t>
            </w:r>
          </w:p>
        </w:tc>
        <w:tc>
          <w:tcPr>
            <w:tcW w:type="dxa" w:w="3324"/>
          </w:tcPr>
          <w:p>
            <w:r>
              <w:rPr>
                <w:sz w:val="18"/>
              </w:rPr>
              <w:t>N/A</w:t>
            </w:r>
          </w:p>
        </w:tc>
        <w:tc>
          <w:tcPr>
            <w:tcW w:type="dxa" w:w="3324"/>
          </w:tcPr>
          <w:p>
            <w:r/>
            <w:hyperlink r:id="rId18">
              <w:r>
                <w:rPr>
                  <w:color w:val="0563C1"/>
                  <w:u w:val="single"/>
                </w:rPr>
                <w:t>THIAKHATE MOURIDE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Mame diarra samb  manquent, s'il vous plait pouvez-vous fournir d'effort pour avoir ces informations. </w:t>
        <w:br/>
        <w:t xml:space="preserve">- Les informations sur l'acte de naissance (ni Jours, ni mois et ni années) de  badiane fama lo  manquent, s'il vous plait pouvez-vous fournir d'effort pour avoir ces informations. </w:t>
        <w:br/>
        <w:t xml:space="preserve">- Les informations sur l'acte de naissance (ni Jours, ni mois et ni années) de  ibrahima lo  manquent, s'il vous plait pouvez-vous fournir d'effort pour avoir ces informations. </w:t>
        <w:br/>
        <w:t xml:space="preserve">- Les informations sur l'acte de naissance (ni Jours, ni mois et ni années) de  ndeye sokhna lo  manquent, s'il vous plait pouvez-vous fournir d'effort pour avoir ces informations. </w:t>
        <w:br/>
        <w:t xml:space="preserve">- Les informations sur l'acte de naissance (ni Jours, ni mois et ni années) de  sokhna oumy lo  manquent, s'il vous plait pouvez-vous fournir d'effort pour avoir ces informations. </w:t>
        <w:br/>
        <w:t>- Les informations sur l'acte de naissance (ni Jours, ni mois et ni années) de  sokhna soda lo  manquent, s'il vous plait pouvez-vous fournir d'effort pour avoir ces informations.</w:t>
      </w:r>
    </w:p>
    <w:p>
      <w:r>
        <w:rPr>
          <w:b/>
          <w:color w:val="4672C4"/>
          <w:sz w:val="22"/>
        </w:rPr>
        <w:t>&gt;&gt; Section2 - Education</w:t>
      </w:r>
    </w:p>
    <w:p>
      <w:pPr>
        <w:ind w:left="283"/>
      </w:pPr>
      <w:r>
        <w:rPr>
          <w:sz w:val="20"/>
        </w:rPr>
        <w:t xml:space="preserve">- Le domaine que ndeye sokhna lo bénéficié de cette formation est educateur et semble exister dans les modalités, prière de prendre attache avec le QG pour plus d'explication afin de la classer bien. </w:t>
        <w:br/>
        <w:t xml:space="preserve">- Peu probable! Malaw lo  n'arrive pas  à comprendre un petit texte lu dans une langue locale (s02q03). Veuillez corriger ou donner des explications au QG. </w:t>
        <w:br/>
        <w:t xml:space="preserve">- Peu probable! Mame diarra samb  n'arrive pas  à comprendre un petit texte lu dans une langue locale (s02q03). Veuillez corriger ou donner des explications au QG. </w:t>
        <w:br/>
        <w:t xml:space="preserve">- Peu probable! badiane fama lo  n'arrive pas  à comprendre un petit texte lu dans une langue locale (s02q03). Veuillez corriger ou donner des explications au QG. Peu probable! badiane fama lo  ne sait ni lire, ni écrire, ni comprendre dans aucune des langues  (s02q01,s02q02,s02q03). Veuillez corriger ou donner des explications au QG. </w:t>
        <w:br/>
        <w:t xml:space="preserve">- Peu probable! ibrahima lo  n'arrive pas  à comprendre un petit texte lu dans une langue locale (s02q03). Veuillez corriger ou donner des explications au QG. </w:t>
        <w:br/>
        <w:t xml:space="preserve">- Peu probable! sokhna oumy lo  n'arrive pas  à comprendre un petit texte lu dans une langue locale (s02q03). Veuillez corriger ou donner des explications au QG. Peu probable! sokhna oumy lo  ne sait ni lire, ni écrire, ni comprendre dans aucune des langues  (s02q01,s02q02,s02q03). Veuillez corriger ou donner des explications au QG. Peu plausible sokhna oumy lo fréquente au minimum le fondamental 1 mais ne sait ni lire ni comprendre la langue française, prière de corriger ou de confirmer avec le QG merci. Incohérence!! sokhna oumy lo fréquente l'école  mais ne paie ni la scolarité ni la cotisation, prière de corriger ou fournir une explication à cela. </w:t>
        <w:br/>
        <w:t>- Peu probable! sokhna soda lo  n'arrive pas  à comprendre un petit texte lu dans une langue locale (s02q03). Veuillez corriger ou donner des explications au QG. Peu probable! sokhna soda lo  ne sait ni lire, ni écrire, ni comprendre dans aucune des langues  (s02q01,s02q02,s02q03). Veuillez corriger ou donner des explications au QG. Peu plausible sokhna soda lo fréquente au minimum le fondamental 1 mais ne sait ni lire ni comprendre la langue française, prière de corriger ou de confirmer avec le QG merci. Avertissement!! sokhna soda lo fréquente au minimum la troisième année de fondamental 1 mais ne sait pas écrire, prière de corriger ou confirmer avec le QG. Incohérence!! sokhna soda lo fréquente l'école  mais ne paie ni la scolarité ni la cotisation, prière de corriger ou fournir une explication à cela.</w:t>
      </w:r>
    </w:p>
    <w:p>
      <w:r>
        <w:rPr>
          <w:b/>
          <w:color w:val="4672C4"/>
          <w:sz w:val="22"/>
        </w:rPr>
        <w:t>&gt;&gt; Section4b - Emploi - Activite principale</w:t>
      </w:r>
    </w:p>
    <w:p>
      <w:pPr>
        <w:ind w:left="283"/>
      </w:pPr>
      <w:r>
        <w:rPr>
          <w:sz w:val="20"/>
        </w:rPr>
        <w:t xml:space="preserve">- Prière de changer la branche d'activité Malaw lo,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Mame diarra samb, les cultivateurs dont leurs cultures est principalement destiné à la consommation du ménage sont des (Agriculteurs, subsistances) et ceux qui le font avec l'élevage sont des (Agriculteurs et eleveurs, subsistances). Nombre de mois exercé par Mame diarra samb dans l'emploi au cours des 12 derniers mois semble faible, veuillez corriger s'il vous plait ou comfirmer avec le QG. </w:t>
        <w:br/>
        <w:t>- Prière de changer la branche d'activité ibrahima lo, les cultivateurs dont leurs cultures est principalement destiné à la consommation du ménage sont des (Agriculteurs, subsistances) et ceux qui le font avec l'élevage sont des (Agriculteurs et eleveurs, subsistances). Nombre de mois exercé par ibrahima lo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Mame diarra samb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(100 Fcfa) de Poivre en Sachets (Petit) est relativement élevé par rapport aux autres prix observés dans cette zone. Prière de corriger ou de confirmer avec le QG. Attention ! Le prix unitaire d'achat (600 Fcfa) de Capitaine frais en Kg (taille unique) est relativement faible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86.37469 Kg  de cereale; Prière de revoir les quantités prises de ces produits. Incohérence!! Dans ce ménage, chaque individus consomme par jour 86.37469 Kg  de cereale; Prière de revoir les quantités prises de ces produits. Incohérence!! Dans ce ménage, chaque individus consomme par jour 86.37469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produits alimentaire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Cette entreprise produits alimentaire dit avoir obtenu une valeur sur les marchandises vendu en etat, les marchandises vendu après transformation et les services rendus. Prière de corriger. Cette entreprise produits alimentaire dit avoir obtenu une valeur sur les marchandises vendu en etat et les marchandises vendu après transformation. L'entreprise produits alimentaire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Section16a - Champs et parcelles</w:t>
      </w:r>
    </w:p>
    <w:p>
      <w:pPr>
        <w:ind w:left="283"/>
      </w:pPr>
      <w:r>
        <w:rPr>
          <w:sz w:val="20"/>
        </w:rPr>
        <w:t>- Avertissement!! Le champs a comme nom (champs 1) qui ne semble pas être un bon nom ou contient des lettres, prière de mettre le vrai nom du champs. La parcelle parcelle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xml:space="preserve">- Attention ! Herse a été revendu à 2000 Fcfa qui est relativement élevé par rapport aux autres prix de revente observés dans cette zone. Prière de corriger ou de confirmer avec le QG. </w:t>
        <w:br/>
        <w:t>- Attention ! Râteau a été revendu à 1500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77-41-01-98</w:t>
            </w:r>
          </w:p>
        </w:tc>
        <w:tc>
          <w:tcPr>
            <w:tcW w:type="dxa" w:w="1662"/>
          </w:tcPr>
          <w:p>
            <w:r>
              <w:rPr>
                <w:sz w:val="14"/>
              </w:rPr>
              <w:t>7ae46ccbf243403fb5b62de008a30fe6</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FALL</w:t>
            </w:r>
          </w:p>
        </w:tc>
        <w:tc>
          <w:tcPr>
            <w:tcW w:type="dxa" w:w="3324"/>
          </w:tcPr>
          <w:p>
            <w:r>
              <w:rPr>
                <w:sz w:val="18"/>
              </w:rPr>
              <w:t>N/A</w:t>
            </w:r>
          </w:p>
        </w:tc>
        <w:tc>
          <w:tcPr>
            <w:tcW w:type="dxa" w:w="3324"/>
          </w:tcPr>
          <w:p>
            <w:r/>
            <w:hyperlink r:id="rId19">
              <w:r>
                <w:rPr>
                  <w:color w:val="0563C1"/>
                  <w:u w:val="single"/>
                </w:rPr>
                <w:t>THIAKHATE MOURIDE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Cheikh Fall  n'arrive pas  à comprendre un petit texte lu dans une langue locale (s02q03). Veuillez corriger ou donner des explications au QG. </w:t>
        <w:br/>
        <w:t xml:space="preserve">- Peu probable! Fatou Top  n'arrive pas  à comprendre un petit texte lu dans une langue locale (s02q03). Veuillez corriger ou donner des explications au QG. Peu probable! Fatou Top  ne sait ni lire, ni écrire, ni comprendre dans aucune des langues  (s02q01,s02q02,s02q03). Veuillez corriger ou donner des explications au QG. </w:t>
        <w:br/>
        <w:t xml:space="preserve">- Peu probable! Madjiguene Ndiaye  n'arrive pas  à comprendre un petit texte lu dans une langue locale (s02q03). Veuillez corriger ou donner des explications au QG. </w:t>
        <w:br/>
        <w:t xml:space="preserve">- Peu probable! Mor Fall  n'arrive pas  à comprendre un petit texte lu dans une langue locale (s02q03). Veuillez corriger ou donner des explications au QG. </w:t>
        <w:br/>
        <w:t>- Peu probable! Pape Fall  n'arrive pas  à comprendre un petit texte lu dans une langue locale (s02q03). Veuillez corriger ou donner des explications au QG. Peu probable! Pape Fall  ne sait ni lire, ni écrire, ni comprendre dans aucune des langues  (s02q01,s02q02,s02q03). Veuillez corriger ou donner des explications au QG. Peu plausible Pape Fall fréquente au minimum le fondamental 1 mais ne sait ni lire ni comprendre la langue française, prière de corriger ou de confirmer avec le QG merci.</w:t>
      </w:r>
    </w:p>
    <w:p>
      <w:r>
        <w:rPr>
          <w:b/>
          <w:color w:val="4672C4"/>
          <w:sz w:val="22"/>
        </w:rPr>
        <w:t>&gt;&gt; Section4a - Emploi</w:t>
      </w:r>
    </w:p>
    <w:p>
      <w:pPr>
        <w:ind w:left="283"/>
      </w:pPr>
      <w:r>
        <w:rPr>
          <w:sz w:val="20"/>
        </w:rPr>
        <w:t xml:space="preserve">- Avertissement! Madjiguene Ndiaye n'a consacré aucune heure pour aucun des travaux du ménage, prière de regarder les réponses prises dans les questions (s04q01 s04q02 s04q03 s04q04 s04q05 s04q06 s04q07 s04q08). </w:t>
        <w:br/>
        <w:t xml:space="preserve">- Cheikh Fall fait par ses parents pour subvenir principalement à ses besoins et semble exister dans les modalités, prière de prendre attache avec le QG pour plus d'explication afin de la classer bien. </w:t>
        <w:br/>
        <w:t xml:space="preserve">- Fatou Top fait par son fils pour subvenir principalement à ses besoins et semble exister dans les modalités, prière de prendre attache avec le QG pour plus d'explication afin de la classer bien. </w:t>
        <w:br/>
        <w:t>- Pape Fall fait par ses parents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Mor Fall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Pain traditionnel (Baguette) est par moi même et semble exister dans les modalités, prière de prendre attache avec le QG pour plus d'explication afin de la classer bien.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Attention ! Le prix unitaire d'achat (125 Fcfa) de Thé en sachet en Boite (Autre que la boite/pot de tomate) (Petit)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Section16a - Champs et parcelles</w:t>
      </w:r>
    </w:p>
    <w:p>
      <w:pPr>
        <w:ind w:left="283"/>
      </w:pPr>
      <w:r>
        <w:rPr>
          <w:sz w:val="20"/>
        </w:rPr>
        <w:t>- La section 16 du ménage de Mor Fall n'est pas renseigné, prière de renseigner.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364296533333334,-14.657251883333334" TargetMode="External"/><Relationship Id="rId10" Type="http://schemas.openxmlformats.org/officeDocument/2006/relationships/hyperlink" Target="https://www.google.com/maps?q=14.363066983333333,-14.648489383333333" TargetMode="External"/><Relationship Id="rId11" Type="http://schemas.openxmlformats.org/officeDocument/2006/relationships/hyperlink" Target="https://www.google.com/maps?q=14.360155716666668,-14.6475189" TargetMode="External"/><Relationship Id="rId12" Type="http://schemas.openxmlformats.org/officeDocument/2006/relationships/hyperlink" Target="https://www.google.com/maps?q=14.365520833333335,-14.655495199999999" TargetMode="External"/><Relationship Id="rId13" Type="http://schemas.openxmlformats.org/officeDocument/2006/relationships/hyperlink" Target="https://www.google.com/maps?q=14.364288483333333,-14.656805783333335" TargetMode="External"/><Relationship Id="rId14" Type="http://schemas.openxmlformats.org/officeDocument/2006/relationships/hyperlink" Target="https://www.google.com/maps?q=14.359913,-14.6673455" TargetMode="External"/><Relationship Id="rId15" Type="http://schemas.openxmlformats.org/officeDocument/2006/relationships/hyperlink" Target="https://www.google.com/maps?q=14.365242916666666,-14.65899805" TargetMode="External"/><Relationship Id="rId16" Type="http://schemas.openxmlformats.org/officeDocument/2006/relationships/hyperlink" Target="https://www.google.com/maps?q=14.365075666666666,-14.657331016666667" TargetMode="External"/><Relationship Id="rId17" Type="http://schemas.openxmlformats.org/officeDocument/2006/relationships/hyperlink" Target="https://www.google.com/maps?q=14.365690800000001,-14.655949749999998" TargetMode="External"/><Relationship Id="rId18" Type="http://schemas.openxmlformats.org/officeDocument/2006/relationships/hyperlink" Target="https://www.google.com/maps?q=14.366699133333334,-14.658202333333334" TargetMode="External"/><Relationship Id="rId19" Type="http://schemas.openxmlformats.org/officeDocument/2006/relationships/hyperlink" Target="https://www.google.com/maps?q=14.364549933333334,-14.6581162999999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