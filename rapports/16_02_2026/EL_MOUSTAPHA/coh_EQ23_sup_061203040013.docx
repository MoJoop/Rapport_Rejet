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061203040013</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33-96-02-32</w:t>
            </w:r>
          </w:p>
        </w:tc>
        <w:tc>
          <w:tcPr>
            <w:tcW w:type="dxa" w:w="1662"/>
          </w:tcPr>
          <w:p>
            <w:r>
              <w:rPr>
                <w:sz w:val="14"/>
              </w:rPr>
              <w:t>a255b4efbf16414b8eccecef02563582</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NGOM</w:t>
            </w:r>
          </w:p>
        </w:tc>
        <w:tc>
          <w:tcPr>
            <w:tcW w:type="dxa" w:w="3324"/>
          </w:tcPr>
          <w:p>
            <w:r>
              <w:rPr>
                <w:sz w:val="18"/>
              </w:rPr>
              <w:t>N/A</w:t>
            </w:r>
          </w:p>
        </w:tc>
        <w:tc>
          <w:tcPr>
            <w:tcW w:type="dxa" w:w="3324"/>
          </w:tcPr>
          <w:p>
            <w:r/>
            <w:hyperlink r:id="rId9">
              <w:r>
                <w:rPr>
                  <w:color w:val="0563C1"/>
                  <w:u w:val="single"/>
                </w:rPr>
                <w:t>Diamaguene1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Elhadji Mame Ablaye Thiam et corriger ou confirmer avec le QG. </w:t>
        <w:br/>
        <w:t xml:space="preserve">- Le montant des frais pour les cahiers et autres matériels scolaires pour l'année scolaire de Ndeye Coumba Mbodji est de 0 FCFA, Ndeye Coumba Mbodji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Coumba Mbodji et corriger ou confirmer avec le QG. </w:t>
        <w:br/>
        <w:t xml:space="preserve">- Peu probable! Ibrahima Ngom  n'arrive pas  à comprendre un petit texte lu dans une langue locale (s02q03). Veuillez corriger ou donner des explications au QG. </w:t>
        <w:br/>
        <w:t xml:space="preserve">- Peu probable! Moussa Ngom  n'arrive pas  à comprendre un petit texte lu dans une langue locale (s02q03). Veuillez corriger ou donner des explications au QG. Peu probable! Moussa Ngom  ne sait ni lire, ni écrire, ni comprendre dans aucune des langues  (s02q01,s02q02,s02q03). Veuillez corriger ou donner des explications au QG. </w:t>
        <w:br/>
        <w:t xml:space="preserve">- Peu probable! Ndeye Ngom  n'arrive pas  à comprendre un petit texte lu dans une langue locale (s02q03). Veuillez corriger ou donner des explications au QG. </w:t>
        <w:br/>
        <w:t xml:space="preserve">- Peu probable! Penda Sarr  n'arrive pas  à comprendre un petit texte lu dans une langue locale (s02q03). Veuillez corriger ou donner des explications au QG. </w:t>
        <w:br/>
        <w:t>- Peu probable! Rokheya Faty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Ndeye Ngom a eu est Cholesterol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Ngom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Ibrahima Ngom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(2000 Fcfa) de Huile de palme brute en Litre (taille unique) est relativement élevé par rapport aux autres prix observés dans cette zone. Prière de corriger ou de confirmer avec le QG. Attention ! Le prix unitaire d'achat (2000 Fcfa) de Viande de bœuf: filet, faux-filet en Kg (taille unique)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(62.5 Fcfa) de Thé en sachet (unité: Paquet) de taille Petit est très faible ou élevé. Prière de corriger ou de confirmer avec le QG. Incohérence!! Dans ce ménage, chaque individus consomme par jour 20.67129 Kg  de cereale; Prière de revoir les quantités prises de ces produits.</w:t>
      </w:r>
    </w:p>
    <w:p>
      <w:r>
        <w:rPr>
          <w:b/>
          <w:color w:val="4672C4"/>
          <w:sz w:val="22"/>
        </w:rPr>
        <w:t>&gt;&gt; Section11 - Caracteristiques logement</w:t>
      </w:r>
    </w:p>
    <w:p>
      <w:pPr>
        <w:ind w:left="283"/>
      </w:pPr>
      <w:r>
        <w:rPr>
          <w:sz w:val="20"/>
        </w:rPr>
        <w:t>- En cas de coupure de courant du réseau, la source d’énergie que le ménage utilise est Torche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revendu à 130000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NGOM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12-67-80-25</w:t>
            </w:r>
          </w:p>
        </w:tc>
        <w:tc>
          <w:tcPr>
            <w:tcW w:type="dxa" w:w="1662"/>
          </w:tcPr>
          <w:p>
            <w:r>
              <w:rPr>
                <w:sz w:val="14"/>
              </w:rPr>
              <w:t>af1734cdab8443518be638835830f54a</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NDIAYE</w:t>
            </w:r>
          </w:p>
        </w:tc>
        <w:tc>
          <w:tcPr>
            <w:tcW w:type="dxa" w:w="3324"/>
          </w:tcPr>
          <w:p>
            <w:r>
              <w:rPr>
                <w:sz w:val="18"/>
              </w:rPr>
              <w:t>N/A</w:t>
            </w:r>
          </w:p>
        </w:tc>
        <w:tc>
          <w:tcPr>
            <w:tcW w:type="dxa" w:w="3324"/>
          </w:tcPr>
          <w:p>
            <w:r/>
            <w:hyperlink r:id="rId10">
              <w:r>
                <w:rPr>
                  <w:color w:val="0563C1"/>
                  <w:u w:val="single"/>
                </w:rPr>
                <w:t>� l entree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Le montant des frais pour les cahiers et autres matériels scolaires pour l'année scolaire de KHADY SANGHARÉ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KHADY SANGHARÉ et corriger ou confirmer avec le QG. Le montant des autres depenses pour l'année scolaire de KHADY SANGHARÉ est faible ou élevé. veuillez, s'il vous plait, confirmer ces informations avec le QG ou apporter les corrections nécessaires. Montant de bourse de KHADY SANGHARÉ à vérifier.</w:t>
      </w:r>
    </w:p>
    <w:p>
      <w:r>
        <w:rPr>
          <w:b/>
          <w:color w:val="4672C4"/>
          <w:sz w:val="22"/>
        </w:rPr>
        <w:t>&gt;&gt; Section7b - Consommation alimentaire - 7 jours</w:t>
      </w:r>
    </w:p>
    <w:p>
      <w:pPr>
        <w:ind w:left="283"/>
      </w:pPr>
      <w:r>
        <w:rPr>
          <w:sz w:val="20"/>
        </w:rPr>
        <w:t>- Attention ! Le prix unitaire d'achat (100 Fcfa) de Salade (laitue) en Tas (Moyen) est relativement faible par rapport aux autres prix observés dans cette zone. Prière de corriger ou de confirmer avec le QG. Attention ! Le prix unitaire d'achat (100 Fcfa) de Vinaigre de vin en Verre ( à thé) (taille unique) est relativement élevé par rapport aux autres prix observés dans cette zone. Prière de corriger ou de confirmer avec le QG. Attention ! Le prix unitaire d'achat (1300 Fcfa) de Huile de soja  en Litre (taille unique) est relativement élevé par rapport aux autres prix observés dans cette zone. Prière de corriger ou de confirmer avec le QG. Avertissement!!! Le ménage a consommé 16 Pièce Petit de Capitaine frais, cette quantité semble anormale pour une consommation des 7 derniers jours.Prière de corriger ou de confirmer avec le QG. Avertissement!!! Le ménage a consommé 2 Bidon 20l taille unique de Eau minérale/filtrée en bouteille locale, cette quantité semble anormale pour une consommation des 7 derniers jours, prière de verifier et corriger. Attention ! Le prix unitaire d'achat (100 Fcfa) de Eau minérale/filtrée en bouteille locale en Bidon 20l (taille unique)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90.81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En cas de coupure de courant du réseau, la source d’énergie que le ménage utilise est RIEN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électrique a été achété à 45000 Fcfa est relativement élevé par rapport aux autres prix d'achat observés dans cette zone. Prière de corriger ou de confirmer avec le QG. </w:t>
        <w:br/>
        <w:t xml:space="preserve">- Attention ! Foyers améliorés a été achété à 15000 Fcfa est relativement élevé par rapport aux autres prix d'achat observés dans cette zone. Prière de corriger ou de confirmer avec le QG. Attention ! Foyers améliorés a été revendu à 13000 Fcfa qui est relativement élevé par rapport aux autres prix de revente observés dans cette zone. Prière de corriger ou de confirmer avec le QG. </w:t>
        <w:br/>
        <w:t xml:space="preserve">- Attention ! Ventilateur sur pied a été revendu à 23000 Fcfa qui est relativement élevé par rapport aux autres prix de revente observés dans cette zone. Prière de corriger ou de confirmer avec le QG. </w:t>
        <w:br/>
        <w:t xml:space="preserve">- Avertissement !! L'âge de l'article  Appareil TV dans ce ménages est très élevé (30), prière de corriger ou confirmer avec le QG. </w:t>
        <w:br/>
        <w:t xml:space="preserve">- Avertissement!!! Le prix d'achat (10000) de l'article  Bonbonne de gaz est inférieur aux prix de revente (90000)  avec l'âge du bien atteignant 5 ans. Prière de vérifier ou confirmer avec l'enquêté et mettre les bonnes valeurs après verification, s'il le faut. Attention ! Bonbonne de gaz a été revendu à 90000 Fcfa qui est relativement élevé par rapport aux autres prix de revente observés dans cette zone. Prière de corriger ou de confirmer avec le QG. </w:t>
        <w:br/>
        <w:t xml:space="preserve">- Le nombre d'article ( Salon  (Fauteuils et table basse))  dans ce ménages est élevé (5), prière de corriger ou confirmer avec le QG. </w:t>
        <w:br/>
        <w:t xml:space="preserve">- Le prix de revente de l'article  Mixeur/Presse-fruits non électrique ne doit pas être égal 0 même si le ménage l'a reçu en cadeau prière de leurs aider à faire une estimations. Attention ! Mixeur/Presse-fruits non électrique a été achété à 60000 Fcfa est relativement élevé par rapport aux autres prix d'achat observés dans cette zone. Prière de corriger ou de confirmer avec le QG. </w:t>
        <w:br/>
        <w:t>- Le prix de revente de l'article  Réfrigérateur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ADAMA NDIAYE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97-55-07-50</w:t>
            </w:r>
          </w:p>
        </w:tc>
        <w:tc>
          <w:tcPr>
            <w:tcW w:type="dxa" w:w="1662"/>
          </w:tcPr>
          <w:p>
            <w:r>
              <w:rPr>
                <w:sz w:val="14"/>
              </w:rPr>
              <w:t>50e7e4f7bbfe4bdb914438aac51e475d</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THIEOMOKHO FALL</w:t>
            </w:r>
          </w:p>
        </w:tc>
        <w:tc>
          <w:tcPr>
            <w:tcW w:type="dxa" w:w="3324"/>
          </w:tcPr>
          <w:p>
            <w:r>
              <w:rPr>
                <w:sz w:val="18"/>
              </w:rPr>
              <w:t>N/A</w:t>
            </w:r>
          </w:p>
        </w:tc>
        <w:tc>
          <w:tcPr>
            <w:tcW w:type="dxa" w:w="3324"/>
          </w:tcPr>
          <w:p>
            <w:r/>
            <w:hyperlink r:id="rId11">
              <w:r>
                <w:rPr>
                  <w:color w:val="0563C1"/>
                  <w:u w:val="single"/>
                </w:rPr>
                <w:t>Diamaguene1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Thieomokho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Thieomokho Fall  n'arrive pas  à comprendre un petit texte lu dans une langue locale (s02q03). Veuillez corriger ou donner des explications au QG. Avertissement!! Thieomokho Fall qui sait écrire en français doit pouvoir lire en français.</w:t>
      </w:r>
    </w:p>
    <w:p>
      <w:r>
        <w:rPr>
          <w:b/>
          <w:color w:val="4672C4"/>
          <w:sz w:val="22"/>
        </w:rPr>
        <w:t>&gt;&gt; Section7b - Consommation alimentaire - 7 jours</w:t>
      </w:r>
    </w:p>
    <w:p>
      <w:pPr>
        <w:ind w:left="283"/>
      </w:pPr>
      <w:r>
        <w:rPr>
          <w:sz w:val="20"/>
        </w:rPr>
        <w:t>- Avertissement!!! Le ménage a consommé 14 Cuillère Petit de Chocolat pâte à tartiner, cette quantité semble anormale pour une consommation des 7 derniers jours.Prière de corriger ou de confirmer avec le QG. Avertissement!!! Le ménage a consommé 6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Menuiserie de fabrications de meubles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THIEOMOKHO FALL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68-08-31-44</w:t>
            </w:r>
          </w:p>
        </w:tc>
        <w:tc>
          <w:tcPr>
            <w:tcW w:type="dxa" w:w="1662"/>
          </w:tcPr>
          <w:p>
            <w:r>
              <w:rPr>
                <w:sz w:val="14"/>
              </w:rPr>
              <w:t>bc55831525fe49d9afe63833ff879bf3</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DIBOR MARONE</w:t>
            </w:r>
          </w:p>
        </w:tc>
        <w:tc>
          <w:tcPr>
            <w:tcW w:type="dxa" w:w="3324"/>
          </w:tcPr>
          <w:p>
            <w:r>
              <w:rPr>
                <w:sz w:val="18"/>
              </w:rPr>
              <w:t>N/A</w:t>
            </w:r>
          </w:p>
        </w:tc>
        <w:tc>
          <w:tcPr>
            <w:tcW w:type="dxa" w:w="3324"/>
          </w:tcPr>
          <w:p>
            <w:r/>
            <w:hyperlink r:id="rId12">
              <w:r>
                <w:rPr>
                  <w:color w:val="0563C1"/>
                  <w:u w:val="single"/>
                </w:rPr>
                <w:t>DIAMAGUENE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Dibor Marone dispose d'un téléphone portable à s01q39, donc la raison évoquée ne peut pas être (ne dispose pas d'appareil). </w:t>
        <w:br/>
        <w:t xml:space="preserve">- Les informations sur l'acte de naissance (ni Jours, ni mois et ni années) de  Babou Gackou  manquent, s'il vous plait pouvez-vous fournir d'effort pour avoir ces informations. </w:t>
        <w:br/>
        <w:t xml:space="preserve">- Les informations sur l'acte de naissance (ni Jours, ni mois et ni années) de  Fatou Marone  manquent, s'il vous plait pouvez-vous fournir d'effort pour avoir ces informations. </w:t>
        <w:br/>
        <w:t xml:space="preserve">- Les informations sur l'acte de naissance (ni Jours, ni mois et ni années) de  Ibrahima Marone  manquent, s'il vous plait pouvez-vous fournir d'effort pour avoir ces informations. </w:t>
        <w:br/>
        <w:t xml:space="preserve">- Les informations sur l'acte de naissance (ni Jours, ni mois et ni années) de  Khady Marone  manquent, s'il vous plait pouvez-vous fournir d'effort pour avoir ces informations. Le mois de l'enfant ( Khady Marone ) n'est pas connu mais vous avez declaré en s01q04a le nombre de mois, prière de changer NSP au niveau de s01q03b. </w:t>
        <w:br/>
        <w:t xml:space="preserve">- Les informations sur l'acte de naissance (ni Jours, ni mois et ni années) de  Khady Sarr  manquent, s'il vous plait pouvez-vous fournir d'effort pour avoir ces informations. </w:t>
        <w:br/>
        <w:t xml:space="preserve">- Les informations sur l'acte de naissance (ni Jours, ni mois et ni années) de  Marie Diouf  manquent, s'il vous plait pouvez-vous fournir d'effort pour avoir ces informations. </w:t>
        <w:br/>
        <w:t xml:space="preserve">- Les informations sur l'acte de naissance (ni Jours, ni mois et ni années) de  Rokhy Marone  manquent, s'il vous plait pouvez-vous fournir d'effort pour avoir ces informations. </w:t>
        <w:br/>
        <w:t>- Les informations sur l'acte de naissance (ni Jours, ni mois et ni années) de  Sanou Marone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Marone et corriger ou confirmer avec le QG. </w:t>
        <w:br/>
        <w:t xml:space="preserve">- Dans les milieux urbains c'est peu probable de voir une école dont les élèves ou étudiants ne dépensent pas en frais d'uniformes, prière de verifier pour Marie Marone et corriger ou confirmer avec le QG. </w:t>
        <w:br/>
        <w:t xml:space="preserve">- Dans les milieux urbains c'est peu probable de voir une école dont les élèves ou étudiants ne dépensent pas en frais d'uniformes, prière de verifier pour Marie Sene et corriger ou confirmer avec le QG. </w:t>
        <w:br/>
        <w:t xml:space="preserve">- Peu probable! Ablaye Sene  n'arrive pas  à comprendre un petit texte lu dans une langue locale (s02q03). Veuillez corriger ou donner des explications au QG. </w:t>
        <w:br/>
        <w:t xml:space="preserve">- Peu probable! Babou Gackou  n'arrive pas  à comprendre un petit texte lu dans une langue locale (s02q03). Veuillez corriger ou donner des explications au QG. </w:t>
        <w:br/>
        <w:t xml:space="preserve">- Peu probable! Babou Marone  n'arrive pas  à comprendre un petit texte lu dans une langue locale (s02q03). Veuillez corriger ou donner des explications au QG. </w:t>
        <w:br/>
        <w:t xml:space="preserve">- Peu probable! Dibor Marone  n'arrive pas  à comprendre un petit texte lu dans une langue locale (s02q03). Veuillez corriger ou donner des explications au QG. Peu probable! Dibor Marone  ne sait ni lire, ni écrire, ni comprendre dans aucune des langues  (s02q01,s02q02,s02q03). Veuillez corriger ou donner des explications au QG. </w:t>
        <w:br/>
        <w:t xml:space="preserve">- Peu probable! Farba Marone  n'arrive pas  à comprendre un petit texte lu dans une langue locale (s02q03). Veuillez corriger ou donner des explications au QG. Peu probable! Farba Marone  ne sait ni lire, ni écrire, ni comprendre dans aucune des langues  (s02q01,s02q02,s02q03). Veuillez corriger ou donner des explications au QG. Peu plausible Farba Marone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Farba Marone et corriger ou confirmer avec le QG. </w:t>
        <w:br/>
        <w:t xml:space="preserve">- Peu probable! Fatou Marone  n'arrive pas  à comprendre un petit texte lu dans une langue locale (s02q03). Veuillez corriger ou donner des explications au QG.  Incohérence ! le montant payé de Fatou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Fatou Marone et corriger ou confirmer avec le QG. </w:t>
        <w:br/>
        <w:t xml:space="preserve">- Peu probable! Fatou Marone 2  n'arrive pas  à comprendre un petit texte lu dans une langue locale (s02q03). Veuillez corriger ou donner des explications au QG.  Incohérence ! le montant payé de Fatou Marone 2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Fatou Marone 2 et corriger ou confirmer avec le QG. </w:t>
        <w:br/>
        <w:t xml:space="preserve">- Peu probable! Ibrahima Marone  n'arrive pas  à comprendre un petit texte lu dans une langue locale (s02q03). Veuillez corriger ou donner des explications au QG. Peu probable! Ibrahima Marone  ne sait ni lire, ni écrire, ni comprendre dans aucune des langues  (s02q01,s02q02,s02q03). Veuillez corriger ou donner des explications au QG. </w:t>
        <w:br/>
        <w:t xml:space="preserve">- Peu probable! Khady Marone  n'arrive pas  à comprendre un petit texte lu dans une langue locale (s02q03). Veuillez corriger ou donner des explications au QG. Peu probable! Khady Marone  ne sait ni lire, ni écrire, ni comprendre dans aucune des langues  (s02q01,s02q02,s02q03). Veuillez corriger ou donner des explications au QG. </w:t>
        <w:br/>
        <w:t xml:space="preserve">- Peu probable! Khady Sarr  n'arrive pas  à comprendre un petit texte lu dans une langue locale (s02q03). Veuillez corriger ou donner des explications au QG. Peu probable! Khady Sarr  ne sait ni lire, ni écrire, ni comprendre dans aucune des langues  (s02q01,s02q02,s02q03). Veuillez corriger ou donner des explications au QG. </w:t>
        <w:br/>
        <w:t xml:space="preserve">- Peu probable! Latyr Marone  n'arrive pas  à comprendre un petit texte lu dans une langue locale (s02q03). Veuillez corriger ou donner des explications au QG. Peu probable! Latyr Marone  ne sait ni lire, ni écrire, ni comprendre dans aucune des langues  (s02q01,s02q02,s02q03). Veuillez corriger ou donner des explications au QG. </w:t>
        <w:br/>
        <w:t xml:space="preserve">- Peu probable! Marie Bakhoume  n'arrive pas  à comprendre un petit texte lu dans une langue locale (s02q03). Veuillez corriger ou donner des explications au QG. Avertissement!! Marie Bakhoume qui sait écrire en français doit pouvoir lire en français. </w:t>
        <w:br/>
        <w:t xml:space="preserve">- Peu probable! Marie Diouf  n'arrive pas  à comprendre un petit texte lu dans une langue locale (s02q03). Veuillez corriger ou donner des explications au QG. Peu probable! Marie Diouf  ne sait ni lire, ni écrire, ni comprendre dans aucune des langues  (s02q01,s02q02,s02q03). Veuillez corriger ou donner des explications au QG. </w:t>
        <w:br/>
        <w:t xml:space="preserve">- Peu probable! Marie Marone 2  n'arrive pas  à comprendre un petit texte lu dans une langue locale (s02q03). Veuillez corriger ou donner des explications au QG.  Incohérence ! le montant payé de Marie Marone 2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Marie Marone 2 et corriger ou confirmer avec le QG. </w:t>
        <w:br/>
        <w:t xml:space="preserve">- Peu probable! Modou Marone  n'arrive pas  à comprendre un petit texte lu dans une langue locale (s02q03). Veuillez corriger ou donner des explications au QG. </w:t>
        <w:br/>
        <w:t xml:space="preserve">- Peu probable! Ndene Marone  n'arrive pas  à comprendre un petit texte lu dans une langue locale (s02q03). Veuillez corriger ou donner des explications au QG. Peu probable! Ndene Marone  ne sait ni lire, ni écrire, ni comprendre dans aucune des langues  (s02q01,s02q02,s02q03). Veuillez corriger ou donner des explications au QG. </w:t>
        <w:br/>
        <w:t xml:space="preserve">- Peu probable! Ndeye Khady Bakhoume  n'arrive pas  à comprendre un petit texte lu dans une langue locale (s02q03). Veuillez corriger ou donner des explications au QG. </w:t>
        <w:br/>
        <w:t xml:space="preserve">- Peu probable! Ndeye Mareme Marone  n'arrive pas  à comprendre un petit texte lu dans une langue locale (s02q03). Veuillez corriger ou donner des explications au QG. Peu probable! Ndeye Mareme Marone  ne sait ni lire, ni écrire, ni comprendre dans aucune des langues  (s02q01,s02q02,s02q03). Veuillez corriger ou donner des explications au QG. </w:t>
        <w:br/>
        <w:t xml:space="preserve">- Peu probable! Ndiack Marone  n'arrive pas  à comprendre un petit texte lu dans une langue locale (s02q03). Veuillez corriger ou donner des explications au QG. </w:t>
        <w:br/>
        <w:t xml:space="preserve">- Peu probable! Ndiathi Marone  n'arrive pas  à comprendre un petit texte lu dans une langue locale (s02q03). Veuillez corriger ou donner des explications au QG.  Incohérence ! le montant payé de Ndiathi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Ndiathi Marone et corriger ou confirmer avec le QG. </w:t>
        <w:br/>
        <w:t xml:space="preserve">- Peu probable! Rokhy Marone  n'arrive pas  à comprendre un petit texte lu dans une langue locale (s02q03). Veuillez corriger ou donner des explications au QG.  Incohérence ! le montant payé de Rokhy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Rokhy Marone et corriger ou confirmer avec le QG. </w:t>
        <w:br/>
        <w:t xml:space="preserve">- Peu probable! Saly Marone  n'arrive pas  à comprendre un petit texte lu dans une langue locale (s02q03). Veuillez corriger ou donner des explications au QG. Peu probable! Saly Marone  ne sait ni lire, ni écrire, ni comprendre dans aucune des langues  (s02q01,s02q02,s02q03). Veuillez corriger ou donner des explications au QG. </w:t>
        <w:br/>
        <w:t xml:space="preserve">- Peu probable! Samba Marone  n'arrive pas  à comprendre un petit texte lu dans une langue locale (s02q03). Veuillez corriger ou donner des explications au QG.  Incohérence ! le montant payé de Samba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Samba Marone et corriger ou confirmer avec le QG. </w:t>
        <w:br/>
        <w:t>- Peu probable! Sanou Marone  n'arrive pas  à comprendre un petit texte lu dans une langue locale (s02q03). Veuillez corriger ou donner des explications au QG.  Incohérence ! le montant payé de Sanou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Sanou Marone et corriger ou confirmer avec le QG.</w:t>
      </w:r>
    </w:p>
    <w:p>
      <w:r>
        <w:rPr>
          <w:b/>
          <w:color w:val="4672C4"/>
          <w:sz w:val="22"/>
        </w:rPr>
        <w:t>&gt;&gt; Section3 - Sante</w:t>
      </w:r>
    </w:p>
    <w:p>
      <w:pPr>
        <w:ind w:left="283"/>
      </w:pPr>
      <w:r>
        <w:rPr>
          <w:sz w:val="20"/>
        </w:rPr>
        <w:t xml:space="preserve">- Le principal problème de santé que Fatou Marone 2 a eu est Maux de tête et semble exister dans les modalités, prière de prendre attache avec le QG pour plus d'explication afin de la classer bien. </w:t>
        <w:br/>
        <w:t>- Le principal problème de santé que Marie Marone 2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Babou Gackou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Marone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Marone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Samba Marone n'a consacré aucune heure pour les travaux cités en s04q01, s04q02, s04q03, s04q04, s04q05, s04q06, s04q07 et s04q08.Prière de regarder pour corriger ou confirmer avec le QG. </w:t>
        <w:br/>
        <w:t>- Avertissement! Marie Bakhoume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Babou Marone a travaillés par mois semble être inférieur à 15. Veuillez, s'il vous plaît, confirmer cette information. </w:t>
        <w:br/>
        <w:t xml:space="preserve">- Nombre de mois exercé par Ndiack Marone dans l'emploi au cours des 12 derniers mois semble faible, veuillez corriger s'il vous plait ou comfirmer avec le QG. </w:t>
        <w:br/>
        <w:t>- Prière de changer la branche d'activité Dibor Marone,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Dibor Marone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12 Paquet Moyen de Caramel, bonbons, confiseries, etc., cette quantité semble anormale pour une consommation des 7 derniers jours.Prière de corriger ou de confirmer avec le QG. Avertissement!!! Le ménage a consommé 14 Litre taille unique de Lait frais de vache, cette quantité semble anormale pour une consommation des 7 derniers jours.Prière de corriger ou de confirmer avec le QG. Avertissement!!! Le ménage a consommé 40 Cube Moyen de Cube alimentaire (Maggi, Jumbo, ),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Avertissement!!!Le ménage a consommé 45 miche de Moyen de Pain moderne (Baguette)  ce qui semble incoherent pour une consommation aucours des 7 derniers jours, prière de verifier et corriger. Incohérence!! Dans ce ménage, chaque individus consomme par jour 7.746602 Kg  de cereale; Prière de revoir les quantités prises de ces produits. Incohérence!! Dans ce ménage, chaque individus consomme par jour 7.746602 Kg  de cereale; Prière de revoir les quantités prises de ces produits. Incohérence!! Dans ce ménage, chaque individus consomme par jour 7.746602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forêt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Vendeuse de detergent plus beignets dit avoir obtenu une valeur sur les marchandises vendu en etat et les marchandises vendu après transformation. L'entreprise Vendeuse de detergent plus beignets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8000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mil1) qui ne semble pas être un bon nom ou contient des lettres, prière de mettre le vrai nom de la parcelle. La quantité de fumure appliquée dans la parcelle Parcelle mil1 est de 98  qui semble élevé ou ne sait pas, prière de fournir d'effort pour estimer la quantité afin de corriger. La raison principale de la non mesure de la parcelle Parcelle mil1 est Le champ n’appartient pas au ménage et semble exister dans les modalités, prière de prendre attache avec le QG pour plus d'explication afin de la classer bien. </w:t>
        <w:br/>
        <w:t xml:space="preserve">- Avertissement!! La parcelle a comme nom (Parcelle mil3) qui ne semble pas être un bon nom ou contient des lettres, prière de mettre le vrai nom de la parcelle. La quantité de fumure appliquée dans la parcelle Parcelle mil3 est de 98  qui semble élevé ou ne sait pas, prière de fournir d'effort pour estimer la quantité afin de corriger. La raison principale de la non mesure de la parcelle Parcelle mil3 est Le champ n’appartient pas au ménage et semble exister dans les modalités, prière de prendre attache avec le QG pour plus d'explication afin de la classer bien. </w:t>
        <w:br/>
        <w:t xml:space="preserve">- Avertissement!! La parcelle a comme nom (Parcelle mil4) qui ne semble pas être un bon nom ou contient des lettres, prière de mettre le vrai nom de la parcelle. La quantité de fumure appliquée dans la parcelle Parcelle mil4 est de 98  qui semble élevé ou ne sait pas, prière de fournir d'effort pour estimer la quantité afin de corriger. Le nombre d'homme de 15 ans et plus (20) non membre du ménage de DIBOR MARONE ayant travaillé dans la parcelle Parcelle mil4 pour la période des récoltes semble élevé, prière de corriger. Le nombre de personnes toutes catégories confondues des main-d'oeuvre non-familiale sur la parcelle Parcelle mil4 au cours de la campagne pour la période des récoltes est de 20 personnes qui semble faible ou élevé. Merci de corriger. La raison principale de la non mesure de la parcelle Parcelle mil4 est Le champ n’appartient pas au ménage et semble exister dans les modalités, prière de prendre attache avec le QG pour plus d'explication afin de la classer bien. </w:t>
        <w:br/>
        <w:t xml:space="preserve">- Avertissement!! La parcelle a comme nom (parcelle mil2) qui ne semble pas être un bon nom ou contient des lettres, prière de mettre le vrai nom de la parcelle. La quantité de fumure appliquée dans la parcelle parcelle mil2 est de 98  qui semble élevé ou ne sait pas, prière de fournir d'effort pour estimer la quantité afin de corriger. La raison principale de la non mesure de la parcelle parcelle mil2 est Le champ n’appartient pas au ménage et semble exister dans les modalités, prière de prendre attache avec le QG pour plus d'explication afin de la classer bien. </w:t>
        <w:br/>
        <w:t xml:space="preserve">- La quantité d'utilisation de fongicides dans la parcelle Parcelle arachide est de 500 Gramme et semble élevé, prière de corriger. La raison principale de la non mesure de la parcelle Parcelle arachide est Le champ n’appartient pas au ménage et semble exister dans les modalités, prière de prendre attache avec le QG pour plus d'explication afin de la classer bien. </w:t>
        <w:br/>
        <w:t xml:space="preserve">- La raison principale de la non mesure de la parcelle Parcelle arachide est Le champ n’appartient pas au ménage et semble exister dans les modalités, prière de prendre attache avec le QG pour plus d'explication afin de la classer bien. </w:t>
        <w:br/>
        <w:t xml:space="preserve">- La superficie de la parcelle Parcelle arachide selon les mesures GPS est de 8483.76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DIBOR MARONE pour la main-d'oeuvre non-familiale sur la parcelle Parcelle arachide au cours de la campagne pour la période des récoltes est de 111000 qui semble élevé ou faible. Merci de corriger. La raison principale de la non mesure de la parcelle Parcelle arachide est Le champ n’appartient pas au ménage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(400000 Fcfa) d'un Bovin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Faucheuse a été revendu à 1000 Fcfa qui est relativement élevé par rapport aux autres prix de revente observés dans cette zone. Prière de corriger ou de confirmer avec le QG. </w:t>
        <w:br/>
        <w:t xml:space="preserve">- Avertissement!! Le nombre (18)  de Houe/daba/hilaire est élevé, prière de corriger ou confirmer avec le QG. </w:t>
        <w:br/>
        <w:t>- Avertissement!! Le prix d'achat (300000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05-59-96-32</w:t>
            </w:r>
          </w:p>
        </w:tc>
        <w:tc>
          <w:tcPr>
            <w:tcW w:type="dxa" w:w="1662"/>
          </w:tcPr>
          <w:p>
            <w:r>
              <w:rPr>
                <w:sz w:val="14"/>
              </w:rPr>
              <w:t>1463cad3320241e381bfcb540694eac9</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KAMA</w:t>
            </w:r>
          </w:p>
        </w:tc>
        <w:tc>
          <w:tcPr>
            <w:tcW w:type="dxa" w:w="3324"/>
          </w:tcPr>
          <w:p>
            <w:r>
              <w:rPr>
                <w:sz w:val="18"/>
              </w:rPr>
              <w:t>N/A</w:t>
            </w:r>
          </w:p>
        </w:tc>
        <w:tc>
          <w:tcPr>
            <w:tcW w:type="dxa" w:w="3324"/>
          </w:tcPr>
          <w:p>
            <w:r/>
            <w:hyperlink r:id="rId13">
              <w:r>
                <w:rPr>
                  <w:color w:val="0563C1"/>
                  <w:u w:val="single"/>
                </w:rPr>
                <w:t>DIAMAGUENE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(8800 Fcfa) dépensé ou reçu en cadeau pour les cartes prépayées, les transferts de crédit et les abonnements de  Amath Kama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Abdoulaye Kama et corriger ou confirmer avec le QG. </w:t>
        <w:br/>
        <w:t xml:space="preserve">- Dans les milieux urbains c'est peu probable de voir une école dont les élèves ou étudiants ne dépensent pas en frais d'uniformes, prière de verifier pour Coumba Bop et corriger ou confirmer avec le QG. Attention ! Le frais de scolarité (100000 Fcfa) de Coumba Bop en 1ére année de Secondaire 2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Modou Dia Diop et corriger ou confirmer avec le QG. Attention ! Le frais de scolarité (100000 Fcfa) de Modou Dia Diop en 2ème année de Secondaire 2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Ndeye Khady Kama et corriger ou confirmer avec le QG. </w:t>
        <w:br/>
        <w:t xml:space="preserve">- Dans les milieux urbains c'est peu probable de voir une école dont les élèves ou étudiants ne dépensent pas en frais d'uniformes, prière de verifier pour Niawoud Kama et corriger ou confirmer avec le QG. </w:t>
        <w:br/>
        <w:t xml:space="preserve">- Peu probable! Amath Kama  n'arrive pas  à comprendre un petit texte lu dans une langue locale (s02q03). Veuillez corriger ou donner des explications au QG. </w:t>
        <w:br/>
        <w:t xml:space="preserve">- Peu probable! Amath Kama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Amath Kama 2 et corriger ou confirmer avec le QG. </w:t>
        <w:br/>
        <w:t xml:space="preserve">- Peu probable! Aïda Kama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Aïda Kama et corriger ou confirmer avec le QG. </w:t>
        <w:br/>
        <w:t xml:space="preserve">- Peu probable! Khady Thioye  n'arrive pas  à comprendre un petit texte lu dans une langue locale (s02q03). Veuillez corriger ou donner des explications au QG. Peu probable! Khady Thioye  ne sait ni lire, ni écrire, ni comprendre dans aucune des langues  (s02q01,s02q02,s02q03). Veuillez corriger ou donner des explications au QG. </w:t>
        <w:br/>
        <w:t>- Peu probable! Sira Ndiaye  n'arrive pas  à comprendre un petit texte lu dans une langue locale (s02q03). Veuillez corriger ou donner des explications au QG. Peu probable! Sira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Amath Kama 2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Kama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Dia Diop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Niawoud Kama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Amath Kama,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(200 Fcfa) de Feuilles de patate en Sachets (Petit) est relativement élevé par rapport aux autres prix observés dans cette zone. Prière de corriger ou de confirmer avec le QG. Attention ! Le prix unitaire d'achat (200 Fcfa) de Tamarin noir en Sachets (Moyen) est relativement élevé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30 Cuillère Petit de Chocolat pâte à tartiner, cette quantité semble anormale pour une consommation des 7 derniers jours.Prière de corriger ou de confirmer avec le QG. Avertissement!!! Le ménage a consommé 36 Cube Moyen de Cube alimentaire (Maggi, Jumbo, ),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Avertissement!!!Le ménage a consommé 45.5 miche de Moyen de Pain moderne (Baguette)  ce qui semble incoherent pour une consommation aucours des 7 derniers jours, prière de verifier et corriger. Incohérence!! Dans ce ménage, chaque individus consomme par jour 17.48528 Kg  de cereale; Prière de revoir les quantités prises de ces produits. Incohérence!! Dans ce ménage, chaque individus consomme par jour 17.48528 Kg  de cereale; Prière de revoir les quantités prises de ces produits. Incohérence!! Dans ce ménage, chaque individus consomme par jour 17.48528 Kg  de cereale; Prière de revoir les quantités prises de ces produits. Le prix d'achat unitaire (1 Fcfa) de Citron en Pièce de taille Moyen  est invraisemblable,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revendu à 150000 Fcfa qui est relativement élevé par rapport aux autres prix de revente observés dans cette zone. Prière de corriger ou de confirmer avec le QG. </w:t>
        <w:br/>
        <w:t>- Avertissement!!! Le prix d'achat (5000) de l'article  Bonbonne de gaz est inférieur aux prix de revente (20000)  avec l'âge du bien atteignant 9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mil selon les mesures GPS est de 5609.7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Avertissement!! Le prix d'achat (40000 FCFA) de Semoir est inférieur aux prix de revente (50000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36-13-99-95</w:t>
            </w:r>
          </w:p>
        </w:tc>
        <w:tc>
          <w:tcPr>
            <w:tcW w:type="dxa" w:w="1662"/>
          </w:tcPr>
          <w:p>
            <w:r>
              <w:rPr>
                <w:sz w:val="14"/>
              </w:rPr>
              <w:t>199319023a9446d08b31ca73f26010dc</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DIOUF</w:t>
            </w:r>
          </w:p>
        </w:tc>
        <w:tc>
          <w:tcPr>
            <w:tcW w:type="dxa" w:w="3324"/>
          </w:tcPr>
          <w:p>
            <w:r>
              <w:rPr>
                <w:sz w:val="18"/>
              </w:rPr>
              <w:t>N/A</w:t>
            </w:r>
          </w:p>
        </w:tc>
        <w:tc>
          <w:tcPr>
            <w:tcW w:type="dxa" w:w="3324"/>
          </w:tcPr>
          <w:p>
            <w:r/>
            <w:hyperlink r:id="rId10">
              <w:r>
                <w:rPr>
                  <w:color w:val="0563C1"/>
                  <w:u w:val="single"/>
                </w:rPr>
                <w:t>� l entr�e</w:t>
              </w:r>
            </w:hyperlink>
          </w:p>
        </w:tc>
      </w:tr>
    </w:tbl>
    <w:p/>
    <w:p>
      <w:r>
        <w:rPr>
          <w:b/>
          <w:color w:val="4672C4"/>
          <w:sz w:val="22"/>
        </w:rPr>
        <w:t>&gt;&gt; Section1 - Caracteristiques des membres</w:t>
      </w:r>
    </w:p>
    <w:p>
      <w:pPr>
        <w:ind w:left="283"/>
      </w:pPr>
      <w:r>
        <w:rPr>
          <w:sz w:val="20"/>
        </w:rPr>
        <w:t xml:space="preserve">- Incoherence! NDEYE DIOUF3 dispose d'un téléphone portable à s01q39, donc la raison évoquée ne peut pas être (ne dispose pas d'appareil). </w:t>
        <w:br/>
        <w:t xml:space="preserve">- Le chef de ménage ou le/la Conjoint ( e ) ( DÉDÉ  NIANG ) est visiteur, veuillez  corriger cette incoherence (question 1.12 et 1.13) merci. </w:t>
        <w:br/>
        <w:t xml:space="preserve">- Les informations sur l'acte de naissance (ni Jours, ni mois et ni années) de  ADAMA FAYE  manquent, s'il vous plait pouvez-vous fournir d'effort pour avoir ces informations. </w:t>
        <w:br/>
        <w:t xml:space="preserve">- Les informations sur l'acte de naissance (ni Jours, ni mois et ni années) de  AMADOU DIOUF1  manquent, s'il vous plait pouvez-vous fournir d'effort pour avoir ces informations. </w:t>
        <w:br/>
        <w:t xml:space="preserve">- Les informations sur l'acte de naissance (ni Jours, ni mois et ni années) de  DIOGOBE. DIOUF  manquent, s'il vous plait pouvez-vous fournir d'effort pour avoir ces informations. </w:t>
        <w:br/>
        <w:t xml:space="preserve">- Les informations sur l'acte de naissance (ni Jours, ni mois et ni années) de  GNILANE  DIOUF  manquent, s'il vous plait pouvez-vous fournir d'effort pour avoir ces informations. </w:t>
        <w:br/>
        <w:t xml:space="preserve">- Les informations sur l'acte de naissance (ni Jours, ni mois et ni années) de  IBRAHIMA DIOUF  manquent, s'il vous plait pouvez-vous fournir d'effort pour avoir ces informations. </w:t>
        <w:br/>
        <w:t xml:space="preserve">- Les informations sur l'acte de naissance (ni Jours, ni mois et ni années) de  MOUSSA  DIOUF2  manquent, s'il vous plait pouvez-vous fournir d'effort pour avoir ces informations. </w:t>
        <w:br/>
        <w:t>- Les informations sur l'acte de naissance (ni Jours, ni mois et ni années) de  NDEYE FATOU DIOUF  manquent, s'il vous plait pouvez-vous fournir d'effort pour avoir ces informations.</w:t>
      </w:r>
    </w:p>
    <w:p>
      <w:r>
        <w:rPr>
          <w:b/>
          <w:color w:val="4672C4"/>
          <w:sz w:val="22"/>
        </w:rPr>
        <w:t>&gt;&gt; Section2 - Education</w:t>
      </w:r>
    </w:p>
    <w:p>
      <w:pPr>
        <w:ind w:left="283"/>
      </w:pPr>
      <w:r>
        <w:rPr>
          <w:sz w:val="20"/>
        </w:rPr>
        <w:t xml:space="preserve">- Incohérence ! le montant payé de GNILANE  DIOUF pour les frais de scolarité est très faible. veuillez, s'il vous plait, confirmer ces informations avec le QG ou apporter les corrections nécessaires. Incohérence!! La dépense liée à la cotisation de GNILANE  DIOUF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GNILANE  DIOUF avec le QG ou apporter les corrections nécessaires. Le montant des frais pour les cahiers et autres matériels scolaires pour l'année scolaire de GNILANE  DIOUF est de 0 FCFA, GNILANE  DIOUF a fait comment pour payer ces cahiers et autres matériels scolaires (SAC, stylo, craie, ardoise, crayon...) ? prière de corriger. Dans les milieux urbains c'est peu probable de voir une école dont les élèves ou étudiants ne dépensent pas en frais d'uniformes, prière de verifier pour GNILANE  DIOUF et corriger ou confirmer avec le QG. Le montant des autres depenses pour l'année scolaire de GNILANE  DIOUF est faible ou élevé. veuillez, s'il vous plait, confirmer ces informations avec le QG ou apporter les corrections nécessaires. Montant de bourse de GNILANE  DIOUF à vérifier. </w:t>
        <w:br/>
        <w:t xml:space="preserve">- Dans les milieux urbains c'est peu probable de voir une école dont les élèves ou étudiants ne dépensent pas en frais d'uniformes, prière de verifier pour DIB DIOUF et corriger ou confirmer avec le QG. Le montant des autres depenses pour l'année scolaire de DIB DIOUF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MOUSSA  DIOUF2 et corriger ou confirmer avec le QG. Le montant des autres depenses pour l'année scolaire de MOUSSA  DIOUF2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NDIACK DIOUF et corriger ou confirmer avec le QG. </w:t>
        <w:br/>
        <w:t xml:space="preserve">- La raison principale que AMADOU DIOUF1 n'a pas fait des études dans une école formelle est abandoner et semble exister dans les modalités, prière de prendre attache avec le QG pour plus d'explication afin de la classer bien. </w:t>
        <w:br/>
        <w:t xml:space="preserve">- Le montant des autres depenses pour l'année scolaire de NDEYE DIOUF1 est faible ou élevé. veuillez, s'il vous plait, confirmer ces informations avec le QG ou apporter les corrections nécessaires. </w:t>
        <w:br/>
        <w:t xml:space="preserve">- Le montant des frais d'uniformes pour l'année scolaire de ADAMA DIOUF est faible ou élevé. veuillez, s'il vous plait, confirmer ces informations avec le QG ou apporter les corrections nécessaires.Le montant des autres depenses pour l'année scolaire de ADAMA DIOUF est faible ou élevé. veuillez, s'il vous plait, confirmer ces informations avec le QG ou apporter les corrections nécessaires. </w:t>
        <w:br/>
        <w:t xml:space="preserve">- Peu probable! ADAMA DIOUF2  n'arrive pas  à comprendre un petit texte lu dans une langue locale (s02q03). Veuillez corriger ou donner des explications au QG. Peu probable! ADAMA DIOUF2  ne sait ni lire, ni écrire, ni comprendre dans aucune des langues  (s02q01,s02q02,s02q03). Veuillez corriger ou donner des explications au QG. </w:t>
        <w:br/>
        <w:t xml:space="preserve">- Peu probable! ADAMA FAYE  n'arrive pas  à comprendre un petit texte lu dans une langue locale (s02q03). Veuillez corriger ou donner des explications au QG. Peu probable! ADAMA FAYE  ne sait ni lire, ni écrire, ni comprendre dans aucune des langues  (s02q01,s02q02,s02q03). Veuillez corriger ou donner des explications au QG. </w:t>
        <w:br/>
        <w:t xml:space="preserve">- Peu probable! DIOGOBE. DIOUF  n'arrive pas  à comprendre un petit texte lu dans une langue locale (s02q03). Veuillez corriger ou donner des explications au QG. Peu probable! DIOGOBE. DIOUF  ne sait ni lire, ni écrire, ni comprendre dans aucune des langues  (s02q01,s02q02,s02q03). Veuillez corriger ou donner des explications au QG. </w:t>
        <w:br/>
        <w:t xml:space="preserve">- Peu probable! MARIE MARONE  n'arrive pas  à comprendre un petit texte lu dans une langue locale (s02q03). Veuillez corriger ou donner des explications au QG. Peu probable! MARIE MARONE  ne sait ni lire, ni écrire, ni comprendre dans aucune des langues  (s02q01,s02q02,s02q03). Veuillez corriger ou donner des explications au QG. </w:t>
        <w:br/>
        <w:t xml:space="preserve">- Peu probable! MOUSSA DIOUF  n'arrive pas  à comprendre un petit texte lu dans une langue locale (s02q03). Veuillez corriger ou donner des explications au QG. Peu probable! MOUSSA DIOUF  ne sait ni lire, ni écrire, ni comprendre dans aucune des langues  (s02q01,s02q02,s02q03). Veuillez corriger ou donner des explications au QG. </w:t>
        <w:br/>
        <w:t xml:space="preserve">- Peu probable! NDEYE FATOU DIOUF  n'arrive pas  à comprendre un petit texte lu dans une langue locale (s02q03). Veuillez corriger ou donner des explications au QG. Peu probable! NDEYE FATOU DIOUF  ne sait ni lire, ni écrire, ni comprendre dans aucune des langues  (s02q01,s02q02,s02q03). Veuillez corriger ou donner des explications au QG. </w:t>
        <w:br/>
        <w:t>- Peu probable! OUSMANE DIOUF1  n'arrive pas  à comprendre un petit texte lu dans une langue locale (s02q03). Veuillez corriger ou donner des explications au QG. Peu probable! OUSMANE DIOUF1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ADAMA FAYE fait elle à la charge de son mari pour subvenir principalement à ses besoins et semble exister dans les modalités, prière de prendre attache avec le QG pour plus d'explication afin de la classer bien. </w:t>
        <w:br/>
        <w:t xml:space="preserve">- Avertissement! DIOGOBE. DIOUF n'a consacré aucune heure pour aucun des travaux du ménage, prière de regarder les réponses prises dans les questions (s04q01 s04q02 s04q03 s04q04 s04q05 s04q06 s04q07 s04q08). </w:t>
        <w:br/>
        <w:t>- NDEYE DIOUF3 fait elle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de AMADOU DIOUF1, les agriculteurs dont leurs cultures est principalement destiné à la consommation du ménage sont des (Agriculteurs, subsistances) et ceux qui le font avec l'élevage sont des (Agriculteurs et eleveurs, subsistances)Avertissement!! Le montant de AMADOU DIOUF1 semble trop faible pour un revenu net gagné par an. Veuillez, s'il vous plaît, confirmer cette information avec le QG ou la corriger. </w:t>
        <w:br/>
        <w:t>- Prière de changer la branche d'activité de OUSMANE DIOUF1,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OUSMANE DIOUF1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Ail est à domicile et semble exister dans les modalités, prière de prendre attache avec le QG pour plus d'explication afin de la classer bien.  La dernière fois que vous avez acheté Aubergine   est à domicile et semble exister dans les modalités, prière de prendre attache avec le QG pour plus d'explication afin de la classer bien.  La dernière fois que vous avez acheté Aubergine sauvage  est à domicile et semble exister dans les modalités, prière de prendre attache avec le QG pour plus d'explication afin de la classer bien.  La dernière fois que vous avez acheté Carotte est à domicile et semble exister dans les modalités, prière de prendre attache avec le QG pour plus d'explication afin de la classer bien.  La dernière fois que vous avez acheté Courge est à domicile et semble exister dans les modalités, prière de prendre attache avec le QG pour plus d'explication afin de la classer bien.  La dernière fois que vous avez acheté Cube alimentaire (Maggi, Jumbo, ) est à domicile et semble exister dans les modalités, prière de prendre attache avec le QG pour plus d'explication afin de la classer bien.  La dernière fois que vous avez acheté Feuilles de patate est chez un voisin et semble exister dans les modalités, prière de prendre attache avec le QG pour plus d'explication afin de la classer bien.  La dernière fois que vous avez acheté Oignon frais est à domicile et semble exister dans les modalités, prière de prendre attache avec le QG pour plus d'explication afin de la classer bien.  La dernière fois que vous avez acheté Piment séché est à domicile et semble exister dans les modalités, prière de prendre attache avec le QG pour plus d'explication afin de la classer bien.  La dernière fois que vous avez acheté Poivre est à domicile et semble exister dans les modalités, prière de prendre attache avec le QG pour plus d'explication afin de la classer bien.  La dernière fois que vous avez acheté Poivron frais est à domicile et semble exister dans les modalités, prière de prendre attache avec le QG pour plus d'explication afin de la classer bien.  La dernière fois que vous avez acheté Soumbala (moutarde africaine) est à domicile et semble exister dans les modalités, prière de prendre attache avec le QG pour plus d'explication afin de la classer bien.  La dernière fois que vous avez acheté Tomate fraîche est à domicile et semble exister dans les modalités, prière de prendre attache avec le QG pour plus d'explication afin de la classer bien. Avertissement!! La quantité (4 litre) du produit Huile de soja  consommée  par le ménage semble très élevé, prière de corriger ou confirmer avec le QG. Avertissement!!! Le ménage a consommé 14 Bidon 20l taille unique de Eau minérale/filtrée en bouteille locale, cette quantité semble anormale pour une consommation des 7 derniers jours, prière de verifier et corriger.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14.27496 Kg  de cereale; Prière de revoir les quantités prises de ces produits. Incohérence!! Dans ce ménage, chaque individus consomme par jour 14.27496 Kg  de cereale; Prière de revoir les quantités prises de ces produits. Incohérence!! Dans ce ménage, chaque individus consomme par jour 14.27496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Incohérence!! L'entreprise fabrication de briques  de batime 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 salaire qu'une personne de cette catégorie (10.62) a travaillé(e) dans cette entreprise vente de légumes est élevé ou faible. Prière de confirmer cette information avec le QG ou de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 La dernière fois qu'un enfant de moins de 5 ans a passé des selles est jetet dans la toilette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(16) non membre du ménage de MOUSSA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16 personnes qui semble faible ou élevé. Merci de corriger. Le salaire total payé de toutes catégories confondues par le ménage MOUSSA DIOUF pour la main-d'oeuvre non-familiale sur la parcelle Parcelle1 au cours de la campagne pour la période des récoltes est de 0 qui semble élevé ou faible. Merci de corriger. La superficie de la parcelle Parcelle1 selon les mesures GPS est de 6394.29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(22) non membre du ménage de MOUSSA DIOUF ayant travaillé dans la parcelle Parcelle1 pour la période des récoltes semble élevé, prière de corriger. Le nombre de femme de 15 ans et plus (17) non membre du ménage de MOUSSA DIOUF ayant travaillé dans la parcelle Parcelle1 pour la pour la période des récoltes semble élevé, prière de corriger. Le nombre de personnes toutes catégories confondues des main-d'oeuvre non-familiale sur la parcelle Parcelle1 au cours de la campagne pour la période des récoltes est de 39 personnes qui semble faible ou élevé. Merci de corriger. Le salaire total payé de toutes catégories confondues par le ménage MOUSSA DIOUF pour la main-d'oeuvre non-familiale sur la parcelle Parcelle1 au cours de la campagne pour la période des récoltes est de 0 qui semble élevé ou faible. Merci de corriger. La superficie de la parcelle Parcelle1 selon les mesures GPS est de .a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(22) non membre du ménage de MOUSSA DIOUF ayant travaillé dans la parcelle Parcelle1 pour la période des récoltes semble élevé, prière de corriger. Le nombre de femme de 15 ans et plus (17) non membre du ménage de MOUSSA DIOUF ayant travaillé dans la parcelle Parcelle1 pour la pour la période des récoltes semble élevé, prière de corriger. Le nombre de personnes toutes catégories confondues des main-d'oeuvre non-familiale sur la parcelle Parcelle1 au cours de la campagne pour la période des récoltes est de 39 personnes qui semble faible ou élevé. Merci de corriger. Le salaire total payé de toutes catégories confondues par le ménage MOUSSA DIOUF pour la main-d'oeuvre non-familiale sur la parcelle Parcelle1 au cours de la campagne pour la période des récoltes est de 0 qui semble élevé ou faible. Merci de corriger. La superficie de la parcelle Parcelle1 selon les mesures GPS est de 9745.02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(22) non membre du ménage de MOUSSA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22 personnes qui semble faible ou élevé. Merci de corriger. Le salaire total payé de toutes catégories confondues par le ménage MOUSSA DIOUF pour la main-d'oeuvre non-familiale sur la parcelle Parcelle1 au cours de la campagne pour la période des récoltes est de 0 qui semble élevé ou faible. Merci de corriger. La superficie de la parcelle Parcelle1 selon les mesures GPS est de .a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MOUSSA DIOUF pour la main-d'oeuvre non-familiale sur la parcelle Parcelle1 au cours de la campagne pour la période des récoltes est de 0 qui semble élevé ou faible. Merci de corriger. La superficie de la parcelle Parcelle1 selon les mesures GPS est de 5775.32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(16) non membre du ménage de MOUSSA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16 personnes qui semble faible ou élevé. Merci de corriger. Le salaire total payé de toutes catégories confondues par le ménage MOUSSA DIOUF pour la main-d'oeuvre non-familiale sur la parcelle parcelle1 au cours de la campagne pour la période des récoltes est de 0 qui semble élevé ou faible. Merci de corriger. La superficie de la parcelle parcelle1 selon les mesures GPS est de .a hectare qui semble élevé ou faible, prière de corriger.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(20) non membre du ménage de MOUSSA DIOUF ayant travaillé dans la parcelle parcelle1 pour la période des récoltes semble élevé, prière de corriger. Le nombre de femme de 15 ans et plus (16) non membre du ménage de MOUSSA DIOUF ayant travaillé dans la parcelle parcelle1 pour la pour la période des récoltes semble élevé, prière de corriger. Le nombre de personnes toutes catégories confondues des main-d'oeuvre non-familiale sur la parcelle parcelle1 au cours de la campagne pour la période des récoltes est de 36 personnes qui semble faible ou élevé. Merci de corriger. Le salaire total payé de toutes catégories confondues par le ménage MOUSSA DIOUF pour la main-d'oeuvre non-familiale sur la parcelle parcelle1 au cours de la campagne pour la période des récoltes est de 0 qui semble élevé ou faible. Merci de corriger. La superficie de la parcelle parcelle1 selon les mesures GPS est de 3553.61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Charrettes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65-50-35-71</w:t>
            </w:r>
          </w:p>
        </w:tc>
        <w:tc>
          <w:tcPr>
            <w:tcW w:type="dxa" w:w="1662"/>
          </w:tcPr>
          <w:p>
            <w:r>
              <w:rPr>
                <w:sz w:val="14"/>
              </w:rPr>
              <w:t>6eb814fb50574b26b4088a3e17df3b69</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KEBE</w:t>
            </w:r>
          </w:p>
        </w:tc>
        <w:tc>
          <w:tcPr>
            <w:tcW w:type="dxa" w:w="3324"/>
          </w:tcPr>
          <w:p>
            <w:r>
              <w:rPr>
                <w:sz w:val="18"/>
              </w:rPr>
              <w:t>N/A</w:t>
            </w:r>
          </w:p>
        </w:tc>
        <w:tc>
          <w:tcPr>
            <w:tcW w:type="dxa" w:w="3324"/>
          </w:tcPr>
          <w:p>
            <w:r/>
            <w:hyperlink r:id="rId14">
              <w:r>
                <w:rPr>
                  <w:color w:val="0563C1"/>
                  <w:u w:val="single"/>
                </w:rPr>
                <w:t>� l 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KÉBÉ  manquent, s'il vous plait pouvez-vous fournir d'effort pour avoir ces informations. </w:t>
        <w:br/>
        <w:t xml:space="preserve">- Les informations sur l'acte de naissance (ni Jours, ni mois et ni années) de  AMY NGOM  manquent, s'il vous plait pouvez-vous fournir d'effort pour avoir ces informations.  Avertissement!!!  AMY NGOM  possède un téléphone android mais dit n'avoir pas accès à l'internet, prière de confirmer cette information avec le QG ou la corriger.  Avertissement! Veuillez renseigner par oui ou non toutes les modalités de la question s01q47. </w:t>
        <w:br/>
        <w:t xml:space="preserve">- Les informations sur l'acte de naissance (ni Jours, ni mois et ni années) de  AWA  KÉBÉ  manquent, s'il vous plait pouvez-vous fournir d'effort pour avoir ces informations. </w:t>
        <w:br/>
        <w:t xml:space="preserve">- Les informations sur l'acte de naissance (ni Jours, ni mois et ni années) de  AWA DIOUF  manquent, s'il vous plait pouvez-vous fournir d'effort pour avoir ces informations. Incoherence! AWA DIOUF dispose d'un téléphone portable à s01q39, donc la raison évoquée ne peut pas être (ne dispose pas d'appareil). </w:t>
        <w:br/>
        <w:t xml:space="preserve">- Les informations sur l'acte de naissance (ni Jours, ni mois et ni années) de  DIEYNABA  BARRY  manquent, s'il vous plait pouvez-vous fournir d'effort pour avoir ces informations. </w:t>
        <w:br/>
        <w:t xml:space="preserve">- Les informations sur l'acte de naissance (ni Jours, ni mois et ni années) de  DIÉYNABA KÉBÉ  manquent, s'il vous plait pouvez-vous fournir d'effort pour avoir ces informations. </w:t>
        <w:br/>
        <w:t xml:space="preserve">- Les informations sur l'acte de naissance (ni Jours, ni mois et ni années) de  EL HADJI KÉBÉ  manquent, s'il vous plait pouvez-vous fournir d'effort pour avoir ces informations. </w:t>
        <w:br/>
        <w:t xml:space="preserve">- Les informations sur l'acte de naissance (ni Jours, ni mois et ni années) de  FATMA KÉBÉ  manquent, s'il vous plait pouvez-vous fournir d'effort pour avoir ces informations. </w:t>
        <w:br/>
        <w:t xml:space="preserve">- Les informations sur l'acte de naissance (ni Jours, ni mois et ni années) de  NDIGUE  KÉBÉ  manquent, s'il vous plait pouvez-vous fournir d'effort pour avoir ces informations. </w:t>
        <w:br/>
        <w:t xml:space="preserve">- Les informations sur l'acte de naissance (ni Jours, ni mois et ni années) de  NDÉYE KÉBÉ  manquent, s'il vous plait pouvez-vous fournir d'effort pour avoir ces informations. </w:t>
        <w:br/>
        <w:t>- Les informations sur l'acte de naissance (ni Jours, ni mois et ni années) de  SEYNABOU NDIAYE  manquent, s'il vous plait pouvez-vous fournir d'effort pour avoir ces informations.</w:t>
      </w:r>
    </w:p>
    <w:p>
      <w:r>
        <w:rPr>
          <w:b/>
          <w:color w:val="4672C4"/>
          <w:sz w:val="22"/>
        </w:rPr>
        <w:t>&gt;&gt; Section2 - Education</w:t>
      </w:r>
    </w:p>
    <w:p>
      <w:pPr>
        <w:ind w:left="283"/>
      </w:pPr>
      <w:r>
        <w:rPr>
          <w:sz w:val="20"/>
        </w:rPr>
        <w:t xml:space="preserve">- Avertissement!!! L'âge de AWA DIOUF avec son niveau d'étude ( Secondaire général ou technique) semble incoherent, veuillez confirmer cette information avec le QG ou corriger l'incohérence. Dans les milieux urbains c'est peu probable de voir une école dont les élèves ou étudiants ne dépensent pas en frais d'uniformes, prière de verifier pour AWA DIOUF et corriger ou confirmer avec le QG. </w:t>
        <w:br/>
        <w:t xml:space="preserve">- Dans les milieux urbains c'est peu probable de voir une école dont les élèves ou étudiants ne dépensent pas en frais d'uniformes, prière de verifier pour AMY  KÉBÉ et corriger ou confirmer avec le QG. Le montant des autres depenses pour l'année scolaire de AMY  KÉBÉ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AMY NGOM et corriger ou confirmer avec le QG. </w:t>
        <w:br/>
        <w:t xml:space="preserve">- Dans les milieux urbains c'est peu probable de voir une école dont les élèves ou étudiants ne dépensent pas en frais d'uniformes, prière de verifier pour DIÉYNABA KÉBÉ et corriger ou confirmer avec le QG. </w:t>
        <w:br/>
        <w:t xml:space="preserve">- Dans les milieux urbains c'est peu probable de voir une école dont les élèves ou étudiants ne dépensent pas en frais d'uniformes, prière de verifier pour FATMA KÉBÉ et corriger ou confirmer avec le QG. </w:t>
        <w:br/>
        <w:t xml:space="preserve">- Dans les milieux urbains c'est peu probable de voir une école dont les élèves ou étudiants ne dépensent pas en frais d'uniformes, prière de verifier pour NDIGUE  KÉBÉ et corriger ou confirmer avec le QG. </w:t>
        <w:br/>
        <w:t xml:space="preserve">- Dans les milieux urbains c'est peu probable de voir une école dont les élèves ou étudiants ne dépensent pas en frais d'uniformes, prière de verifier pour NDÉYE KÉBÉ et corriger ou confirmer avec le QG. </w:t>
        <w:br/>
        <w:t xml:space="preserve">- Dans les milieux urbains c'est peu probable de voir une école dont les élèves ou étudiants ne dépensent pas en frais d'uniformes, prière de verifier pour SEYNABOU NDIAYE et corriger ou confirmer avec le QG. </w:t>
        <w:br/>
        <w:t xml:space="preserve">- La raison principale que EL HADJI KÉBÉ n'a pas fait des études dans une école formelle est Abandonner et semble exister dans les modalités, prière de prendre attache avec le QG pour plus d'explication afin de la classer bien. </w:t>
        <w:br/>
        <w:t xml:space="preserve">- Peu probable! AWA  KÉBÉ  n'arrive pas  à comprendre un petit texte lu dans une langue locale (s02q03). Veuillez corriger ou donner des explications au QG. Peu probable! AWA  KÉBÉ  ne sait ni lire, ni écrire, ni comprendre dans aucune des langues  (s02q01,s02q02,s02q03). Veuillez corriger ou donner des explications au QG. La raison principale que AWA  KÉBÉ n'a pas fait des études dans une école formelle est abandonner et semble exister dans les modalités, prière de prendre attache avec le QG pour plus d'explication afin de la classer bien. </w:t>
        <w:br/>
        <w:t xml:space="preserve">- Peu probable! DIEYNABA  BARRY  n'arrive pas  à comprendre un petit texte lu dans une langue locale (s02q03). Veuillez corriger ou donner des explications au QG. Peu probable! DIEYNABA  BARRY  ne sait ni lire, ni écrire, ni comprendre dans aucune des langues  (s02q01,s02q02,s02q03). Veuillez corriger ou donner des explications au QG. </w:t>
        <w:br/>
        <w:t>- Peu probable! MBAYE  KÉBÉ  n'arrive pas  à comprendre un petit texte lu dans une langue locale (s02q03). Veuillez corriger ou donner des explications au QG. Peu probable! MBAYE  KÉBÉ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AMY NGOM ne doit pas être nul 0FCFA,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KÉBÉ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(800 Fcfa) de Vinaigre de vin en Bouteille 1l (taille unique)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8 Pièce Petit de Capitaine frais, cette quantité semble anormale pour une consommation des 7 derniers jours.Prière de corriger ou de confirmer avec le QG. Incohérence!! Dans ce ménage, chaque individus consomme par jour 22.06095 Kg  de cereale; Prière de revoir les quantités prises de ces produits. Incohérence!! Dans ce ménage, chaque individus consomme par jour 22.06095 Kg  de cereale; Prière de revoir les quantités prises de ces produits. Incohérence!! Dans ce ménage, chaque individus consomme par jour 22.06095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 champ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La dernière fois que vous avez acheté Transport inter-localité par voitures est voyage à fatick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vente des prodiuts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des prodiuts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des prodiuts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salaire qu'une personne de cette catégorie (10.62) a travaillé(e) dans cette entreprise vente de couscous  ’’thiéré’’ est élevé ou faible. Prière de confirmer cette information avec le QG ou de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MBAYE  KÉBÉ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31-68-59-81</w:t>
            </w:r>
          </w:p>
        </w:tc>
        <w:tc>
          <w:tcPr>
            <w:tcW w:type="dxa" w:w="1662"/>
          </w:tcPr>
          <w:p>
            <w:r>
              <w:rPr>
                <w:sz w:val="14"/>
              </w:rPr>
              <w:t>69ee3a63e1d84e0e9717e6484f1bd3ea</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SOW</w:t>
            </w:r>
          </w:p>
        </w:tc>
        <w:tc>
          <w:tcPr>
            <w:tcW w:type="dxa" w:w="3324"/>
          </w:tcPr>
          <w:p>
            <w:r>
              <w:rPr>
                <w:sz w:val="18"/>
              </w:rPr>
              <w:t>N/A</w:t>
            </w:r>
          </w:p>
        </w:tc>
        <w:tc>
          <w:tcPr>
            <w:tcW w:type="dxa" w:w="3324"/>
          </w:tcPr>
          <w:p>
            <w:r/>
            <w:hyperlink r:id="rId15">
              <w:r>
                <w:rPr>
                  <w:color w:val="0563C1"/>
                  <w:u w:val="single"/>
                </w:rPr>
                <w:t>Diamaguene1</w:t>
              </w:r>
            </w:hyperlink>
          </w:p>
        </w:tc>
      </w:tr>
    </w:tbl>
    <w:p/>
    <w:p>
      <w:r>
        <w:rPr>
          <w:b/>
          <w:color w:val="4672C4"/>
          <w:sz w:val="22"/>
        </w:rPr>
        <w:t>&gt;&gt; Section1 - Caracteristiques des membres</w:t>
      </w:r>
    </w:p>
    <w:p>
      <w:pPr>
        <w:ind w:left="283"/>
      </w:pPr>
      <w:r>
        <w:rPr>
          <w:sz w:val="20"/>
        </w:rPr>
        <w:t xml:space="preserve">- Avertissement!!!  Fatou Loum  possède un téléphone android mais dit n'avoir pas accès à l'internet, prière de confirmer cette information avec le QG ou la corriger. </w:t>
        <w:br/>
        <w:t xml:space="preserve">- Les informations sur l'acte de naissance (ni Jours, ni mois et ni années) de  ABDOU MBÉGUE  manquent, s'il vous plait pouvez-vous fournir d'effort pour avoir ces informations. </w:t>
        <w:br/>
        <w:t xml:space="preserve">- Les informations sur l'acte de naissance (ni Jours, ni mois et ni années) de  ALASSANE SECK  manquent, s'il vous plait pouvez-vous fournir d'effort pour avoir ces informations. </w:t>
        <w:br/>
        <w:t xml:space="preserve">- Les informations sur l'acte de naissance (ni Jours, ni mois et ni années) de  ANTA DIENG  manquent, s'il vous plait pouvez-vous fournir d'effort pour avoir ces informations. Incoherence! La mère de ANTA DIENG est trop jeune ou vielle pour avoir ANTA DIENG selon l'écart (13) d'âge entre lui et sa mère, prière de revoir l'âge de ANTA DIENG ou de sa mère. Dans le cas contraire rassurez vous que c'est bien son fils/fille biologique. </w:t>
        <w:br/>
        <w:t xml:space="preserve">- Les informations sur l'acte de naissance (ni Jours, ni mois et ni années) de  AÏSSATA DIOUF  manquent, s'il vous plait pouvez-vous fournir d'effort pour avoir ces informations. </w:t>
        <w:br/>
        <w:t xml:space="preserve">- Les informations sur l'acte de naissance (ni Jours, ni mois et ni années) de  MARÉME DIOUF  manquent, s'il vous plait pouvez-vous fournir d'effort pour avoir ces informations. </w:t>
        <w:br/>
        <w:t xml:space="preserve">- Les informations sur l'acte de naissance (ni Jours, ni mois et ni années) de  NDACK MBÉGUE  manquent, s'il vous plait pouvez-vous fournir d'effort pour avoir ces informations. Le mois de l'enfant ( NDACK MBÉGUE ) n'est pas connu mais vous avez declaré en s01q04a le nombre de mois, prière de changer NSP au niveau de s01q03b. </w:t>
        <w:br/>
        <w:t xml:space="preserve">- Les informations sur l'acte de naissance (ni Jours, ni mois et ni années) de  SALIOU SECK  manquent, s'il vous plait pouvez-vous fournir d'effort pour avoir ces informations. </w:t>
        <w:br/>
        <w:t>- Les informations sur l'acte de naissance (ni Jours, ni mois et ni années) de  SOULEYMANE MBÉGUE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AÏSSATA DIOUF et corriger ou confirmer avec le QG. </w:t>
        <w:br/>
        <w:t xml:space="preserve">- Dans les milieux urbains c'est peu probable de voir une école dont les élèves ou étudiants ne dépensent pas en frais d'uniformes, prière de verifier pour MAMADOU SOW et corriger ou confirmer avec le QG. </w:t>
        <w:br/>
        <w:t xml:space="preserve">- Dans les milieux urbains c'est peu probable de voir une école dont les élèves ou étudiants ne dépensent pas en frais d'uniformes, prière de verifier pour MAMAN AWA SOW et corriger ou confirmer avec le QG. Le montant des autres depenses pour l'année scolaire de MAMAN AWA SOW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SALIOU SECK et corriger ou confirmer avec le QG. Montant de bourse de SALIOU SECK à vérifier. </w:t>
        <w:br/>
        <w:t xml:space="preserve">- Incohérence!! MARÉME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MARÉME DIOUF et corriger ou confirmer avec le QG. </w:t>
        <w:br/>
        <w:t xml:space="preserve">- Le montant des frais pour les cahiers et autres matériels scolaires pour l'année scolaire de ALASSANE SECK est de 0 FCFA, ALASSANE SECK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ALASSANE SECK et corriger ou confirmer avec le QG. </w:t>
        <w:br/>
        <w:t xml:space="preserve">- Peu probable! ABDOU MBÉGUE  n'arrive pas  à comprendre un petit texte lu dans une langue locale (s02q03). Veuillez corriger ou donner des explications au QG. Peu probable! ABDOU MBÉGUE  ne sait ni lire, ni écrire, ni comprendre dans aucune des langues  (s02q01,s02q02,s02q03). Veuillez corriger ou donner des explications au QG. </w:t>
        <w:br/>
        <w:t xml:space="preserve">- Peu probable! Fatou Loum  n'arrive pas  à comprendre un petit texte lu dans une langue locale (s02q03). Veuillez corriger ou donner des explications au QG. </w:t>
        <w:br/>
        <w:t xml:space="preserve">- Peu probable! NDACK MBÉGUE  n'arrive pas  à comprendre un petit texte lu dans une langue locale (s02q03). Veuillez corriger ou donner des explications au QG. Peu probable! NDACK MBÉGUE  ne sait ni lire, ni écrire, ni comprendre dans aucune des langues  (s02q01,s02q02,s02q03). Veuillez corriger ou donner des explications au QG. </w:t>
        <w:br/>
        <w:t>- Peu probable! SOULEYMANE MBÉGUE  n'arrive pas  à comprendre un petit texte lu dans une langue locale (s02q03). Veuillez corriger ou donner des explications au QG. Peu probable! SOULEYMANE MBÉGUE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(1500 Fcfa) de Arachides pilées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5 Bidon 20l taille unique de Eau minérale/filtrée en bouteille locale, cette quantité semble anormale pour une consommation des 7 derniers jours, prière de verifier et corriger. Attention ! Le prix unitaire d'achat (100 Fcfa) de Eau minérale/filtrée en bouteille locale en Bidon 20l (taille unique) est relativement faible par rapport aux autres prix observés dans cette zone. Prière de corriger ou de confirmer avec le QG. Avertissement!!! Le ménage a consommé 8 Morceau (Portion) Moyen de Carpe séchée, cette quantité semble anormale pour une consommation des 7 derniers jours.Prière de corriger ou de confirmer avec le QG. Incohérence!! Dans ce ménage, chaque individus consomme par jour 18.63571 Kg  de cereale; Prière de revoir les quantités prises de ces produits. Incohérence!! Dans ce ménage, chaque individus consomme par jour 18.63571 Kg  de cereale; Prière de revoir les quantités prises de ces produits. Incohérence!! Dans ce ménage, chaque individus consomme par jour 18.63571 Kg  de cereale; Prière de revoir les quantités prises de ces produits. Le prix d'achat unitaire (1 Fcfa) de Vinaigre à alcool en Verre ( à thé) de taille taille unique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Frais de blanchiment des vêtements, linge, etc. (Pressing) semble faible. Veuillez, s'il vous plaît, confirmer cette information avec le QG ou la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00-80-87-91</w:t>
            </w:r>
          </w:p>
        </w:tc>
        <w:tc>
          <w:tcPr>
            <w:tcW w:type="dxa" w:w="1662"/>
          </w:tcPr>
          <w:p>
            <w:r>
              <w:rPr>
                <w:sz w:val="14"/>
              </w:rPr>
              <w:t>c9e47c42ff174e1390bfda993c4989f4</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SEYDOU DIOP</w:t>
            </w:r>
          </w:p>
        </w:tc>
        <w:tc>
          <w:tcPr>
            <w:tcW w:type="dxa" w:w="3324"/>
          </w:tcPr>
          <w:p>
            <w:r>
              <w:rPr>
                <w:sz w:val="18"/>
              </w:rPr>
              <w:t>N/A</w:t>
            </w:r>
          </w:p>
        </w:tc>
        <w:tc>
          <w:tcPr>
            <w:tcW w:type="dxa" w:w="3324"/>
          </w:tcPr>
          <w:p>
            <w:r/>
            <w:hyperlink r:id="rId16">
              <w:r>
                <w:rPr>
                  <w:color w:val="0563C1"/>
                  <w:u w:val="single"/>
                </w:rPr>
                <w:t>Diamaguene1</w:t>
              </w:r>
            </w:hyperlink>
          </w:p>
        </w:tc>
      </w:tr>
    </w:tbl>
    <w:p/>
    <w:p>
      <w:r>
        <w:rPr>
          <w:b/>
          <w:color w:val="4672C4"/>
          <w:sz w:val="22"/>
        </w:rPr>
        <w:t>&gt;&gt; Section1 - Caracteristiques des membres</w:t>
      </w:r>
    </w:p>
    <w:p>
      <w:pPr>
        <w:ind w:left="283"/>
      </w:pPr>
      <w:r>
        <w:rPr>
          <w:sz w:val="20"/>
        </w:rPr>
        <w:t xml:space="preserve">- Incoherence! Dieynaba Diop dispose d'un téléphone portable à s01q39, donc la raison évoquée ne peut pas être (ne dispose pas d'appareil). </w:t>
        <w:br/>
        <w:t xml:space="preserve">- Incoherence! Fatou Mangane dispose d'un téléphone portable à s01q39, donc la raison évoquée ne peut pas être (ne dispose pas d'appareil). </w:t>
        <w:br/>
        <w:t xml:space="preserve">- Incoherence! Mabrouka Diop dispose d'un téléphone portable à s01q39, donc la raison évoquée ne peut pas être (ne dispose pas d'appareil). </w:t>
        <w:br/>
        <w:t>- Incoherence! Samba Diop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Dieynaba Diop et corriger ou confirmer avec le QG. Le montant des autres depenses pour l'année scolaire de Dieynaba Diop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Mabrouka Diop et corriger ou confirmer avec le QG. Le montant des autres depenses pour l'année scolaire de Mabrouka Diop est faible ou élevé. veuillez, s'il vous plait, confirmer ces informations avec le QG ou apporter les corrections nécessaires. </w:t>
        <w:br/>
        <w:t xml:space="preserve">- La raison principale que Aliou Saïdou Diop n'a pas fait des études dans une école formelle est trop âgé et semble exister dans les modalités, prière de prendre attache avec le QG pour plus d'explication afin de la classer bien. </w:t>
        <w:br/>
        <w:t xml:space="preserve">- Peu probable! Fatou Mangane  n'arrive pas  à comprendre un petit texte lu dans une langue locale (s02q03). Veuillez corriger ou donner des explications au QG. Peu probable! Fatou Mangane  ne sait ni lire, ni écrire, ni comprendre dans aucune des langues  (s02q01,s02q02,s02q03). Veuillez corriger ou donner des explications au QG. </w:t>
        <w:br/>
        <w:t>- Peu probable! Pape Moussa Diop  n'arrive pas  à comprendre un petit texte lu dans une langue locale (s02q03). Veuillez corriger ou donner des explications au QG.</w:t>
      </w:r>
    </w:p>
    <w:p>
      <w:r>
        <w:rPr>
          <w:b/>
          <w:color w:val="4672C4"/>
          <w:sz w:val="22"/>
        </w:rPr>
        <w:t>&gt;&gt; Section3 - Sante</w:t>
      </w:r>
    </w:p>
    <w:p>
      <w:pPr>
        <w:ind w:left="283"/>
      </w:pPr>
      <w:r>
        <w:rPr>
          <w:sz w:val="20"/>
        </w:rPr>
        <w:t>- Le montant(75000 FCFA) des frais de consultations chez un guerrisseur traditionnel de Aliou Saïdou Diop semble trop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Diop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(750 Fcfa) de Poisson frais type 9 en Tas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2000 Tas de Moyen de Maquereau congelé  ce qui semble incoherent pour une consommation aucours des 7 derniers jours, prière de verifier et corriger. Avertissement!!! Le ménage a consommé 2000 Tas Moyen de Maquereau congelé, cette quantité semble anormale pour une consommation des 7 derniers jours.Prière de corriger ou de confirmer avec le QG. Difficile de consommer le Sel en Boite de tomate/Pot Tres petit prière de verifier. Incohérence!! Dans ce ménage, chaque individus consomme par jour 34.74691 Kg  de cereale; Prière de revoir les quantités prises de ces produits. Incohérence!! Dans ce ménage, chaque individus consomme par jour 34.74691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Charbon de bois/Charbon minéral est à domicille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à la garoutiére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confection de vetement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ALIOU SAIDOU DIOP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98-26-76-31</w:t>
            </w:r>
          </w:p>
        </w:tc>
        <w:tc>
          <w:tcPr>
            <w:tcW w:type="dxa" w:w="1662"/>
          </w:tcPr>
          <w:p>
            <w:r>
              <w:rPr>
                <w:sz w:val="14"/>
              </w:rPr>
              <w:t>9eae90322f044b349ed04ce1c4487b75</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GUEYE</w:t>
            </w:r>
          </w:p>
        </w:tc>
        <w:tc>
          <w:tcPr>
            <w:tcW w:type="dxa" w:w="3324"/>
          </w:tcPr>
          <w:p>
            <w:r>
              <w:rPr>
                <w:sz w:val="18"/>
              </w:rPr>
              <w:t>N/A</w:t>
            </w:r>
          </w:p>
        </w:tc>
        <w:tc>
          <w:tcPr>
            <w:tcW w:type="dxa" w:w="3324"/>
          </w:tcPr>
          <w:p>
            <w:r/>
            <w:hyperlink r:id="rId17">
              <w:r>
                <w:rPr>
                  <w:color w:val="0563C1"/>
                  <w:u w:val="single"/>
                </w:rPr>
                <w:t>DIAMAGUENE 1</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Demba Gueye est relativement élevé par rapport aux autres montants depansés observés dans cette zone. Prière de corriger ou de confirmer avec le QG. </w:t>
        <w:br/>
        <w:t>- Attention ! Le montant (15000 Fcfa) dépensé ou reçu en cadeau pour les cartes prépayées, les transferts de crédit et les abonnements de  Anta Thiam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Ablaye Ndiaye et corriger ou confirmer avec le QG. Le montant des autres depenses pour l'année scolaire de Ablaye Ndiaye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Fallou Ka et corriger ou confirmer avec le QG. Le montant des autres depenses pour l'année scolaire de Fallou Ka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Mbaye Gueye et corriger ou confirmer avec le QG. Le montant des autres depenses pour l'année scolaire de Mbaye Gueye est faible ou élevé. veuillez, s'il vous plait, confirmer ces informations avec le QG ou apporter les corrections nécessaires. </w:t>
        <w:br/>
        <w:t xml:space="preserve">- Peu probable! Anta Thiam  n'arrive pas  à comprendre un petit texte lu dans une langue locale (s02q03). Veuillez corriger ou donner des explications au QG. </w:t>
        <w:br/>
        <w:t xml:space="preserve">- Peu probable! Astou Sene  n'arrive pas  à comprendre un petit texte lu dans une langue locale (s02q03). Veuillez corriger ou donner des explications au QG. Peu probable! Astou Sene  ne sait ni lire, ni écrire, ni comprendre dans aucune des langues  (s02q01,s02q02,s02q03). Veuillez corriger ou donner des explications au QG. </w:t>
        <w:br/>
        <w:t xml:space="preserve">- Peu probable! El Hadji Abdoulaye Gueye  n'arrive pas  à comprendre un petit texte lu dans une langue locale (s02q03). Veuillez corriger ou donner des explications au QG. Peu probable! El Hadji Abdoulaye Gueye  ne sait ni lire, ni écrire, ni comprendre dans aucune des langues  (s02q01,s02q02,s02q03). Veuillez corriger ou donner des explications au QG. Peu plausible El Hadji Abdoulaye Gueye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El Hadji Abdoulaye Gueye et corriger ou confirmer avec le QG. Le montant des autres depenses pour l'année scolaire de El Hadji Abdoulaye Gueye est faible ou élevé. veuillez, s'il vous plait, confirmer ces informations avec le QG ou apporter les corrections nécessaires. </w:t>
        <w:br/>
        <w:t>- Peu probable! Gnilane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Gnilane Gueye et corriger ou confirmer avec le QG. Le montant des autres depenses pour l'année scolaire de Gnilane Gueye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Mbaye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Marie Gueye est un Spécialistes de la salubrité de l'environnement, de l'hygiène et de la santé au travail qui travaille dans Entreprise publique/ parapublique et a declaré comme catégorie socioprofessionnelle Ouvrier ou employé qualifié , prière de vérifier cette information de catégorie socioprofessionnelle auprès de l'enquêté (e) ou confirmer avec le QG. </w:t>
        <w:br/>
        <w:t>- Incohérence détectée ! Il semble peu probable que Demba Gueye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xml:space="preserve">- Attention! le nombre d'heure que Demba Gueye a travaillé par jour semble faible, veuillez s'il vous plait confirmer cette information avec le QG. Avertissement!!! les informations de Demba Gueye sur le nombre de mois, jours ou heures de son emploi secondaire sont superieur a celles de son emploi principal , veuillez corriger ou confirmer aupres du QG. </w:t>
        <w:br/>
        <w:t>- Avertissement!!! les informations de Marie Gueye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(1500 Fcfa) de Œufs frais en Tablette (taille unique) est relativement faible par rapport aux autres prix observés dans cette zone. Prière de corriger ou de confirmer avec le QG. Avertissement!! La quantité (3.25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48 Cuillère de Petit de Chocolat pâte à tartiner  ce qui semble incoherent pour une consommation aucours des 7 derniers jours, prière de verifier et corriger. Avertissement!!! Le ménage a consommé 48 Cuillère Petit de Chocolat pâte à tartiner, cette quantité semble anormale pour une consommation des 7 derniers jours.Prière de corriger ou de confirmer avec le QG. Incohérence!! Dans ce ménage, chaque individus consomme par jour 20.245 Kg  de cereale; Prière de revoir les quantités prises de ces produits. Incohérence!! Dans ce ménage, chaque individus consomme par jour 20.245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garage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ramassage des ordures ménagères est à domicille et semble exister dans les modalités, prière de prendre attache avec le QG pour plus d'explication afin de la classer bien. </w:t>
        <w:br/>
        <w:t>-  La dernière fois que vous avez acheté Salaire du personnel de maison (gardien, boy, chauffeur, cuisinier, etc. ) est à domicille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salaire qu'une personne de cette catégorie (10.62) a travaillé(e) dans cette entreprise location de chaises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principal matériau de toit est zing et semble exister dans les modalités, prière de prendre attache avec le QG pour plus d'explication afin de la classer bien.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DEMBA GUEYE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69-42-83-33</w:t>
            </w:r>
          </w:p>
        </w:tc>
        <w:tc>
          <w:tcPr>
            <w:tcW w:type="dxa" w:w="1662"/>
          </w:tcPr>
          <w:p>
            <w:r>
              <w:rPr>
                <w:sz w:val="14"/>
              </w:rPr>
              <w:t>3e2ad42787de4dadb6c988745a622aac</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DIAGNE SECK</w:t>
            </w:r>
          </w:p>
        </w:tc>
        <w:tc>
          <w:tcPr>
            <w:tcW w:type="dxa" w:w="3324"/>
          </w:tcPr>
          <w:p>
            <w:r>
              <w:rPr>
                <w:sz w:val="18"/>
              </w:rPr>
              <w:t>N/A</w:t>
            </w:r>
          </w:p>
        </w:tc>
        <w:tc>
          <w:tcPr>
            <w:tcW w:type="dxa" w:w="3324"/>
          </w:tcPr>
          <w:p>
            <w:r/>
            <w:hyperlink r:id="rId18">
              <w:r>
                <w:rPr>
                  <w:color w:val="0563C1"/>
                  <w:u w:val="single"/>
                </w:rPr>
                <w:t>Diamaguene1</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Astou Kama  n'arrive pas  à comprendre un petit texte lu dans une langue locale (s02q03). Veuillez corriger ou donner des explications au QG. Peu probable! Astou Kama  ne sait ni lire, ni écrire, ni comprendre dans aucune des langues  (s02q01,s02q02,s02q03). Veuillez corriger ou donner des explications au QG. Le montant des frais pour les cahiers et autres matériels scolaires pour l'année scolaire de Astou Kama est de 0 FCFA, Astou Kama a fait comment pour payer ces cahiers et autres matériels scolaires (SAC, stylo, craie, ardoise, crayon...) ? prière de corriger. Le montant des autres depenses pour l'année scolaire de Astou Kama est faible ou élevé. veuillez, s'il vous plait, confirmer ces informations avec le QG ou apporter les corrections nécessaires. </w:t>
        <w:br/>
        <w:t>- Peu probable! Fatou Diagne Seck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Fatou Diagne Seck dans l'emploi au cours des 12 derniers mois semble faible, veuillez corriger s'il vous plait ou comfirmer avec le QG. Attention! le nombre d'heure que Fatou Diagne Seck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(200 Fcfa) de Concentré de tomate en Sachets industriel (Petit) est relativement élevé par rapport aux autres prix observés dans cette zone. Prière de corriger ou de confirmer avec le QG. Avertissement!!! Le ménage a consommé 2 Bidon 20l taille unique de Eau minérale/filtrée en bouteille locale,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1575 Morceau (Portion) de Petit de Pain moderne (Baguette)  ce qui semble incoherent pour une consommation aucours des 7 derniers jours, prière de verifier et corriger. Incohérence!! Dans ce ménage, chaque individus consomme par jour 78.22572 Kg  de cereale; Prière de revoir les quantités prises de ces produits. Attention ! Le prix unitaire d'achat (600 Fcfa) de Riz local Gambiaka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Le montant dépensé de L'entreprise achat et vente de chaises et. tables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achat et vente de parfums et bijoux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  Le  principal matériau de toit est Zing et semble exister dans les modalités, prière de prendre attache avec le QG pour plus d'explication afin de la classer bien.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DIAGNE SECK n'est pas renseigné, prière de renseigner.</w:t>
      </w:r>
    </w:p>
    <w:p>
      <w:r>
        <w:rPr>
          <w:b/>
          <w:color w:val="4672C4"/>
          <w:sz w:val="22"/>
        </w:rPr>
        <w:t>&gt;&gt; Section17 - Elevage</w:t>
      </w:r>
    </w:p>
    <w:p>
      <w:pPr>
        <w:ind w:left="283"/>
      </w:pPr>
      <w:r>
        <w:rPr>
          <w:sz w:val="20"/>
        </w:rPr>
        <w:t>- Avertissement! la valeur de l'achat (6000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69-92-87-05</w:t>
            </w:r>
          </w:p>
        </w:tc>
        <w:tc>
          <w:tcPr>
            <w:tcW w:type="dxa" w:w="1662"/>
          </w:tcPr>
          <w:p>
            <w:r>
              <w:rPr>
                <w:sz w:val="14"/>
              </w:rPr>
              <w:t>e326e76f59b24ddcb763318cccf40552</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KEBE</w:t>
            </w:r>
          </w:p>
        </w:tc>
        <w:tc>
          <w:tcPr>
            <w:tcW w:type="dxa" w:w="3324"/>
          </w:tcPr>
          <w:p>
            <w:r>
              <w:rPr>
                <w:sz w:val="18"/>
              </w:rPr>
              <w:t>N/A</w:t>
            </w:r>
          </w:p>
        </w:tc>
        <w:tc>
          <w:tcPr>
            <w:tcW w:type="dxa" w:w="3324"/>
          </w:tcPr>
          <w:p>
            <w:r/>
            <w:hyperlink r:id="rId17">
              <w:r>
                <w:rPr>
                  <w:color w:val="0563C1"/>
                  <w:u w:val="single"/>
                </w:rPr>
                <w:t>Diamaguene1</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Assane kébé dispose d'un téléphone portable à s01q39, donc la raison évoquée ne peut pas être (ne dispose pas d'appareil). </w:t>
        <w:br/>
        <w:t>- Incoherence! Fallou Kébé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Assane kébé pour les frais de scolarité est très faible. veuillez, s'il vous plait, confirmer ces informations avec le QG ou apporter les corrections nécessaires. Incohérence!! La dépense liée à la cotisation de Assane kébé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Assane kébé avec le QG ou apporter les corrections nécessaires. Dans les milieux urbains c'est peu probable de voir une école dont les élèves ou étudiants ne dépensent pas en frais d'uniformes, prière de verifier pour Assane kébé et corriger ou confirmer avec le QG. </w:t>
        <w:br/>
        <w:t xml:space="preserve">- Dans les milieux urbains c'est peu probable de voir une école dont les élèves ou étudiants ne dépensent pas en frais d'uniformes, prière de verifier pour Fallou Kébé et corriger ou confirmer avec le QG. Le montant des autres depenses pour l'année scolaire de Fallou Kébé est faible ou élevé. veuillez, s'il vous plait, confirmer ces informations avec le QG ou apporter les corrections nécessaires.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Astou Diop  n'arrive pas  à comprendre un petit texte lu dans une langue locale (s02q03). Veuillez corriger ou donner des explications au QG. </w:t>
        <w:br/>
        <w:t xml:space="preserve">- Peu probable! Babacar Kebe  n'arrive pas  à comprendre un petit texte lu dans une langue locale (s02q03). Veuillez corriger ou donner des explications au QG. </w:t>
        <w:br/>
        <w:t>- Peu probable! Dieynaba Kébé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Kébé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Dieynaba Kébé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Dieynaba Kébé a travaillés par mois semble être inférieur à 15. Veuillez, s'il vous plaît, confirmer cette information. Attention! le nombre d'heure que Dieynaba Kébé a travaillé par jour semble être inferieur à 4, veuillez s'il vous plait confirmer cette information avec le QG. </w:t>
        <w:br/>
        <w:t>- Nombre de mois exercé par Amy Ndiaye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 branche d'activité de Astou Diop est identique dans l'emploi principale et secondaire, prière de confirmer cette information avec le QG ou de corriger. Incoherence!!! les informations de Astou Diop sur le nombre de mois, jours et heures de son emploi principal et secondaire sont identiques, veuillez corriger ou confirmer aupres du QG. </w:t>
        <w:br/>
        <w:t>- Avertissement!!! les informations de Babacar Kebe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(250 Fcfa) de Tomate fraîche en Sachets (Petit) est relativement élevé par rapport aux autres prix observés dans cette zone. Prière de corriger ou de confirmer avec le QG. Attention ! Soupçons de quantité anormale! Le ménage de BABACAR KEBE avec une taille de 6 personnes a consommé 6.25 Kg en taille unique de Oignon frais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35.65047 Kg  de cereale; Prière de revoir les quantités prises de ces produits. Incohérence!! Dans ce ménage, chaque individus consomme par jour 35.65047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produits detergent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fabrication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restauration pour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restauration pour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restauration pour petit déjeuner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BABACAR KEBE n'est pas renseigné, prière de renseigner.</w:t>
      </w:r>
    </w:p>
    <w:p>
      <w:r>
        <w:rPr>
          <w:b/>
          <w:color w:val="4672C4"/>
          <w:sz w:val="22"/>
        </w:rPr>
        <w:t>&gt;&gt; Section17 - Elevage</w:t>
      </w:r>
    </w:p>
    <w:p>
      <w:pPr>
        <w:ind w:left="283"/>
      </w:pPr>
      <w:r>
        <w:rPr>
          <w:sz w:val="20"/>
        </w:rPr>
        <w:t>- Attention ! Le ménage a acheté 1 Caprins (Chèvres) à 60000 donc un prix unitaire d'achat (60000 Fcfa) qui  est relativement elevé par rapport aux autres prix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2422168,-16.2682118" TargetMode="External"/><Relationship Id="rId10" Type="http://schemas.openxmlformats.org/officeDocument/2006/relationships/hyperlink" Target="https://www.google.com/maps?q=14.248098633333333,-16.268715383333333" TargetMode="External"/><Relationship Id="rId11" Type="http://schemas.openxmlformats.org/officeDocument/2006/relationships/hyperlink" Target="https://www.google.com/maps?q=14.2577597,-16.2825555" TargetMode="External"/><Relationship Id="rId12" Type="http://schemas.openxmlformats.org/officeDocument/2006/relationships/hyperlink" Target="https://www.google.com/maps?q=14.2426455,-16.2671085" TargetMode="External"/><Relationship Id="rId13" Type="http://schemas.openxmlformats.org/officeDocument/2006/relationships/hyperlink" Target="https://www.google.com/maps?q=14.2469432,-16.2688786" TargetMode="External"/><Relationship Id="rId14" Type="http://schemas.openxmlformats.org/officeDocument/2006/relationships/hyperlink" Target="https://www.google.com/maps?q=14.2327462,-16.2626953" TargetMode="External"/><Relationship Id="rId15" Type="http://schemas.openxmlformats.org/officeDocument/2006/relationships/hyperlink" Target="https://www.google.com/maps?q=14.246542683333333,-16.269351733333334" TargetMode="External"/><Relationship Id="rId16" Type="http://schemas.openxmlformats.org/officeDocument/2006/relationships/hyperlink" Target="https://www.google.com/maps?q=14.246629566666664,-16.26974261666667" TargetMode="External"/><Relationship Id="rId17" Type="http://schemas.openxmlformats.org/officeDocument/2006/relationships/hyperlink" Target="https://www.google.com/maps?q=14.247917433333335,-16.266854016666667" TargetMode="External"/><Relationship Id="rId18" Type="http://schemas.openxmlformats.org/officeDocument/2006/relationships/hyperlink" Target="https://www.google.com/maps?q=14.245837066666665,-16.26802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