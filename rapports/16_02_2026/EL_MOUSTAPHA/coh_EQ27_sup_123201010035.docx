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123201010035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09-81-28-49</w:t>
            </w:r>
          </w:p>
        </w:tc>
        <w:tc>
          <w:tcPr>
            <w:tcW w:type="dxa" w:w="1662"/>
          </w:tcPr>
          <w:p>
            <w:r>
              <w:rPr>
                <w:sz w:val="14"/>
              </w:rPr>
              <w:t>5856fcd02af842d78f19da2656afccae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BA</w:t>
            </w:r>
          </w:p>
        </w:tc>
        <w:tc>
          <w:tcPr>
            <w:tcW w:type="dxa" w:w="3324"/>
          </w:tcPr>
          <w:p>
            <w:r>
              <w:rPr>
                <w:sz w:val="18"/>
              </w:rPr>
              <w:t>N/A</w:t>
            </w:r>
          </w:p>
        </w:tc>
        <w:tc>
          <w:tcPr>
            <w:tcW w:type="dxa" w:w="3324"/>
          </w:tcPr>
          <w:p>
            <w:r/>
            <w:hyperlink r:id="rId9">
              <w:r>
                <w:rPr>
                  <w:color w:val="0563C1"/>
                  <w:u w:val="single"/>
                </w:rPr>
                <w:t>coumbidia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Abdoulaye ba est relativement élevé par rapport aux autres montants depansés observés dans cette zone. Prière de corriger ou de confirmer avec le QG. </w:t>
        <w:br/>
        <w:t xml:space="preserve">- Les informations sur l'acte de naissance (ni Jours, ni mois et ni années) de  Hawa sow  manquent, s'il vous plait pouvez-vous fournir d'effort pour avoir ces informations. </w:t>
        <w:br/>
        <w:t>- Les informations sur l'acte de naissance (ni Jours, ni mois et ni années) de  boubacar ba  manquent, s'il vous plait pouvez-vous fournir d'effort pour avoir ces informations.</w:t>
      </w:r>
    </w:p>
    <w:p>
      <w:r>
        <w:rPr>
          <w:b/>
          <w:color w:val="4672C4"/>
          <w:sz w:val="22"/>
        </w:rPr>
        <w:t>&gt;&gt; Section2 - Education</w:t>
      </w:r>
    </w:p>
    <w:p>
      <w:pPr>
        <w:ind w:left="283"/>
      </w:pPr>
      <w:r>
        <w:rPr>
          <w:sz w:val="20"/>
        </w:rPr>
        <w:t xml:space="preserve">- Le domaine que Abdoulaye ba bénéficié de cette formation est Programme de formation alimentaire nutrition et semble exister dans les modalités, prière de prendre attache avec le QG pour plus d'explication afin de la classer bien. </w:t>
        <w:br/>
        <w:t xml:space="preserve">- Peu probable! Baidy ba  n'arrive pas  à comprendre un petit texte lu dans une langue locale (s02q03). Veuillez corriger ou donner des explications au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xml:space="preserve">- Peu probable! Malick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Mariame sow  n'arrive pas  à comprendre un petit texte lu dans une langue locale (s02q03).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Peu probable! boubacar ba  n'arrive pas  à comprendre un petit texte lu dans une langue locale (s02q03). Veuillez corriger ou donner des explications au QG. Le montant des frais pour les cahiers et autres matériels scolaires pour l'année scolaire de boubacar ba est de 0 FCFA, boubacar ba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xml:space="preserve">- || Attention ! Le nombre de jours que Abdoulaye ba a travaillés par mois semble être inférieur à 15. Veuillez, s'il vous plaît, confirmer cette information. </w:t>
        <w:br/>
        <w:t xml:space="preserve">- Prière de changer la branche d'activité Baidy ba, les cultivateurs dont leurs cultures est principalement destiné à la consommation du ménage sont des (Agriculteurs, subsistances) et ceux qui le font avec l'élevage sont des (Agriculteurs et eleveurs, subsistances). Avertissement! Nombre de mois que Baidy ba a exercé dans l'emploi au cours des 12 derniers mois est de 0 mois, veuillez corriger s'il vous plait.Nombre de mois exercé par Baidy ba dans l'emploi au cours des 12 derniers mois semble faible, veuillez corriger s'il vous plait ou comfirmer avec le QG. </w:t>
        <w:br/>
        <w:t>- Prière de changer la branche d'activité Mamadou ba, les cultivateurs dont leurs cultures est principalement destiné à la consommation du ménage sont des (Agriculteurs, subsistances) et ceux qui le font avec l'élevage sont des (Agriculteurs et eleveurs, subsistances). Nombre de mois exercé par Mamadou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Mamadou ba a travaillés par mois semble être inférieur à 15. Veuillez, s'il vous plaît, confirmer cette information.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 </w:t>
        <w:br/>
        <w:t xml:space="preserve">- Avertissement!!! les informations de Abdoulaye ba sur le nombre de mois, jours ou heures de son emploi secondaire sont superieur a celles de son emploi principal , veuillez corriger ou confirmer aupres du QG. </w:t>
        <w:br/>
        <w:t>- Avertissement!!! les informations de Baidy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Arôme (Maggi, Jumbo, etc.) en Sachets (Petit)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Incohérence!! Dans ce ménage, chaque individus consomme par jour 32.34953 Kg  de cereale; Prière de revoir les quantités prises de ces produits. Incohérence!! Dans ce ménage, chaque individus consomme par jour 32.34953 Kg  de cereale; Prière de revoir les quantités prises de ces produits. Incohérence!! Dans ce ménage, chaque individus consomme par jour 32.34953 Kg  de cereale; Prière de revoir les quantités prises de ces produits. Attention ! Le prix unitaire d'achat (1000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produits alimentaire dit avoir obtenu une valeur sur les marchandises vendu en etat, les marchandises vendu après transformation et les services rendus. Prière de corriger. Cette entreprise produits alimentaire dit avoir obtenu une valeur sur les marchandises vendu en etat et les marchandises vendu après transformation. L'entreprise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Le champs a comme nom (champs 1 mil)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mil) qui ne semble pas être un bon nom ou contient des lettres, prière de mettre le vrai nom du champs. La superficie de la parcelle parcelle mil selon les mesures GPS est de 9221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180000 Fcfa qui est relativement élevé par rapport aux autres prix de revente observés dans cette zone. Prière de corriger ou de confirmer avec le QG. </w:t>
        <w:b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48-38-07-64</w:t>
            </w:r>
          </w:p>
        </w:tc>
        <w:tc>
          <w:tcPr>
            <w:tcW w:type="dxa" w:w="1662"/>
          </w:tcPr>
          <w:p>
            <w:r>
              <w:rPr>
                <w:sz w:val="14"/>
              </w:rPr>
              <w:t>801d028c02b649c69cf4334059e0447f</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MANSALY BA</w:t>
            </w:r>
          </w:p>
        </w:tc>
        <w:tc>
          <w:tcPr>
            <w:tcW w:type="dxa" w:w="3324"/>
          </w:tcPr>
          <w:p>
            <w:r>
              <w:rPr>
                <w:sz w:val="18"/>
              </w:rPr>
              <w:t>N/A</w:t>
            </w:r>
          </w:p>
        </w:tc>
        <w:tc>
          <w:tcPr>
            <w:tcW w:type="dxa" w:w="3324"/>
          </w:tcPr>
          <w:p>
            <w:r/>
            <w:hyperlink r:id="rId10">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Pathe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Abibou Ba  n'arrive pas  à comprendre un petit texte lu dans une langue locale (s02q03). Veuillez corriger ou donner des explications au QG. </w:t>
        <w:br/>
        <w:t xml:space="preserve">- Peu probable! Bouya Ba  n'arrive pas  à comprendre un petit texte lu dans une langue locale (s02q03).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Kady Ba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w:t>
        <w:br/>
        <w:t xml:space="preserve">- Peu probable! Mansaly Ba  n'arrive pas  à comprendre un petit texte lu dans une langue locale (s02q03). Veuillez corriger ou donner des explications au QG. </w:t>
        <w:br/>
        <w:t xml:space="preserve">- Peu probable! Pathe Ba  n'arrive pas  à comprendre un petit texte lu dans une langue locale (s02q03). Veuillez corriger ou donner des explications au QG. </w:t>
        <w:br/>
        <w:t xml:space="preserve">- Peu probable! Woury Ba  n'arrive pas  à comprendre un petit texte lu dans une langue locale (s02q03). Veuillez corriger ou donner des explications au QG. Peu probable! Woury Ba  ne sait ni lire, ni écrire, ni comprendre dans aucune des langues  (s02q01,s02q02,s02q03). Veuillez corriger ou donner des explications au QG. </w:t>
        <w:br/>
        <w:t xml:space="preserve">- Peu probable! Younoussa Ba  n'arrive pas  à comprendre un petit texte lu dans une langue locale (s02q03). Veuillez corriger ou donner des explications au QG. </w:t>
        <w:br/>
        <w:t>- Peu probable! ibrahima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Maimouna Ba n'a pas travaillé au cours des 7 derniers jours est arrêt saisonnière et semble avoir un emploi ou exister dans les modalités, prière de de bien regarder l'emploi Maimouna Ba  ou de prendre attache avec le QG pour plus d'explication afin de la classer bien. </w:t>
        <w:br/>
        <w:t xml:space="preserve">-  La raison pourquoi Mansaly Ba n'a pas travaillé au cours des 7 derniers jours est arrêt saisonnière et semble avoir un emploi ou exister dans les modalités, prière de de bien regarder l'emploi Mansaly Ba  ou de prendre attache avec le QG pour plus d'explication afin de la classer bien. </w:t>
        <w:br/>
        <w:t xml:space="preserve">-  La raison pourquoi Pathe Ba n'a pas travaillé au cours des 7 derniers jours est arrêt saisonnière et semble avoir un emploi ou exister dans les modalités, prière de de bien regarder l'emploi Pathe Ba  ou de prendre attache avec le QG pour plus d'explication afin de la classer bien. </w:t>
        <w:br/>
        <w:t xml:space="preserve">-  La raison pourquoi Younoussa Ba n'a pas travaillé au cours des 7 derniers jours est arrêt saisonnière et semble avoir un emploi ou exister dans les modalités, prière de de bien regarder l'emploi Younoussa Ba  ou de prendre attache avec le QG pour plus d'explication afin de la classer bien. </w:t>
        <w:br/>
        <w:t xml:space="preserve">- Abibou Ba fait par ses parents pour subvenir principalement à ses besoins et semble exister dans les modalités, prière de prendre attache avec le QG pour plus d'explication afin de la classer bien. </w:t>
        <w:br/>
        <w:t xml:space="preserve">- Bouya Ba fait arrêt saisonnière pour subvenir principalement à ses besoins et semble exister dans les modalités, prière de prendre attache avec le QG pour plus d'explication afin de la classer bien. </w:t>
        <w:br/>
        <w:t xml:space="preserve">- Dieynaba Ba fait par ses parents pour subvenir principalement à ses besoins et semble exister dans les modalités, prière de prendre attache avec le QG pour plus d'explication afin de la classer bien. </w:t>
        <w:br/>
        <w:t xml:space="preserve">- Kady Ba fait par ses parents pour subvenir principalement à ses besoins et semble exister dans les modalités, prière de prendre attache avec le QG pour plus d'explication afin de la classer bien. </w:t>
        <w:br/>
        <w:t>- ibrahima Ba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Attention ! Le prix unitaire d'achat (500 Fcfa) de Pâte d'arachide en Cuillère (Moyen) est relativement élevé par rapport aux autres prix observés dans cette zone. Prière de corriger ou de confirmer avec le QG. Incohérence!! Dans ce ménage, chaque individus consomme par jour 36.64595 Kg  de cereale; Prière de revoir les quantités prises de ces produits. Incohérence!! Dans ce ménage, chaque individus consomme par jour 36.64595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36.64595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Mansaly Ba a comme taille 12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(235000 FCFA) de Animaux de labour est inférieur aux prix de revente (350000 FCFA), prière de verifier et corriger ou confirmer l'information avec le QG.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19-14-78-63</w:t>
            </w:r>
          </w:p>
        </w:tc>
        <w:tc>
          <w:tcPr>
            <w:tcW w:type="dxa" w:w="1662"/>
          </w:tcPr>
          <w:p>
            <w:r>
              <w:rPr>
                <w:sz w:val="14"/>
              </w:rPr>
              <w:t>9bbb25f56f1748bcb1b88277cfea6ad5</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DIOUBOL BA</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SAMBA DAGA BA dispose d'un téléphone portable à s01q39, donc la raison évoquée ne peut pas être (ne dispose pas d'appareil). </w:t>
        <w:br/>
        <w:t xml:space="preserve">- La catégorie socioprofessionnelle de la mère biologique de  DIOUBOL BA n'est pas coherente avec les réponses des questions s01q35 et s01q36, prière de corriger ou de confirmer cette informations avec le QG. Incoherence! DIOUBOL BA dispose d'un téléphone portable à s01q39, donc la raison évoquée ne peut pas être (ne dispose pas d'appareil). </w:t>
        <w:br/>
        <w:t xml:space="preserve">- Les informations sur l'acte de naissance (ni Jours, ni mois et ni années) de  AISSATA BA  manquent, s'il vous plait pouvez-vous fournir d'effort pour avoir ces informations. </w:t>
        <w:br/>
        <w:t xml:space="preserve">- Les informations sur l'acte de naissance (ni Jours, ni mois et ni années) de  AROUNA BA  manquent, s'il vous plait pouvez-vous fournir d'effort pour avoir ces informations. </w:t>
        <w:br/>
        <w:t xml:space="preserve">- Les informations sur l'acte de naissance (ni Jours, ni mois et ni années) de  AWA BA  manquent, s'il vous plait pouvez-vous fournir d'effort pour avoir ces informations. </w:t>
        <w:br/>
        <w:t xml:space="preserve">- Les informations sur l'acte de naissance (ni Jours, ni mois et ni années) de  BINTOU BA  manquent, s'il vous plait pouvez-vous fournir d'effort pour avoir ces informations. </w:t>
        <w:b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Peu probable! AROUNA BA  n'arrive pas  à comprendre un petit texte lu dans une langue locale (s02q03). Veuillez corriger ou donner des explications au QG. </w:t>
        <w:br/>
        <w:t xml:space="preserve">- Peu probable! AWA BA  n'arrive pas  à comprendre un petit texte lu dans une langue locale (s02q03). Veuillez corriger ou donner des explications au QG. </w:t>
        <w:br/>
        <w:t xml:space="preserve">- Peu probable! BINTOU BA  n'arrive pas  à comprendre un petit texte lu dans une langue locale (s02q03). Veuillez corriger ou donner des explications au QG. </w:t>
        <w:br/>
        <w:t xml:space="preserve">- Peu probable! DIOUBOL BA  n'arrive pas  à comprendre un petit texte lu dans une langue locale (s02q03). Veuillez corriger ou donner des explications au QG. </w:t>
        <w:br/>
        <w:t xml:space="preserve">- Peu probable! NDEYE THIOUNE  n'arrive pas  à comprendre un petit texte lu dans une langue locale (s02q03). Veuillez corriger ou donner des explications au QG. Peu probable! NDEYE THIOUNE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SAMBA DAGA BA  n'arrive pas  à comprendre un petit texte lu dans une langue locale (s02q03). Veuillez corriger ou donner des explications au QG. Peu probable! SAMBA DAGA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SAMBA BA est un agriculteur dans un milieu rural donc il travaille principalement  pour son propre compte ou contribue à une entreprise familiale, prière de regarder la question s04q46.  Incohérence! SAMBA BA  evolue dans l'agriculture mais est  considéré comme salarié ou stagiaire/apprenti non renuméré, prière de revoir la question s04q46 et corriger. </w:t>
        <w:br/>
        <w:t xml:space="preserve">- Attention ! Le nombre de jours que SAMBA DAGA BA a travaillés par mois semble être inférieur à 15. Veuillez, s'il vous plaît, confirmer cette information. </w:t>
        <w:br/>
        <w:t>- Prière de changer la branche d'activité de NDEYE THIOUNE, les agriculteurs dont leurs cultures est principalement destiné à la consommation du ménage sont des (Agriculteurs, subsistances) et ceux qui le font avec l'élevage sont des (Agriculteurs et eleveurs, subsistances)Nombre de mois exercé par NDEYE THIOUNE dans l'emploi au cours des 12 derniers mois semble faible, veuillez corriger s'il vous plait ou comfirmer avec le QG.  NDEYE THIOUNE est un agriculteur dans un milieu rural donc il travaille principalement  pour son propre compte ou contribue à une entreprise familiale, prière de regarder la question s04q46.  Incohérence! NDEYE THIOUNE  evolue dans l'agriculture mais est  considéré comme salarié ou stagiaire/apprenti non renuméré, prière de revoir la question s04q46 et corriger. Avertissement!!! NDEYE THIOUNE enquêté dans l'emploi principale n'a pas declaré son salaire prière de fournir plus d'effort pour lui demander son salire, vous pouvez utiliser des stratégies pour faire une estimation ou demander des conseils au QG. Avertissement!!! NDEYE THIOUNE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(25 Fcfa) de Sel en Sachets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(50 Fcfa) de Mâchoiron séchée (Kon) en Tas (Petit) est relativement faible par rapport aux autres prix observés dans cette zone. Prière de corriger ou de confirmer avec le QG. Attention ! Soupçons de quantité anormale! Le ménage de DIOUBOL BA avec une taille de 7 personnes a consommé 14 Sachets en Petit de Poivre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Incohérence!! Dans ce ménage, chaque individus consomme par jour 1.55102 Kg  de cereale; Prière de revoir les quantités prises de ces produits. Incohérence!! Dans ce ménage, chaque individus consomme par jour 1.55102 Kg  de cereale; Prière de revoir les quantités prises de ces produits. Incohérence!! Dans ce ménage, chaque individus consomme par jour 1.55102 Kg  de cereale; Prière de revoir les quantités prises de ces produits. Attention ! Soupçons de quantité anormale! Le ménage de DIOUBOL BA avec une taille de 7 personnes a consommé 12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Section9a - Depenses de fetes et ceremonies</w:t>
      </w:r>
    </w:p>
    <w:p>
      <w:pPr>
        <w:ind w:left="283"/>
      </w:pPr>
      <w:r>
        <w:rPr>
          <w:sz w:val="20"/>
        </w:rPr>
        <w:t xml:space="preserve">- La somme des dépenses pour Gamou  pour ce ménage semble  faible, merci de regarder les montants pris dans les questions s09Aq03 s09Aq04 s09Aq05 s09Aq06 s09Aq07 et corriger. </w:t>
        <w:b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Incohérence!! L'entreprise vente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(11666.67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Râteau a été revendu à 1000 Fcfa qui est relativement élevé par rapport aux autres prix de revente observés dans cette zone. Prière de corriger ou de confirmer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 </w:t>
        <w:br/>
        <w:t xml:space="preserve">- Incohérence!! Le prix d'achat de Arara ne doit pas être égal 0 même si le ménage l'a reçu en cadeau prière de leurs aider à faire une estimation. Avertissement!! Le prix d'achat (0 FCFA) de Arara est inférieur aux prix de revente (60000 FCFA), prière de verifier et corriger ou confirmer l'information avec le QG. Le prix d'achat de Arara est nul (achété à 0fcfa) mais le prix de revente est (60000 FCFA), prière de verifier et corriger.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58-13-45-37</w:t>
            </w:r>
          </w:p>
        </w:tc>
        <w:tc>
          <w:tcPr>
            <w:tcW w:type="dxa" w:w="1662"/>
          </w:tcPr>
          <w:p>
            <w:r>
              <w:rPr>
                <w:sz w:val="14"/>
              </w:rPr>
              <w:t>08da8c8ecf684db5b6c676444631142d</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KA</w:t>
            </w:r>
          </w:p>
        </w:tc>
        <w:tc>
          <w:tcPr>
            <w:tcW w:type="dxa" w:w="3324"/>
          </w:tcPr>
          <w:p>
            <w:r>
              <w:rPr>
                <w:sz w:val="18"/>
              </w:rPr>
              <w:t>N/A</w:t>
            </w:r>
          </w:p>
        </w:tc>
        <w:tc>
          <w:tcPr>
            <w:tcW w:type="dxa" w:w="3324"/>
          </w:tcPr>
          <w:p>
            <w:r/>
            <w:hyperlink r:id="rId12">
              <w:r>
                <w:rPr>
                  <w:color w:val="0563C1"/>
                  <w:u w:val="single"/>
                </w:rPr>
                <w:t>coumbidia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ABDOULAYE KA dispose d'un téléphone portable à s01q39, donc la raison évoquée ne peut pas être (ne dispose pas d'appareil). Incoherence! La mère de ABDOULAYE KA est trop jeune ou vielle pour avoir ABDOULAYE KA selon l'écart (11) d'âge entre lui et sa mère, prière de revoir l'âge de ABDOULAYE KA ou de sa mère. Dans le cas contraire rassurez vous que c'est bien son fils/fille biologique. </w:t>
        <w:br/>
        <w:t xml:space="preserve">- Incoherence! ELHADJI KA dispose d'un téléphone portable à s01q39, donc la raison évoquée ne peut pas être (ne dispose pas d'appareil). Incoherence! La mère de ELHADJI KA est trop jeune ou vielle pour avoir ELHADJI KA selon l'écart (13) d'âge entre lui et sa mère, prière de revoir l'âge de ELHADJI KA ou de sa mère. Dans le cas contraire rassurez vous que c'est bien son fils/fille biologique. </w:t>
        <w:br/>
        <w:t xml:space="preserve">- La catégorie socioprofessionnelle de la mère biologique de  NDIOBE ka n'est pas coherente avec les réponses des questions s01q35 et s01q36, prière de corriger ou de confirmer cette informations avec le QG. </w:t>
        <w:br/>
        <w:t xml:space="preserve">- Les informations sur l'acte de naissance (ni Jours, ni mois et ni années) de  ABY BA  manquent, s'il vous plait pouvez-vous fournir d'effort pour avoir ces informations. La catégorie socioprofessionnelle de la mère biologique de  ABY BA n'est pas coherente avec les réponses des questions s01q35 et s01q36, prière de corriger ou de confirmer cette informations avec le QG. </w:t>
        <w:br/>
        <w:t xml:space="preserve">- Les informations sur l'acte de naissance (ni Jours, ni mois et ni années) de  ADAMA KA  manquent, s'il vous plait pouvez-vous fournir d'effort pour avoir ces informations. </w:t>
        <w:br/>
        <w:t xml:space="preserve">- Les informations sur l'acte de naissance (ni Jours, ni mois et ni années) de  ALIOU Ka  manquent, s'il vous plait pouvez-vous fournir d'effort pour avoir ces informations. La catégorie socioprofessionnelle de la mère biologique de  ALIOU Ka n'est pas coherente avec les réponses des questions s01q35 et s01q36, prière de corriger ou de confirmer cette informations avec le QG. Incoherence! ALIOU Ka dispose d'un téléphone portable à s01q39, donc la raison évoquée ne peut pas être (ne dispose pas d'appareil). </w:t>
        <w:b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Djiba  ka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Moussa ka  manquent, s'il vous plait pouvez-vous fournir d'effort pour avoir ces informations. </w:t>
        <w:br/>
        <w:t xml:space="preserve">- Les informations sur l'acte de naissance (ni Jours, ni mois et ni années) de  RAMATA KA  manquent, s'il vous plait pouvez-vous fournir d'effort pour avoir ces informations. </w:t>
        <w:br/>
        <w:t xml:space="preserve">- Les informations sur l'acte de naissance (ni Jours, ni mois et ni années) de  SIRA KA  manquent, s'il vous plait pouvez-vous fournir d'effort pour avoir ces informations. Le mois de l'enfant ( SIRA KA ) n'est pas connu mais vous avez declaré en s01q04a le nombre de mois, prière de changer NSP au niveau de s01q03b. </w:t>
        <w:br/>
        <w:t>- Les informations sur l'acte de naissance (ni Jours, ni mois et ni années) de  pathé ka  manquent, s'il vous plait pouvez-vous fournir d'effort pour avoir ces informations.</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Peu probable! ABDOULAYE KA  ne sait ni lire, ni écrire, ni comprendre dans aucune des langues  (s02q01,s02q02,s02q03). Veuillez corriger ou donner des explications au QG. </w:t>
        <w:br/>
        <w:t xml:space="preserve">- Peu probable! ABY BA  n'arrive pas  à comprendre un petit texte lu dans une langue locale (s02q03). Veuillez corriger ou donner des explications au QG. Peu probable! ABY BA  ne sait ni lire, ni écrire, ni comprendre dans aucune des langues  (s02q01,s02q02,s02q03). Veuillez corriger ou donner des explications au QG. </w:t>
        <w:br/>
        <w:t xml:space="preserve">- Peu probable! ABY DÉME  n'arrive pas  à comprendre un petit texte lu dans une langue locale (s02q03). Veuillez corriger ou donner des explications au QG. Peu probable! ABY DÉME  ne sait ni lire, ni écrire, ni comprendre dans aucune des langues  (s02q01,s02q02,s02q03). Veuillez corriger ou donner des explications au QG. </w:t>
        <w:br/>
        <w:t xml:space="preserve">- Peu probable! ADAMA KA  n'arrive pas  à comprendre un petit texte lu dans une langue locale (s02q03). Veuillez corriger ou donner des explications au QG. </w:t>
        <w:br/>
        <w:t xml:space="preserve">- Peu probable! ALIOU Ka  n'arrive pas  à comprendre un petit texte lu dans une langue locale (s02q03).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Djiba  ka  n'arrive pas  à comprendre un petit texte lu dans une langue locale (s02q03). Veuillez corriger ou donner des explications au QG. Peu probable! Djiba  ka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 </w:t>
        <w:br/>
        <w:t xml:space="preserve">- Peu probable! NDIOBE ka  n'arrive pas  à comprendre un petit texte lu dans une langue locale (s02q03). Veuillez corriger ou donner des explications au QG. Peu probable! NDIOBE ka  ne sait ni lire, ni écrire, ni comprendre dans aucune des langues  (s02q01,s02q02,s02q03). Veuillez corriger ou donner des explications au QG. </w:t>
        <w:br/>
        <w:t xml:space="preserve">- Peu probable! RAMATA KA  n'arrive pas  à comprendre un petit texte lu dans une langue locale (s02q03). Veuillez corriger ou donner des explications au QG. </w:t>
        <w:br/>
        <w:t xml:space="preserve">- Peu probable! SADIO DEME  n'arrive pas  à comprendre un petit texte lu dans une langue locale (s02q03). Veuillez corriger ou donner des explications au QG. Peu probable! SADIO DEME  ne sait ni lire, ni écrire, ni comprendre dans aucune des langues  (s02q01,s02q02,s02q03). Veuillez corriger ou donner des explications au QG. </w:t>
        <w:br/>
        <w:t>- Peu probable! SIRA KA  n'arrive pas  à comprendre un petit texte lu dans une langue locale (s02q03). Veuillez corriger ou donner des explications au QG. Peu probable! SIRA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 FCFA) des dépenses pour chaque visite prénatale de FATOUMATA KA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NDIOBE ka n'a consacré aucune heure pour les travaux cités en s04q01, s04q02, s04q03, s04q04, s04q05, s04q06, s04q07 et s04q08.Prière de regarder pour corriger ou confirmer avec le QG. </w:t>
        <w:br/>
        <w:t>- Avertissement! SADIO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ELHADJI KA, les agriculteurs dont leurs cultures est principalement destiné à la consommation du ménage sont des (Agriculteurs, subsistances) et ceux qui le font avec l'élevage sont des (Agriculteurs et eleveurs, subsistances)Nombre de mois exercé par ELHADJI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(125 Fcfa) de Concentré de tomate en Sachets industriel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EL HADJI KA a comme taille 17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darachide ELHADJI est de 98  qui semble élevé ou ne sait pas, prière de fournir d'effort pour estimer la quantité afin de corriger. Le document légal (titre, acte, certificat etc. ) qui affirme votre possession de la parcelle parcelle darachide ELHADJI est  et semble exister dans les modalités, prière de prendre attache avec le QG pour plus d'explication afin de la classer bien. </w:t>
        <w:br/>
        <w:t xml:space="preserve">- La quantité de fumure appliquée dans la parcelle parcelle darachide ELHADJI est de 98  qui semble élevé ou ne sait pas, prière de fournir d'effort pour estimer la quantité afin de corriger. Le document légal (titre, acte, certificat etc. ) qui affirme votre possession de la parcelle parcelle darachide ELHADJI est  et semble exister dans les modalités, prière de prendre attache avec le QG pour plus d'explication afin de la classer bien. </w:t>
        <w:br/>
        <w:t>-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(30000 FCFA) de Machine à traire est inférieur aux prix de revente (35000 FCFA), prière de verifier et corriger ou confirmer l'information avec le QG. </w:t>
        <w:br/>
        <w:t xml:space="preserve">- Incohérence!! Le prix de revente de Houe/daba/hilaire dans cette section 19 ne doit pas être égal 0 même si le ménage l'a reçu en cadeau prière de leurs aider à faire une estimation. </w:t>
        <w:br/>
        <w:t xml:space="preserve">- Incohérence!! Le prix de revente de Râteau dans cette section 19 ne doit pas être égal 0 même si le ménage l'a reçu en cadeau prière de leurs aider à faire une estimation.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84-64-63-34</w:t>
            </w:r>
          </w:p>
        </w:tc>
        <w:tc>
          <w:tcPr>
            <w:tcW w:type="dxa" w:w="1662"/>
          </w:tcPr>
          <w:p>
            <w:r>
              <w:rPr>
                <w:sz w:val="14"/>
              </w:rPr>
              <w:t>dc0469baba644726b8957d81a4d841e5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DIOUBOL BA</w:t>
            </w:r>
          </w:p>
        </w:tc>
        <w:tc>
          <w:tcPr>
            <w:tcW w:type="dxa" w:w="3324"/>
          </w:tcPr>
          <w:p>
            <w:r>
              <w:rPr>
                <w:sz w:val="18"/>
              </w:rPr>
              <w:t>N/A</w:t>
            </w:r>
          </w:p>
        </w:tc>
        <w:tc>
          <w:tcPr>
            <w:tcW w:type="dxa" w:w="3324"/>
          </w:tcPr>
          <w:p>
            <w:r/>
            <w:hyperlink r:id="rId10">
              <w:r>
                <w:rPr>
                  <w:color w:val="0563C1"/>
                  <w:u w:val="single"/>
                </w:rPr>
                <w:t>coumbidia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Diabou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Abalaye Ba  n'arrive pas  à comprendre un petit texte lu dans une langue locale (s02q03). Veuillez corriger ou donner des explications au QG. </w:t>
        <w:br/>
        <w:t xml:space="preserve">- Peu probable! Bire Ba  n'arrive pas  à comprendre un petit texte lu dans une langue locale (s02q03). Veuillez corriger ou donner des explications au QG. Peu probable! Bire Ba  ne sait ni lire, ni écrire, ni comprendre dans aucune des langues  (s02q01,s02q02,s02q03). Veuillez corriger ou donner des explications au QG. </w:t>
        <w:br/>
        <w:t xml:space="preserve">- Peu probable! Cheikh Ba  n'arrive pas  à comprendre un petit texte lu dans une langue locale (s02q03).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Coumba Ba jr  n'arrive pas  à comprendre un petit texte lu dans une langue locale (s02q03). Veuillez corriger ou donner des explications au QG. Peu probable! Coumba Ba jr  ne sait ni lire, ni écrire, ni comprendre dans aucune des langues  (s02q01,s02q02,s02q03). Veuillez corriger ou donner des explications au QG. </w:t>
        <w:br/>
        <w:t xml:space="preserve">- Peu probable! Diabou Ba  n'arrive pas  à comprendre un petit texte lu dans une langue locale (s02q03). Veuillez corriger ou donner des explications au QG. Peu probable! Diabou Ba  ne sait ni lire, ni écrire, ni comprendre dans aucune des langues  (s02q01,s02q02,s02q03). Veuillez corriger ou donner des explications au QG. </w:t>
        <w:br/>
        <w:t xml:space="preserve">- Peu probable! Dioubol Ba  n'arrive pas  à comprendre un petit texte lu dans une langue locale (s02q03). Veuillez corriger ou donner des explications au QG. Peu probable! Dioubol Ba  ne sait ni lire, ni écrire, ni comprendre dans aucune des langues  (s02q01,s02q02,s02q03). Veuillez corriger ou donner des explications au QG. </w:t>
        <w:br/>
        <w:t xml:space="preserve">- Peu probable! Keba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Mouhamadou Ba  n'arrive pas  à comprendre un petit texte lu dans une langue locale (s02q03). Veuillez corriger ou donner des explications au QG. Peu probable! Mouhamadou Ba  ne sait ni lire, ni écrire, ni comprendre dans aucune des langues  (s02q01,s02q02,s02q03). Veuillez corriger ou donner des explications au QG. </w:t>
        <w:br/>
        <w:t xml:space="preserve">- Peu probable! Médina Ba  n'arrive pas  à comprendre un petit texte lu dans une langue locale (s02q03). Veuillez corriger ou donner des explications au QG. </w:t>
        <w:br/>
        <w:t xml:space="preserve">- Peu probable! Panda Ba  n'arrive pas  à comprendre un petit texte lu dans une langue locale (s02q03). Veuillez corriger ou donner des explications au QG. Peu probable! Panda Ba  ne sait ni lire, ni écrire, ni comprendre dans aucune des langues  (s02q01,s02q02,s02q03). Veuillez corriger ou donner des explications au QG. </w:t>
        <w:br/>
        <w:t xml:space="preserve">- Peu probable! Salamata Ba  n'arrive pas  à comprendre un petit texte lu dans une langue locale (s02q03). Veuillez corriger ou donner des explications au QG. </w:t>
        <w:br/>
        <w:t>- Peu probable! Woury Ba  n'arrive pas  à comprendre un petit texte lu dans une langue locale (s02q03). Veuillez corriger ou donner des explications au QG. Peu probable! Woury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Ba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Abalaye Ba n'a pas travaillé au cours des 7 derniers jours est arrêt saisonnière et semble avoir un emploi ou exister dans les modalités, prière de de bien regarder l'emploi Abalaye Ba  ou de prendre attache avec le QG pour plus d'explication afin de la classer bien. </w:t>
        <w:br/>
        <w:t xml:space="preserve">-  La raison pourquoi Cheikh Ba n'a pas travaillé au cours des 7 derniers jours est arrêt saisonnière et semble avoir un emploi ou exister dans les modalités, prière de de bien regarder l'emploi Cheikh Ba  ou de prendre attache avec le QG pour plus d'explication afin de la classer bien. </w:t>
        <w:br/>
        <w:t xml:space="preserve">-  La raison pourquoi Diabou Ba n'a pas travaillé au cours des 7 derniers jours est arrêt saisonnière et semble avoir un emploi ou exister dans les modalités, prière de de bien regarder l'emploi Diabou Ba  ou de prendre attache avec le QG pour plus d'explication afin de la classer bien. </w:t>
        <w:br/>
        <w:t xml:space="preserve">-  La raison pourquoi Dioubol Ba n'a pas travaillé au cours des 7 derniers jours est arrêt saisonnière et semble avoir un emploi ou exister dans les modalités, prière de de bien regarder l'emploi Dioubol Ba  ou de prendre attache avec le QG pour plus d'explication afin de la classer bien. </w:t>
        <w:br/>
        <w:t xml:space="preserve">-  La raison pourquoi Mamadou Ba n'a pas travaillé au cours des 7 derniers jours est arrêt saisonnière et semble avoir un emploi ou exister dans les modalités, prière de de bien regarder l'emploi Mamadou Ba  ou de prendre attache avec le QG pour plus d'explication afin de la classer bien. </w:t>
        <w:br/>
        <w:t xml:space="preserve">-  La raison pourquoi Salamata Ba n'a pas travaillé au cours des 7 derniers jours est arrêt saisonnière et semble avoir un emploi ou exister dans les modalités, prière de de bien regarder l'emploi Salamata Ba  ou de prendre attache avec le QG pour plus d'explication afin de la classer bien. </w:t>
        <w:br/>
        <w:t xml:space="preserve">- Keba Ba fait par ses parents pour subvenir principalement à ses besoins et semble exister dans les modalités, prière de prendre attache avec le QG pour plus d'explication afin de la classer bien. </w:t>
        <w:br/>
        <w:t xml:space="preserve">- Mouhamadou Ba fait par ses parents pour subvenir principalement à ses besoins et semble exister dans les modalités, prière de prendre attache avec le QG pour plus d'explication afin de la classer bien. </w:t>
        <w:br/>
        <w:t xml:space="preserve">- Médina Ba fait par ses parents pour subvenir principalement à ses besoins et semble exister dans les modalités, prière de prendre attache avec le QG pour plus d'explication afin de la classer bien. </w:t>
        <w:br/>
        <w:t xml:space="preserve">- Panda Ba fait par ses parents pour subvenir principalement à ses besoins et semble exister dans les modalités, prière de prendre attache avec le QG pour plus d'explication afin de la classer bien. </w:t>
        <w:br/>
        <w:t>- Woury Ba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w:t>
      </w:r>
    </w:p>
    <w:p>
      <w:r>
        <w:rPr>
          <w:b/>
          <w:color w:val="4672C4"/>
          <w:sz w:val="22"/>
        </w:rPr>
        <w:t>&gt;&gt; Section6 - Epargne et credit</w:t>
      </w:r>
    </w:p>
    <w:p>
      <w:pPr>
        <w:ind w:left="283"/>
      </w:pPr>
      <w:r>
        <w:rPr>
          <w:sz w:val="20"/>
        </w:rPr>
        <w:t xml:space="preserve">- Avertissement!!! Abalaye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Diabou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(288.4615 Fcfa) de Niébé/Haricots secs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12 Kg taille unique de Poisson fumé type 4, cette quantité semble anormale pour une consommation des 7 derniers jours.Prière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42 Cube Moyen de Cube alimentaire (Maggi, Jumbo, ), cette quantité semble anormale pour une consommation des 7 derniers jours.Prière de corriger ou de confirmer avec le QG. Attention ! Le prix unitaire d'achat (25 Fcfa) de Cube alimentaire (Maggi, Jumbo, ) en Cube (Moyen) est relativement faible par rapport aux autres prix observés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Attention ! Le prix unitaire d'achat (500 Fcfa) de Pâte d'arachide en Cuillère (Moyen) est relativement élevé par rapport aux autres prix observés dans cette zone. Prière de corriger ou de confirmer avec le QG. Incohérence!! Dans ce ménage, chaque individus consomme par jour 28.72886 Kg  de cereale; Prière de revoir les quantités prises de ces produits. Incohérence!! Dans ce ménage, chaque individus consomme par jour 28.72886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Doublon Ba a comme taille 15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créer une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37-73-57-19</w:t>
            </w:r>
          </w:p>
        </w:tc>
        <w:tc>
          <w:tcPr>
            <w:tcW w:type="dxa" w:w="1662"/>
          </w:tcPr>
          <w:p>
            <w:r>
              <w:rPr>
                <w:sz w:val="14"/>
              </w:rPr>
              <w:t>7e41629b7bda4198853e2a5f190ed7a4</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3">
              <w:r>
                <w:rPr>
                  <w:color w:val="0563C1"/>
                  <w:u w:val="single"/>
                </w:rPr>
                <w:t>coumbidia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Daouda dia est relativement élevé par rapport aux autres montants depansés observés dans cette zone. Prière de corriger ou de confirmer avec le QG. </w:t>
        <w:br/>
        <w:t xml:space="preserve">- Les informations sur l'acte de naissance (ni Jours, ni mois et ni années) de  Ngaye ba  manquent, s'il vous plait pouvez-vous fournir d'effort pour avoir ces informations. Avertissement!! L'âge (15) ans du premier mariage de Ngaye ba semble incoherent. Prière de vérifier cette information auprès de l'enquêté et de corriger si nécessaire. </w:t>
        <w:br/>
        <w:t xml:space="preserve">- Les informations sur l'acte de naissance (ni Jours, ni mois et ni années) de  Penda ba  manquent, s'il vous plait pouvez-vous fournir d'effort pour avoir ces informations. </w:t>
        <w:br/>
        <w:t xml:space="preserve">- Les informations sur l'acte de naissance (ni Jours, ni mois et ni années) de  aliou ba  manquent, s'il vous plait pouvez-vous fournir d'effort pour avoir ces informations. </w:t>
        <w:br/>
        <w:t xml:space="preserve">- Les informations sur l'acte de naissance (ni Jours, ni mois et ni années) de  demba ba  manquent, s'il vous plait pouvez-vous fournir d'effort pour avoir ces informations. </w:t>
        <w:br/>
        <w:t>- Les informations sur l'acte de naissance (ni Jours, ni mois et ni années) de  yoro ba  manquent, s'il vous plait pouvez-vous fournir d'effort pour avoir ces informations. Incoherence! yoro ba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demba ba est faible ou élevé. veuillez, s'il vous plait, confirmer ces informations avec le QG ou apporter les corrections nécessaires. </w:t>
        <w:br/>
        <w:t xml:space="preserve">- Peu probable! Daouda dia  n'arrive pas  à comprendre un petit texte lu dans une langue locale (s02q03). Veuillez corriger ou donner des explications au QG. </w:t>
        <w:br/>
        <w:t xml:space="preserve">- Peu probable! Mouhamadou ba  n'arrive pas  à comprendre un petit texte lu dans une langue locale (s02q03). Veuillez corriger ou donner des explications au QG. Peu probable! Mouhamadou ba  ne sait ni lire, ni écrire, ni comprendre dans aucune des langues  (s02q01,s02q02,s02q03). Veuillez corriger ou donner des explications au QG. </w:t>
        <w:br/>
        <w:t xml:space="preserve">- Peu probable! Ngaye ba  n'arrive pas  à comprendre un petit texte lu dans une langue locale (s02q03). Veuillez corriger ou donner des explications au QG. </w:t>
        <w:br/>
        <w:t xml:space="preserve">- Peu probable! Penda ba  n'arrive pas  à comprendre un petit texte lu dans une langue locale (s02q03). Veuillez corriger ou donner des explications au QG. </w:t>
        <w:br/>
        <w:t xml:space="preserve">- Peu probable! aliou ba  n'arrive pas  à comprendre un petit texte lu dans une langue locale (s02q03). Veuillez corriger ou donner des explications au QG. Incohérence!! aliou ba fréquente l'école  mais ne paie ni la scolarité ni la cotisation, prière de corriger ou fournir une explication à cela. </w:t>
        <w:br/>
        <w:t xml:space="preserve">- Peu probable! ngniana ka  n'arrive pas  à comprendre un petit texte lu dans une langue locale (s02q03). Veuillez corriger ou donner des explications au QG. </w:t>
        <w:br/>
        <w:t xml:space="preserve">- Peu probable! sago ba  n'arrive pas  à comprendre un petit texte lu dans une langue locale (s02q03). Veuillez corriger ou donner des explications au QG. Peu probable! sago ba  ne sait ni lire, ni écrire, ni comprendre dans aucune des langues  (s02q01,s02q02,s02q03). Veuillez corriger ou donner des explications au QG. </w:t>
        <w:br/>
        <w:t>- Peu probable! yoro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Ngaye ba dans l'emploi au cours des 12 derniers mois semble faible, veuillez corriger s'il vous plait ou comfirmer avec le QG. Attention ! Le nombre de jours que Ngaye ba a travaillés par mois semble être inférieur à 15. Veuillez, s'il vous plaît, confirmer cette information. </w:t>
        <w:br/>
        <w:t xml:space="preserve">- Prière de changer la branche d'activité Daouda dia, les cultivateurs dont leurs cultures est principalement destiné à la consommation du ménage sont des (Agriculteurs, subsistances) et ceux qui le font avec l'élevage sont des (Agriculteurs et eleveurs, subsistances). Nombre de mois exercé par Daouda dia dans l'emploi au cours des 12 derniers mois semble faible, veuillez corriger s'il vous plait ou comfirmer avec le QG. </w:t>
        <w:br/>
        <w:t xml:space="preserve">- Prière de changer la branche d'activité Mouhamadou ba, les cultivateurs dont leurs cultures est principalement destiné à la consommation du ménage sont des (Agriculteurs, subsistances) et ceux qui le font avec l'élevage sont des (Agriculteurs et eleveurs, subsistances). Nombre de mois exercé par Mouhamadou ba dans l'emploi au cours des 12 derniers mois semble faible, veuillez corriger s'il vous plait ou comfirmer avec le QG. </w:t>
        <w:br/>
        <w:t xml:space="preserve">- Prière de changer la branche d'activité Penda ba, les cultivateurs dont leurs cultures est principalement destiné à la consommation du ménage sont des (Agriculteurs, subsistances) et ceux qui le font avec l'élevage sont des (Agriculteurs et eleveurs, subsistances). Nombre de mois exercé par Penda ba dans l'emploi au cours des 12 derniers mois semble faible, veuillez corriger s'il vous plait ou comfirmer avec le QG. Attention ! Le nombre de jours que Penda ba a travaillés par mois semble être inférieur à 15. Veuillez, s'il vous plaît, confirmer cette information. </w:t>
        <w:br/>
        <w:t xml:space="preserve">- Prière de changer la branche d'activité ngniana ka, les cultivateurs dont leurs cultures est principalement destiné à la consommation du ménage sont des (Agriculteurs, subsistances) et ceux qui le font avec l'élevage sont des (Agriculteurs et eleveurs, subsistances). Nombre de mois exercé par ngniana ka dans l'emploi au cours des 12 derniers mois semble faible, veuillez corriger s'il vous plait ou comfirmer avec le QG. </w:t>
        <w:br/>
        <w:t>- Prière de changer la branche d'activité sago ba, les cultivateurs dont leurs cultures est principalement destiné à la consommation du ménage sont des (Agriculteurs, subsistances) et ceux qui le font avec l'élevage sont des (Agriculteurs et eleveurs, subsistances). Nombre de mois exercé par sago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Daouda dia a travaillés par mois semble être inférieur à 15. Veuillez, s'il vous plaît, confirmer cette information. Avertissement!!! les informations de Daouda dia sur le nombre de mois, jours ou heures de son emploi secondaire sont superieur a celles de son emploi principal , veuillez corriger ou confirmer aupres du QG. Le revenu de Daouda dia est de 0, il ne doit pas être égal à 0. Prière de fournir d'effort pour estimer le revenu de Daouda dia. </w:t>
        <w:br/>
        <w:t>- Avertissement!!! la branche d'activité de Ngaye ba est identique dans l'emploi principale et secondaire, prière de confirmer cette information avec le QG ou de corriger. Avertissement!!! les informations de Ngaye ba sur le nombre de mois, jours ou heures de son emploi secondaire sont superieur a celles de son emploi principal , veuillez corriger ou confirmer aupres du QG. Le revenu de Ngaye ba est de 0, il ne doit pas être égal à 0. Prière de fournir d'effort pour estimer le revenu de Ngaye ba.</w:t>
      </w:r>
    </w:p>
    <w:p>
      <w:r>
        <w:rPr>
          <w:b/>
          <w:color w:val="4672C4"/>
          <w:sz w:val="22"/>
        </w:rPr>
        <w:t>&gt;&gt; Section6 - Epargne et credit</w:t>
      </w:r>
    </w:p>
    <w:p>
      <w:pPr>
        <w:ind w:left="283"/>
      </w:pPr>
      <w:r>
        <w:rPr>
          <w:sz w:val="20"/>
        </w:rPr>
        <w:t>- Avertissement!!! Daouda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 Fcfa) de Poivre en Sachets (Petit) est relativement élevé par rapport aux autres prix observés dans cette zone. Prière de corriger ou de confirmer avec le QG. Attention ! Le prix unitaire d'achat (150 Fcfa) de Tomate séchée en Sachets (Petit) est relativement élevé par rapport aux autres prix observés dans cette zone. Prière de corriger ou de confirmer avec le QG. Attention ! Le prix unitaire d'achat (25 Fcfa) de Cube alimentaire (Maggi, Jumbo, )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21 Paquet Petit de Thé en sachet, cette quantité semble anormale pour une consommation des 7 derniers jours.Prière de corriger ou de confirmer avec le QG. Avertissement!! le prix unitaire (33.33333 Fcfa) de Thé en sachet (unité: Paquet) de taille Petit est très faible ou élevé. Prière de corriger ou de confirmer avec le QG. Attention ! Le prix unitaire d'achat (33.33333 Fcfa) de Thé en sachet en Paquet (Petit) est relativement faible par rapport aux autres prix observés dans cette zone. Prière de corriger ou de confirmer avec le QG. Incohérence!! Dans ce ménage, chaque individus consomme par jour 39.358 Kg  de cereale; Prière de revoir les quantités prises de ces produits. Incohérence!! Dans ce ménage, chaque individus consomme par jour 39.358 Kg  de cereale; Prière de revoir les quantités prises de ces produits. Incohérence!! Dans ce ménage, chaque individus consomme par jour 39.358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BA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(25000) de l'article  Matelas simple est inférieur aux prix de revente (30000)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(champ1 mil) qui ne semble pas être un bon nom ou contient des lettres, prière de mettre le vrai nom du champs. La superficie de la parcelle parcelle mil selon les mesures GPS est de 1367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Râteau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74-45-08-73</w:t>
            </w:r>
          </w:p>
        </w:tc>
        <w:tc>
          <w:tcPr>
            <w:tcW w:type="dxa" w:w="1662"/>
          </w:tcPr>
          <w:p>
            <w:r>
              <w:rPr>
                <w:sz w:val="14"/>
              </w:rPr>
              <w:t>ec68ac6b14db4075846213f54cf0e1ae</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SIRE DIALLO</w:t>
            </w:r>
          </w:p>
        </w:tc>
        <w:tc>
          <w:tcPr>
            <w:tcW w:type="dxa" w:w="3324"/>
          </w:tcPr>
          <w:p>
            <w:r>
              <w:rPr>
                <w:sz w:val="18"/>
              </w:rPr>
              <w:t>N/A</w:t>
            </w:r>
          </w:p>
        </w:tc>
        <w:tc>
          <w:tcPr>
            <w:tcW w:type="dxa" w:w="3324"/>
          </w:tcPr>
          <w:p>
            <w:r/>
            <w:hyperlink r:id="rId14">
              <w:r>
                <w:rPr>
                  <w:color w:val="0563C1"/>
                  <w:u w:val="single"/>
                </w:rPr>
                <w:t>SARE BIRAM BAMBEY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Babacar Diallo est trop jeune ou vielle pour avoir Babacar Diallo selon l'écart (11) d'âge entre lui et sa mère, prière de revoir l'âge de Babacar Diallo ou de sa mère. Dans le cas contraire rassurez vous que c'est bien son fils/fille biologique.</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Babacar Diallo  n'arrive pas  à comprendre un petit texte lu dans une langue locale (s02q03). Veuillez corriger ou donner des explications au QG. Peu probable! Babacar Diallo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Djibel Diallo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Modou Diallo  n'arrive pas  à comprendre un petit texte lu dans une langue locale (s02q03). Veuillez corriger ou donner des explications au QG. Peu probable! Modou Diallo  ne sait ni lire, ni écrire, ni comprendre dans aucune des langues  (s02q01,s02q02,s02q03). Veuillez corriger ou donner des explications au QG. </w:t>
        <w:br/>
        <w:t xml:space="preserve">- Peu probable! Mody Diallo  n'arrive pas  à comprendre un petit texte lu dans une langue locale (s02q03). Veuillez corriger ou donner des explications au QG. Peu probable! Mody Diallo  ne sait ni lire, ni écrire, ni comprendre dans aucune des langues  (s02q01,s02q02,s02q03). Veuillez corriger ou donner des explications au QG. </w:t>
        <w:br/>
        <w:t xml:space="preserve">- Peu probable! Moth Diallo  n'arrive pas  à comprendre un petit texte lu dans une langue locale (s02q03). Veuillez corriger ou donner des explications au QG. Peu probable! Moth Diallo  ne sait ni lire, ni écrire, ni comprendre dans aucune des langues  (s02q01,s02q02,s02q03). Veuillez corriger ou donner des explications au QG. </w:t>
        <w:br/>
        <w:t xml:space="preserve">- Peu probable! Omar Diallo  n'arrive pas  à comprendre un petit texte lu dans une langue locale (s02q03). Veuillez corriger ou donner des explications au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Ramatou Diallo  n'arrive pas  à comprendre un petit texte lu dans une langue locale (s02q03). Veuillez corriger ou donner des explications au QG. Peu probable! Ramatou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Samba sire Diallo  n'arrive pas  à comprendre un petit texte lu dans une langue locale (s02q03). Veuillez corriger ou donner des explications au QG. </w:t>
        <w:br/>
        <w:t>- Peu probable! Thiaba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Binta Diallo n'a pas travaillé au cours des 7 derniers jours est arrêt saisonnière et semble avoir un emploi ou exister dans les modalités, prière de de bien regarder l'emploi Binta Diallo  ou de prendre attache avec le QG pour plus d'explication afin de la classer bien. </w:t>
        <w:br/>
        <w:t xml:space="preserve">-  La raison pourquoi Dioubole Diallo n'a pas travaillé au cours des 7 derniers jours est arrêt saisonnière et semble avoir un emploi ou exister dans les modalités, prière de de bien regarder l'emploi Dioubole Diallo  ou de prendre attache avec le QG pour plus d'explication afin de la classer bien. </w:t>
        <w:br/>
        <w:t xml:space="preserve">-  La raison pourquoi Modou Diallo n'a pas travaillé au cours des 7 derniers jours est arrêt saisonnière et semble avoir un emploi ou exister dans les modalités, prière de de bien regarder l'emploi Modou Diallo  ou de prendre attache avec le QG pour plus d'explication afin de la classer bien. </w:t>
        <w:br/>
        <w:t xml:space="preserve">-  La raison pourquoi Omar Diallo n'a pas travaillé au cours des 7 derniers jours est arrêt saisonnière et semble avoir un emploi ou exister dans les modalités, prière de de bien regarder l'emploi Omar Diallo  ou de prendre attache avec le QG pour plus d'explication afin de la classer bien. </w:t>
        <w:br/>
        <w:t xml:space="preserve">-  La raison pourquoi Samba sire Diallo n'a pas travaillé au cours des 7 derniers jours est arrêt saisonnière et semble avoir un emploi ou exister dans les modalités, prière de de bien regarder l'emploi Samba sire Diallo  ou de prendre attache avec le QG pour plus d'explication afin de la classer bien. </w:t>
        <w:br/>
        <w:t xml:space="preserve">-  La raison pourquoi Thiaba Diallo n'a pas travaillé au cours des 7 derniers jours est arrêt saisonnière et semble avoir un emploi ou exister dans les modalités, prière de de bien regarder l'emploi Thiaba Diallo  ou de prendre attache avec le QG pour plus d'explication afin de la classer bien. </w:t>
        <w:br/>
        <w:t xml:space="preserve">- Babacar Diallo fait par ses parents pour subvenir principalement à ses besoins et semble exister dans les modalités, prière de prendre attache avec le QG pour plus d'explication afin de la classer bien. </w:t>
        <w:br/>
        <w:t xml:space="preserve">- Demba Diallo fait par ses parents pour subvenir principalement à ses besoins et semble exister dans les modalités, prière de prendre attache avec le QG pour plus d'explication afin de la classer bien. </w:t>
        <w:br/>
        <w:t xml:space="preserve">- Djibel Diallo fait par ses parents pour subvenir principalement à ses besoins et semble exister dans les modalités, prière de prendre attache avec le QG pour plus d'explication afin de la classer bien. </w:t>
        <w:br/>
        <w:t xml:space="preserve">- Fatou Diallo fait par ses parents pour subvenir principalement à ses besoins et semble exister dans les modalités, prière de prendre attache avec le QG pour plus d'explication afin de la classer bien. </w:t>
        <w:br/>
        <w:t xml:space="preserve">- Maimouna Diallo fait par ses parents pour subvenir principalement à ses besoins et semble exister dans les modalités, prière de prendre attache avec le QG pour plus d'explication afin de la classer bien. </w:t>
        <w:br/>
        <w:t xml:space="preserve">- Mody Diallo fait par ses parents pour subvenir principalement à ses besoins et semble exister dans les modalités, prière de prendre attache avec le QG pour plus d'explication afin de la classer bien. </w:t>
        <w:br/>
        <w:t xml:space="preserve">- Moth Diallo fait par ses parents pour subvenir principalement à ses besoins et semble exister dans les modalités, prière de prendre attache avec le QG pour plus d'explication afin de la classer bien. </w:t>
        <w:br/>
        <w:t xml:space="preserve">- Ousseynou Diallo fait par ses parents pour subvenir principalement à ses besoins et semble exister dans les modalités, prière de prendre attache avec le QG pour plus d'explication afin de la classer bien. </w:t>
        <w:br/>
        <w:t xml:space="preserve">- Ramatou Diallo fait par ses parents pour subvenir principalement à ses besoins et semble exister dans les modalités, prière de prendre attache avec le QG pour plus d'explication afin de la classer bien. </w:t>
        <w:br/>
        <w:t>- Samba Diallo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19.91224 Kg  de cereale; Prière de revoir les quantités prises de ces produits. Incohérence!! Dans ce ménage, chaque individus consomme par jour 19.91224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19.91224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Samba Sire  Diallo a comme taille 23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nombre d'article ( Lit)  dans ce ménages est élevé (14), prière de corriger ou confirmer avec le QG.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Gueet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Gueet est  et semble exister dans les modalités, prière de prendre attache avec le QG pour plus d'explication afin de la classer bien. </w:t>
        <w:br/>
        <w:t xml:space="preserve">- La quantité de fumure appliquée dans la parcelle Mil est de 98  qui semble élevé ou ne sait pas, prière de fournir d'effort pour estimer la quantité afin de corriger. Le document légal (titre, acte, certificat etc. ) qui affirme votre possession de la parcelle Mil est  et semble exister dans les modalités, prière de prendre attache avec le QG pour plus d'explication afin de la classer bien. </w:t>
        <w:br/>
        <w:t>- La quantité de fumure appliquée dans la parcelle Mil est de 98  qui semble élevé ou ne sait pas, prière de fournir d'effort pour estimer la quantité afin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(250000 FCFA) de Animaux de labour est inférieur aux prix de revente (275000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Râteau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50-70-79-93</w:t>
            </w:r>
          </w:p>
        </w:tc>
        <w:tc>
          <w:tcPr>
            <w:tcW w:type="dxa" w:w="1662"/>
          </w:tcPr>
          <w:p>
            <w:r>
              <w:rPr>
                <w:sz w:val="14"/>
              </w:rPr>
              <w:t>ea3a854aea4d4fa6ae5e2ec4c62b757e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DIALLO</w:t>
            </w:r>
          </w:p>
        </w:tc>
        <w:tc>
          <w:tcPr>
            <w:tcW w:type="dxa" w:w="3324"/>
          </w:tcPr>
          <w:p>
            <w:r>
              <w:rPr>
                <w:sz w:val="18"/>
              </w:rPr>
              <w:t>N/A</w:t>
            </w:r>
          </w:p>
        </w:tc>
        <w:tc>
          <w:tcPr>
            <w:tcW w:type="dxa" w:w="3324"/>
          </w:tcPr>
          <w:p>
            <w:r/>
            <w:hyperlink r:id="rId15">
              <w:r>
                <w:rPr>
                  <w:color w:val="0563C1"/>
                  <w:u w:val="single"/>
                </w:rPr>
                <w:t>SARE BIRAM BAMBEY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SAMBA DIALLO dispose d'un téléphone portable à s01q39, donc la raison évoquée ne peut pas être (ne dispose pas d'appareil).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MAGUI DIALLO  manquent, s'il vous plait pouvez-vous fournir d'effort pour avoir ces informations. </w:t>
        <w:br/>
        <w:t xml:space="preserve">- Les informations sur l'acte de naissance (ni Jours, ni mois et ni années) de  PATHÉ DIALLO  manquent, s'il vous plait pouvez-vous fournir d'effort pour avoir ces informations. </w:t>
        <w:br/>
        <w:t xml:space="preserve">- Les informations sur l'acte de naissance (ni Jours, ni mois et ni années) de  SALIF DDIALLO  manquent, s'il vous plait pouvez-vous fournir d'effort pour avoir ces informations. </w:t>
        <w:br/>
        <w:t xml:space="preserve">- Les informations sur l'acte de naissance (ni Jours, ni mois et ni années) de  SAMBA BOU NDAW  manquent, s'il vous plait pouvez-vous fournir d'effort pour avoir ces informations. </w:t>
        <w:br/>
        <w:t xml:space="preserve">- Les informations sur l'acte de naissance (ni Jours, ni mois et ni années) de  SARA GUAGNA DIALLO  manquent, s'il vous plait pouvez-vous fournir d'effort pour avoir ces informations. </w:t>
        <w:br/>
        <w:t>- Les informations sur l'acte de naissance (ni Jours, ni mois et ni années) de  YORO DIALLO  manquent, s'il vous plait pouvez-vous fournir d'effort pour avoir ces informations. Les catégories socioprofessionnelles du père biologique de  YORO DIALLO  ne sont pas coherentes, prière de corriger.</w:t>
      </w:r>
    </w:p>
    <w:p>
      <w:r>
        <w:rPr>
          <w:b/>
          <w:color w:val="4672C4"/>
          <w:sz w:val="22"/>
        </w:rPr>
        <w:t>&gt;&gt; Section2 - Education</w:t>
      </w:r>
    </w:p>
    <w:p>
      <w:pPr>
        <w:ind w:left="283"/>
      </w:pPr>
      <w:r>
        <w:rPr>
          <w:sz w:val="20"/>
        </w:rP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DAOUDA DIALLO  n'arrive pas  à comprendre un petit texte lu dans une langue locale (s02q03). Veuillez corriger ou donner des explications au QG. Peu probable! DAOUDA DIALLO  ne sait ni lire, ni écrire, ni comprendre dans aucune des langues  (s02q01,s02q02,s02q03). Veuillez corriger ou donner des explications au QG. </w:t>
        <w:br/>
        <w:t xml:space="preserve">- Peu probable! GNAGNA DIALLO  n'arrive pas  à comprendre un petit texte lu dans une langue locale (s02q03). Veuillez corriger ou donner des explications au QG. Peu probable! GNAGNA DIALLO  ne sait ni lire, ni écrire, ni comprendre dans aucune des langues  (s02q01,s02q02,s02q03). Veuillez corriger ou donner des explications au QG. </w:t>
        <w:br/>
        <w:t xml:space="preserve">- Peu probable! MAGUI DIALLO  n'arrive pas  à comprendre un petit texte lu dans une langue locale (s02q03). Veuillez corriger ou donner des explications au QG. Peu probable! MAGUI DIALLO  ne sait ni lire, ni écrire, ni comprendre dans aucune des langues  (s02q01,s02q02,s02q03). Veuillez corriger ou donner des explications au QG. </w:t>
        <w:br/>
        <w:t xml:space="preserve">- Peu probable! PATHÉ DIALLO  n'arrive pas  à comprendre un petit texte lu dans une langue locale (s02q03). Veuillez corriger ou donner des explications au QG. Peu probable! PATHÉ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w:t>
        <w:br/>
        <w:t xml:space="preserve">- Peu probable! SAMBA BOU NDAW  n'arrive pas  à comprendre un petit texte lu dans une langue locale (s02q03). Veuillez corriger ou donner des explications au QG. Peu probable! SAMBA BOU NDAW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SARA GUAGNA DIALLO  n'arrive pas  à comprendre un petit texte lu dans une langue locale (s02q03). Veuillez corriger ou donner des explications au QG. Peu probable! SARA GUAGNA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PATHÉ DIALLO n'a consacré aucune heure pour les travaux cités en s04q01, s04q02, s04q03, s04q04, s04q05, s04q06, s04q07 et s04q08.Prière de regarder pour corriger ou confirmer avec le QG. </w:t>
        <w:br/>
        <w:t xml:space="preserve">- Avertissement! RAMATOULAYE DIALLO n'a consacré aucune heure pour aucun des travaux du ménage, prière de regarder les réponses prises dans les questions (s04q01 s04q02 s04q03 s04q04 s04q05 s04q06 s04q07 s04q08). Avertissement! RAMATOULAYE DIALLO travaille principalement dans l'agriculture ou élevage ou pêche et le secteur institutionnel déclaré semble  incohérent, prière de corriger ou confirmer avec le QG. Avertissement! RAMATOULAYE DIALLO est trop âgé ou en retraite mais il a moins de 58 ans, prière de corriger. </w:t>
        <w:br/>
        <w:t>- Avertissement! SAMBA DIALLO travaille principalement dans l'agriculture ou élevage ou pêche et le secteur institutionnel déclaré semble  incohérent, prière de corriger ou confirmer avec le QG. Avertissement! SAMBA DIALLO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SAMBA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(125 Fcfa) de Concentré de tomate en Sachets industriel (Petit) est relativement élevé par rapport aux autres prix observés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1.238095 Kg  de cereale; Prière de revoir les quantités prises de ces produits. Incohérence!! Dans ce ménage, chaque individus consomme par jour 1.238095 Kg  de cereale; Prière de revoir les quantités prises de ces produits. Incohérence!! Dans ce ménage, chaque individus consomme par jour 1.238095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SAMBA DIALLO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quantité d'utilisation de NPK dans la parcelle parcelle de mil est de 100 Kilogramme et semble élevé, prière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quantité de fumure appliquée dans la parcelle parcelle mais est de 98  qui semble élevé ou ne sait pas, prière de fournir d'effort pour estimer la quantité afin de corriger. La superficie de la parcelle parcelle mais selon les mesures GPS est de 5575 hectare qui semble élevé ou faible, prière de corriger. Le document légal (titre, acte, certificat etc. ) qui affirme votre possession de la parcelle parcelle mais est  et semble exister dans les modalités, prière de prendre attache avec le QG pour plus d'explication afin de la classer bien. </w:t>
        <w:br/>
        <w:t>- Le salaire total payé de toutes catégories confondues par le ménage SAMBA DIALLO pour la main-d'oeuvre non-familiale sur la parcelle parcelle arachide au cours de la campagne pour la période des récoltes est de 0 qui semble élevé ou faible. Merci de corriger. La superficie de la parcelle parcelle arachide selon les mesures GPS est de 1505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Râteau a été revendu à 600 Fcfa qui est relativement élevé par rapport aux autres prix de revente observés dans cette zone. Prière de corriger ou de confirmer avec le QG. </w:t>
        <w:br/>
        <w:t xml:space="preserve">- Avertissement!! Le prix d'achat (150 FCFA) de Houe/daba/hilaire est inférieur aux prix de revente (500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Hache/pioche à d’autres ménages au cours des 12 derniers mois mais qu'il a reçu 0 FCFA, prière de fournir d'effort pour estimer la valeur reçue après location. Le ménage a mis en location Hache/pioche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24-47-52-53</w:t>
            </w:r>
          </w:p>
        </w:tc>
        <w:tc>
          <w:tcPr>
            <w:tcW w:type="dxa" w:w="1662"/>
          </w:tcPr>
          <w:p>
            <w:r>
              <w:rPr>
                <w:sz w:val="14"/>
              </w:rPr>
              <w:t>99e43afab8b74278b8f7a2cf9d4ae0f3</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DIALLO</w:t>
            </w:r>
          </w:p>
        </w:tc>
        <w:tc>
          <w:tcPr>
            <w:tcW w:type="dxa" w:w="3324"/>
          </w:tcPr>
          <w:p>
            <w:r>
              <w:rPr>
                <w:sz w:val="18"/>
              </w:rPr>
              <w:t>N/A</w:t>
            </w:r>
          </w:p>
        </w:tc>
        <w:tc>
          <w:tcPr>
            <w:tcW w:type="dxa" w:w="3324"/>
          </w:tcPr>
          <w:p>
            <w:r/>
            <w:hyperlink r:id="rId16">
              <w:r>
                <w:rPr>
                  <w:color w:val="0563C1"/>
                  <w:u w:val="single"/>
                </w:rPr>
                <w:t>SARE BIRAM BAMBEY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Seny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Bouya Diallo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Ngadiary Diallo  n'arrive pas  à comprendre un petit texte lu dans une langue locale (s02q03). Veuillez corriger ou donner des explications au QG. Peu probable! Ngadiary Diallo  ne sait ni lire, ni écrire, ni comprendre dans aucune des langues  (s02q01,s02q02,s02q03). Veuillez corriger ou donner des explications au QG. </w:t>
        <w:br/>
        <w:t xml:space="preserve">- Peu probable! Nombol Diallo  n'arrive pas  à comprendre un petit texte lu dans une langue locale (s02q03).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Seny Diallo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Bouya Diallo n'a pas travaillé au cours des 7 derniers jours est arrêt saisonnière et semble avoir un emploi ou exister dans les modalités, prière de de bien regarder l'emploi Bouya Diallo  ou de prendre attache avec le QG pour plus d'explication afin de la classer bien. </w:t>
        <w:br/>
        <w:t xml:space="preserve">-  La raison pourquoi Demba Diallo n'a pas travaillé au cours des 7 derniers jours est arrêt saisonnière et semble avoir un emploi ou exister dans les modalités, prière de de bien regarder l'emploi Demba Diallo  ou de prendre attache avec le QG pour plus d'explication afin de la classer bien. </w:t>
        <w:br/>
        <w:t xml:space="preserve">-  La raison pourquoi Seny Diallo n'a pas travaillé au cours des 7 derniers jours est arrêt saisonnière et semble avoir un emploi ou exister dans les modalités, prière de de bien regarder l'emploi Seny Diallo  ou de prendre attache avec le QG pour plus d'explication afin de la classer bien. </w:t>
        <w:br/>
        <w:t xml:space="preserve">- Coumba Diallo fait par ses parents pour subvenir principalement à ses besoins et semble exister dans les modalités, prière de prendre attache avec le QG pour plus d'explication afin de la classer bien. </w:t>
        <w:br/>
        <w:t xml:space="preserve">- Ngadiary Diallo fait par ses parents pour subvenir principalement à ses besoins et semble exister dans les modalités, prière de prendre attache avec le QG pour plus d'explication afin de la classer bien. </w:t>
        <w:br/>
        <w:t xml:space="preserve">- Nombol Diallo fait par ses parents pour subvenir principalement à ses besoins et semble exister dans les modalités, prière de prendre attache avec le QG pour plus d'explication afin de la classer bien. </w:t>
        <w:br/>
        <w:t>- Samba Diallo fait par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Soupçons de quantité anormale! Le ménage de Demba Diallo avec une taille de 7 personnes a consommé 4 Tas en Petit de Feuilles de Fakoye (Feuille de corete) qui est relativement élevé comme consommation par rapport à la condition de vie des autres ménages de même taille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Attention ! Soupçons de quantité anormale! Le ménage de Demba Diallo avec une taille de 7 personnes a consommé 5 Cuillère en Moyen de Pâte d'arachide qui est relativement élevé comme consommation par rapport à la condition de vie des autres ménages de même taille dans cette zone. Prière de corriger ou de confirmer avec le QG. Incohérence!! Dans ce ménage, chaque individus consomme par jour 58.01266 Kg  de cereale; Prière de revoir les quantités prises de ces produits. Incohérence!! Dans ce ménage, chaque individus consomme par jour 58.01266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58.01266 Kg  de cereale; Prière de revoir les quantités prises de ces produits. Le prix d'achat unitaire (200 Fcfa) de Mil en Kg de taille  taille unique  est très faible, prière de regarder les reponses prises dans les questions s07bq07a s07bq07b s07bq07c s07bq08 pour mieux corriger. Le prix d'achat unitaire (1200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Demba Diallo a comme taille 7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(100000 Fcfa) de Equins (Chevaux) est trop petit ou élevé. Veuillez confirmer ces informations avec le QG ou apporter les corrections nécessaires. Attention ! Le ménage a acheté 2 Equins (Chevaux) à 200000 donc un prix unitaire d'achat (100000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Hache/pioche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44-74-87-80</w:t>
            </w:r>
          </w:p>
        </w:tc>
        <w:tc>
          <w:tcPr>
            <w:tcW w:type="dxa" w:w="1662"/>
          </w:tcPr>
          <w:p>
            <w:r>
              <w:rPr>
                <w:sz w:val="14"/>
              </w:rPr>
              <w:t>0c352d8a80194e0289d6d52d936cea5e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7">
              <w:r>
                <w:rPr>
                  <w:color w:val="0563C1"/>
                  <w:u w:val="single"/>
                </w:rPr>
                <w:t>SARE BIRAM BAMBEY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AMETH  DIALLO dispose d'un téléphone portable à s01q39, donc la raison évoquée ne peut pas être (ne dispose pas d'appareil). </w:t>
        <w:br/>
        <w:t xml:space="preserve">- La catégorie socioprofessionnelle de la mère biologique de  MAMADOU BA n'est pas coherente avec les réponses des questions s01q35 et s01q36, prière de corriger ou de confirmer cette informations avec le QG. Incoherence! MAMADOU BA dispose d'un téléphone portable à s01q39, donc la raison évoquée ne peut pas être (ne dispose pas d'appareil). </w:t>
        <w:br/>
        <w:t xml:space="preserve">- Les informations sur l'acte de naissance (ni Jours, ni mois et ni années) de  ABY Diallo  manquent, s'il vous plait pouvez-vous fournir d'effort pour avoir ces informations. </w:t>
        <w:br/>
        <w:t xml:space="preserve">- Les informations sur l'acte de naissance (ni Jours, ni mois et ni années) de  BOUYA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Le mois de l'enfant ( DEMBA Diallo ) n'est pas connu mais vous avez declaré en s01q04a le nombre de mois, prière de changer NSP au niveau de s01q03b.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DJIBA  diallo  manquent, s'il vous plait pouvez-vous fournir d'effort pour avoir ces informations. </w:t>
        <w:br/>
        <w:t xml:space="preserve">- Les informations sur l'acte de naissance (ni Jours, ni mois et ni années) de  NDEYE  Diallo  manquent, s'il vous plait pouvez-vous fournir d'effort pour avoir ces informations. </w:t>
        <w:br/>
        <w:t xml:space="preserve">- Les informations sur l'acte de naissance (ni Jours, ni mois et ni années) de  SAMBA DIALLO  manquent, s'il vous plait pouvez-vous fournir d'effort pour avoir ces informations. </w:t>
        <w:br/>
        <w:t>- Les informations sur l'acte de naissance (ni Jours, ni mois et ni années) de  khodia  diallo  manquent, s'il vous plait pouvez-vous fournir d'effort pour avoir ces informations. Attention ! Vous avez déclaré en s01q00 que le répondant est la personne elle-même, or khodia  diallo est trop jeune (6 ans) pour fournir des informations correctes. Prière de refaire la section 1 pour khodia  diallo en demandant à un adulte de répondre aux questions à sa place.</w:t>
      </w:r>
    </w:p>
    <w:p>
      <w:r>
        <w:rPr>
          <w:b/>
          <w:color w:val="4672C4"/>
          <w:sz w:val="22"/>
        </w:rPr>
        <w:t>&gt;&gt; Section2 - Education</w:t>
      </w:r>
    </w:p>
    <w:p>
      <w:pPr>
        <w:ind w:left="283"/>
      </w:pPr>
      <w:r>
        <w:rPr>
          <w:sz w:val="20"/>
        </w:rPr>
        <w:t xml:space="preserve">- Peu probable! ABY Diallo  n'arrive pas  à comprendre un petit texte lu dans une langue locale (s02q03). Veuillez corriger ou donner des explications au QG. Peu probable! ABY Diallo  ne sait ni lire, ni écrire, ni comprendre dans aucune des langues  (s02q01,s02q02,s02q03). Veuillez corriger ou donner des explications au QG. </w:t>
        <w:br/>
        <w:t xml:space="preserve">- Peu probable! AMETH  DIALLO  n'arrive pas  à comprendre un petit texte lu dans une langue locale (s02q03). Veuillez corriger ou donner des explications au QG. Peu probable! AMETH  DIALLO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DJIBA  diallo  n'arrive pas  à comprendre un petit texte lu dans une langue locale (s02q03). Veuillez corriger ou donner des explications au QG. Peu probable! DJIBA  diallo  ne sait ni lire, ni écrire, ni comprendre dans aucune des langues  (s02q01,s02q02,s02q03). Veuillez corriger ou donner des explications au QG. </w:t>
        <w:br/>
        <w:t xml:space="preserve">- Peu probable! GUAYE DIALLO  n'arrive pas  à comprendre un petit texte lu dans une langue locale (s02q03). Veuillez corriger ou donner des explications au QG. Peu probable! GUAYE DIALLO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NDEYE  Diallo  n'arrive pas  à comprendre un petit texte lu dans une langue locale (s02q03). Veuillez corriger ou donner des explications au QG. Peu probable! NDEYE  Diallo  ne sait ni lire, ni écrire, ni comprendre dans aucune des langues  (s02q01,s02q02,s02q03). Veuillez corriger ou donner des explications au QG. </w:t>
        <w:br/>
        <w:t>- Peu probable! khodia  diallo  n'arrive pas  à comprendre un petit texte lu dans une langue locale (s02q03). Veuillez corriger ou donner des explications au QG. Peu probable! khodia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DJIBA  diallo ne doit pas être nul 0FCFA, prière de corriger. Le montant(0 FCFA) des dépenses pour chaque visite prénatale de DJIBA  diallo semble faible (voir nul) ou élevé, prière de corriger.</w:t>
      </w:r>
    </w:p>
    <w:p>
      <w:r>
        <w:rPr>
          <w:b/>
          <w:color w:val="4672C4"/>
          <w:sz w:val="22"/>
        </w:rPr>
        <w:t>&gt;&gt; Section4a - Emploi</w:t>
      </w:r>
    </w:p>
    <w:p>
      <w:pPr>
        <w:ind w:left="283"/>
      </w:pPr>
      <w:r>
        <w:rPr>
          <w:sz w:val="20"/>
        </w:rPr>
        <w:t xml:space="preserve">- Avertissement! DJIBA  diallo n'a consacré aucune heure pour aucun des travaux du ménage, prière de regarder les réponses prises dans les questions (s04q01 s04q02 s04q03 s04q04 s04q05 s04q06 s04q07 s04q08). Avertissement! DJIBA  diallo est trop jeune mais il a plus de 15 ans, prière de corriger ou confirmer. </w:t>
        <w:br/>
        <w:t xml:space="preserve">- Avertissement! GUAYE DIALLO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AMETH  DIALLO n'a consacré aucune heure pour les travaux cités en s04q01, s04q02, s04q03, s04q04, s04q05, s04q06, s04q07 et s04q08.Prière de regarder pour corriger ou confirmer avec le QG. </w:t>
        <w:br/>
        <w:t>- Avertissement! MAMADOU BA travaille principalement dans l'agriculture ou élevage ou pêche et le secteur institutionnel déclaré semble  incohérent, prière de corriger ou confirmer avec le QG. Avertissement! MAMADOU BA est trop âgé ou en retraite mais il a moins de 58 ans, prière de corriger.</w:t>
      </w:r>
    </w:p>
    <w:p>
      <w:r>
        <w:rPr>
          <w:b/>
          <w:color w:val="4672C4"/>
          <w:sz w:val="22"/>
        </w:rPr>
        <w:t>&gt;&gt; Section4b - Emploi - Activite principale</w:t>
      </w:r>
    </w:p>
    <w:p>
      <w:pPr>
        <w:ind w:left="283"/>
      </w:pPr>
      <w:r>
        <w:rPr>
          <w:sz w:val="20"/>
        </w:rPr>
        <w:t>- Prière de changer la branche d'activité de AMETH  DIALLO, les agriculteurs dont leurs cultures est principalement destiné à la consommation du ménage sont des (Agriculteurs, subsistances) et ceux qui le font avec l'élevage sont des (Agriculteurs et eleveurs, subsistances)</w:t>
        <w:br/>
        <w:t>- Prière de changer la branche d'activité de MAMADOU BA, les agriculteurs dont leurs cultures est principalement destiné à la consommation du ménage sont des (Agriculteurs, subsistances) et ceux qui le font avec l'élevage sont des (Agriculteurs et eleveurs, subsistances)Nombre de mois exercé par MAMADOU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AMETH  DIALLO a travaillés par mois semble être inférieur à 15. Veuillez, s'il vous plaît, confirmer cette information. Avertissement!!! les informations de AMETH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MAMADOU BA avec une taille de 11 personnes a consommé 10 Tas en Petit de Aubergine sauvage  qui est relativement élevé comme consommation par rapport à la condition de vie des autres ménages de même taille dans cette zone. 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Incohérence!! Dans ce ménage, chaque individus consomme par jour .7272727 Kg  de cereale; Prière de revoir les quantités prises de ces produits. Incohérence!! Dans ce ménage, chaque individus consomme par jour .7272727 Kg  de cereale; Prière de revoir les quantités prises de ces produits. Incohérence!! Dans ce ménage, chaque individus consomme par jour .7272727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 a comme taille 11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MAMADOU BA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Machine à traire a été revendu à 80000 Fcfa qui est relativement élevé par rapport aux autres prix de revente observés dans cette zone. Prière de corriger ou de confirmer avec le QG. </w:t>
        <w:br/>
        <w:t xml:space="preserve">- Attention ! Râteau a été revendu à 1000 Fcfa qui est relativement élevé par rapport aux autres prix de revente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36-92-39-92</w:t>
            </w:r>
          </w:p>
        </w:tc>
        <w:tc>
          <w:tcPr>
            <w:tcW w:type="dxa" w:w="1662"/>
          </w:tcPr>
          <w:p>
            <w:r>
              <w:rPr>
                <w:sz w:val="14"/>
              </w:rPr>
              <w:t>527cd60a6a954f94aadbb56e1c299b2e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w:t>
            </w:r>
          </w:p>
        </w:tc>
        <w:tc>
          <w:tcPr>
            <w:tcW w:type="dxa" w:w="3324"/>
          </w:tcPr>
          <w:p>
            <w:r>
              <w:rPr>
                <w:sz w:val="18"/>
              </w:rPr>
              <w:t>N/A</w:t>
            </w:r>
          </w:p>
        </w:tc>
        <w:tc>
          <w:tcPr>
            <w:tcW w:type="dxa" w:w="3324"/>
          </w:tcPr>
          <w:p>
            <w:r/>
            <w:hyperlink r:id="rId18">
              <w:r>
                <w:rPr>
                  <w:color w:val="0563C1"/>
                  <w:u w:val="single"/>
                </w:rPr>
                <w:t>H1 DABEL SALY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babacar ba  manquent, s'il vous plait pouvez-vous fournir d'effort pour avoir ces informations. </w:t>
        <w:br/>
        <w:t xml:space="preserve">- Les informations sur l'acte de naissance (ni Jours, ni mois et ni années) de  coumba ba  manquent, s'il vous plait pouvez-vous fournir d'effort pour avoir ces informations. </w:t>
        <w:br/>
        <w:t xml:space="preserve">- Les informations sur l'acte de naissance (ni Jours, ni mois et ni années) de  ngaye ba  manquent, s'il vous plait pouvez-vous fournir d'effort pour avoir ces informations. </w:t>
        <w:br/>
        <w:t>- Les informations sur l'acte de naissance (ni Jours, ni mois et ni années) de  sala ba  manquent, s'il vous plait pouvez-vous fournir d'effort pour avoir ces informations.</w:t>
      </w:r>
    </w:p>
    <w:p>
      <w:r>
        <w:rPr>
          <w:b/>
          <w:color w:val="4672C4"/>
          <w:sz w:val="22"/>
        </w:rPr>
        <w:t>&gt;&gt; Section2 - Education</w:t>
      </w:r>
    </w:p>
    <w:p>
      <w:pPr>
        <w:ind w:left="283"/>
      </w:pPr>
      <w:r>
        <w:rPr>
          <w:sz w:val="20"/>
        </w:rP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xml:space="preserve">- Peu probable! babacar ba  n'arrive pas  à comprendre un petit texte lu dans une langue locale (s02q03). Veuillez corriger ou donner des explications au QG. Le montant des autres depenses pour l'année scolaire de babacar ba est faible ou élevé. veuillez, s'il vous plait, confirmer ces informations avec le QG ou apporter les corrections nécessaires. </w:t>
        <w:br/>
        <w:t xml:space="preserve">- Peu probable! coumba ba  n'arrive pas  à comprendre un petit texte lu dans une langue locale (s02q03). Veuillez corriger ou donner des explications au QG. Le montant des autres depenses pour l'année scolaire de coumba ba est faible ou élevé. veuillez, s'il vous plait, confirmer ces informations avec le QG ou apporter les corrections nécessaires. </w:t>
        <w:br/>
        <w:t xml:space="preserve">- Peu probable! ngaye ba  n'arrive pas  à comprendre un petit texte lu dans une langue locale (s02q03). Veuillez corriger ou donner des explications au QG. Peu probable! ngaye ba  ne sait ni lire, ni écrire, ni comprendre dans aucune des langues  (s02q01,s02q02,s02q03). Veuillez corriger ou donner des explications au QG. </w:t>
        <w:br/>
        <w:t>- Peu probable! sala ba  n'arrive pas  à comprendre un petit texte lu dans une langue locale (s02q03). Veuillez corriger ou donner des explications au QG. Peu probable! sala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Boubacar ba, les cultivateurs dont leurs cultures est principalement destiné à la consommation du ménage sont des (Agriculteurs, subsistances) et ceux qui le font avec l'élevage sont des (Agriculteurs et eleveurs, subsistances). Nombre de mois exercé par Boubacar ba dans l'emploi au cours des 12 derniers mois semble faible, veuillez corriger s'il vous plait ou comfirmer avec le QG. </w:t>
        <w:br/>
        <w:t xml:space="preserve">- Prière de changer la branche d'activité Ramata ba, les cultivateurs dont leurs cultures est principalement destiné à la consommation du ménage sont des (Agriculteurs, subsistances) et ceux qui le font avec l'élevage sont des (Agriculteurs et eleveurs, subsistances). Nombre de mois exercé par Ramata ba dans l'emploi au cours des 12 derniers mois semble faible, veuillez corriger s'il vous plait ou comfirmer avec le QG. </w:t>
        <w:br/>
        <w:t xml:space="preserve">- Prière de changer la branche d'activité Samba ba, les cultivateurs dont leurs cultures est principalement destiné à la consommation du ménage sont des (Agriculteurs, subsistances) et ceux qui le font avec l'élevage sont des (Agriculteurs et eleveurs, subsistances). Nombre de mois exercé par Samba ba dans l'emploi au cours des 12 derniers mois semble faible, veuillez corriger s'il vous plait ou comfirmer avec le QG. Attention ! Le nombre de jours que Samba ba a travaillés par mois semble être inférieur à 15. Veuillez, s'il vous plaît, confirmer cette information. </w:t>
        <w:br/>
        <w:t xml:space="preserve">- Prière de changer la branche d'activité babacar ba, les cultivateurs dont leurs cultures est principalement destiné à la consommation du ménage sont des (Agriculteurs, subsistances) et ceux qui le font avec l'élevage sont des (Agriculteurs et eleveurs, subsistances). Nombre de mois exercé par babacar ba dans l'emploi au cours des 12 derniers mois semble faible, veuillez corriger s'il vous plait ou comfirmer avec le QG. </w:t>
        <w:br/>
        <w:t xml:space="preserve">- Prière de changer la branche d'activité ngaye ba, les cultivateurs dont leurs cultures est principalement destiné à la consommation du ménage sont des (Agriculteurs, subsistances) et ceux qui le font avec l'élevage sont des (Agriculteurs et eleveurs, subsistances). Nombre de mois exercé par ngaye ba dans l'emploi au cours des 12 derniers mois semble faible, veuillez corriger s'il vous plait ou comfirmer avec le QG. </w:t>
        <w:br/>
        <w:t>- Prière de changer la branche d'activité sala ba, les cultivateurs dont leurs cultures est principalement destiné à la consommation du ménage sont des (Agriculteurs, subsistances) et ceux qui le font avec l'élevage sont des (Agriculteurs et eleveurs, subsistances). Nombre de mois exercé par sala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86.37469 Kg  de cereale; Prière de revoir les quantités prises de ces produits. Incohérence!! Dans ce ménage, chaque individus consomme par jour 86.37469 Kg  de cereale; Prière de revoir les quantités prises de ces produits.</w:t>
      </w:r>
    </w:p>
    <w:p>
      <w:r>
        <w:rPr>
          <w:b/>
          <w:color w:val="4672C4"/>
          <w:sz w:val="22"/>
        </w:rPr>
        <w:t>&gt;&gt; Section10a - Existence entreprise non agricole</w:t>
      </w:r>
    </w:p>
    <w:p>
      <w:pPr>
        <w:ind w:left="283"/>
      </w:pPr>
      <w:r>
        <w:rPr>
          <w:sz w:val="20"/>
        </w:rPr>
        <w:t>- Avertissement!!! Le ménage de SAMBA BA a comme taille 7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arachide selon les mesures GPS est de 3097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mil selon les mesures GPS est de 1755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58-77-39-92</w:t>
            </w:r>
          </w:p>
        </w:tc>
        <w:tc>
          <w:tcPr>
            <w:tcW w:type="dxa" w:w="1662"/>
          </w:tcPr>
          <w:p>
            <w:r>
              <w:rPr>
                <w:sz w:val="14"/>
              </w:rPr>
              <w:t>5bf1d6aaa1d7454d8791dd546e1619a2</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SASSIRA BA</w:t>
            </w:r>
          </w:p>
        </w:tc>
        <w:tc>
          <w:tcPr>
            <w:tcW w:type="dxa" w:w="3324"/>
          </w:tcPr>
          <w:p>
            <w:r>
              <w:rPr>
                <w:sz w:val="18"/>
              </w:rPr>
              <w:t>N/A</w:t>
            </w:r>
          </w:p>
        </w:tc>
        <w:tc>
          <w:tcPr>
            <w:tcW w:type="dxa" w:w="3324"/>
          </w:tcPr>
          <w:p>
            <w:r/>
            <w:hyperlink r:id="rId19">
              <w:r>
                <w:rPr>
                  <w:color w:val="0563C1"/>
                  <w:u w:val="single"/>
                </w:rPr>
                <w:t>H1 DABEL SALY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(4500 Fcfa) dépensé ou reçu en cadeau pour les cartes prépayées, les transferts de crédit et les abonnements de  Ousmane ba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Ousmane ba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Sassira ba est relativement élevé par rapport aux autres montants depansés observés dans cette zone. Prière de corriger ou de confirmer avec le QG. </w:t>
        <w:br/>
        <w:t xml:space="preserve">- Incoherence! La mère de samba ba 2 est trop jeune ou vielle pour avoir samba ba 2 selon l'écart (11) d'âge entre lui et sa mère, prière de revoir l'âge de samba ba 2 ou de sa mère. Dans le cas contraire rassurez vous que c'est bien son fils/fille biologique. </w:t>
        <w:br/>
        <w:t xml:space="preserve">- Les informations sur l'acte de naissance (ni Jours, ni mois et ni années) de  Dioulde ba  manquent, s'il vous plait pouvez-vous fournir d'effort pour avoir ces informations. </w:t>
        <w:br/>
        <w:t xml:space="preserve">- Les informations sur l'acte de naissance (ni Jours, ni mois et ni années) de  Harouna ba  manquent, s'il vous plait pouvez-vous fournir d'effort pour avoir ces informations. </w:t>
        <w:br/>
        <w:t xml:space="preserve">- Les informations sur l'acte de naissance (ni Jours, ni mois et ni années) de  Khady ba  manquent, s'il vous plait pouvez-vous fournir d'effort pour avoir ces informations. Incoherence! La mère de Khady ba est trop jeune ou vielle pour avoir Khady ba selon l'écart (50) d'âge entre lui et sa mère, prière de revoir l'âge de Khady ba ou de sa mère. Dans le cas contraire rassurez vous que c'est bien son fils/fille biologique. </w:t>
        <w:br/>
        <w:t xml:space="preserve">- Les informations sur l'acte de naissance (ni Jours, ni mois et ni années) de  Mariame ba  manquent, s'il vous plait pouvez-vous fournir d'effort pour avoir ces informations. </w:t>
        <w:br/>
        <w:t xml:space="preserve">- Les informations sur l'acte de naissance (ni Jours, ni mois et ni années) de  aly ba  manquent, s'il vous plait pouvez-vous fournir d'effort pour avoir ces informations. </w:t>
        <w:br/>
        <w:t xml:space="preserve">- Les informations sur l'acte de naissance (ni Jours, ni mois et ni années) de  ndioba ba  manquent, s'il vous plait pouvez-vous fournir d'effort pour avoir ces informations. Incoherence! ndioba ba dispose d'un téléphone portable à s01q39, donc la raison évoquée ne peut pas être (ne dispose pas d'appareil). </w:t>
        <w:br/>
        <w:t>- Les informations sur l'acte de naissance (ni Jours, ni mois et ni années) de  samba ba  manquent, s'il vous plait pouvez-vous fournir d'effort pour avoir ces informations.</w:t>
      </w:r>
    </w:p>
    <w:p>
      <w:r>
        <w:rPr>
          <w:b/>
          <w:color w:val="4672C4"/>
          <w:sz w:val="22"/>
        </w:rPr>
        <w:t>&gt;&gt; Section2 - Education</w:t>
      </w:r>
    </w:p>
    <w:p>
      <w:pPr>
        <w:ind w:left="283"/>
      </w:pPr>
      <w:r>
        <w:rPr>
          <w:sz w:val="20"/>
        </w:rP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Goulo ba  n'arrive pas  à comprendre un petit texte lu dans une langue locale (s02q03). Veuillez corriger ou donner des explications au QG. Peu probable! Goulo ba  ne sait ni lire, ni écrire, ni comprendre dans aucune des langues  (s02q01,s02q02,s02q03). Veuillez corriger ou donner des explications au QG. </w:t>
        <w:br/>
        <w:t xml:space="preserve">- Peu probable! Harouna ba  n'arrive pas  à comprendre un petit texte lu dans une langue locale (s02q03). Veuillez corriger ou donner des explications au QG. Peu probable! Harouna ba  ne sait ni lire, ni écrire, ni comprendre dans aucune des langues  (s02q01,s02q02,s02q03). Veuillez corriger ou donner des explications au QG. </w:t>
        <w:br/>
        <w:t xml:space="preserve">- Peu probable! Khady ba  n'arrive pas  à comprendre un petit texte lu dans une langue locale (s02q03). Veuillez corriger ou donner des explications au QG. Peu probable! Khady ba  ne sait ni lire, ni écrire, ni comprendre dans aucune des langues  (s02q01,s02q02,s02q03). Veuillez corriger ou donner des explications au QG. </w:t>
        <w:br/>
        <w:t xml:space="preserve">- Peu probable! Mame ba  n'arrive pas  à comprendre un petit texte lu dans une langue locale (s02q03). Veuillez corriger ou donner des explications au QG. Peu probable! Mame ba  ne sait ni lire, ni écrire, ni comprendre dans aucune des langues  (s02q01,s02q02,s02q03). Veuillez corriger ou donner des explications au QG. </w:t>
        <w:br/>
        <w:t xml:space="preserve">-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w:t>
        <w:br/>
        <w:t xml:space="preserve">- Peu probable! Sassira ba  n'arrive pas  à comprendre un petit texte lu dans une langue locale (s02q03). Veuillez corriger ou donner des explications au QG. </w:t>
        <w:br/>
        <w:t xml:space="preserve">- Peu probable! aly ba  n'arrive pas  à comprendre un petit texte lu dans une langue locale (s02q03).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coumba ba 2  n'arrive pas  à comprendre un petit texte lu dans une langue locale (s02q03). Veuillez corriger ou donner des explications au QG. Peu probable! coumba ba 2  ne sait ni lire, ni écrire, ni comprendre dans aucune des langues  (s02q01,s02q02,s02q03). Veuillez corriger ou donner des explications au QG. </w:t>
        <w:br/>
        <w:t xml:space="preserve">- Peu probable! ndioba ba  n'arrive pas  à comprendre un petit texte lu dans une langue locale (s02q03). Veuillez corriger ou donner des explications au QG. </w:t>
        <w:br/>
        <w:t>- Peu probable! samba ba 2  n'arrive pas  à comprendre un petit texte lu dans une langue locale (s02q03). Veuillez corriger ou donner des explications au QG. Peu probable! samba ba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Goulo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Coumba ba, les cultivateurs dont leurs cultures est principalement destiné à la consommation du ménage sont des (Agriculteurs, subsistances) et ceux qui le font avec l'élevage sont des (Agriculteurs et eleveurs, subsistances). Nombre de mois exercé par Coumba ba dans l'emploi au cours des 12 derniers mois semble faible, veuillez corriger s'il vous plait ou comfirmer avec le QG. </w:t>
        <w:br/>
        <w:t xml:space="preserve">- Prière de changer la branche d'activité Dioulde ba, les cultivateurs dont leurs cultures est principalement destiné à la consommation du ménage sont des (Agriculteurs, subsistances) et ceux qui le font avec l'élevage sont des (Agriculteurs et eleveurs, subsistances). Nombre de mois exercé par Dioulde ba dans l'emploi au cours des 12 derniers mois semble faible, veuillez corriger s'il vous plait ou comfirmer avec le QG. </w:t>
        <w:br/>
        <w:t xml:space="preserve">- Prière de changer la branche d'activité Goulo ba, les cultivateurs dont leurs cultures est principalement destiné à la consommation du ménage sont des (Agriculteurs, subsistances) et ceux qui le font avec l'élevage sont des (Agriculteurs et eleveurs, subsistances). Nombre de mois exercé par Goulo ba dans l'emploi au cours des 12 derniers mois semble faible, veuillez corriger s'il vous plait ou comfirmer avec le QG. </w:t>
        <w:br/>
        <w:t xml:space="preserve">- Prière de changer la branche d'activité Harouna ba, les cultivateurs dont leurs cultures est principalement destiné à la consommation du ménage sont des (Agriculteurs, subsistances) et ceux qui le font avec l'élevage sont des (Agriculteurs et eleveurs, subsistances). Nombre de mois exercé par Harouna ba dans l'emploi au cours des 12 derniers mois semble faible, veuillez corriger s'il vous plait ou comfirmer avec le QG. Attention ! Le nombre de jours que Harouna ba a travaillés par mois semble être inférieur à 15. Veuillez, s'il vous plaît, confirmer cette information. </w:t>
        <w:br/>
        <w:t xml:space="preserve">- Prière de changer la branche d'activité Mariame ba, les cultivateurs dont leurs cultures est principalement destiné à la consommation du ménage sont des (Agriculteurs, subsistances) et ceux qui le font avec l'élevage sont des (Agriculteurs et eleveurs, subsistances). Nombre de mois exercé par Mariame ba dans l'emploi au cours des 12 derniers mois semble faible, veuillez corriger s'il vous plait ou comfirmer avec le QG. </w:t>
        <w:br/>
        <w:t xml:space="preserve">- Prière de changer la branche d'activité Ousmane ba, les cultivateurs dont leurs cultures est principalement destiné à la consommation du ménage sont des (Agriculteurs, subsistances) et ceux qui le font avec l'élevage sont des (Agriculteurs et eleveurs, subsistances). Nombre de mois exercé par Ousmane ba dans l'emploi au cours des 12 derniers mois semble faible, veuillez corriger s'il vous plait ou comfirmer avec le QG. </w:t>
        <w:br/>
        <w:t xml:space="preserve">- Prière de changer la branche d'activité Sassira ba, les cultivateurs dont leurs cultures est principalement destiné à la consommation du ménage sont des (Agriculteurs, subsistances) et ceux qui le font avec l'élevage sont des (Agriculteurs et eleveurs, subsistances). Nombre de mois exercé par Sassira ba dans l'emploi au cours des 12 derniers mois semble faible, veuillez corriger s'il vous plait ou comfirmer avec le QG. </w:t>
        <w:br/>
        <w:t xml:space="preserve">- Prière de changer la branche d'activité aly ba, les cultivateurs dont leurs cultures est principalement destiné à la consommation du ménage sont des (Agriculteurs, subsistances) et ceux qui le font avec l'élevage sont des (Agriculteurs et eleveurs, subsistances). Nombre de mois exercé par aly ba dans l'emploi au cours des 12 derniers mois semble faible, veuillez corriger s'il vous plait ou comfirmer avec le QG. </w:t>
        <w:br/>
        <w:t xml:space="preserve">- Prière de changer la branche d'activité bineta ba, les cultivateurs dont leurs cultures est principalement destiné à la consommation du ménage sont des (Agriculteurs, subsistances) et ceux qui le font avec l'élevage sont des (Agriculteurs et eleveurs, subsistances). Nombre de mois exercé par bineta ba dans l'emploi au cours des 12 derniers mois semble faible, veuillez corriger s'il vous plait ou comfirmer avec le QG. </w:t>
        <w:br/>
        <w:t>- Prière de changer la branche d'activité ndioba ba, les cultivateurs dont leurs cultures est principalement destiné à la consommation du ménage sont des (Agriculteurs, subsistances) et ceux qui le font avec l'élevage sont des (Agriculteurs et eleveurs, subsistances). Nombre de mois exercé par ndioba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Ousmane ba sur le nombre de mois, jours ou heures de son emploi secondaire sont superieur a celles de son emploi principal , veuillez corriger ou confirmer aupres du QG. </w:t>
        <w:br/>
        <w:t>- Avertissement!!! les informations de ndioba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Aubergine sauvage  en Tas (Petit) est relativement élevé par rapport aux autres prix observés dans cette zone. Prière de corriger ou de confirmer avec le QG. Attention ! Le prix unitaire d'achat (150 Fcfa) de Choux en Tas (Petit)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 (5 Kg) taille unique prière de verifier. Incohérence!! Dans ce ménage, chaque individus consomme par jour 21.17365 Kg  de cereale; Prière de revoir les quantités prises de ces produits. Incohérence!! Dans ce ménage, chaque individus consomme par jour 21.17365 Kg  de cereale; Prière de revoir les quantités prises de ces produits. Incohérence!! Dans ce ménage, chaque individus consomme par jour 21.17365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SASSIRA BA a comme taille 18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superficie de la parcelle parcelle mil selon les mesures GPS est de 1050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1342666666668,-14.805589950000002" TargetMode="External"/><Relationship Id="rId10" Type="http://schemas.openxmlformats.org/officeDocument/2006/relationships/hyperlink" Target="https://www.google.com/maps?q=13.90930375,-14.8584937" TargetMode="External"/><Relationship Id="rId11" Type="http://schemas.openxmlformats.org/officeDocument/2006/relationships/hyperlink" Target="https://www.google.com/maps?q=13.9120538,-14.855569266666665" TargetMode="External"/><Relationship Id="rId12" Type="http://schemas.openxmlformats.org/officeDocument/2006/relationships/hyperlink" Target="https://www.google.com/maps?q=13.9099613,-14.858919233333332" TargetMode="External"/><Relationship Id="rId13" Type="http://schemas.openxmlformats.org/officeDocument/2006/relationships/hyperlink" Target="https://www.google.com/maps?q=13.910889666666666,-14.8595489" TargetMode="External"/><Relationship Id="rId14" Type="http://schemas.openxmlformats.org/officeDocument/2006/relationships/hyperlink" Target="https://www.google.com/maps?q=13.900777416666665,-14.84997075" TargetMode="External"/><Relationship Id="rId15" Type="http://schemas.openxmlformats.org/officeDocument/2006/relationships/hyperlink" Target="https://www.google.com/maps?q=13.901374066666666,-14.849427600000002" TargetMode="External"/><Relationship Id="rId16" Type="http://schemas.openxmlformats.org/officeDocument/2006/relationships/hyperlink" Target="https://www.google.com/maps?q=13.900996999999998,-14.849665733333332" TargetMode="External"/><Relationship Id="rId17" Type="http://schemas.openxmlformats.org/officeDocument/2006/relationships/hyperlink" Target="https://www.google.com/maps?q=13.901057866666667,-14.849388549999999" TargetMode="External"/><Relationship Id="rId18" Type="http://schemas.openxmlformats.org/officeDocument/2006/relationships/hyperlink" Target="https://www.google.com/maps?q=13.884291966666668,-14.836448350000001" TargetMode="External"/><Relationship Id="rId19" Type="http://schemas.openxmlformats.org/officeDocument/2006/relationships/hyperlink" Target="https://www.google.com/maps?q=13.884634983333335,-14.836734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