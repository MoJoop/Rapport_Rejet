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091203030019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24-66-71-17</w:t>
            </w:r>
          </w:p>
        </w:tc>
        <w:tc>
          <w:tcPr>
            <w:tcW w:type="dxa" w:w="1662"/>
          </w:tcPr>
          <w:p>
            <w:r>
              <w:rPr>
                <w:sz w:val="14"/>
              </w:rPr>
              <w:t>ecc30a6dddc442a3883a15836dfdc3f0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AÏCHA NDIAYE est trop jeune (5 ans) pour fournir des informations correctes. Prière de refaire la section 1 pour AÏCHA NDIAYE en demandant à un adulte de répondre aux questions à sa place. </w:t>
        <w:br/>
        <w:t xml:space="preserve">- Incoherence! KHADY NDIAYE1 dispose d'un téléphone portable à s01q39, donc la raison évoquée ne peut pas être (ne dispose pas d'appareil). </w:t>
        <w:br/>
        <w:t xml:space="preserve">- Incoherence! SOKHNA DIOP dispose d'un téléphone portable à s01q39, donc la raison évoquée ne peut pas être (ne dispose pas d'appareil). </w:t>
        <w:br/>
        <w:t xml:space="preserve">- Les informations sur l'acte de naissance (ni Jours, ni mois et ni années) de  ABLAYE NDIAYE  manquent, s'il vous plait pouvez-vous fournir d'effort pour avoir ces informations. </w:t>
        <w:br/>
        <w:t xml:space="preserve">- Les informations sur l'acte de naissance (ni Jours, ni mois et ni années) de  ALIOU NDIAYE  manquent, s'il vous plait pouvez-vous fournir d'effort pour avoir ces informations. Incoherence! La mère de ALIOU NDIAYE est trop jeune ou vielle pour avoir ALIOU NDIAYE selon l'écart (13) d'âge entre lui et sa mère, prière de revoir l'âge de ALIOU NDIAYE ou de sa mère. Dans le cas contraire rassurez vous que c'est bien son fils/fille biologique. </w:t>
        <w:br/>
        <w:t xml:space="preserve">- Les informations sur l'acte de naissance (ni Jours, ni mois et ni années) de  COUMBA NDIAYE  manquent, s'il vous plait pouvez-vous fournir d'effort pour avoir ces informations. Le mois de l'enfant ( COUMBA NDIAYE ) n'est pas connu mais vous avez declaré en s01q04a le nombre de mois, prière de changer NSP au niveau de s01q03b. Attention ! Vous avez déclaré en s01q00 que le répondant est la personne elle-même, or COUMBA NDIAYE est trop jeune (1 ans) pour fournir des informations correctes. Prière de refaire la section 1 pour COUMBA NDIAYE en demandant à un adulte de répondre aux questions à sa place. </w:t>
        <w:br/>
        <w:t xml:space="preserve">- Les informations sur l'acte de naissance (ni Jours, ni mois et ni années) de  DABA NDIAYE  manquent, s'il vous plait pouvez-vous fournir d'effort pour avoir ces informations. Le mois de l'enfant ( DABA NDIAYE ) n'est pas connu mais vous avez declaré en s01q04a le nombre de mois, prière de changer NSP au niveau de s01q03b. </w:t>
        <w:br/>
        <w:t xml:space="preserve">- Les informations sur l'acte de naissance (ni Jours, ni mois et ni années) de  DIOMAYE NDIAYE  manquent, s'il vous plait pouvez-vous fournir d'effort pour avoir ces informations. </w:t>
        <w:br/>
        <w:t xml:space="preserve">- Les informations sur l'acte de naissance (ni Jours, ni mois et ni années) de  FATOU DIALLO NDIAYE  manquent, s'il vous plait pouvez-vous fournir d'effort pour avoir ces informations. Le mois de l'enfant ( FATOU DIALLO NDIAYE ) n'est pas connu mais vous avez declaré en s01q04a le nombre de mois, prière de changer NSP au niveau de s01q03b. </w:t>
        <w:br/>
        <w:t xml:space="preserve">- Les informations sur l'acte de naissance (ni Jours, ni mois et ni années) de  KHADIM NDIAYE1  manquent, s'il vous plait pouvez-vous fournir d'effort pour avoir ces informations. </w:t>
        <w:br/>
        <w:t xml:space="preserve">- Les informations sur l'acte de naissance (ni Jours, ni mois et ni années) de  KHADY NDIAYE2  manquent, s'il vous plait pouvez-vous fournir d'effort pour avoir ces informations. </w:t>
        <w:br/>
        <w:t xml:space="preserve">- Les informations sur l'acte de naissance (ni Jours, ni mois et ni années) de  KHADY NDIAYE3  manquent, s'il vous plait pouvez-vous fournir d'effort pour avoir ces informations.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MAME DIARRA NDIAYE2  manquent, s'il vous plait pouvez-vous fournir d'effort pour avoir ces informations. </w:t>
        <w:br/>
        <w:t xml:space="preserve">- Les informations sur l'acte de naissance (ni Jours, ni mois et ni années) de  NDÉYE TOUTI SÉNE  manquent, s'il vous plait pouvez-vous fournir d'effort pour avoir ces informations. </w:t>
        <w:br/>
        <w:t xml:space="preserve">- Les informations sur l'acte de naissance (ni Jours, ni mois et ni années) de  SEYDINA NDIAYE  manquent, s'il vous plait pouvez-vous fournir d'effort pour avoir ces informations. </w:t>
        <w:br/>
        <w:t xml:space="preserve">- Les informations sur l'acte de naissance (ni Jours, ni mois et ni années) de  SOKHNA FAYE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Les informations sur l'acte de naissance (ni Jours, ni mois et ni années) de  SOKHNA SÉNE  manquent, s'il vous plait pouvez-vous fournir d'effort pour avoir ces informations.</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Peu probable! AÏCHA NDIAYE  n'arrive pas  à comprendre un petit texte lu dans une langue locale (s02q03). Veuillez corriger ou donner des explications au QG. Peu probable! AÏCHA NDIAYE  ne sait ni lire, ni écrire, ni comprendre dans aucune des langues  (s02q01,s02q02,s02q03). Veuillez corriger ou donner des explications au QG. Le montant des frais d'uniformes pour l'année scolaire de AÏCHA NDIAYE est faible ou élevé. veuillez, s'il vous plait, confirmer ces informations avec le QG ou apporter les corrections nécessaires.</w:t>
        <w:br/>
        <w:t xml:space="preserve">- Peu probable! DABA NDIAYE  n'arrive pas  à comprendre un petit texte lu dans une langue locale (s02q03). Veuillez corriger ou donner des explications au QG. </w:t>
        <w:br/>
        <w:t xml:space="preserve">- Peu probable! DIOMAYE NDIAYE  n'arrive pas  à comprendre un petit texte lu dans une langue locale (s02q03). Veuillez corriger ou donner des explications au QG. </w:t>
        <w:br/>
        <w:t xml:space="preserve">- Peu probable! FATOU DIALLO NDIAYE  n'arrive pas  à comprendre un petit texte lu dans une langue locale (s02q03). Veuillez corriger ou donner des explications au QG. Peu probable! FATOU DIALLO NDIAYE  ne sait ni lire, ni écrire, ni comprendre dans aucune des langues  (s02q01,s02q02,s02q03). Veuillez corriger ou donner des explications au QG. Le montant des frais d'uniformes pour l'année scolaire de FATOU DIALLO NDIAYE est faible ou élevé. veuillez, s'il vous plait, confirmer ces informations avec le QG ou apporter les corrections nécessaires.Attention ! Le frais de scolarité (1500 Fcfa) de FATOU DIALLO NDIAYE en 1ére année de Maternelle est relativement élevé par rapport aux autres frais de scolarités observés dans cette zone. Prière de corriger ou de confirmer avec le QG. </w:t>
        <w:br/>
        <w:t xml:space="preserve">- Peu probable! KHADIM NDIAYE1  n'arrive pas  à comprendre un petit texte lu dans une langue locale (s02q03). Veuillez corriger ou donner des explications au QG. </w:t>
        <w:br/>
        <w:t xml:space="preserve">- Peu probable! KHADY NDIAYE1  n'arrive pas  à comprendre un petit texte lu dans une langue locale (s02q03). Veuillez corriger ou donner des explications au QG. Peu probable! KHADY NDIAYE1  ne sait ni lire, ni écrire, ni comprendre dans aucune des langues  (s02q01,s02q02,s02q03). Veuillez corriger ou donner des explications au QG. </w:t>
        <w:br/>
        <w:t>- Peu probable! KHADY NDIAYE3  n'arrive pas  à comprendre un petit texte lu dans une langue locale (s02q03). Veuillez corriger ou donner des explications au QG. Peu probable! KHADY NDIAYE3  ne sait ni lire, ni écrire, ni comprendre dans aucune des langues  (s02q01,s02q02,s02q03). Veuillez corriger ou donner des explications au QG. Le montant des frais d'uniformes pour l'année scolaire de KHADY NDIAYE3 est faible ou élevé. veuillez, s'il vous plait, confirmer ces informations avec le QG ou apporter les corrections nécessaires.</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DIARRA NDIAYE2  n'arrive pas  à comprendre un petit texte lu dans une langue locale (s02q03). Veuillez corriger ou donner des explications au QG. La raison principale que MAME DIARRA NDIAYE2 n'a pas fait des études dans une école formelle est préfèrence école coranique et semble exister dans les modalités, prière de prendre attache avec le QG pour plus d'explication afin de la classer bien. </w:t>
        <w:br/>
        <w:t xml:space="preserve">- Peu probable! NDEYE SOKHNA NDIAYE  n'arrive pas  à comprendre un petit texte lu dans une langue locale (s02q03). Veuillez corriger ou donner des explications au QG. Peu probable! NDEYE SOKHNA NDIAYE  ne sait ni lire, ni écrire, ni comprendre dans aucune des langues  (s02q01,s02q02,s02q03). Veuillez corriger ou donner des explications au QG. </w:t>
        <w:br/>
        <w:t xml:space="preserve">- Peu probable! NDÉYE TOUTI SÉNE  n'arrive pas  à comprendre un petit texte lu dans une langue locale (s02q03). Veuillez corriger ou donner des explications au QG. Peu probable! NDÉYE TOUTI SÉNE  ne sait ni lire, ni écrire, ni comprendre dans aucune des langues  (s02q01,s02q02,s02q03). Veuillez corriger ou donner des explications au QG. </w:t>
        <w:br/>
        <w:t xml:space="preserve">- Peu probable! SEYDINA NDIAYE  n'arrive pas  à comprendre un petit texte lu dans une langue locale (s02q03). Veuillez corriger ou donner des explications au QG. Peu probable! SEYDINA NDIAYE  ne sait ni lire, ni écrire, ni comprendre dans aucune des langues  (s02q01,s02q02,s02q03). Veuillez corriger ou donner des explications au QG. La raison principale que SEYDINA NDIAYE n'a pas fait des études dans une école formelle est élève  école cora nique et semble exister dans les modalités, prière de prendre attache avec le QG pour plus d'explication afin de la classer bien.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w:t>
        <w:br/>
        <w:t>- Peu probable! SOKHNA SÉNE  n'arrive pas  à comprendre un petit texte lu dans une langue locale (s02q03). Veuillez corriger ou donner des explications au QG. Peu probable! SOKHNA SÉNE  ne sait ni lire, ni écrire, ni comprendre dans aucune des langues  (s02q01,s02q02,s02q03). Veuillez corriger ou donner des explications au QG. La raison principale que SOKHNA SÉNE n'a pas fait des études dans une école formelle est préfèrence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ABLAYE NDIAYE n'a pas cherché du travail au cours des 30 derniers jours est élève école coranique et semble exister dans les modalités, prière de prendre attache avec le QG pour plus d'explication afin de la classer bien. </w:t>
        <w:br/>
        <w:t xml:space="preserve">-  La  raison principale que MAME DIARRA NDIAYE n'a pas cherché du travail au cours des 30 derniers jours est élève école coranique et semble exister dans les modalités, prière de prendre attache avec le QG pour plus d'explication afin de la classer bien. </w:t>
        <w:br/>
        <w:t xml:space="preserve">-  La  raison principale que SEYDINA NDIAYE n'a pas cherché du travail au cours des 30 derniers jours est éléve école coranique et semble exister dans les modalités, prière de prendre attache avec le QG pour plus d'explication afin de la classer bien. </w:t>
        <w:br/>
        <w:t xml:space="preserve">- KHADIM NDIAYE1 fait élève école coranique pour subvenir principalement à ses besoins et semble exister dans les modalités, prière de prendre attache avec le QG pour plus d'explication afin de la classer bien.  La  raison principale que KHADIM NDIAYE1 n'a pas cherché du travail au cours des 30 derniers jours est élève école coranique et semble exister dans les modalités, prière de prendre attache avec le QG pour plus d'explication afin de la classer bien. </w:t>
        <w:br/>
        <w:t>- SOKHNA SÉNE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DIOMAYE NDIAYE, les agriculteurs dont leurs cultures est principalement destiné à la consommation du ménage sont des (Agriculteurs, subsistances) et ceux qui le font avec l'élevage sont des (Agriculteurs et eleveurs, subsistances)Avertissement!! Le montant de DIOMAYE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DIOMAYE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Ail en Gousse (Moyen) est relativement élevé par rapport aux autres prix observés dans cette zone. Prière de corriger ou de confirmer avec le QG. Attention ! Le prix unitaire d'achat (150 Fcfa) de Café en poudre soluble en Sachets (Moyen) est relativement faible par rapport aux autres prix observés dans cette zone. Prière de corriger ou de confirmer avec le QG. Attention ! Le prix unitaire d'achat (150 Fcfa) de Carpe séchée en Morceau (Portion)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(500 Fcfa) de Mâchoiron séchée (Kon) en Kg (taille unique) est relativement faible par rapport aux autres prix observés dans cette zone. Prière de corriger ou de confirmer avec le QG. Attention ! Le prix unitaire d'achat (5000 Fcfa) de Oignon frais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20.94054 Kg  de cereale; Prière de revoir les quantités prises de ces produits. Incohérence!! Dans ce ménage, chaque individus consomme par jour 20.94054 Kg  de cereale; Prière de revoir les quantités prises de ces produits.</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3809.1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4511.08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76-69-29-01</w:t>
            </w:r>
          </w:p>
        </w:tc>
        <w:tc>
          <w:tcPr>
            <w:tcW w:type="dxa" w:w="1662"/>
          </w:tcPr>
          <w:p>
            <w:r>
              <w:rPr>
                <w:sz w:val="14"/>
              </w:rPr>
              <w:t>437592bacf1a42958b11057eca7a5811</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BIRAME NGOM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Les informations sur l'acte de naissance (ni Jours, ni mois et ni années) de  PAPA DIOUF  manquent, s'il vous plait pouvez-vous fournir d'effort pour avoir ces informations.</w:t>
      </w:r>
    </w:p>
    <w:p>
      <w:r>
        <w:rPr>
          <w:b/>
          <w:color w:val="4672C4"/>
          <w:sz w:val="22"/>
        </w:rPr>
        <w:t>&gt;&gt; Section2 - Education</w:t>
      </w:r>
    </w:p>
    <w:p>
      <w:pPr>
        <w:ind w:left="283"/>
      </w:pPr>
      <w:r>
        <w:rPr>
          <w:sz w:val="20"/>
        </w:rPr>
        <w:t xml:space="preserve">- Attention ! Le frais de scolarité (5000 Fcfa) de NDIÉMÉ DIOUF en 6ème année de Primaire est relativement élevé par rapport aux autres frais de scolarités observés dans cette zone. Prière de corriger ou de confirmer avec le QG. </w:t>
        <w:br/>
        <w:t xml:space="preserve">- La raison principale que PAPA DIOUF n'a pas fait des études dans une école formelle est à la recherche d’emploi et semble exister dans les modalités, prière de prendre attache avec le QG pour plus d'explication afin de la classer bien. </w:t>
        <w:br/>
        <w:t xml:space="preserve">- Le montant des frais pour les cahiers et autres matériels scolaires pour l'année scolaire de BIRAME NGOM est faible ou élevé, veuillez, s'il vous plait, confirmer ces informations avec le QG ou apporter les corrections nécessaires.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La raison principale que AWA  NDIAYE n'a pas fait des études dans une école formelle est Ne peux pas parler et semble exister dans les modalités, prière de prendre attache avec le QG pour plus d'explication afin de la classer bien.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PAPA DIOUF n'a pas cherché du travail au cours des 30 derniers jours est à la recherche d’emploi et semble exister dans les modalités, prière de prendre attache avec le QG pour plus d'explication afin de la classer bien. </w:t>
        <w:br/>
        <w:t xml:space="preserve">- Avertissement! AWA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MAÏ NDIAYE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MODOU DIOUF avec une taille de 10 personnes a consommé 8 Morceau (Portion) en Moyen de Courge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15.20529 Kg  de cereale; Prière de revoir les quantités prises de ces produits. Incohérence!! Dans ce ménage, chaque individus consomme par jour 15.20529 Kg  de cereale; Prière de revoir les quantités prises de ces produits. Incohérence!! Dans ce ménage, chaque individus consomme par jour 15.20529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vente de produits alimentaires dit avoir obtenu une valeur sur les marchandises vendu en etat et les marchandises vendu après transformation.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jus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principal matériau de construction est palissade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3056.43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3172.84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(PARCELLES1) qui ne semble pas être un bon nom ou contient des lettres, prière de mettre le vrai nom de la parcelle. La superficie de la parcelle PARCELLES1 selon les mesures GPS est de 585.7 hectare qui semble élevé ou faible, prière de corriger.</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70-64-21-48</w:t>
            </w:r>
          </w:p>
        </w:tc>
        <w:tc>
          <w:tcPr>
            <w:tcW w:type="dxa" w:w="1662"/>
          </w:tcPr>
          <w:p>
            <w:r>
              <w:rPr>
                <w:sz w:val="14"/>
              </w:rPr>
              <w:t>77d04ce6251d4786bb0e0012a93604e8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NDIABAL DIOP</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AÏSSATOU FALL  manquent, s'il vous plait pouvez-vous fournir d'effort pour avoir ces informations. </w:t>
        <w:br/>
        <w:t xml:space="preserve">- Les informations sur l'acte de naissance (ni Jours, ni mois et ni années) de  DABA DIONE  manquent, s'il vous plait pouvez-vous fournir d'effort pour avoir ces informations. </w:t>
        <w:br/>
        <w:t xml:space="preserve">- Les informations sur l'acte de naissance (ni Jours, ni mois et ni années) de  DABA DIOP  manquent, s'il vous plait pouvez-vous fournir d'effort pour avoir ces informations. </w:t>
        <w:br/>
        <w:t xml:space="preserve">- Les informations sur l'acte de naissance (ni Jours, ni mois et ni années) de  DAOUDA2 DIOP  manquent, s'il vous plait pouvez-vous fournir d'effort pour avoir ces informations. Le mois de l'enfant ( DAOUDA2 DIOP ) n'est pas connu mais vous avez declaré en s01q04a le nombre de mois, prière de changer NSP au niveau de s01q03b. </w:t>
        <w:br/>
        <w:t xml:space="preserve">- Les informations sur l'acte de naissance (ni Jours, ni mois et ni années) de  DIOUMA DANG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MODOU DIOP  manquent, s'il vous plait pouvez-vous fournir d'effort pour avoir ces informations. </w:t>
        <w:br/>
        <w:t>- Les informations sur l'acte de naissance (ni Jours, ni mois et ni années) de  TENING NGOM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SEYNABOU DIOP en 5ème année de Primaire est relativement élevé par rapport aux autres frais de scolarités observés dans cette zone. Prière de corriger ou de confirmer avec le QG. </w:t>
        <w:br/>
        <w:t xml:space="preserve">- Peu probable! ADAMA DIOP  n'arrive pas  à comprendre un petit texte lu dans une langue locale (s02q03). Veuillez corriger ou donner des explications au QG. </w:t>
        <w:br/>
        <w:t xml:space="preserve">- Peu probable! ADJMA DIOP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AÏSSATOU FALL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Attention ! Le frais de scolarité (2000 Fcfa) de BABACAR DIOP en 1ére année de Maternelle est relativement élevé par rapport aux autres frais de scolarités observés dans cette zone. Prière de corriger ou de confirmer avec le QG. </w:t>
        <w:br/>
        <w:t xml:space="preserve">- Peu probable! CHEIKH IBRA DIOP  n'arrive pas  à comprendre un petit texte lu dans une langue locale (s02q03). Veuillez corriger ou donner des explications au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DIOP2  n'arrive pas  à comprendre un petit texte lu dans une langue locale (s02q03). Veuillez corriger ou donner des explications au QG. Attention ! Le frais de scolarité (5000 Fcfa) de DABA DIOP2 en 4ème année de Primaire est relativement élevé par rapport aux autres frais de scolarités observés dans cette zone. Prière de corriger ou de confirmer avec le QG. </w:t>
        <w:br/>
        <w:t xml:space="preserve">- Peu probable! DIARRA DIOP  n'arrive pas  à comprendre un petit texte lu dans une langue locale (s02q03). Veuillez corriger ou donner des explications au QG. </w:t>
        <w:br/>
        <w:t xml:space="preserve">- Peu probable! DIOUMA DANG  n'arrive pas  à comprendre un petit texte lu dans une langue locale (s02q03). Veuillez corriger ou donner des explications au QG. Peu probable! DIOUMA DANG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Montant de bourse de FALLOU DIOP à vérifier. </w:t>
        <w:br/>
        <w:t xml:space="preserve">- Peu probable! IBOU DIOP  n'arrive pas  à comprendre un petit texte lu dans une langue locale (s02q03). Veuillez corriger ou donner des explications au QG. Peu probable! IBOU DIOP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NDIAMBAL DIOP  n'arrive pas  à comprendre un petit texte lu dans une langue locale (s02q03). Veuillez corriger ou donner des explications au QG. Peu probable! NDIAMBAL DIOP  ne sait ni lire, ni écrire, ni comprendre dans aucune des langues  (s02q01,s02q02,s02q03). Veuillez corriger ou donner des explications au QG. </w:t>
        <w:br/>
        <w:t xml:space="preserve">- Peu probable! NDIGAL DIOP  n'arrive pas  à comprendre un petit texte lu dans une langue locale (s02q03). Veuillez corriger ou donner des explications au QG. </w:t>
        <w:br/>
        <w:t>- Peu probable! TENING NGOM  n'arrive pas  à comprendre un petit texte lu dans une langue locale (s02q03). Veuillez corriger ou donner des explications au QG. Peu probable! TENING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AÏSSATOU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KHADY NDIAYE n'a consacré aucune heure pour aucun des travaux du ménage, prière de regarder les réponses prises dans les questions (s04q01 s04q02 s04q03 s04q04 s04q05 s04q06 s04q07 s04q08). </w:t>
        <w:br/>
        <w:t xml:space="preserve">- AÏSSATOU FALL fait elle est à la charge de son mari pour subvenir principalement à ses besoins et semble exister dans les modalités, prière de prendre attache avec le QG pour plus d'explication afin de la classer bien. </w:t>
        <w:br/>
        <w:t xml:space="preserve">- DABA DIONE fait elle  est à la charge de son mari pour subvenir principalement à ses besoins et semble exister dans les modalités, prière de prendre attache avec le QG pour plus d'explication afin de la classer bien. </w:t>
        <w:br/>
        <w:t>- TENING NGOM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MOUSTAPHA DIOP, les agriculteurs dont leurs cultures est principalement destiné à la consommation du ménage sont des (Agriculteurs, subsistances) et ceux qui le font avec l'élevage sont des (Agriculteurs et eleveurs, subsistances)Avertissement!! Le montant de MOUSTAPHA DIOP semble trop faible pour un revenu net gagné par an. Veuillez, s'il vous plaît, confirmer cette information avec le QG ou la corriger. </w:t>
        <w:br/>
        <w:t>- Prière de changer la branche d'activité de NDIAMBAL DIOP, les agriculteurs dont leurs cultures est principalement destiné à la consommation du ménage sont des (Agriculteurs, subsistances) et ceux qui le font avec l'élevage sont des (Agriculteurs et eleveurs, subsistances)Avertissement!! Le montant de NDIAMBAL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DIOP, les agriculteurs dont leurs cultures est principalement destiné à la consommation du ménage sont des (Agriculteurs, subsistances) et ceux qui le font avec l'élevage sont des (Agriculteurs et eleveurs, subsistances). Avertissement!! Le montant de MODOU DIOP semble trop faible pour un revenu net gagné par an. Veuillez, s'il vous plaît, confirmer cette information avec le QG ou la corriger.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(150 Fcfa) de Escargots en Morceau (Portion) (Moyen) est relativement élevé par rapport aux autres prix observés dans cette zone. Prière de corriger ou de confirmer avec le QG. Attention ! Le prix unitaire d'achat (200 Fcfa) de Carpe séchée en Morceau (Portion)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Attention ! Le prix unitaire d'achat (500 Fcfa) de Mâchoiron séchée (Kon) en Kg (taille unique) est relativement faible par rapport aux autres prix observés dans cette zone. Prière de corriger ou de confirmer avec le QG. Incohérence!! Dans ce ménage, chaque individus consomme par jour 14.18122 Kg  de cereale; Prière de revoir les quantités prises de ces produits. Incohérence!! Dans ce ménage, chaque individus consomme par jour 14.18122 Kg  de cereale; Prière de revoir les quantités prises de ces produits. Le prix d'achat unitaire (1750 Fcfa) de Riz importé parfumé en Sac (50 Kg) de taille taille unique est très faible, prière de regarder les reponses prises dans les questions s07bq07a s07bq07b s07bq07c s07bq08 pour mieux corriger. Attention ! Le prix unitaire d'achat (1750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Jus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11765.74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1887.63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551.92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6184.99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NDIABAL DIOP pour la main-d'oeuvre non-familiale sur la parcelle parcelle1 au cours de la campagne pour la période des récoltes est de 0 qui semble élevé ou faible. Merci de corriger. La superficie de la parcelle parcelle1 selon les mesures GPS est de 3219.8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56-41-73-57</w:t>
            </w:r>
          </w:p>
        </w:tc>
        <w:tc>
          <w:tcPr>
            <w:tcW w:type="dxa" w:w="1662"/>
          </w:tcPr>
          <w:p>
            <w:r>
              <w:rPr>
                <w:sz w:val="14"/>
              </w:rPr>
              <w:t>f6db5ac3ad1d4732bf2ed217a1ef8af0</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FAYE</w:t>
            </w:r>
          </w:p>
        </w:tc>
        <w:tc>
          <w:tcPr>
            <w:tcW w:type="dxa" w:w="3324"/>
          </w:tcPr>
          <w:p>
            <w:r>
              <w:rPr>
                <w:sz w:val="18"/>
              </w:rPr>
              <w:t>N/A</w:t>
            </w:r>
          </w:p>
        </w:tc>
        <w:tc>
          <w:tcPr>
            <w:tcW w:type="dxa" w:w="3324"/>
          </w:tcPr>
          <w:p>
            <w:r/>
            <w:hyperlink r:id="rId12">
              <w:r>
                <w:rPr>
                  <w:color w:val="0563C1"/>
                  <w:u w:val="single"/>
                </w:rPr>
                <w:t>Int�rieur</w:t>
              </w:r>
            </w:hyperlink>
          </w:p>
        </w:tc>
      </w:tr>
    </w:tbl>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Matar Faye  n'arrive pas  à comprendre un petit texte lu dans une langue locale (s02q03). Veuillez corriger ou donner des explications au QG. Peu probable! Matar Faye  ne sait ni lire, ni écrire, ni comprendre dans aucune des langues  (s02q01,s02q02,s02q03). Veuillez corriger ou donner des explications au QG. </w:t>
        <w:br/>
        <w:t xml:space="preserve">- Peu probable! Matar faye 2  n'arrive pas  à comprendre un petit texte lu dans une langue locale (s02q03). Veuillez corriger ou donner des explications au QG. Peu probable! Matar faye 2  ne sait ni lire, ni écrire, ni comprendre dans aucune des langues  (s02q01,s02q02,s02q03). Veuillez corriger ou donner des explications au QG. La raison principale que Matar faye 2 n'a pas fait des études dans une école formelle est c’est de la préférence de son pére et semble exister dans les modalités, prière de prendre attache avec le QG pour plus d'explication afin de la classer bien. </w:t>
        <w:br/>
        <w:t xml:space="preserve">- Peu probable! Ndeye Samb  n'arrive pas  à comprendre un petit texte lu dans une langue locale (s02q03). Veuillez corriger ou donner des explications au QG. La raison principale que Ndeye Samb n'a pas fait des études dans une école formelle est mariage et semble exister dans les modalités, prière de prendre attache avec le QG pour plus d'explication afin de la classer bien. </w:t>
        <w:br/>
        <w:t xml:space="preserve">- Peu probable! Seydina Faye  n'arrive pas  à comprendre un petit texte lu dans une langue locale (s02q03). Veuillez corriger ou donner des explications au QG. Peu probable! Seydina Faye  ne sait ni lire, ni écrire, ni comprendre dans aucune des langues  (s02q01,s02q02,s02q03). Veuillez corriger ou donner des explications au QG. La raison principale que Seydina Faye n'a pas fait des études dans une école formelle est c’est son pére qui la préférer ainsi et semble exister dans les modalités, prière de prendre attache avec le QG pour plus d'explication afin de la classer bien. </w:t>
        <w:br/>
        <w:t xml:space="preserve">- Peu probable! Seynabou Faye  n'arrive pas  à comprendre un petit texte lu dans une langue locale (s02q03). Veuillez corriger ou donner des explications au QG.  Incohérence ! le montant payé de Seynabou Faye pour la cotisation est très faible . veuillez, s'il vous plait, confirmer ces informations avec le QG ou apporter les corrections nécessaires. Le montant des autres depenses pour l'année scolaire de Seynabou Faye est faible ou élevé. veuillez, s'il vous plait, confirmer ces informations avec le QG ou apporter les corrections nécessaires. </w:t>
        <w:br/>
        <w:t xml:space="preserve">- Peu probable! Seynabou Gning  n'arrive pas  à comprendre un petit texte lu dans une langue locale (s02q03). Veuillez corriger ou donner des explications au QG. Peu probable! Seynabou Gning  ne sait ni lire, ni écrire, ni comprendre dans aucune des langues  (s02q01,s02q02,s02q03). Veuillez corriger ou donner des explications au QG. </w:t>
        <w:br/>
        <w:t xml:space="preserve">- Peu probable! Sokhna Fatou Faye  n'arrive pas  à comprendre un petit texte lu dans une langue locale (s02q03). Veuillez corriger ou donner des explications au QG.  Incohérence ! le montant payé de Sokhna Fatou Faye pour la cotisation est très faible . veuillez, s'il vous plait, confirmer ces informations avec le QG ou apporter les corrections nécessaires. Le montant des autres depenses pour l'année scolaire de Sokhna Fatou Faye est faible ou élevé. veuillez, s'il vous plait, confirmer ces informations avec le QG ou apporter les corrections nécessaires. </w:t>
        <w:br/>
        <w:t>- Peu probable! Ya Ndeye Faye  n'arrive pas  à comprendre un petit texte lu dans une langue locale (s02q03). Veuillez corriger ou donner des explications au QG. Peu probable! Ya Ndeye Faye  ne sait ni lire, ni écrire, ni comprendre dans aucune des langues  (s02q01,s02q02,s02q03). Veuillez corriger ou donner des explications au QG. La raison principale que Ya Ndeye Faye n'a pas fait des études dans une école formelle est elle attend l’annee prochaine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Ndeye Samb a travaillés par mois semble être inférieur à 15. Veuillez, s'il vous plaît, confirmer cette information. </w:t>
        <w:br/>
        <w:t>- Nombre de mois exercé par Seydina Faye dans l'emploi au cours des 12 derniers mois semble faible, veuillez corriger s'il vous plait ou comfirmer avec le QG. Attention! le nombre d'heure que Seydina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Aubergine sauvage  en Pièce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(4000 Fcfa) de Café en poudre soluble en Sachets (Moyen) est relativement élevé par rapport aux autres prix observés dans cette zone. Prière de corriger ou de confirmer avec le QG. Avertissement!!! Le ménage a consommé 0.06 Kg taille unique de Farine de blé locale ou importée, cette quantité semble anormale pour une consommation des 7 derniers jours. prière de corriger ou de confirmer avec le QG. Incohérence!! Dans ce ménage, chaque individus consomme par jour 39.71314 Kg  de cereale; Prière de revoir les quantités prises de ces produits. Le prix d'achat unitaire (2083.333 Fcfa) de Farine de blé locale ou importée en Kg de taille taille unique semble élevé, prière de regarder les reponses prises dans les questions s07bq07a s07bq07b s07bq07c s07bq08 pour mieux corriger. Attention ! Soupçons de quantité anormale! Le ménage de MATAR FAYE avec une taille de 10 personnes a consommé .06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39.71314 Kg  de cereale; Prière de revoir les quantités prises de ces produits. Incohérence!! Dans ce ménage, chaque individus consomme par jour 39.71314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péthiala)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MATAR FAYE pour la main-d'oeuvre non-familiale sur la parcelle parcelle 1 arachide au cours de la campagne pour la période d'entretien du sol (sarclage, etc.) est de 0 qui semble élevé ou faible. Merci de corriger. Le salaire total payé de toutes catégories confondues par le ménage MATAR FAYE pour la main-d'oeuvre non-familiale sur la parcelle parcelle 1 arachide au cours de la campagne pour la période des récoltes est de 0 qui semble élevé ou faible. Merci de corriger. Attention ! Vous avez déclaré en s16Aq04 que le répondant est Seydina Faye qui a (15 ans), Il est trop jeune ou vieux pour fournir des informations correctes concernant cette section. Prière de refaire la section 16. La superficie de la parcelle parcelle 1 arachide selon les mesures GPS est de 71.75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1438.46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2393.69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(200000 Fcfa) d'un Equins (Chevaux) est trop petit ou élevé. Veuillez confirmer ces informations avec le QG ou apporter les corrections nécessaires. </w:t>
        <w:br/>
        <w:t>- Avertissement! la valeur de l'achat (660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Houe asine a été achété à 175000 Fcfa est relativement élevé par rapport aux autres prix d'achat observés dans cette zone. Prière de corriger ou de confirmer avec le QG. Attention ! Houe asine a été revendu à 175000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56-25-35-69</w:t>
            </w:r>
          </w:p>
        </w:tc>
        <w:tc>
          <w:tcPr>
            <w:tcW w:type="dxa" w:w="1662"/>
          </w:tcPr>
          <w:p>
            <w:r>
              <w:rPr>
                <w:sz w:val="14"/>
              </w:rPr>
              <w:t>5bf523545c12402aa662ff7b7cb53eeb</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BELE SENE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Section1 - Caracteristiques des membres</w:t>
      </w:r>
    </w:p>
    <w:p>
      <w:pPr>
        <w:ind w:left="283"/>
      </w:pPr>
      <w:r>
        <w:rPr>
          <w:sz w:val="20"/>
        </w:rPr>
        <w:t xml:space="preserve">- Avertissement!!!  MARIE CÉCILE SÉNE  possède un téléphone android mais dit n'avoir pas accès à l'internet, prière de confirmer cette information avec le QG ou la corriger. </w:t>
        <w:br/>
        <w:t>- Incoherence! JEANNE D ARC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BÉLLE  SENE n'a pas fait des études dans une école formelle est manque de temps et semble exister dans les modalités, prière de prendre attache avec le QG pour plus d'explication afin de la classer bien. </w:t>
        <w:br/>
        <w:t xml:space="preserve">- La raison principale que MARIE CÉCILE SÉNE n'a pas fait des études dans une école formelle est elle a achévée ses études et semble exister dans les modalités, prière de prendre attache avec le QG pour plus d'explication afin de la classer bien. </w:t>
        <w:br/>
        <w:t xml:space="preserve">- Montant de bourse de ELISABETH SÉNE à vérifier. Attention ! Le frais de scolarité (2000 Fcfa) de ELISABETH SÉNE en 5ème année de Primaire est relativement élevé par rapport aux autres frais de scolarités observés dans cette zone. Prière de corriger ou de confirmer avec le QG. </w:t>
        <w:br/>
        <w:t>- Peu probable! JEANNE D ARC DIOUF  n'arrive pas  à comprendre un petit texte lu dans une langue locale (s02q03). Veuillez corriger ou donner des explications au QG. Peu probable! JEANNE D ARC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JEANNE D ARC DIOUF s'est consulté la première fois pour cet épisode de maladie dans dalal khél et semble exister dans les modalités, prière de prendre attache avec le QG pour plus d'explication afin de la classer bien. </w:t>
        <w:br/>
        <w:t xml:space="preserve">- Le moyen principal que [NOM] utilise pour se protéger des piqûres de moustiques en dehors de la moustiquaire est ventilation manuelle et semble exister dans les modalités, prière de prendre attache avec le QG pour plus d'explication afin de la classer bien. </w:t>
        <w:br/>
        <w:t>- Vous déclarez que MARIE CÉCILE SÉNE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MARIE CÉCILE SÉNE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subsistances)Avertissement!! Le montant de BÉLLE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 Avertissement!!! la branche d'activité de BÉLLE  SENE est identique dans l'emploi principale et secondaire, prière de confirmer cette information avec le QG ou de corriger. Avertissement!! Le montant de BÉLLE  SENE semble trop faible pour un revenu net gagné par an. Veuillez, s'il vous plaît, confirmer cette information avec le QG ou la corriger. Incoherence!!! les informations de BÉLLE  SENE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(150 Fcfa) de Escargots en Morceau (Portion) (Moyen) est relativement élevé par rapport aux autres prix observés dans cette zone. Prière de corriger ou de confirmer avec le QG. Attention ! Soupçons de quantité anormale! Le ménage de BELE SENE avec une taille de 4 personnes a consommé 8 Pièce en Moyen de Aubergine sauvage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Attention ! Soupçons de quantité anormale! Le ménage de BELE SENE avec une taille de 4 personnes a consommé 4 Litre en taille unique de Huile de soja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107.7332 Kg  de cereale; Prière de revoir les quantités prises de ces produits. Incohérence!! Dans ce ménage, chaque individus consomme par jour 107.7332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d’huile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d’huile est élevé ou faible. Prière de confirmer cette information avec le QG ou de corriger. </w:t>
        <w:br/>
        <w:t>- Le salaire qu'une personne de cette catégorie (10.62) a travaillé(e) dans cette entreprise L’OCASSION DE CHAISES ET BÀCHES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document atteste de vos droits de propriété est heritage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  Le ménage se débarrasse de ses ordures ménagères avec AU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3225.4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BELE SENE pour la main-d'oeuvre non-familiale sur la parcelle PARCELLE1 au cours de la campagne pour la période des récoltes est de 0 qui semble élevé ou faible. Merci de corriger. La superficie de la parcelle PARCELLE1 selon les mesures GPS est de 4143.98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Attention ! Semoir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51-62-94-40</w:t>
            </w:r>
          </w:p>
        </w:tc>
        <w:tc>
          <w:tcPr>
            <w:tcW w:type="dxa" w:w="1662"/>
          </w:tcPr>
          <w:p>
            <w:r>
              <w:rPr>
                <w:sz w:val="14"/>
              </w:rPr>
              <w:t>f037c4ca77f54844802a83246470f8c8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SY 1</w:t>
            </w:r>
          </w:p>
        </w:tc>
        <w:tc>
          <w:tcPr>
            <w:tcW w:type="dxa" w:w="3324"/>
          </w:tcPr>
          <w:p>
            <w:r>
              <w:rPr>
                <w:sz w:val="18"/>
              </w:rPr>
              <w:t>N/A</w:t>
            </w:r>
          </w:p>
        </w:tc>
        <w:tc>
          <w:tcPr>
            <w:tcW w:type="dxa" w:w="3324"/>
          </w:tcPr>
          <w:p>
            <w:r/>
            <w:hyperlink r:id="rId14">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Abdoulaye Sy est relativement élevé par rapport aux autres montants depansés observés dans cette zone. Prière de corriger ou de confirmer avec le QG. </w:t>
        <w:br/>
        <w:t>- Incoherence! Djinde Sow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Sy  n'arrive pas  à comprendre un petit texte lu dans une langue locale (s02q03). Veuillez corriger ou donner des explications au QG. </w:t>
        <w:br/>
        <w:t xml:space="preserve">- Peu probable! Aly Sy  n'arrive pas  à comprendre un petit texte lu dans une langue locale (s02q03). Veuillez corriger ou donner des explications au QG. Peu probable! Aly Sy  ne sait ni lire, ni écrire, ni comprendre dans aucune des langues  (s02q01,s02q02,s02q03). Veuillez corriger ou donner des explications au QG. </w:t>
        <w:br/>
        <w:t xml:space="preserve">- Peu probable! Djinde Sow 1  n'arrive pas  à comprendre un petit texte lu dans une langue locale (s02q03). Veuillez corriger ou donner des explications au QG. Peu probable! Djinde Sow 1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Peu plausible Ibrahima Sy fréquente au minimum le fondamental 1 mais ne sait ni lire ni comprendre la langue française, prière de corriger ou de confirmer avec le QG merci. </w:t>
        <w:br/>
        <w:t xml:space="preserve">- Peu probable! Mawdo Sow  n'arrive pas  à comprendre un petit texte lu dans une langue locale (s02q03). Veuillez corriger ou donner des explications au QG. Peu probable! Mawdo Sow  ne sait ni lire, ni écrire, ni comprendre dans aucune des langues  (s02q01,s02q02,s02q03). Veuillez corriger ou donner des explications au QG. </w:t>
        <w:br/>
        <w:t xml:space="preserve">- Peu probable! Mbaye Sy  n'arrive pas  à comprendre un petit texte lu dans une langue locale (s02q03). Veuillez corriger ou donner des explications au QG. Peu probable! Mbaye Sy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xml:space="preserve">- Peu probable! Oumou Khaïry Sy  n'arrive pas  à comprendre un petit texte lu dans une langue locale (s02q03). Veuillez corriger ou donner des explications au QG. </w:t>
        <w:br/>
        <w:t>- Peu probable! Sirra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Omar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Abdoulaye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(4000 Fcfa) de Piment séché en Kg (taille unique) est relativement élevé par rapport aux autres prix observés dans cette zone. Prière de corriger ou de confirmer avec le QG. Attention ! Le prix unitaire d'achat (500 Fcfa) de Carotte en Tas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28.11286 Kg  de cereale; Prière de revoir les quantités prises de ces produits. Incohérence!! Dans ce ménage, chaque individus consomme par jour 28.11286 Kg  de cereale; Prière de revoir les quantités prises de ces produits. Incohérence!! Dans ce ménage, chaque individus consomme par jour 28.11286 Kg  de cereale; Prière de revoir les quantités prises de ces produits. Incohérence!! Dans ce ménage, chaque individus consomme par jour 28.11286 Kg  de cereale; Prière de revoir les quantités prises de ces produits. Le prix d'achat unitaire (12000 Fcfa) de Noix de cola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 Attention ! Le prix unitaire d'achat (6000 Fcfa) de Poivre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15000 Fcfa est relativement élevé par rapport aux autres prix d'achat observés dans cette zone. Prière de corriger ou de confirmer avec le QG. </w:t>
        <w:br/>
        <w:t xml:space="preserve">- Attention ! Foyers améliorés a été achété à 10000 Fcfa est relativement élevé par rapport aux autres prix d'achat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mil1) qui ne semble pas être un bon nom ou contient des lettres, prière de mettre le vrai nom du champs. Avertissement!! La parcelle a comme nom (Parcelle mi3) qui ne semble pas être un bon nom ou contient des lettres, prière de mettre le vrai nom de la parcelle. La superficie de la parcelle Parcelle mi3 selon l'exploitant est de 90 Mètre Carré (m^2) qui semble faible ou l'estimation ne semble pas bonne. Prière de corriger. La superficie de la parcelle Parcelle mi3 selon les mesures GPS est de 15.97 hectare qui semble élevé ou faible, prière de corriger. Le document légal (titre, acte, certificat etc. ) qui affirme votre possession de la parcelle Parcelle mi3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364.34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l'exploitant est de 80 Mètre Carré (m^2) qui semble faible ou l'estimation ne semble pas bonne. Prière de corriger. Le document légal (titre, acte, certificat etc. ) qui affirme votre possession de la parcelle parcelle mil2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quantité d'utilisation de fongicides dans la parcelle parcelle arachide est de 500 Gramme et semble élevé, prière de corriger. La superficie de la parcelle parcelle arachide selon les mesures GPS est de 2298.03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superficie de la parcelle Parcelle mil selon l'exploitant est de 80 Mètre Carré (m^2) qui semble faible ou l'estimation ne semble pas bonne. Prière de corriger. La quantité d'utilisation de fongicides dans la parcelle Parcelle mil est de 500 Gramme et semble élevé, prière de corriger. La superficie de la parcelle Parcelle mil selon les mesures GPS est de 2648.75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 mil1) qui ne semble pas être un bon nom ou contient des lettres, prière de mettre le vrai nom du champs. La superficie de la parcelle Parcelle mil selon l'exploitant est de 90 Mètre Carré (m^2) qui semble faible ou l'estimation ne semble pas bonne. Prière de corriger. La superficie de la parcelle Parcelle mil selon les mesures GPS est de 45.44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(210000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94-03-04-90</w:t>
            </w:r>
          </w:p>
        </w:tc>
        <w:tc>
          <w:tcPr>
            <w:tcW w:type="dxa" w:w="1662"/>
          </w:tcPr>
          <w:p>
            <w:r>
              <w:rPr>
                <w:sz w:val="14"/>
              </w:rPr>
              <w:t>e8a568c4f12b429ab1c24f4efdb272d6</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Section2 - Education</w:t>
      </w:r>
    </w:p>
    <w:p>
      <w:pPr>
        <w:ind w:left="283"/>
      </w:pPr>
      <w:r>
        <w:rPr>
          <w:sz w:val="20"/>
        </w:rP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Ely Dione  n'arrive pas  à comprendre un petit texte lu dans une langue locale (s02q03). Veuillez corriger ou donner des explications au QG. Peu probable! Ely Dione  ne sait ni lire, ni écrire, ni comprendre dans aucune des langues  (s02q01,s02q02,s02q03). Veuillez corriger ou donner des explications au QG.  Incohérence ! le montant payé de Ely Dione pour la cotisation est très faible . veuillez, s'il vous plait, confirmer ces informations avec le QG ou apporter les corrections nécessaires. Le montant des frais pour les cahiers et autres matériels scolaires pour l'année scolaire de Ely Dione est de 0 FCFA, Ely Dione a fait comment pour payer ces cahiers et autres matériels scolaires (SAC, stylo, craie, ardoise, crayon...) ? prière de corriger. Attention ! Le frais de scolarité (200 Fcfa) de Ely Dione en 1ére année de Maternelle est relativement faible par rapport aux autres frais de scolarités observés dans cette zone. Prière de corriger ou de confirmer avec le QG. </w:t>
        <w:br/>
        <w:t xml:space="preserve">- Peu probable! Laye Dione  n'arrive pas  à comprendre un petit texte lu dans une langue locale (s02q03). Veuillez corriger ou donner des explications au QG. </w:t>
        <w:br/>
        <w:t xml:space="preserve">- Peu probable! Mbodé Dione  n'arrive pas  à comprendre un petit texte lu dans une langue locale (s02q03). Veuillez corriger ou donner des explications au QG. Le montant des autres depenses pour l'année scolaire de Mbodé Dione est faible ou élevé. veuillez, s'il vous plait, confirmer ces informations avec le QG ou apporter les corrections nécessaires. </w:t>
        <w:br/>
        <w:t xml:space="preserve">- Peu probable! Modou Dione  n'arrive pas  à comprendre un petit texte lu dans une langue locale (s02q03). Veuillez corriger ou donner des explications au QG. </w:t>
        <w:br/>
        <w:t>- Peu probable! Ngouye Dione  n'arrive pas  à comprendre un petit texte lu dans une langue locale (s02q03). Veuillez corriger ou donner des explications au QG. Peu probable! Ngouye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Ngouye Dione n'a pas travaillé au cours des 7 derniers jours est manque de semences pour son jardin et semble avoir un emploi ou exister dans les modalités, prière de de bien regarder l'emploi Ngouye Dione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(750 Fcfa) de Pastèque en Pièce (Moyen) est relativement élevé par rapport aux autres prix observés dans cette zone. Prière de corriger ou de confirmer avec le QG. Attention ! Le prix unitaire d'achat (83.33334 Fcfa) de Pain moderne (Baguette) en miche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Attention ! Le prix unitaire d'achat (233.3333 Fcfa) de Riz local Gambiaka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NGOUYE DIONE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envoyer au champ qui pres de la maison et semble exister dans les modalités, prière de prendre attache avec le QG pour plus d'explication afin de la classer bien.  Le moyen que le ménage utilise pour se débarrasser des excréments hors de la concession est depuis sa creation jusqu’à present le ménage n’a utilisé aucun moyen pour se débarrasser des excrements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lakka mbiné)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1323.99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09-45-77-17</w:t>
            </w:r>
          </w:p>
        </w:tc>
        <w:tc>
          <w:tcPr>
            <w:tcW w:type="dxa" w:w="1662"/>
          </w:tcPr>
          <w:p>
            <w:r>
              <w:rPr>
                <w:sz w:val="14"/>
              </w:rPr>
              <w:t>8481d42314c34b9ea316242b00edba93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DIONE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Incoherence! La mère de Woury Sene est trop jeune ou vielle pour avoir Woury Sene selon l'écart (10) d'âge entre lui et sa mère, prière de revoir l'âge de Woury Sene ou de sa mère. Dans le cas contraire rassurez vous que c'est bien son fils/fille biologique.</w:t>
      </w:r>
    </w:p>
    <w:p>
      <w:r>
        <w:rPr>
          <w:b/>
          <w:color w:val="4672C4"/>
          <w:sz w:val="22"/>
        </w:rPr>
        <w:t>&gt;&gt; Section2 - Education</w:t>
      </w:r>
    </w:p>
    <w:p>
      <w:pPr>
        <w:ind w:left="283"/>
      </w:pPr>
      <w:r>
        <w:rPr>
          <w:sz w:val="20"/>
        </w:rPr>
        <w:t xml:space="preserve">- La raison principale que Sokhna Dione n'a pas fait des études dans une école formelle est preference d’une formation et semble exister dans les modalités, prière de prendre attache avec le QG pour plus d'explication afin de la classer bien. </w:t>
        <w:br/>
        <w:t xml:space="preserve">- Le montant des autres depenses pour l'année scolaire de Alassane Dione est faible ou élevé. veuillez, s'il vous plait, confirmer ces informations avec le QG ou apporter les corrections nécessaires. </w:t>
        <w:br/>
        <w:t xml:space="preserve">- Peu probable! El hadji Dione  n'arrive pas  à comprendre un petit texte lu dans une langue locale (s02q03). Veuillez corriger ou donner des explications au QG. Peu probable! El hadji Dione  ne sait ni lire, ni écrire, ni comprendre dans aucune des langues  (s02q01,s02q02,s02q03). Veuillez corriger ou donner des explications au QG. </w:t>
        <w:br/>
        <w:t xml:space="preserve">- Peu probable! Ndew sene  n'arrive pas  à comprendre un petit texte lu dans une langue locale (s02q03). Veuillez corriger ou donner des explications au QG. Peu probable! Ndew sene  ne sait ni lire, ni écrire, ni comprendre dans aucune des langues  (s02q01,s02q02,s02q03). Veuillez corriger ou donner des explications au QG. </w:t>
        <w:br/>
        <w:t>- Peu probable! Woury Sene  n'arrive pas  à comprendre un petit texte lu dans une langue locale (s02q03). Veuillez corriger ou donner des explications au QG. Peu probable! Woury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Sokhna Dione n'a pas cherché du travail au cours des 30 derniers jours est attend sa certification pour pouvoir deposer et semble exister dans les modalités, prière de prendre attache avec le QG pour plus d'explication afin de la classer bien. </w:t>
        <w:br/>
        <w:t xml:space="preserve">- Avertissement Diarra Dione est Etudiant/Elève de la 4.21 mais Diarra Dione n'a pas frequenté l'école en 2024-2025, prière de corriger ou confirmer cette information avec le QG. </w:t>
        <w:br/>
        <w:t>- Avertissement! Ndew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Woury Sene a travaillé par jour semble être inferieur à 4, veuillez s'il vous plait confirmer cette information avec le QG. </w:t>
        <w:br/>
        <w:t>- Nombre de mois exercé par Alassane Dione dans l'emploi au cours des 12 derniers mois semble faible, veuillez corriger s'il vous plait ou comfirmer avec le QG. Attention! le nombre d'heure que Alassane Dione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56.40625 Kg  de cereale; Prière de revoir les quantités prises de ces produits. Incohérence!! Dans ce ménage, chaque individus consomme par jour 56.40625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deposer au niveau des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ligni)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FALLOU DIONE pour la main-d'oeuvre non-familiale sur la parcelle parcelle 1 arachide au cours de la campagne pour la période des récoltes est de 0 qui semble élevé ou faible. Merci de corriger. La superficie de la parcelle parcelle 1 arachide selon les mesures GPS est de 32.28 hectare qui semble élevé ou faible, prière de corriger. </w:t>
        <w:br/>
        <w:t xml:space="preserve">-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816.25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Le salaire total payé de toutes catégories confondues par le ménage FALLOU DIONE pour la main-d'oeuvre non-familiale sur la parcelle parcelle 1 mil au cours de la campagne pour la période des récoltes est de 0 qui semble élevé ou faible. Merci de corriger. La superficie de la parcelle parcelle 1 mil selon les mesures GPS est de 11.58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86-27-25-85</w:t>
            </w:r>
          </w:p>
        </w:tc>
        <w:tc>
          <w:tcPr>
            <w:tcW w:type="dxa" w:w="1662"/>
          </w:tcPr>
          <w:p>
            <w:r>
              <w:rPr>
                <w:sz w:val="14"/>
              </w:rPr>
              <w:t>5152bb719a1a44379678d8deca88bcd4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DIOP</w:t>
            </w:r>
          </w:p>
        </w:tc>
        <w:tc>
          <w:tcPr>
            <w:tcW w:type="dxa" w:w="3324"/>
          </w:tcPr>
          <w:p>
            <w:r>
              <w:rPr>
                <w:sz w:val="18"/>
              </w:rPr>
              <w:t>N/A</w:t>
            </w:r>
          </w:p>
        </w:tc>
        <w:tc>
          <w:tcPr>
            <w:tcW w:type="dxa" w:w="3324"/>
          </w:tcPr>
          <w:p>
            <w:r/>
            <w:hyperlink r:id="rId17">
              <w:r>
                <w:rPr>
                  <w:color w:val="0563C1"/>
                  <w:u w:val="single"/>
                </w:rPr>
                <w:t>diane</w:t>
              </w:r>
            </w:hyperlink>
          </w:p>
        </w:tc>
      </w:tr>
    </w:tbl>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Peu plausible Amy Diop fréquente au minimum le fondamental 1 mais ne sait ni lire ni comprendre la langue française, prière de corriger ou de confirmer avec le QG merci. </w:t>
        <w:br/>
        <w:t xml:space="preserve">- Peu probable! Amy Gning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Le montant des frais pour les cahiers et autres matériels scolaires pour l'année scolaire de Astou Diop est de 0 FCFA, Astou Diop a fait comment pour payer ces cahiers et autres matériels scolaires (SAC, stylo, craie, ardoise, crayon...) ? prière de corriger. Le montant des autres depenses pour l'année scolaire de Astou Diop est faible ou élevé. veuillez, s'il vous plait, confirmer ces informations avec le QG ou apporter les corrections nécessaires.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Le montant des frais pour les cahiers et autres matériels scolaires pour l'année scolaire de Fatou Diop est de 0 FCFA, Fatou Diop a fait comment pour payer ces cahiers et autres matériels scolaires (SAC, stylo, craie, ardoise, crayon...) ? prière de corriger. </w:t>
        <w:br/>
        <w:t xml:space="preserve">- Peu probable! Ndiougue Diop  n'arrive pas  à comprendre un petit texte lu dans une langue locale (s02q03). Veuillez corriger ou donner des explications au QG. Peu probable! Ndiougue Diop  ne sait ni lire, ni écrire, ni comprendre dans aucune des langues  (s02q01,s02q02,s02q03). Veuillez corriger ou donner des explications au QG. Le montant des frais pour les cahiers et autres matériels scolaires pour l'année scolaire de Ndiougue Diop est de 0 FCFA, Ndiougue Diop a fait comment pour payer ces cahiers et autres matériels scolaires (SAC, stylo, craie, ardoise, crayon...) ? prière de corriger. </w:t>
        <w:br/>
        <w:t xml:space="preserve">-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 </w:t>
        <w:br/>
        <w:t>- Peu probable! Tening Gning  n'arrive pas  à comprendre un petit texte lu dans une langue locale (s02q03). Veuillez corriger ou donner des explications au QG. Le montant des frais pour les cahiers et autres matériels scolaires pour l'année scolaire de Tening Gning est de 0 FCFA, Tening Gning a fait comment pour payer ces cahiers et autres matériels scolaires (SAC, stylo, craie, ardoise, crayon...) ? prière de corriger. Le montant des autres depenses pour l'année scolaire de Tening Gning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Amy Gning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Amy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Avertissement!! La quantité (.37) de Feuilles de Epinar en Kg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50.76107 Kg  de cereale; Prière de revoir les quantités prises de ces produits. Incohérence!! Dans ce ménage, chaque individus consomme par jour 50.76107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le ménage n’a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Avertissement!! Le champs a comme nom (champs 1 bakka)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OUSSEYNOU DIOP pour la main-d'oeuvre non-familiale sur la parcelle parcelle 1 arachide au cours de la campagne pour la période d'entretien du sol (sarclage, etc.) est de 0 qui semble élevé ou faible. Merci de corriger. Le salaire total payé de toutes catégories confondues par le ménage OUSSEYNOU DIOP pour la main-d'oeuvre non-familiale sur la parcelle parcelle 1 arachide au cours de la campagne pour la période des récoltes est de 0 qui semble élevé ou faible. Merci de corriger. La superficie de la parcelle parcelle 1 arachide selon les mesures GPS est de 1122.16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mil) qui ne semble pas être un bon nom ou contient des lettres, prière de mettre le vrai nom de la parcelle. Le nombre de Garçon moins de 15 ans (20) non membre du ménage de OUSSEYNOU DIOP ayant travaillé dans la parcelle parcelle 1 mil pour la période des récoltes semble élevé, prière de corriger. Le salaire total payé de toutes catégories confondues par le ménage OUSSEYNOU DIOP pour la main-d'oeuvre non-familiale sur la parcelle parcelle 1 mil au cours de la campagne pour la période d'entretien du sol (sarclage, etc.) est de 0 qui semble élevé ou faible. Merci de corriger. Le nombre de personnes toutes catégories confondues des main-d'oeuvre non-familiale sur la parcelle parcelle 1 mil au cours de la campagne pour la période des récoltes est de 30 personnes qui semble faible ou élevé. Merci de corriger. Le salaire total payé de toutes catégories confondues par le ménage OUSSEYNOU DIOP pour la main-d'oeuvre non-familiale sur la parcelle parcelle 1 mil au cours de la campagne pour la période des récoltes est de 0 qui semble élevé ou faible. Merci de corriger. La superficie de la parcelle parcelle 1 mil selon les mesures GPS est de 2955.29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La superficie de la parcelle parcelle 1 niébé selon les mesures GPS est de 918.75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Le salaire total payé de toutes catégories confondues par le ménage OUSSEYNOU DIOP pour la main-d'oeuvre non-familiale sur la parcelle parcelle 1 niébé au cours de la campagne pour la période des récoltes est de 0 qui semble élevé ou faible. Merci de corriger. La superficie de la parcelle parcelle 1 niébé selon les mesures GPS est de 312.58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13-60-95-55</w:t>
            </w:r>
          </w:p>
        </w:tc>
        <w:tc>
          <w:tcPr>
            <w:tcW w:type="dxa" w:w="1662"/>
          </w:tcPr>
          <w:p>
            <w:r>
              <w:rPr>
                <w:sz w:val="14"/>
              </w:rPr>
              <w:t>31acac1ca46b4e9bb978096c9dd01a73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DIONE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Seydina Dione  possède un téléphone android mais dit n'avoir pas accès à l'internet, prière de confirmer cette information avec le QG ou la corriger. </w:t>
        <w:br/>
        <w:t xml:space="preserve">- Incoherence! Bintou Diouf dispose d'un téléphone portable à s01q39, donc la raison évoquée ne peut pas être (ne dispose pas d'appareil). </w:t>
        <w:br/>
        <w:t>- Incoherence! Birame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Peu probable! Bintou Diouf  ne sait ni lire, ni écrire, ni comprendre dans aucune des langues  (s02q01,s02q02,s02q03). Veuillez corriger ou donner des explications au QG. </w:t>
        <w:br/>
        <w:t xml:space="preserve">- Peu probable! Birame Dione  n'arrive pas  à comprendre un petit texte lu dans une langue locale (s02q03). Veuillez corriger ou donner des explications au QG. </w:t>
        <w:br/>
        <w:t xml:space="preserve">- Peu probable! Cheikh Dione 2  n'arrive pas  à comprendre un petit texte lu dans une langue locale (s02q03). Veuillez corriger ou donner des explications au QG. Peu probable! Cheikh Dione 2  ne sait ni lire, ni écrire, ni comprendre dans aucune des langues  (s02q01,s02q02,s02q03). Veuillez corriger ou donner des explications au QG. Le montant des frais pour les cahiers et autres matériels scolaires pour l'année scolaire de Cheikh Dione 2 est de 0 FCFA, Cheikh Dione 2 a fait comment pour payer ces cahiers et autres matériels scolaires (SAC, stylo, craie, ardoise, crayon...) ? prière de corriger. </w:t>
        <w:br/>
        <w:t xml:space="preserve">- Peu probable! Cheikh Ndigal Dione  n'arrive pas  à comprendre un petit texte lu dans une langue locale (s02q03). Veuillez corriger ou donner des explications au QG. Peu probable! Cheikh Ndigal Dione  ne sait ni lire, ni écrire, ni comprendre dans aucune des langues  (s02q01,s02q02,s02q03). Veuillez corriger ou donner des explications au QG. </w:t>
        <w:br/>
        <w:t xml:space="preserve">- Peu probable! Daba Dione  n'arrive pas  à comprendre un petit texte lu dans une langue locale (s02q03). Veuillez corriger ou donner des explications au QG.  Incohérence ! le montant payé de Daba Dione pour la cotisation est très faible . veuillez, s'il vous plait, confirmer ces informations avec le QG ou apporter les corrections nécessaires. </w:t>
        <w:br/>
        <w:t xml:space="preserve">-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 </w:t>
        <w:br/>
        <w:t xml:space="preserve">- Peu probable! Maï Dione  n'arrive pas  à comprendre un petit texte lu dans une langue locale (s02q03). Veuillez corriger ou donner des explications au QG.  Incohérence ! le montant payé de Maï Dione pour la cotisation est très faible . veuillez, s'il vous plait, confirmer ces informations avec le QG ou apporter les corrections nécessaires. </w:t>
        <w:br/>
        <w:t>- Peu probable! Selbe Diouf  n'arrive pas  à comprendre un petit texte lu dans une langue locale (s02q03). Veuillez corriger ou donner des explications au QG. Peu probable! Selbe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Ndigal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Seydina Dione n'a consacré aucune heure pour les travaux cités en s04q01, s04q02, s04q03, s04q04, s04q05, s04q06, s04q07 et s04q08.Prière de regarder pour corriger ou confirmer avec le QG. </w:t>
        <w:br/>
        <w:t>- Avertissement! Selbe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Birame Dione,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Birame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Diouma Dione n'a pas demandé de crédit auprès d'une institution financière au cours des 12 derniers mois est Maladie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 Attention ! Soupçons de quantité anormale! Le ménage de BIRAME DIONE avec une taille de 10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37.29285 Kg  de cereale; Prière de revoir les quantités prises de ces produits. Incohérence!! Dans ce ménage, chaque individus consomme par jour 37.29285 Kg  de cereale; Prière de revoir les quantités prises de ces produits. Incohérence!! Dans ce ménage, chaque individus consomme par jour 37.29285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(12000)  avec l'âge du bien atteignant 25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52.85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diam bougoume selon les mesures GPS est de 93.42 hectare qui semble élevé ou faible, prière de corriger. </w:t>
        <w:br/>
        <w:t xml:space="preserve">- La superficie de la parcelle Parcelle mil face a la maison selon les mesures GPS est de 4508.76 hectare qui semble élevé ou faible, prière de corriger. </w:t>
        <w:br/>
        <w:t>- La superficie de la parcelle Parcelle mil selon les mesures GPS est de 257.29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(200000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(110000 FCFA) de Charrettes est inférieur aux prix de revente (150000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Avertissement!! Le prix d'achat (250000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07-25-73-23</w:t>
            </w:r>
          </w:p>
        </w:tc>
        <w:tc>
          <w:tcPr>
            <w:tcW w:type="dxa" w:w="1662"/>
          </w:tcPr>
          <w:p>
            <w:r>
              <w:rPr>
                <w:sz w:val="14"/>
              </w:rPr>
              <w:t>6edfc314772d440a87852cd2c93345d4</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8">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Awa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Elhadji Ndiaye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téte et semble exister dans les modalités, prière de prendre attache avec le QG pour plus d'explication afin de la classer bien. </w:t>
        <w:br/>
        <w:t>- Le principal problème de santé que Khady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Elhadji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Awa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Incoherence! Boubacar Diallo est un agriculteur dans un milieu rural donc il travaille principalement  pour son propre compte ou contribue à une entreprise familiale, prière de regarder la question s04q66.  Incohérence! Boubacar Diallo  evolue dans l'agriculture mais est  considéré comme salarié ou stagiaire/apprenti non renuméré, prière de revoir la question s04q66 et corriger. </w:t>
        <w:br/>
        <w:t xml:space="preserve">- Prière de changer la branche d'activité de Awa Ndiaye, les agriculteurs dont leurs cultures est principalement destiné à la consommation du ménage sont des (Agriculteurs, subsistances) et ceux qui le font avec l'élevage sont des (Agriculteurs et eleveurs, subsistances). </w:t>
        <w:br/>
        <w:t>- Prière de changer la branche d'activité de Ousmane Diallo, les agriculteurs dont leurs cultures est principalement destiné à la consommation du ménage sont des (Agriculteurs, subsistances) et ceux qui le font avec l'élevage sont des (Agriculteurs et eleveurs, subsistances). Avertissement!! Le montant de Ousmane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Beurre en Pot (Moyen) est relativement faible par rapport aux autres prix observés dans cette zone. Prière de corriger ou de confirmer avec le QG. Attention ! Le prix unitaire d'achat (150 Fcfa) de Beignets de farine de boulangerie en Sachets (Moyen) est relativement élevé par rapport aux autres prix observés dans cette zone. Prière de corriger ou de confirmer avec le QG. Attention ! Le prix unitaire d'achat (900 Fcfa) de Lait frais de vache en Litre (taille unique)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100.7705 Kg  de cereale; Prière de revoir les quantités prises de ces produits. Incohérence!! Dans ce ménage, chaque individus consomme par jour 100.7705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superficie de la parcelle Parcelle arachide selon les mesures GPS est de 126.23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mil selon les mesures GPS est de 445.6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10-50-78-38</w:t>
            </w:r>
          </w:p>
        </w:tc>
        <w:tc>
          <w:tcPr>
            <w:tcW w:type="dxa" w:w="1662"/>
          </w:tcPr>
          <w:p>
            <w:r>
              <w:rPr>
                <w:sz w:val="14"/>
              </w:rPr>
              <w:t>a9e7a5f5399e4db981b3d3daaa038e31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NDIAYE</w:t>
            </w:r>
          </w:p>
        </w:tc>
        <w:tc>
          <w:tcPr>
            <w:tcW w:type="dxa" w:w="3324"/>
          </w:tcPr>
          <w:p>
            <w:r>
              <w:rPr>
                <w:sz w:val="18"/>
              </w:rPr>
              <w:t>N/A</w:t>
            </w:r>
          </w:p>
        </w:tc>
        <w:tc>
          <w:tcPr>
            <w:tcW w:type="dxa" w:w="3324"/>
          </w:tcPr>
          <w:p>
            <w:r/>
            <w:hyperlink r:id="rId19">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Djibe  Ndiaye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Amie Faye  manquent, s'il vous plait pouvez-vous fournir d'effort pour avoir ces informations. </w:t>
        <w:br/>
        <w:t xml:space="preserve">- Les informations sur l'acte de naissance (ni Jours, ni mois et ni années) de  Daba Diouf  manquent, s'il vous plait pouvez-vous fournir d'effort pour avoir ces informations. Incoherence! Daba Diouf dispose d'un téléphone portable à s01q39, donc la raison évoquée ne peut pas être (ne dispose pas d'appareil). </w:t>
        <w:br/>
        <w:t xml:space="preserve">- Les informations sur l'acte de naissance (ni Jours, ni mois et ni années) de  Marie Ndiaye  manquent, s'il vous plait pouvez-vous fournir d'effort pour avoir ces informations. </w:t>
        <w:br/>
        <w:t xml:space="preserve">- Les informations sur l'acte de naissance (ni Jours, ni mois et ni années) de  Maï Ndiaye  manquent, s'il vous plait pouvez-vous fournir d'effort pour avoir ces informations. </w:t>
        <w:br/>
        <w:t xml:space="preserve">- Les informations sur l'acte de naissance (ni Jours, ni mois et ni années) de  Modou Ndiaye  manquent, s'il vous plait pouvez-vous fournir d'effort pour avoir ces informations. Le mois de l'enfant ( Modou Ndiaye ) n'est pas connu mais vous avez declaré en s01q04a le nombre de mois, prière de changer NSP au niveau de s01q03b. </w:t>
        <w:br/>
        <w:t>- Les informations sur l'acte de naissance (ni Jours, ni mois et ni années) de  Nabou Ngom  manquent, s'il vous plait pouvez-vous fournir d'effort pour avoir ces informations. Incoherence! Nabou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Amie Faye  n'arrive pas  à comprendre un petit texte lu dans une langue locale (s02q03). Veuillez corriger ou donner des explications au QG. Peu probable! Amie Faye  ne sait ni lire, ni écrire, ni comprendre dans aucune des langues  (s02q01,s02q02,s02q03).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Baye Sall Ndiaye  n'arrive pas  à comprendre un petit texte lu dans une langue locale (s02q03). Veuillez corriger ou donner des explications au QG. Peu probable! Baye Sall Ndiaye  ne sait ni lire, ni écrire, ni comprendre dans aucune des langues  (s02q01,s02q02,s02q03). Veuillez corriger ou donner des explications au QG.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Peu probable! Daba Diouf  ne sait ni lire, ni écrire, ni comprendre dans aucune des langues  (s02q01,s02q02,s02q03). Veuillez corriger ou donner des explications au QG. </w:t>
        <w:br/>
        <w:t xml:space="preserve">- Peu probable! Djibe  Ndiaye  n'arrive pas  à comprendre un petit texte lu dans une langue locale (s02q03). Veuillez corriger ou donner des explications au QG. Peu probable! Djibe  Ndiaye  ne sait ni lire, ni écrire, ni comprendre dans aucune des langues  (s02q01,s02q02,s02q03). Veuillez corriger ou donner des explications au QG. Peu plausible Djibe  Ndiaye fréquente au minimum le fondamental 1 mais ne sait ni lire ni comprendre la langue française, prière de corriger ou de confirmer avec le QG merci.  Incohérence ! le montant payé de Djibe  Ndiaye pour la cotisation est très faible . veuillez, s'il vous plait, confirmer ces informations avec le QG ou apporter les corrections nécessaires. </w:t>
        <w:br/>
        <w:t xml:space="preserve">- Peu probable! Fatou Ngom  n'arrive pas  à comprendre un petit texte lu dans une langue locale (s02q03). Veuillez corriger ou donner des explications au QG. </w:t>
        <w:br/>
        <w:t xml:space="preserve">- Peu probable! Madior Ndiaye  n'arrive pas  à comprendre un petit texte lu dans une langue locale (s02q03). Veuillez corriger ou donner des explications au QG. Peu probable! Madior Ndiaye  ne sait ni lire, ni écrire, ni comprendre dans aucune des langues  (s02q01,s02q02,s02q03). Veuillez corriger ou donner des explications au QG.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 Peu plausible Maï Ndiaye fréquente au minimum le fondamental 1 mais ne sait ni lire ni comprendre la langue française, prière de corriger ou de confirmer avec le QG merci.  Incohérence ! le montant payé de Maï Ndiaye pour la cotisation est très faible . veuillez, s'il vous plait, confirmer ces informations avec le QG ou apporter les corrections nécessaires. </w:t>
        <w:br/>
        <w:t xml:space="preserve">- Peu probable! Nabou Ngom  n'arrive pas  à comprendre un petit texte lu dans une langue locale (s02q03). Veuillez corriger ou donner des explications au QG. Peu probable! Nabou Ngom  ne sait ni lire, ni écrire, ni comprendre dans aucune des langues  (s02q01,s02q02,s02q03). Veuillez corriger ou donner des explications au QG. </w:t>
        <w:br/>
        <w:t xml:space="preserve">- Peu probable! Rokhy Ndiaye  n'arrive pas  à comprendre un petit texte lu dans une langue locale (s02q03). Veuillez corriger ou donner des explications au QG. </w:t>
        <w:br/>
        <w:t>-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Diouf n'a consacré aucune heure pour aucun des travaux du ménage, prière de regarder les réponses prises dans les questions (s04q01 s04q02 s04q03 s04q04 s04q05 s04q06 s04q07 s04q08). Avertissement! Nombre d'heure que Daba Diouf a consacré à son emploi au cours des 7 derniers jours est trop faible, veuillez revoir s'il vous plait ou confirmer cette information avec QG. </w:t>
        <w:br/>
        <w:t>- Avertissement! Généralement les jeunes hommes (10 à 25ans) font des travaux ménager soit apprendre les enfants à reviser leurs léçons ou d'autres cours, Djibe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Amie Faye a travaillés par mois semble être inférieur à 15. Veuillez, s'il vous plaît, confirmer cette information. </w:t>
        <w:br/>
        <w:t>- Prière de changer la branche d'activité de Daba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Beignets de farine de boulangerie en Sachets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26 Cuillère Petit de Chocolat pâte à tartiner,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(75 Fcfa) de Thé en sachet (unité: Paquet) de taille Moyen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25.40838 Kg  de cereale; Prière de revoir les quantités prises de ces produits. Incohérence!! Dans ce ménage, chaque individus consomme par jour 25.40838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rue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3498.8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3059.1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63553833333334,-16.3152359" TargetMode="External"/><Relationship Id="rId10" Type="http://schemas.openxmlformats.org/officeDocument/2006/relationships/hyperlink" Target="https://www.google.com/maps?q=14.560357949999998,-16.311197383333333" TargetMode="External"/><Relationship Id="rId11" Type="http://schemas.openxmlformats.org/officeDocument/2006/relationships/hyperlink" Target="https://www.google.com/maps?q=14.5918115,-16.3322147" TargetMode="External"/><Relationship Id="rId12" Type="http://schemas.openxmlformats.org/officeDocument/2006/relationships/hyperlink" Target="https://www.google.com/maps?q=14.567075466666665,-16.316612799999998" TargetMode="External"/><Relationship Id="rId13" Type="http://schemas.openxmlformats.org/officeDocument/2006/relationships/hyperlink" Target="https://www.google.com/maps?q=14.559256000000001,-16.310374216666666" TargetMode="External"/><Relationship Id="rId14" Type="http://schemas.openxmlformats.org/officeDocument/2006/relationships/hyperlink" Target="https://www.google.com/maps?q=14.5487501,-16.2980038" TargetMode="External"/><Relationship Id="rId15" Type="http://schemas.openxmlformats.org/officeDocument/2006/relationships/hyperlink" Target="https://www.google.com/maps?q=14.55697675,-16.313127833333333" TargetMode="External"/><Relationship Id="rId16" Type="http://schemas.openxmlformats.org/officeDocument/2006/relationships/hyperlink" Target="https://www.google.com/maps?q=14.559159833333334,-16.310116516666668" TargetMode="External"/><Relationship Id="rId17" Type="http://schemas.openxmlformats.org/officeDocument/2006/relationships/hyperlink" Target="https://www.google.com/maps?q=14.560850383333332,-16.313543233333334" TargetMode="External"/><Relationship Id="rId18" Type="http://schemas.openxmlformats.org/officeDocument/2006/relationships/hyperlink" Target="https://www.google.com/maps?q=14.569894,-16.3230177" TargetMode="External"/><Relationship Id="rId19" Type="http://schemas.openxmlformats.org/officeDocument/2006/relationships/hyperlink" Target="https://www.google.com/maps?q=14.567525149999998,-16.312970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