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123202010042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96-24-01-32</w:t>
            </w:r>
          </w:p>
        </w:tc>
        <w:tc>
          <w:tcPr>
            <w:tcW w:type="dxa" w:w="1662"/>
          </w:tcPr>
          <w:p>
            <w:r>
              <w:rPr>
                <w:sz w:val="14"/>
              </w:rPr>
              <w:t>ddc18bafefd442b7b8e39e3d98def92a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ELADJI MODOU SARR</w:t>
            </w:r>
          </w:p>
        </w:tc>
        <w:tc>
          <w:tcPr>
            <w:tcW w:type="dxa" w:w="3324"/>
          </w:tcPr>
          <w:p>
            <w:r>
              <w:rPr>
                <w:sz w:val="18"/>
              </w:rPr>
              <w:t>N/A</w:t>
            </w:r>
          </w:p>
        </w:tc>
        <w:tc>
          <w:tcPr>
            <w:tcW w:type="dxa" w:w="3324"/>
          </w:tcPr>
          <w:p>
            <w:r/>
            <w:hyperlink r:id="rId9">
              <w:r>
                <w:rPr>
                  <w:color w:val="0563C1"/>
                  <w:u w:val="single"/>
                </w:rPr>
                <w:t>a gauche 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 sarr  possède un téléphone android mais dit n'avoir pas accès à l'internet, prière de confirmer cette information avec le QG ou la corriger. </w:t>
        <w:br/>
        <w:t xml:space="preserve">- Attention ! Le montant (5000 Fcfa) dépensé ou reçu en cadeau pour les cartes prépayées, les transferts de crédit et les abonnements de  Elhadji Modou sarr est relativement élevé par rapport aux autres montants depansés observés dans cette zone. Prière de corriger ou de confirmer avec le QG. </w:t>
        <w:br/>
        <w:t xml:space="preserve">- Les informations sur l'acte de naissance (ni Jours, ni mois et ni années) de  birane sarr  manquent, s'il vous plait pouvez-vous fournir d'effort pour avoir ces informations. </w:t>
        <w:br/>
        <w:t xml:space="preserve">- Les informations sur l'acte de naissance (ni Jours, ni mois et ni années) de  fady gueye  manquent, s'il vous plait pouvez-vous fournir d'effort pour avoir ces informations. </w:t>
        <w:br/>
        <w:t xml:space="preserve">- Les informations sur l'acte de naissance (ni Jours, ni mois et ni années) de  falou sarr  manquent, s'il vous plait pouvez-vous fournir d'effort pour avoir ces informations. </w:t>
        <w:br/>
        <w:t xml:space="preserve">- Les informations sur l'acte de naissance (ni Jours, ni mois et ni années) de  hapsa sarr  manquent, s'il vous plait pouvez-vous fournir d'effort pour avoir ces informations. </w:t>
        <w:br/>
        <w:t xml:space="preserve">- Les informations sur l'acte de naissance (ni Jours, ni mois et ni années) de  seynabou sarr  manquent, s'il vous plait pouvez-vous fournir d'effort pour avoir ces informations. </w:t>
        <w:br/>
        <w:t>- Les informations sur l'acte de naissance (ni Jours, ni mois et ni années) de  yacine gueye  manquent, s'il vous plait pouvez-vous fournir d'effort pour avoir ces informations.</w:t>
      </w:r>
    </w:p>
    <w:p>
      <w:r>
        <w:rPr>
          <w:b/>
          <w:color w:val="4672C4"/>
          <w:sz w:val="22"/>
        </w:rPr>
        <w:t>&gt;&gt; Section2 - Education</w:t>
      </w:r>
    </w:p>
    <w:p>
      <w:pPr>
        <w:ind w:left="283"/>
      </w:pPr>
      <w:r>
        <w:rPr>
          <w:sz w:val="20"/>
        </w:rPr>
        <w:t xml:space="preserve">- Peu probable! Amadou sarr  n'arrive pas  à comprendre un petit texte lu dans une langue locale (s02q03). Veuillez corriger ou donner des explications au QG. Peu probable! Amadou sarr  ne sait ni lire, ni écrire, ni comprendre dans aucune des langues  (s02q01,s02q02,s02q03). Veuillez corriger ou donner des explications au QG. </w:t>
        <w:br/>
        <w:t xml:space="preserve">- Peu probable! Elhadji Modou sarr  n'arrive pas  à comprendre un petit texte lu dans une langue locale (s02q03). Veuillez corriger ou donner des explications au QG. </w:t>
        <w:br/>
        <w:t xml:space="preserve">- Peu probable! Fatou sarr 2  n'arrive pas  à comprendre un petit texte lu dans une langue locale (s02q03). Veuillez corriger ou donner des explications au QG. Peu probable! Fatou sarr 2  ne sait ni lire, ni écrire, ni comprendre dans aucune des langues  (s02q01,s02q02,s02q03). Veuillez corriger ou donner des explications au QG. </w:t>
        <w:br/>
        <w:t xml:space="preserve">-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 </w:t>
        <w:br/>
        <w:t xml:space="preserve">- Peu probable! Mbène sarr  n'arrive pas  à comprendre un petit texte lu dans une langue locale (s02q03). Veuillez corriger ou donner des explications au QG. </w:t>
        <w:br/>
        <w:t xml:space="preserve">- Peu probable! baba sarr  n'arrive pas  à comprendre un petit texte lu dans une langue locale (s02q03). Veuillez corriger ou donner des explications au QG. Peu probable! baba sarr  ne sait ni lire, ni écrire, ni comprendre dans aucune des langues  (s02q01,s02q02,s02q03). Veuillez corriger ou donner des explications au QG. Peu plausible baba sarr fréquente au minimum le fondamental 1 mais ne sait ni lire ni comprendre la langue française, prière de corriger ou de confirmer avec le QG merci. Le montant des frais pour les cahiers et autres matériels scolaires pour l'année scolaire de baba sarr est de 0 FCFA, baba sarr a fait comment pour payer ces cahiers et autres matériels scolaires (SAC, stylo, craie, ardoise, crayon...) ? prière de corriger. </w:t>
        <w:br/>
        <w:t xml:space="preserve">- Peu probable! cheikh sarr 2  n'arrive pas  à comprendre un petit texte lu dans une langue locale (s02q03). Veuillez corriger ou donner des explications au QG. Peu probable! cheikh sarr 2  ne sait ni lire, ni écrire, ni comprendre dans aucune des langues  (s02q01,s02q02,s02q03). Veuillez corriger ou donner des explications au QG. Peu plausible cheikh sarr 2 fréquente au minimum le fondamental 1 mais ne sait ni lire ni comprendre la langue française, prière de corriger ou de confirmer avec le QG merci. Le montant des frais pour les cahiers et autres matériels scolaires pour l'année scolaire de cheikh sarr 2 est de 0 FCFA, cheikh sarr 2 a fait comment pour payer ces cahiers et autres matériels scolaires (SAC, stylo, craie, ardoise, crayon...) ? prière de corriger. </w:t>
        <w:br/>
        <w:t xml:space="preserve">- Peu probable! fady gueye  n'arrive pas  à comprendre un petit texte lu dans une langue locale (s02q03). Veuillez corriger ou donner des explications au QG. Peu probable! fady gueye  ne sait ni lire, ni écrire, ni comprendre dans aucune des langues  (s02q01,s02q02,s02q03). Veuillez corriger ou donner des explications au QG. </w:t>
        <w:br/>
        <w:t xml:space="preserve">- Peu probable! fatou sarr  n'arrive pas  à comprendre un petit texte lu dans une langue locale (s02q03). Veuillez corriger ou donner des explications au QG. Peu probable! fatou sarr  ne sait ni lire, ni écrire, ni comprendre dans aucune des langues  (s02q01,s02q02,s02q03). Veuillez corriger ou donner des explications au QG. </w:t>
        <w:br/>
        <w:t xml:space="preserve">- Peu probable! hapsa sarr  n'arrive pas  à comprendre un petit texte lu dans une langue locale (s02q03). Veuillez corriger ou donner des explications au QG. Peu probable! hapsa sarr  ne sait ni lire, ni écrire, ni comprendre dans aucune des langues  (s02q01,s02q02,s02q03). Veuillez corriger ou donner des explications au QG. </w:t>
        <w:br/>
        <w:t xml:space="preserve">- Peu probable! hatte sarr  n'arrive pas  à comprendre un petit texte lu dans une langue locale (s02q03). Veuillez corriger ou donner des explications au QG. Peu probable! hatte sarr  ne sait ni lire, ni écrire, ni comprendre dans aucune des langues  (s02q01,s02q02,s02q03). Veuillez corriger ou donner des explications au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seynabou sarr  n'arrive pas  à comprendre un petit texte lu dans une langue locale (s02q03). Veuillez corriger ou donner des explications au QG. Peu probable! seynabou sarr  ne sait ni lire, ni écrire, ni comprendre dans aucune des langues  (s02q01,s02q02,s02q03). Veuillez corriger ou donner des explications au QG. </w:t>
        <w:br/>
        <w:t xml:space="preserve">- Peu probable! yacine gueye  n'arrive pas  à comprendre un petit texte lu dans une langue locale (s02q03). Veuillez corriger ou donner des explications au QG. Peu probable! yacine gueye  ne sait ni lire, ni écrire, ni comprendre dans aucune des langues  (s02q01,s02q02,s02q03). Veuillez corriger ou donner des explications au QG. </w:t>
        <w:br/>
        <w:t>- Peu probable! yacine sarr  n'arrive pas  à comprendre un petit texte lu dans une langue locale (s02q03). Veuillez corriger ou donner des explications au QG. Peu probable! yacine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yacine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Khady gueye dans l'emploi au cours des 12 derniers mois semble faible, veuillez corriger s'il vous plait ou comfirmer avec le QG. </w:t>
        <w:br/>
        <w:t xml:space="preserve">- Nombre de mois exercé par Mbène sarr dans l'emploi au cours des 12 derniers mois semble faible, veuillez corriger s'il vous plait ou comfirmer avec le QG. Attention ! Le nombre de jours que Mbène sarr a travaillés par mois semble être inférieur à 15. Veuillez, s'il vous plaît, confirmer cette information. </w:t>
        <w:br/>
        <w:t xml:space="preserve">- Nombre de mois exercé par fady gueye dans l'emploi au cours des 12 derniers mois semble faible, veuillez corriger s'il vous plait ou comfirmer avec le QG. </w:t>
        <w:br/>
        <w:t xml:space="preserve">- Nombre de mois exercé par fatou sarr dans l'emploi au cours des 12 derniers mois semble faible, veuillez corriger s'il vous plait ou comfirmer avec le QG. </w:t>
        <w:br/>
        <w:t xml:space="preserve">- Nombre de mois exercé par hapsa sarr dans l'emploi au cours des 12 derniers mois semble faible, veuillez corriger s'il vous plait ou comfirmer avec le QG. </w:t>
        <w:br/>
        <w:t>- Prière de changer la branche d'activité Elhadji Modou sarr, les cultivateurs dont leurs cultures est principalement destiné à la consommation du ménage sont des (Agriculteurs, subsistances) et ceux qui le font avec l'élevage sont des (Agriculteurs et eleveurs, subsistances). Incohérence! Elhadji Modou sarr est agriculteur mais dit avoir bénéficié de congé de maladie, prière de corriger ou de confirmer cette information avec le QG. Nombre de mois exercé par Elhadji Modou sarr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Elhadji Modou sarr sur le nombre de mois, jours ou heures de son emploi secondaire sont superieur a celles de son emploi principal , veuillez corriger ou confirmer aupres du QG. </w:t>
        <w:br/>
        <w:t>- Avertissement!!! les informations de Khady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Elhadji Modou sarr semble élevé pour le deuxième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Arôme (Maggi, Jumbo, etc.)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(1200 Fcfa) de Capitaine frais en Kg (taille unique) est relativement élevé par rapport aux autres prix observés dans cette zone. Prière de corriger ou de confirmer avec le QG. Attention ! Le prix unitaire d'achat (200 Fcfa) de Aubergine sauvage  en Tas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10 Morceau (Portion) Petit de Carpe séchée,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 Incohérence!! Dans ce ménage, chaque individus consomme par jour 21.56635 Kg  de cereale; Prière de revoir les quantités prises de ces produits. Incohérence!! Dans ce ménage, chaque individus consomme par jour 21.56635 Kg  de cereale; Prière de revoir les quantités prises de ces produits. Incohérence!! Dans ce ménage, chaque individus consomme par jour 21.56635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Chaussures hommes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Elhadji Modou Sarr a comme taille 18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(champs1) qui ne semble pas être un bon nom ou contient des lettres, prière de mettre le vrai nom du champs. La parcelle parcelle sesame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sesame est  et semble exister dans les modalités, prière de prendre attache avec le QG pour plus d'explication afin de la classer bien. </w:t>
        <w:br/>
        <w:t xml:space="preserve">- Avertissement!! Le champs a comme nom (champs1)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3653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(champs1) qui ne semble pas être un bon nom ou contient des lettres, prière de mettre le vrai nom du champs. La superficie de la parcelle parcelle maïs selon les mesures GPS est de 9199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(champs1) qui ne semble pas être un bon nom ou contient des lettres, prière de mettre le vrai nom du champs. La superficie de la parcelle parcelle mil selon les mesures GPS est de 1144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achété à 7500 Fcfa est relativement élevé par rapport aux autres prix d'achat observés dans cette zone. Prière de corriger ou de confirmer avec le QG. Attention ! Houe/daba/hilaire a été revendu à 7500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34-49-90-24</w:t>
            </w:r>
          </w:p>
        </w:tc>
        <w:tc>
          <w:tcPr>
            <w:tcW w:type="dxa" w:w="1662"/>
          </w:tcPr>
          <w:p>
            <w:r>
              <w:rPr>
                <w:sz w:val="14"/>
              </w:rPr>
              <w:t>98acb9f434114cd98ce43318ed9fa326</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LATH SARR</w:t>
            </w:r>
          </w:p>
        </w:tc>
        <w:tc>
          <w:tcPr>
            <w:tcW w:type="dxa" w:w="3324"/>
          </w:tcPr>
          <w:p>
            <w:r>
              <w:rPr>
                <w:sz w:val="18"/>
              </w:rPr>
              <w:t>N/A</w:t>
            </w:r>
          </w:p>
        </w:tc>
        <w:tc>
          <w:tcPr>
            <w:tcW w:type="dxa" w:w="3324"/>
          </w:tcPr>
          <w:p>
            <w:r/>
            <w:hyperlink r:id="rId10">
              <w:r>
                <w:rPr>
                  <w:color w:val="0563C1"/>
                  <w:u w:val="single"/>
                </w:rPr>
                <w:t>TOUBA TAW FEKH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Fady sarr  manquent, s'il vous plait pouvez-vous fournir d'effort pour avoir ces informations. </w:t>
        <w:br/>
        <w:t xml:space="preserve">- Les informations sur l'acte de naissance (ni Jours, ni mois et ni années) de  Lath sarr  manquent, s'il vous plait pouvez-vous fournir d'effort pour avoir ces informations. </w:t>
        <w:br/>
        <w:t xml:space="preserve">- Les informations sur l'acte de naissance (ni Jours, ni mois et ni années) de  Metou top  manquent, s'il vous plait pouvez-vous fournir d'effort pour avoir ces informations. </w:t>
        <w:br/>
        <w:t xml:space="preserve">- Les informations sur l'acte de naissance (ni Jours, ni mois et ni années) de  cheikh sarr  manquent, s'il vous plait pouvez-vous fournir d'effort pour avoir ces informations. </w:t>
        <w:br/>
        <w:t xml:space="preserve">- Les informations sur l'acte de naissance (ni Jours, ni mois et ni années) de  mame ngor sarr  manquent, s'il vous plait pouvez-vous fournir d'effort pour avoir ces informations. </w:t>
        <w:br/>
        <w:t xml:space="preserve">- Les informations sur l'acte de naissance (ni Jours, ni mois et ni années) de  ndeye sarr  manquent, s'il vous plait pouvez-vous fournir d'effort pour avoir ces informations. </w:t>
        <w:br/>
        <w:t xml:space="preserve">- Les informations sur l'acte de naissance (ni Jours, ni mois et ni années) de  sambou sarr  manquent, s'il vous plait pouvez-vous fournir d'effort pour avoir ces informations. </w:t>
        <w:br/>
        <w:t xml:space="preserve">- Les informations sur l'acte de naissance (ni Jours, ni mois et ni années) de  sanki sarr  manquent, s'il vous plait pouvez-vous fournir d'effort pour avoir ces informations. </w:t>
        <w:br/>
        <w:t>- Les informations sur l'acte de naissance (ni Jours, ni mois et ni années) de  yama sarr  manquent, s'il vous plait pouvez-vous fournir d'effort pour avoir ces informations.</w:t>
      </w:r>
    </w:p>
    <w:p>
      <w:r>
        <w:rPr>
          <w:b/>
          <w:color w:val="4672C4"/>
          <w:sz w:val="22"/>
        </w:rPr>
        <w:t>&gt;&gt; Section2 - Education</w:t>
      </w:r>
    </w:p>
    <w:p>
      <w:pPr>
        <w:ind w:left="283"/>
      </w:pPr>
      <w:r>
        <w:rPr>
          <w:sz w:val="20"/>
        </w:rPr>
        <w:t xml:space="preserve">- Peu probable! Fady sarr  n'arrive pas  à comprendre un petit texte lu dans une langue locale (s02q03). Veuillez corriger ou donner des explications au QG. </w:t>
        <w:br/>
        <w:t xml:space="preserve">- Peu probable! Lath sarr  n'arrive pas  à comprendre un petit texte lu dans une langue locale (s02q03). Veuillez corriger ou donner des explications au QG. </w:t>
        <w:br/>
        <w:t xml:space="preserve">- Peu probable! Metou top  n'arrive pas  à comprendre un petit texte lu dans une langue locale (s02q03). Veuillez corriger ou donner des explications au QG. Peu probable! Metou top  ne sait ni lire, ni écrire, ni comprendre dans aucune des langues  (s02q01,s02q02,s02q03). Veuillez corriger ou donner des explications au QG. </w:t>
        <w:br/>
        <w:t xml:space="preserve">- Peu probable! Setou sarr  n'arrive pas  à comprendre un petit texte lu dans une langue locale (s02q03). Veuillez corriger ou donner des explications au QG. Peu probable! Setou sarr  ne sait ni lire, ni écrire, ni comprendre dans aucune des langues  (s02q01,s02q02,s02q03). Veuillez corriger ou donner des explications au QG. </w:t>
        <w:br/>
        <w:t xml:space="preserve">- Peu probable! cheikh sarr  n'arrive pas  à comprendre un petit texte lu dans une langue locale (s02q03). Veuillez corriger ou donner des explications au QG. Peu probable! cheikh sarr  ne sait ni lire, ni écrire, ni comprendre dans aucune des langues  (s02q01,s02q02,s02q03). Veuillez corriger ou donner des explications au QG. </w:t>
        <w:br/>
        <w:t xml:space="preserve">- Peu probable! diaro sarr  n'arrive pas  à comprendre un petit texte lu dans une langue locale (s02q03). Veuillez corriger ou donner des explications au QG. Peu probable! diaro sarr  ne sait ni lire, ni écrire, ni comprendre dans aucune des langues  (s02q01,s02q02,s02q03). Veuillez corriger ou donner des explications au QG. </w:t>
        <w:br/>
        <w:t xml:space="preserve">- Peu probable! mame ngor sarr  n'arrive pas  à comprendre un petit texte lu dans une langue locale (s02q03). Veuillez corriger ou donner des explications au QG. Peu probable! mame ngor sarr  ne sait ni lire, ni écrire, ni comprendre dans aucune des langues  (s02q01,s02q02,s02q03). Veuillez corriger ou donner des explications au QG. </w:t>
        <w:br/>
        <w:t xml:space="preserve">- Peu probable! ndeye sarr  n'arrive pas  à comprendre un petit texte lu dans une langue locale (s02q03). Veuillez corriger ou donner des explications au QG. Peu probable! ndeye sarr  ne sait ni lire, ni écrire, ni comprendre dans aucune des langues  (s02q01,s02q02,s02q03). Veuillez corriger ou donner des explications au QG. </w:t>
        <w:br/>
        <w:t xml:space="preserve">- Peu probable! sambou sarr  n'arrive pas  à comprendre un petit texte lu dans une langue locale (s02q03). Veuillez corriger ou donner des explications au QG. Peu probable! sambou sarr  ne sait ni lire, ni écrire, ni comprendre dans aucune des langues  (s02q01,s02q02,s02q03). Veuillez corriger ou donner des explications au QG. </w:t>
        <w:br/>
        <w:t>- Peu probable! yama sarr  n'arrive pas  à comprendre un petit texte lu dans une langue locale (s02q03). Veuillez corriger ou donner des explications au QG. Peu probable! yama sarr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Setou sarr a travaillés par mois semble être inférieur à 15. Veuillez, s'il vous plaît, confirmer cette information. </w:t>
        <w:br/>
        <w:t xml:space="preserve">- Nombre de mois exercé par cheikh sarr dans l'emploi au cours des 12 derniers mois semble faible, veuillez corriger s'il vous plait ou comfirmer avec le QG. </w:t>
        <w:br/>
        <w:t xml:space="preserve">- Nombre de mois exercé par mame ngor sarr dans l'emploi au cours des 12 derniers mois semble faible, veuillez corriger s'il vous plait ou comfirmer avec le QG. Attention ! Le nombre de jours que mame ngor sarr a travaillés par mois semble être inférieur à 15. Veuillez, s'il vous plaît, confirmer cette information. </w:t>
        <w:br/>
        <w:t xml:space="preserve">- Prière de changer la branche d'activité Fady sarr, les cultivateurs dont leurs cultures est principalement destiné à la consommation du ménage sont des (Agriculteurs, subsistances) et ceux qui le font avec l'élevage sont des (Agriculteurs et eleveurs, subsistances). Nombre de mois exercé par Fady sarr dans l'emploi au cours des 12 derniers mois semble faible, veuillez corriger s'il vous plait ou comfirmer avec le QG. </w:t>
        <w:br/>
        <w:t xml:space="preserve">- Prière de changer la branche d'activité Lath sarr, les cultivateurs dont leurs cultures est principalement destiné à la consommation du ménage sont des (Agriculteurs, subsistances) et ceux qui le font avec l'élevage sont des (Agriculteurs et eleveurs, subsistances). Nombre de mois exercé par Lath sarr dans l'emploi au cours des 12 derniers mois semble faible, veuillez corriger s'il vous plait ou comfirmer avec le QG. Nombre d'heures par jour que Lath sarr consacre habituellement à l'emploi est egale à 0 et le Nombre de jours par mois consacré habituellement à l'emploi est différent de 0, veuillez revoir s'il vous plait. Attention ! Le nombre de jours que Lath sarr a travaillés par mois semble être inférieur à 15. Veuillez, s'il vous plaît, confirmer cette information. Attention! le nombre d'heure que Lath sarr a travaillé par jour semble être inferieur à 4, veuillez s'il vous plait confirmer cette information avec le QG. </w:t>
        <w:br/>
        <w:t>- Prière de changer la branche d'activité Metou top, les cultivateurs dont leurs cultures est principalement destiné à la consommation du ménage sont des (Agriculteurs, subsistances) et ceux qui le font avec l'élevage sont des (Agriculteurs et eleveurs, subsistances). Attention ! Le nombre de jours que Metou top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Lath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Lait frais de vache en Litre (taille unique) est relativement élevé par rapport aux autres prix observés dans cette zone. Prière de corriger ou de confirmer avec le QG. Attention ! Le prix unitaire d'achat (150 Fcfa) de Tomate séchée en Sachets (Petit) est relativement élevé par rapport aux autres prix observés dans cette zone. Prière de corriger ou de confirmer avec le QG. Attention ! Le prix unitaire d'achat (25 Fcfa) de Sel en Sachets (Petit) est relativement faible par rapport aux autres prix observés dans cette zone. Prière de corriger ou de confirmer avec le QG. Attention ! Le prix unitaire d'achat (50 Fcfa) de Choux en Tas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39.9774 Kg  de cereale; Prière de revoir les quantités prises de ces produits. Incohérence!! Dans ce ménage, chaque individus consomme par jour 39.9774 Kg  de cereale; Prière de revoir les quantités prises de ces produits. Incohérence!! Dans ce ménage, chaque individus consomme par jour 39.9774 Kg  de cereale; Prière de revoir les quantités prises de ces produits.</w:t>
      </w:r>
    </w:p>
    <w:p>
      <w:r>
        <w:rPr>
          <w:b/>
          <w:color w:val="4672C4"/>
          <w:sz w:val="22"/>
        </w:rPr>
        <w:t>&gt;&gt; Section10a - Existence entreprise non agricole</w:t>
      </w:r>
    </w:p>
    <w:p>
      <w:pPr>
        <w:ind w:left="283"/>
      </w:pPr>
      <w:r>
        <w:rPr>
          <w:sz w:val="20"/>
        </w:rPr>
        <w:t>- Avertissement!!! Le ménage de LATH SARR a comme taille 11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Mil selon les mesures GPS est de 1422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48-18-65-39</w:t>
            </w:r>
          </w:p>
        </w:tc>
        <w:tc>
          <w:tcPr>
            <w:tcW w:type="dxa" w:w="1662"/>
          </w:tcPr>
          <w:p>
            <w:r>
              <w:rPr>
                <w:sz w:val="14"/>
              </w:rPr>
              <w:t>7bb33827562f4a069781fc917c33836f</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SARR</w:t>
            </w:r>
          </w:p>
        </w:tc>
        <w:tc>
          <w:tcPr>
            <w:tcW w:type="dxa" w:w="3324"/>
          </w:tcPr>
          <w:p>
            <w:r>
              <w:rPr>
                <w:sz w:val="18"/>
              </w:rPr>
              <w:t>N/A</w:t>
            </w:r>
          </w:p>
        </w:tc>
        <w:tc>
          <w:tcPr>
            <w:tcW w:type="dxa" w:w="3324"/>
          </w:tcPr>
          <w:p>
            <w:r/>
            <w:hyperlink r:id="rId11">
              <w:r>
                <w:rPr>
                  <w:color w:val="0563C1"/>
                  <w:u w:val="single"/>
                </w:rPr>
                <w:t>touba tawfeh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KEBA SARR dispose d'un téléphone portable à s01q39, donc la raison évoquée ne peut pas être (ne dispose pas d'appareil). </w:t>
        <w:br/>
        <w:t xml:space="preserve">- Les informations sur l'acte de naissance (ni Jours, ni mois et ni années) de  ELHADJI SARR  manquent, s'il vous plait pouvez-vous fournir d'effort pour avoir ces informations. </w:t>
        <w:br/>
        <w:t xml:space="preserve">- Les informations sur l'acte de naissance (ni Jours, ni mois et ni années) de  KHOUDIA DIOP  manquent, s'il vous plait pouvez-vous fournir d'effort pour avoir ces informations. </w:t>
        <w:br/>
        <w:t>- Les informations sur l'acte de naissance (ni Jours, ni mois et ni années) de  khoudia GUEYE  manquent, s'il vous plait pouvez-vous fournir d'effort pour avoir ces informations.</w:t>
      </w:r>
    </w:p>
    <w:p>
      <w:r>
        <w:rPr>
          <w:b/>
          <w:color w:val="4672C4"/>
          <w:sz w:val="22"/>
        </w:rPr>
        <w:t>&gt;&gt; Section2 - Education</w:t>
      </w:r>
    </w:p>
    <w:p>
      <w:pPr>
        <w:ind w:left="283"/>
      </w:pPr>
      <w:r>
        <w:rPr>
          <w:sz w:val="20"/>
        </w:rPr>
        <w:t xml:space="preserve">- Peu probable! ELHADJI SARR  n'arrive pas  à comprendre un petit texte lu dans une langue locale (s02q03). Veuillez corriger ou donner des explications au QG. </w:t>
        <w:br/>
        <w:t xml:space="preserve">- Peu probable! KEBA SARR  n'arrive pas  à comprendre un petit texte lu dans une langue locale (s02q03). Veuillez corriger ou donner des explications au QG. </w:t>
        <w:br/>
        <w:t xml:space="preserve">- Peu probable! KHOUDIA DIOP  n'arrive pas  à comprendre un petit texte lu dans une langue locale (s02q03). Veuillez corriger ou donner des explications au QG. </w:t>
        <w:br/>
        <w:t xml:space="preserve">- Peu probable! SEYNABOU SARR  n'arrive pas  à comprendre un petit texte lu dans une langue locale (s02q03). Veuillez corriger ou donner des explications au QG. </w:t>
        <w:br/>
        <w:t>- Peu probable! khoudia GUEYE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KEBA SARR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KEBA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 Cuillère Moyen de Pâte d'arachide, cette quantité semble anormale pour une consommation des 7 derniers jours. Etes vous sur d'avoir selectionner la bonne unitée ? prière de verifier et corriger.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 Kg  de cereale; Prière de revoir les quantités prises de ces produits. Incohérence!! Dans ce ménage, chaque individus consomme par jour .6 Kg  de cereale; Prière de revoir les quantités prises de ces produits. Incohérence!! Dans ce ménage, chaque individus consomme par jour .6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KEBA SARR a comme taille 5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jamais vider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de benai n'a pas été mésurée pour des raisons comme qu'elle est trop petite, GPS en panne et que le Ménage indisponible. Nous vous rappelons que ces raisons ne passent pas pour la non mesure des parcelles prière de les mésurer. </w:t>
        <w:br/>
        <w:t xml:space="preserve">- La parcelle parcelle de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mais est  et semble exister dans les modalités, prière de prendre attache avec le QG pour plus d'explication afin de la classer bien. </w:t>
        <w:br/>
        <w:t>-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montant dépensé (10) est trop faible. Merci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(200000 FCFA) de Animaux de labour est inférieur aux prix de revente (300000 FCFA), prière de verifier et corriger ou confirmer l'information avec le QG. </w:t>
        <w:br/>
        <w:t xml:space="preserve">- Incohérence!! Le prix de revente de Houe asine dans cette section 19 ne doit pas être égal 0 même si le ménage l'a reçu en cadeau prière de leurs aider à faire une estimation. </w:t>
        <w:br/>
        <w:t>- Le ménage a mis en location Râteau à d’autres ménages au cours des 12 derniers mois mais qu'il a reçu 0 FCFA, prière de fournir d'effort pour estimer la valeur reçue après location. Le ménage a mis en location Râteau à d’autres ménages au cours des 12 derniers mois et a reçu (0 FCFA) qui semble élevé ou faible, prière de corriger ou confirmer auprès du QG. Attention ! Râteau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06-16-16-90</w:t>
            </w:r>
          </w:p>
        </w:tc>
        <w:tc>
          <w:tcPr>
            <w:tcW w:type="dxa" w:w="1662"/>
          </w:tcPr>
          <w:p>
            <w:r>
              <w:rPr>
                <w:sz w:val="14"/>
              </w:rPr>
              <w:t>b2f5588e4c324ef7993ee79ff66f0bcc</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DIAW DIOP</w:t>
            </w:r>
          </w:p>
        </w:tc>
        <w:tc>
          <w:tcPr>
            <w:tcW w:type="dxa" w:w="3324"/>
          </w:tcPr>
          <w:p>
            <w:r>
              <w:rPr>
                <w:sz w:val="18"/>
              </w:rPr>
              <w:t>N/A</w:t>
            </w:r>
          </w:p>
        </w:tc>
        <w:tc>
          <w:tcPr>
            <w:tcW w:type="dxa" w:w="3324"/>
          </w:tcPr>
          <w:p>
            <w:r/>
            <w:hyperlink r:id="rId12">
              <w:r>
                <w:rPr>
                  <w:color w:val="0563C1"/>
                  <w:u w:val="single"/>
                </w:rPr>
                <w:t>TOUBA TAW FEKH</w:t>
              </w:r>
            </w:hyperlink>
          </w:p>
        </w:tc>
      </w:tr>
    </w:tbl>
    <w:p/>
    <w:p>
      <w:r>
        <w:rPr>
          <w:b/>
          <w:color w:val="4672C4"/>
          <w:sz w:val="22"/>
        </w:rPr>
        <w:t>&gt;&gt; Section1 - Caracteristiques des membres</w:t>
      </w:r>
    </w:p>
    <w:p>
      <w:pPr>
        <w:ind w:left="283"/>
      </w:pPr>
      <w:r>
        <w:rPr>
          <w:sz w:val="20"/>
        </w:rPr>
        <w:t xml:space="preserve">- Avertissement!!!  OUMY DIOP  ne possède pas le téléphone android, a accès à l'internet , prière de confirmer cette information. </w:t>
        <w:br/>
        <w:t xml:space="preserve">-  Avertissement!!!  ibrahima DIOP  possède un téléphone android mais dit n'avoir pas accès à l'internet, prière de confirmer cette information avec le QG ou la corriger. Attention ! Vous avez déclaré en s01q00 que le répondant est la personne elle-même, or ibrahima DIOP est trop jeune (10 ans) pour fournir des informations correctes. Prière de refaire la section 1 pour ibrahima DIOP en demandant à un adulte de répondre aux questions à sa place. </w:t>
        <w:br/>
        <w:t xml:space="preserve">- La catégorie socioprofessionnelle de la mère biologique de  DIAW DIOP n'est pas coherente avec les réponses des questions s01q35 et s01q36, prière de corriger ou de confirmer cette informations avec le QG.  Avertissement! Veuillez renseigner par oui ou non toutes les modalités de la question s01q47. </w:t>
        <w:br/>
        <w:t>- Les catégories socioprofessionnelles du père biologique de  OUMY KALSOUME FAYE  ne sont pas coherentes, prière de corriger. Incoherence! OUMY KALSOUME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w:t>
        <w:br/>
        <w:t xml:space="preserve">- Peu probable! ALY NDIOP  n'arrive pas  à comprendre un petit texte lu dans une langue locale (s02q03). Veuillez corriger ou donner des explications au QG. Peu probable! ALY NDIOP  ne sait ni lire, ni écrire, ni comprendre dans aucune des langues  (s02q01,s02q02,s02q03). Veuillez corriger ou donner des explications au QG. </w:t>
        <w:br/>
        <w:t xml:space="preserve">- Peu probable! DIAW DIOP  n'arrive pas  à comprendre un petit texte lu dans une langue locale (s02q03). Veuillez corriger ou donner des explications au QG. Peu probable! DIAW DIOP  ne sait ni lire, ni écrire, ni comprendre dans aucune des langues  (s02q01,s02q02,s02q03). Veuillez corriger ou donner des explications au QG. </w:t>
        <w:br/>
        <w:t xml:space="preserve">- Peu probable! Ndiaye DIOP  n'arrive pas  à comprendre un petit texte lu dans une langue locale (s02q03). Veuillez corriger ou donner des explications au QG. Peu probable! Ndiaye DIOP  ne sait ni lire, ni écrire, ni comprendre dans aucune des langues  (s02q01,s02q02,s02q03). Veuillez corriger ou donner des explications au QG. </w:t>
        <w:br/>
        <w:t xml:space="preserve">- Peu probable! OUMY DIOP  n'arrive pas  à comprendre un petit texte lu dans une langue locale (s02q03). Veuillez corriger ou donner des explications au QG. Peu probable! OUMY DIOP  ne sait ni lire, ni écrire, ni comprendre dans aucune des langues  (s02q01,s02q02,s02q03). Veuillez corriger ou donner des explications au QG. </w:t>
        <w:br/>
        <w:t xml:space="preserve">- Peu probable! OUMY KALSOUME FAYE  n'arrive pas  à comprendre un petit texte lu dans une langue locale (s02q03). Veuillez corriger ou donner des explications au QG. </w:t>
        <w:br/>
        <w:t xml:space="preserve">- Peu probable! OUSSEYNOU DIOP  n'arrive pas  à comprendre un petit texte lu dans une langue locale (s02q03). Veuillez corriger ou donner des explications au QG. Peu probable! OUSSEYNOU DIOP  ne sait ni lire, ni écrire, ni comprendre dans aucune des langues  (s02q01,s02q02,s02q03). Veuillez corriger ou donner des explications au QG. </w:t>
        <w:br/>
        <w:t>- Peu probable! SEYNABOU  DIop  n'arrive pas  à comprendre un petit texte lu dans une langue locale (s02q03). Veuillez corriger ou donner des explications au QG. Peu probable! SEYNABOU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DIAW DIOP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Ndiaye DIOP a travaillés par mois semble être inférieur à 15. Veuillez, s'il vous plaît, confirmer cette information. </w:t>
        <w:br/>
        <w:t xml:space="preserve">- Prière de changer la branche d'activité de ALY NDIOP, les agriculteurs dont leurs cultures est principalement destiné à la consommation du ménage sont des (Agriculteurs, subsistances) et ceux qui le font avec l'élevage sont des (Agriculteurs et eleveurs, subsistances) Incohérence! ALY NDIOP  evolue dans l'agriculture mais est  considéré comme salarié ou stagiaire/apprenti non renuméré, prière de revoir la question s04q46 et corriger. </w:t>
        <w:br/>
        <w:t>- Prière de changer la branche d'activité de DIAW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(1500 Fcfa) de Poisson fumé type 4 en Pièce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.6233766 Kg  de cereale; Prière de revoir les quantités prises de ces produits. Incohérence!! Dans ce ménage, chaque individus consomme par jour .6233766 Kg  de cereale; Prière de revoir les quantités prises de ces produits. Incohérence!! Dans ce ménage, chaque individus consomme par jour .6233766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DIAW DIOP a comme taille 11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de fumure appliquée dans la parcelle Parcelle de mil est de 98  qui semble élevé ou ne sait pas, prière de fournir d'effort pour estimer la quantité afin de corriger. La parcelle Parcelle de mil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de maïs selon l'exploitant est de .02 Hectare (Ha) qui semble faible ou l'estimation ne semble pas bonne. Prière de corriger. La parcelle parcelle de maïs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DIAW DIOP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Machine à traire a été achété à 150000 Fcfa est relativement élevé par rapport aux autres prix d'achat observés dans cette zone. Prière de corriger ou de confirmer avec le QG. Attention ! Machine à traire a été revendu à 150000 Fcfa qui est relativement élevé par rapport aux autres prix de revente observés dans cette zone. Prière de corriger ou de confirmer avec le QG. </w:t>
        <w:br/>
        <w:t xml:space="preserve">- Avertissement!! Le prix d'achat (75000 FCFA) de Semoir est inférieur aux prix de revente (100000 FCFA), prière de verifier et corriger ou confirmer l'information avec le QG.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w:t>
        <w:br/>
        <w:t xml:space="preserve">- Incohérence!! Le prix d'achat de Arara ne doit pas être égal 0 même si le ménage l'a reçu en cadeau prière de leurs aider à faire une estimation. Avertissement!! Le prix d'achat (0 FCFA) de Arara est inférieur aux prix de revente (20000 FCFA), prière de verifier et corriger ou confirmer l'information avec le QG. Le prix d'achat de Arara est nul (achété à 0fcfa) mais le prix de revente est (20000 FCFA), prière de verifier et corriger. Le ménage a mis en location Arara à d’autres ménages au cours des 12 derniers mois mais qu'il a reçu 0 FCFA, prière de fournir d'effort pour estimer la valeur reçue après location. Le ménage a mis en location Arara à d’autres ménages au cours des 12 derniers mois et a reçu (0 FCFA) qui semble élevé ou faible, prière de corriger ou confirmer auprès du QG. </w:t>
        <w:br/>
        <w:t xml:space="preserve">- Incohérence!! Le prix de revente de Faucheuse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Râteau dans cette section 19 ne doit pas être égal 0 même si le ménage l'a reçu en cadeau prière de leurs aider à faire une estimation.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Le ménage a mis en location Hache-Paille à d’autres ménages au cours des 12 derniers mois mais qu'il a reçu 0 FCFA, prière de fournir d'effort pour estimer la valeur reçue après location. Le ménage a mis en location Hache-Paille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41-71-23-49</w:t>
            </w:r>
          </w:p>
        </w:tc>
        <w:tc>
          <w:tcPr>
            <w:tcW w:type="dxa" w:w="1662"/>
          </w:tcPr>
          <w:p>
            <w:r>
              <w:rPr>
                <w:sz w:val="14"/>
              </w:rPr>
              <w:t>dfc2e6ed96f8430c8f6dc2ee48b025c1</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13">
              <w:r>
                <w:rPr>
                  <w:color w:val="0563C1"/>
                  <w:u w:val="single"/>
                </w:rPr>
                <w:t>H8 DIAM DIAM DIMAREL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Abdoulaye Ba est trop jeune ou vielle pour avoir Abdoulaye Ba selon l'écart (10) d'âge entre lui et sa mère, prière de revoir l'âge de Abdoulaye Ba ou de sa mère. Dans le cas contraire rassurez vous que c'est bien son fils/fille biologique. </w:t>
        <w:br/>
        <w:t xml:space="preserve">- Incoherence! La mère de Fatou Ndiaye Ba est trop jeune ou vielle pour avoir Fatou Ndiaye Ba selon l'écart (13) d'âge entre lui et sa mère, prière de revoir l'âge de Fatou Ndiaye Ba ou de sa mère. Dans le cas contraire rassurez vous que c'est bien son fils/fille biologique. </w:t>
        <w:br/>
        <w:t>- Le chef de ménage ou le/la Conjoint ( e ) ( kady Ba ) est visiteur, veuillez  corriger cette incoherence (question 1.12 et 1.13) merci.</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Peu probable! Abdoulaye Ba  ne sait ni lire, ni écrire, ni comprendre dans aucune des langues  (s02q01,s02q02,s02q03). Veuillez corriger ou donner des explications au QG. </w:t>
        <w:br/>
        <w:t xml:space="preserve">- Peu probable! Aldiouma Ba  n'arrive pas  à comprendre un petit texte lu dans une langue locale (s02q03). Veuillez corriger ou donner des explications au QG. Peu probable! Aldiouma Ba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Diam Ndene Ba  n'arrive pas  à comprendre un petit texte lu dans une langue locale (s02q03). Veuillez corriger ou donner des explications au QG. Peu probable! Diam Ndene Ba  ne sait ni lire, ni écrire, ni comprendre dans aucune des langues  (s02q01,s02q02,s02q03). Veuillez corriger ou donner des explications au QG. </w:t>
        <w:br/>
        <w:t xml:space="preserve">- Peu probable! Fatou Ndiaye Ba  n'arrive pas  à comprendre un petit texte lu dans une langue locale (s02q03). Veuillez corriger ou donner des explications au QG. Peu probable! Fatou Ndiaye Ba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Ousseynou Ba  n'arrive pas  à comprendre un petit texte lu dans une langue locale (s02q03). Veuillez corriger ou donner des explications au QG. Peu probable! Ousseynou Ba  ne sait ni lire, ni écrire, ni comprendre dans aucune des langues  (s02q01,s02q02,s02q03). Veuillez corriger ou donner des explications au QG. </w:t>
        <w:br/>
        <w:t>- Peu probable! Thireno Ba  n'arrive pas  à comprendre un petit texte lu dans une langue locale (s02q03). Veuillez corriger ou donner des explications au QG. Peu probable! Thireno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Awa sow n'a pas travaillé au cours des 7 derniers jours est arrêt saisonnière et semble avoir un emploi ou exister dans les modalités, prière de de bien regarder l'emploi Awa sow  ou de prendre attache avec le QG pour plus d'explication afin de la classer bien. </w:t>
        <w:br/>
        <w:t xml:space="preserve">-  La raison pourquoi Mamadou Ba n'a pas travaillé au cours des 7 derniers jours est arrêt saisonnière et semble avoir un emploi ou exister dans les modalités, prière de de bien regarder l'emploi Mamadou Ba  ou de prendre attache avec le QG pour plus d'explication afin de la classer bien. </w:t>
        <w:br/>
        <w:t xml:space="preserve">- Abdoulaye Ba fait par ses parents pour subvenir principalement à ses besoins et semble exister dans les modalités, prière de prendre attache avec le QG pour plus d'explication afin de la classer bien. </w:t>
        <w:br/>
        <w:t xml:space="preserve">- Aldiouma Ba fait par ses parents pour subvenir principalement à ses besoins et semble exister dans les modalités, prière de prendre attache avec le QG pour plus d'explication afin de la classer bien. </w:t>
        <w:br/>
        <w:t xml:space="preserve">- Diam Ndene Ba fait par ses parents pour subvenir principalement à ses besoins et semble exister dans les modalités, prière de prendre attache avec le QG pour plus d'explication afin de la classer bien. </w:t>
        <w:br/>
        <w:t xml:space="preserve">- Fatou Ndiaye Ba fait par ses parents pour subvenir principalement à ses besoins et semble exister dans les modalités, prière de prendre attache avec le QG pour plus d'explication afin de la classer bien. </w:t>
        <w:br/>
        <w:t xml:space="preserve">- Ousseynou Ba fait par ses parents pour subvenir principalement à ses besoins et semble exister dans les modalités, prière de prendre attache avec le QG pour plus d'explication afin de la classer bien. </w:t>
        <w:br/>
        <w:t>- Thireno Ba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Prière de changer la branche d'activité Awa sow,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53.86661 Kg  de cereale; Prière de revoir les quantités prises de ces produits. Incohérence!! Dans ce ménage, chaque individus consomme par jour 53.86661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53.86661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(1200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Mamadou Ba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Mil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(27500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(225000 FCFA) de Animaux de labour est inférieur aux prix de revente (275000 FCFA), prière de verifier et corriger ou confirmer l'information avec le QG. </w:t>
        <w:br/>
        <w:t xml:space="preserve">- Incohérence!! Le prix de revente de Hache-Paille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74-40-11-87</w:t>
            </w:r>
          </w:p>
        </w:tc>
        <w:tc>
          <w:tcPr>
            <w:tcW w:type="dxa" w:w="1662"/>
          </w:tcPr>
          <w:p>
            <w:r>
              <w:rPr>
                <w:sz w:val="14"/>
              </w:rPr>
              <w:t>d107c8e9416d4404906b008d7852a4a1</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w:t>
            </w:r>
          </w:p>
        </w:tc>
        <w:tc>
          <w:tcPr>
            <w:tcW w:type="dxa" w:w="3324"/>
          </w:tcPr>
          <w:p>
            <w:r>
              <w:rPr>
                <w:sz w:val="18"/>
              </w:rPr>
              <w:t>N/A</w:t>
            </w:r>
          </w:p>
        </w:tc>
        <w:tc>
          <w:tcPr>
            <w:tcW w:type="dxa" w:w="3324"/>
          </w:tcPr>
          <w:p>
            <w:r/>
            <w:hyperlink r:id="rId14">
              <w:r>
                <w:rPr>
                  <w:color w:val="0563C1"/>
                  <w:u w:val="single"/>
                </w:rPr>
                <w:t>MEDINA FASS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BOUBACAR BA dispose d'un téléphone portable à s01q39, donc la raison évoquée ne peut pas être (ne dispose pas d'appareil). </w:t>
        <w:br/>
        <w:t xml:space="preserve">- Les informations sur l'acte de naissance (ni Jours, ni mois et ni années) de  AMINETA BA  manquent, s'il vous plait pouvez-vous fournir d'effort pour avoir ces informations. </w:t>
        <w:br/>
        <w:t>- Les informations sur l'acte de naissance (ni Jours, ni mois et ni années) de  FATOU SANÉ  manquent, s'il vous plait pouvez-vous fournir d'effort pour avoir ces informations.</w:t>
      </w:r>
    </w:p>
    <w:p>
      <w:r>
        <w:rPr>
          <w:b/>
          <w:color w:val="4672C4"/>
          <w:sz w:val="22"/>
        </w:rPr>
        <w:t>&gt;&gt; Section2 - Education</w:t>
      </w:r>
    </w:p>
    <w:p>
      <w:pPr>
        <w:ind w:left="283"/>
      </w:pPr>
      <w:r>
        <w:rPr>
          <w:sz w:val="20"/>
        </w:rPr>
        <w:t xml:space="preserve">- Peu probable! AMINETA BA  n'arrive pas  à comprendre un petit texte lu dans une langue locale (s02q03). Veuillez corriger ou donner des explications au QG. Peu probable! AMINETA BA  ne sait ni lire, ni écrire, ni comprendre dans aucune des langues  (s02q01,s02q02,s02q03). Veuillez corriger ou donner des explications au QG. </w:t>
        <w:br/>
        <w:t xml:space="preserve">- Peu probable! BOUBACAR BA  n'arrive pas  à comprendre un petit texte lu dans une langue locale (s02q03). Veuillez corriger ou donner des explications au QG. Peu probable! BOUBACAR BA  ne sait ni lire, ni écrire, ni comprendre dans aucune des langues  (s02q01,s02q02,s02q03). Veuillez corriger ou donner des explications au QG. </w:t>
        <w:br/>
        <w:t xml:space="preserve">- Peu probable! FATOU SANÉ  n'arrive pas  à comprendre un petit texte lu dans une langue locale (s02q03). Veuillez corriger ou donner des explications au QG. Peu probable! FATOU SANÉ  ne sait ni lire, ni écrire, ni comprendre dans aucune des langues  (s02q01,s02q02,s02q03). Veuillez corriger ou donner des explications au QG. </w:t>
        <w:br/>
        <w:t xml:space="preserve">- Peu probable! SENY BA  n'arrive pas  à comprendre un petit texte lu dans une langue locale (s02q03). Veuillez corriger ou donner des explications au QG. Peu probable! SENY BA  ne sait ni lire, ni écrire, ni comprendre dans aucune des langues  (s02q01,s02q02,s02q03). Veuillez corriger ou donner des explications au QG. </w:t>
        <w:br/>
        <w:t>- Peu probable! khali dou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SENY BA n'a consacré aucune heure pour les travaux cités en s04q01, s04q02, s04q03, s04q04, s04q05, s04q06, s04q07 et s04q08.Prière de regarder pour corriger ou confirmer avec le QG. </w:t>
        <w:br/>
        <w:t>- Incoherent! khali dou BA est (Ménagère) de la 4.21 et khali dou BA est un homme, prière de corriger.</w:t>
      </w:r>
    </w:p>
    <w:p>
      <w:r>
        <w:rPr>
          <w:b/>
          <w:color w:val="4672C4"/>
          <w:sz w:val="22"/>
        </w:rPr>
        <w:t>&gt;&gt; Section4b - Emploi - Activite principale</w:t>
      </w:r>
    </w:p>
    <w:p>
      <w:pPr>
        <w:ind w:left="283"/>
      </w:pPr>
      <w:r>
        <w:rPr>
          <w:sz w:val="20"/>
        </w:rPr>
        <w:t>- Prière de changer la branche d'activité de BOUBACAR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(1200 Fcfa) de Capitaine frais en Kg (taille unique) est relativement élevé par rapport aux autres prix observés dans cette zone. Prière de corriger ou de confirmer avec le QG. Attention ! Le prix unitaire d'achat (125 Fcfa) de Concentré de tomate en Sachets industriel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Avertissement!!! Le ménage a consommé 0.2 Kg taille unique de Feuilles de patate, cette quantité semble anormale pour une consommation des 7 derniers jours. prière de corriger ou de confirmer avec le QG. Attention ! Le prix unitaire d'achat (1400 Fcfa) de Feuilles de patate en Sachets (Petit)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Attention ! Soupçons de quantité anormale! Le ménage de BOUBACAR  BA avec une taille de 5 personnes a consommé 3 Cuillère en Moyen de Pâte d'arachide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1.042857 Kg  de cereale; Prière de revoir les quantités prises de ces produits. Incohérence!! Dans ce ménage, chaque individus consomme par jour 1.042857 Kg  de cereale; Prière de revoir les quantités prises de ces produits. Incohérence!! Dans ce ménage, chaque individus consomme par jour 1.042857 Kg  de cereale; Prière de revoir les quantités prises de ces produits. Attention ! Soupçons de quantité anormale! Le ménage de BOUBACAR  BA avec une taille de 5 personnes a consommé 14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BOUBACAR  BA a comme taille 5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salaire total payé de toutes catégories confondues par le ménage BOUBACAR  BA pour la main-d'oeuvre non-familiale sur la parcelle parcelle darachide au cours de la campagne pour la période des récoltes est de 0 qui semble élevé ou faible. Merci de corriger. La superficie de la parcelle parcelle darachide selon les mesures GPS est de 17.9022 hectare qui semble élevé ou faible, prière de corriger. </w:t>
        <w:br/>
        <w:t>- Le salaire total payé de toutes catégories confondues par le ménage BOUBACAR  BA pour la main-d'oeuvre non-familiale sur la parcelle parcelle mil au cours de la campagne pour la période des récoltes est de 0 qui semble élevé ou faible. Merci de corriger.</w:t>
      </w:r>
    </w:p>
    <w:p>
      <w:r>
        <w:rPr>
          <w:b/>
          <w:color w:val="4672C4"/>
          <w:sz w:val="22"/>
        </w:rPr>
        <w:t>&gt;&gt; Section17 - Elevage</w:t>
      </w:r>
    </w:p>
    <w:p>
      <w:pPr>
        <w:ind w:left="283"/>
      </w:pPr>
      <w:r>
        <w:rPr>
          <w:sz w:val="20"/>
        </w:rPr>
        <w:t>- Avertissement! Le prix unitaire (32500 Fcfa) d'un Ovins (Moutons) est trop petit ou élevé. Veuillez confirmer ces informations avec le QG ou apporter les corrections nécessaires.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Machette a été revendu à 4000 Fcfa qui est relativement élevé par rapport aux autres prix de revente observés dans cette zone. Prière de corriger ou de confirmer avec le QG. </w:t>
        <w:br/>
        <w:t xml:space="preserve">- Attention ! Machine à traire a été revendu à 80000 Fcfa qui est relativement élevé par rapport aux autres prix de revente observés dans cette zone. Prière de corriger ou de confirmer avec le QG. </w:t>
        <w:br/>
        <w:t xml:space="preserve">- Avertissement!! Le prix d'achat (250000 FCFA) de Animaux de labour est inférieur aux prix de revente (350000 FCFA), prière de verifier et corriger ou confirmer l'information avec le QG.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xml:space="preserve">- Avertissement!! Le prix d'achat (80000 FCFA) de Semoir est inférieur aux prix de revente (100000 FCFA), prière de verifier et corriger ou confirmer l'information avec le QG. </w:t>
        <w:br/>
        <w:t xml:space="preserve">- Incohérence!! Le prix de revente de Râteau dans cette section 19 ne doit pas être égal 0 même si le ménage l'a reçu en cadeau prière de leurs aider à faire une estimation. </w:t>
        <w:br/>
        <w:t>-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42-05-26-95</w:t>
            </w:r>
          </w:p>
        </w:tc>
        <w:tc>
          <w:tcPr>
            <w:tcW w:type="dxa" w:w="1662"/>
          </w:tcPr>
          <w:p>
            <w:r>
              <w:rPr>
                <w:sz w:val="14"/>
              </w:rPr>
              <w:t>4fdf883a676f4192af7fb21666867e25</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SARR</w:t>
            </w:r>
          </w:p>
        </w:tc>
        <w:tc>
          <w:tcPr>
            <w:tcW w:type="dxa" w:w="3324"/>
          </w:tcPr>
          <w:p>
            <w:r>
              <w:rPr>
                <w:sz w:val="18"/>
              </w:rPr>
              <w:t>N/A</w:t>
            </w:r>
          </w:p>
        </w:tc>
        <w:tc>
          <w:tcPr>
            <w:tcW w:type="dxa" w:w="3324"/>
          </w:tcPr>
          <w:p>
            <w:r/>
            <w:hyperlink r:id="rId15">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INTHIA SALL  possède un téléphone android mais dit n'avoir pas accès à l'internet, prière de confirmer cette information avec le QG ou la corriger. Incoherence! INTHIA SALL dispose d'un téléphone portable à s01q39, donc la raison évoquée ne peut pas être (ne dispose pas d'appareil). </w:t>
        <w:br/>
        <w:t xml:space="preserve">-  Avertissement!!!  RAMATOU DIOP  ne possède pas le téléphone android, a accès à l'internet , prière de confirmer cette information. </w:t>
        <w:br/>
        <w:t xml:space="preserve">- Incoherence! KHADY SARR dispose d'un téléphone portable à s01q39, donc la raison évoquée ne peut pas être (ne dispose pas d'appareil). </w:t>
        <w:br/>
        <w:t>- Les catégories socioprofessionnelles du père biologique de  MALICK SARR  ne sont pas coherentes, prière de corriger.</w:t>
      </w:r>
    </w:p>
    <w:p>
      <w:r>
        <w:rPr>
          <w:b/>
          <w:color w:val="4672C4"/>
          <w:sz w:val="22"/>
        </w:rPr>
        <w:t>&gt;&gt; Section2 - Education</w:t>
      </w:r>
    </w:p>
    <w:p>
      <w:pPr>
        <w:ind w:left="283"/>
      </w:pPr>
      <w:r>
        <w:rPr>
          <w:sz w:val="20"/>
        </w:rPr>
        <w:t xml:space="preserve">- Peu probable! ABDOULAYE SARR  n'arrive pas  à comprendre un petit texte lu dans une langue locale (s02q03). Veuillez corriger ou donner des explications au QG. Peu probable! ABDOULAYE SARR  ne sait ni lire, ni écrire, ni comprendre dans aucune des langues  (s02q01,s02q02,s02q03). Veuillez corriger ou donner des explications au QG. </w:t>
        <w:br/>
        <w:t xml:space="preserve">- Peu probable! ALIOU SARR  n'arrive pas  à comprendre un petit texte lu dans une langue locale (s02q03). Veuillez corriger ou donner des explications au QG. </w:t>
        <w:br/>
        <w:t xml:space="preserve">- Peu probable! AMADOU SARR  n'arrive pas  à comprendre un petit texte lu dans une langue locale (s02q03). Veuillez corriger ou donner des explications au QG. Peu probable! AMADOU SARR  ne sait ni lire, ni écrire, ni comprendre dans aucune des langues  (s02q01,s02q02,s02q03). Veuillez corriger ou donner des explications au QG. </w:t>
        <w:br/>
        <w:t xml:space="preserve">- Peu probable! ASY SARR  n'arrive pas  à comprendre un petit texte lu dans une langue locale (s02q03). Veuillez corriger ou donner des explications au QG. </w:t>
        <w:br/>
        <w:t xml:space="preserve">- Peu probable! CHEIKH TIDIANE SARR  n'arrive pas  à comprendre un petit texte lu dans une langue locale (s02q03). Veuillez corriger ou donner des explications au QG. </w:t>
        <w:br/>
        <w:t xml:space="preserve">- Peu probable! DAGA SARR  n'arrive pas  à comprendre un petit texte lu dans une langue locale (s02q03). Veuillez corriger ou donner des explications au QG. Peu probable! DAGA SARR  ne sait ni lire, ni écrire, ni comprendre dans aucune des langues  (s02q01,s02q02,s02q03). Veuillez corriger ou donner des explications au QG. </w:t>
        <w:br/>
        <w:t xml:space="preserve">- Peu probable! FATIME DIOP  n'arrive pas  à comprendre un petit texte lu dans une langue locale (s02q03). Veuillez corriger ou donner des explications au QG. </w:t>
        <w:br/>
        <w:t xml:space="preserve">- Peu probable! FATOU SARR  n'arrive pas  à comprendre un petit texte lu dans une langue locale (s02q03). Veuillez corriger ou donner des explications au QG. Peu probable! FATOU SARR  ne sait ni lire, ni écrire, ni comprendre dans aucune des langues  (s02q01,s02q02,s02q03). Veuillez corriger ou donner des explications au QG. </w:t>
        <w:br/>
        <w:t xml:space="preserve">- Peu probable! IBRAHIMA   SARR  n'arrive pas  à comprendre un petit texte lu dans une langue locale (s02q03). Veuillez corriger ou donner des explications au QG. </w:t>
        <w:br/>
        <w:t xml:space="preserve">- Peu probable! INTHIA SALL  n'arrive pas  à comprendre un petit texte lu dans une langue locale (s02q03). Veuillez corriger ou donner des explications au QG. Peu probable! INTHIA SALL  ne sait ni lire, ni écrire, ni comprendre dans aucune des langues  (s02q01,s02q02,s02q03). Veuillez corriger ou donner des explications au QG. </w:t>
        <w:br/>
        <w:t xml:space="preserve">- Peu probable! INTHIA SARR  n'arrive pas  à comprendre un petit texte lu dans une langue locale (s02q03). Veuillez corriger ou donner des explications au QG. Peu probable! INTHIA SARR  ne sait ni lire, ni écrire, ni comprendre dans aucune des langues  (s02q01,s02q02,s02q03). Veuillez corriger ou donner des explications au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MALICK SARR  n'arrive pas  à comprendre un petit texte lu dans une langue locale (s02q03). Veuillez corriger ou donner des explications au QG. Peu probable! MALICK SARR  ne sait ni lire, ni écrire, ni comprendre dans aucune des langues  (s02q01,s02q02,s02q03). Veuillez corriger ou donner des explications au QG. </w:t>
        <w:br/>
        <w:t xml:space="preserve">- Peu probable! MOUHAMED SARR  n'arrive pas  à comprendre un petit texte lu dans une langue locale (s02q03). Veuillez corriger ou donner des explications au QG. </w:t>
        <w:br/>
        <w:t xml:space="preserve">- Peu probable! MOUHAMETH SARR  n'arrive pas  à comprendre un petit texte lu dans une langue locale (s02q03). Veuillez corriger ou donner des explications au QG. Peu probable! MOUHAMETH SARR  ne sait ni lire, ni écrire, ni comprendre dans aucune des langues  (s02q01,s02q02,s02q03). Veuillez corriger ou donner des explications au QG. </w:t>
        <w:br/>
        <w:t xml:space="preserve">- Peu probable! NDEYE AWA SARR  n'arrive pas  à comprendre un petit texte lu dans une langue locale (s02q03). Veuillez corriger ou donner des explications au QG. Peu probable! NDEYE AWA SARR  ne sait ni lire, ni écrire, ni comprendre dans aucune des langues  (s02q01,s02q02,s02q03). Veuillez corriger ou donner des explications au QG. </w:t>
        <w:br/>
        <w:t xml:space="preserve">- Peu probable! OMAR  SARR  n'arrive pas  à comprendre un petit texte lu dans une langue locale (s02q03). Veuillez corriger ou donner des explications au QG. Peu probable! OMAR  SARR  ne sait ni lire, ni écrire, ni comprendre dans aucune des langues  (s02q01,s02q02,s02q03). Veuillez corriger ou donner des explications au QG. </w:t>
        <w:br/>
        <w:t xml:space="preserve">- Peu probable! RAMATOU DIOP  n'arrive pas  à comprendre un petit texte lu dans une langue locale (s02q03). Veuillez corriger ou donner des explications au QG. Peu probable! RAMATOU DIOP  ne sait ni lire, ni écrire, ni comprendre dans aucune des langues  (s02q01,s02q02,s02q03). Veuillez corriger ou donner des explications au QG. </w:t>
        <w:br/>
        <w:t>- Peu probable! SOPHIE SARR  n'arrive pas  à comprendre un petit texte lu dans une langue locale (s02q03). Veuillez corriger ou donner des explications au QG. Peu probable! SOPHIE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montant(19000 FCFA) des dépenses pour chaque visite prénatale de RAMATOU DIOP semble faible (voir nul) ou élevé, prière de corriger. </w:t>
        <w:br/>
        <w:t>- Le montant(20000 FCFA) des dépenses pour chaque visite prénatale de NDEYE AWA SARR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TIDIANE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SARR n'a consacré aucune heure pour les travaux cités en s04q01, s04q02, s04q03, s04q04, s04q05, s04q06, s04q07 et s04q08.Prière de regarder pour corriger ou confirmer avec le QG. </w:t>
        <w:br/>
        <w:t>- Avertissement! OMAR  SARR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INTHIA SALL a travaillés par mois semble être inférieur à 15. Veuillez, s'il vous plaît, confirmer cette information. </w:t>
        <w:br/>
        <w:t>- Prière de changer la branche d'activité de ALIOU SARR,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IBRAHIMA   SARR, les agriculteurs dont leurs cultures est principalement destiné à la consommation du ménage sont des (Agriculteurs, subsistances) et ceux qui le font avec l'élevage sont des (Agriculteurs et eleveurs, subsistances) Incohérence! IBRAHIMA   SARR  evolue dans l'agriculture mais est  considéré comme salarié ou stagiaire/apprenti non renuméré, prière de revoir la question s04q46 et corriger. </w:t>
        <w:br/>
        <w:t>- Prière de changer la branche d'activité de MALICK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(1200 Fcfa) de Capitaine frais en Kg (taille unique) est relativement élevé par rapport aux autres prix observés dans cette zone. Prière de corriger ou de confirmer avec le QG. Attention ! Le prix unitaire d'achat (1500 Fcfa) de Orange  en Sachets (Petit)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Avertissement!!! Le ménage a consommé 11 Morceau (Portion) Petit de Carpe séchée,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37 Cube Petit de Cube alimentaire (Maggi, Jumbo, ), cette quantité semble anormale pour une consommation des 7 derniers jours.Prière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service de confection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confection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service de confection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prix d'achat de l'article  Fer à repasser à charbon ne doit pas être égal 0 même si le ménage l'a reçu en cadeau prière de leurs aider à faire une estimations. Avertissement!!! Le prix d'achat (0) de l'article  Fer à repasser à charbon est inférieur aux prix de revente (2500)  avec l'âge du bien atteignant 2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arachide selon l'exploitant est de 16 Hectare (Ha) qui semble élevé ou l'estimation ne semble pas bonne. Prière de corriger. Le nombre d'homme de 15 ans et plus (20) non membre du ménage de ABDOULAYE SARR ayant travaillé dans la parcelle parcelle  arachide pour la période des récoltes semble élevé, prière de corriger. Le salaire total payé de toutes catégories confondues par le ménage ABDOULAYE SARR pour la main-d'oeuvre non-familiale sur la parcelle parcelle  arachide au cours de la campagne pour la période d'entretien du sol (sarclage, etc.) est de 0 qui semble élevé ou faible. Merci de corriger. Le nombre de personnes toutes catégories confondues des main-d'oeuvre non-familiale sur la parcelle parcelle  arachide au cours de la campagne pour la période des récoltes est de 26 personnes qui semble faible ou élevé. Merci de corriger. Le salaire total payé de toutes catégories confondues par le ménage ABDOULAYE SARR pour la main-d'oeuvre non-familiale sur la parcelle parcelle  arachide au cours de la campagne pour la période des récoltes est de 0 qui semble élevé ou faible. Merci de corriger. La superficie de la parcelle parcelle  arachide selon les mesures GPS est de 13.1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de mil selon les mesures GPS est de 11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Attention ! Râteau a été revendu à 1000 Fcfa qui est relativement élevé par rapport aux autres prix de revente observés dans cette zone. Prière de corriger ou de confirmer avec le QG. </w:t>
        <w:br/>
        <w:t xml:space="preserve">- Avertissement!! Le prix d'achat (110000 FCFA) de Semoir est inférieur aux prix de revente (130000 FCFA), prière de verifier et corriger ou confirmer l'information avec le QG.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w:t>
        <w:br/>
        <w:t xml:space="preserve">- Avertissement!! Le prix d'achat (200000 FCFA) de Animaux de labour est inférieur aux prix de revente (300000 FCFA), prière de verifier et corriger ou confirmer l'information avec le QG. </w:t>
        <w:br/>
        <w:t xml:space="preserve">- Avertissement!! Le prix d'achat (60000 FCFA) de Arara est inférieur aux prix de revente (70000 FCFA), prière de verifier et corriger ou confirmer l'information avec le QG. Le ménage a mis en location Arara à d’autres ménages au cours des 12 derniers mois mais qu'il a reçu 0 FCFA, prière de fournir d'effort pour estimer la valeur reçue après location. Le ménage a mis en location Arara à d’autres ménages au cours des 12 derniers mois et a reçu (0 FCFA) qui semble élevé ou faible, prière de corriger ou confirmer auprès du QG. </w:t>
        <w:br/>
        <w:t xml:space="preserve">- Incohérence!! Le prix de revente de Faucheuse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Le ménage a mis en location Machine à traire à d’autres ménages au cours des 12 derniers mois mais qu'il a reçu 0 FCFA, prière de fournir d'effort pour estimer la valeur reçue après location. Le ménage a mis en location Machine à traire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30-61-05-87</w:t>
            </w:r>
          </w:p>
        </w:tc>
        <w:tc>
          <w:tcPr>
            <w:tcW w:type="dxa" w:w="1662"/>
          </w:tcPr>
          <w:p>
            <w:r>
              <w:rPr>
                <w:sz w:val="14"/>
              </w:rPr>
              <w:t>83814f45111b4826a715a1c9ba18cb2b</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KA</w:t>
            </w:r>
          </w:p>
        </w:tc>
        <w:tc>
          <w:tcPr>
            <w:tcW w:type="dxa" w:w="3324"/>
          </w:tcPr>
          <w:p>
            <w:r>
              <w:rPr>
                <w:sz w:val="18"/>
              </w:rPr>
              <w:t>N/A</w:t>
            </w:r>
          </w:p>
        </w:tc>
        <w:tc>
          <w:tcPr>
            <w:tcW w:type="dxa" w:w="3324"/>
          </w:tcPr>
          <w:p>
            <w:r/>
            <w:hyperlink r:id="rId16">
              <w:r>
                <w:rPr>
                  <w:color w:val="0563C1"/>
                  <w:u w:val="single"/>
                </w:rPr>
                <w:t>MEDINA FASS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Mariama ka  manquent, s'il vous plait pouvez-vous fournir d'effort pour avoir ces informations. </w:t>
        <w:br/>
        <w:t xml:space="preserve">- Les informations sur l'acte de naissance (ni Jours, ni mois et ni années) de  Moussa ka  manquent, s'il vous plait pouvez-vous fournir d'effort pour avoir ces informations. </w:t>
        <w:br/>
        <w:t xml:space="preserve">- Les informations sur l'acte de naissance (ni Jours, ni mois et ni années) de  babacar ka  manquent, s'il vous plait pouvez-vous fournir d'effort pour avoir ces informations. </w:t>
        <w:br/>
        <w:t xml:space="preserve">- Les informations sur l'acte de naissance (ni Jours, ni mois et ni années) de  boulo ka  manquent, s'il vous plait pouvez-vous fournir d'effort pour avoir ces informations. </w:t>
        <w:br/>
        <w:t xml:space="preserve">- Les informations sur l'acte de naissance (ni Jours, ni mois et ni années) de  fatou deme  manquent, s'il vous plait pouvez-vous fournir d'effort pour avoir ces informations. </w:t>
        <w:br/>
        <w:t xml:space="preserve">- Les informations sur l'acte de naissance (ni Jours, ni mois et ni années) de  issa ka  manquent, s'il vous plait pouvez-vous fournir d'effort pour avoir ces informations. </w:t>
        <w:br/>
        <w:t xml:space="preserve">- Les informations sur l'acte de naissance (ni Jours, ni mois et ni années) de  khady ka  manquent, s'il vous plait pouvez-vous fournir d'effort pour avoir ces informations. </w:t>
        <w:br/>
        <w:t xml:space="preserve">- Les informations sur l'acte de naissance (ni Jours, ni mois et ni années) de  oumy ka  manquent, s'il vous plait pouvez-vous fournir d'effort pour avoir ces informations. </w:t>
        <w:br/>
        <w:t>- Les informations sur l'acte de naissance (ni Jours, ni mois et ni années) de  seydou ka  manquent, s'il vous plait pouvez-vous fournir d'effort pour avoir ces informations.</w:t>
      </w:r>
    </w:p>
    <w:p>
      <w:r>
        <w:rPr>
          <w:b/>
          <w:color w:val="4672C4"/>
          <w:sz w:val="22"/>
        </w:rPr>
        <w:t>&gt;&gt; Section2 - Education</w:t>
      </w:r>
    </w:p>
    <w:p>
      <w:pPr>
        <w:ind w:left="283"/>
      </w:pPr>
      <w:r>
        <w:rPr>
          <w:sz w:val="20"/>
        </w:rP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Moussa ka  n'arrive pas  à comprendre un petit texte lu dans une langue locale (s02q03). Veuillez corriger ou donner des explications au QG. Incohérence!! Moussa ka fréquente l'école  mais ne paie ni la scolarité ni la cotisation, prière de corriger ou fournir une explication à cela. Le montant des frais pour les cahiers et autres matériels scolaires pour l'année scolaire de Moussa ka est de 0 FCFA, Moussa ka a fait comment pour payer ces cahiers et autres matériels scolaires (SAC, stylo, craie, ardoise, crayon...) ? prière de corriger. Le montant des autres depenses pour l'année scolaire de Moussa ka est faible ou élevé. veuillez, s'il vous plait, confirmer ces informations avec le QG ou apporter les corrections nécessaires. </w:t>
        <w:br/>
        <w:t xml:space="preserve">- Peu probable! abdoulaye ka  n'arrive pas  à comprendre un petit texte lu dans une langue locale (s02q03). Veuillez corriger ou donner des explications au QG. Peu probable! abdoulaye ka  ne sait ni lire, ni écrire, ni comprendre dans aucune des langues  (s02q01,s02q02,s02q03). Veuillez corriger ou donner des explications au QG. </w:t>
        <w:br/>
        <w:t xml:space="preserve">- Peu probable! aissatou ka  n'arrive pas  à comprendre un petit texte lu dans une langue locale (s02q03). Veuillez corriger ou donner des explications au QG. Peu probable! aissatou ka  ne sait ni lire, ni écrire, ni comprendre dans aucune des langues  (s02q01,s02q02,s02q03). Veuillez corriger ou donner des explications au QG. </w:t>
        <w:br/>
        <w:t xml:space="preserve">- Peu probable! babacar ka  n'arrive pas  à comprendre un petit texte lu dans une langue locale (s02q03). Veuillez corriger ou donner des explications au QG. Peu probable! babacar ka  ne sait ni lire, ni écrire, ni comprendre dans aucune des langues  (s02q01,s02q02,s02q03). Veuillez corriger ou donner des explications au QG. </w:t>
        <w:br/>
        <w:t xml:space="preserve">- Peu probable! boulo ka  n'arrive pas  à comprendre un petit texte lu dans une langue locale (s02q03). Veuillez corriger ou donner des explications au QG. Peu probable! boulo ka  ne sait ni lire, ni écrire, ni comprendre dans aucune des langues  (s02q01,s02q02,s02q03). Veuillez corriger ou donner des explications au QG. </w:t>
        <w:br/>
        <w:t xml:space="preserve">- Peu probable! fatou deme  n'arrive pas  à comprendre un petit texte lu dans une langue locale (s02q03). Veuillez corriger ou donner des explications au QG. Peu probable! fatou deme  ne sait ni lire, ni écrire, ni comprendre dans aucune des langues  (s02q01,s02q02,s02q03). Veuillez corriger ou donner des explications au QG. </w:t>
        <w:br/>
        <w:t xml:space="preserve">- Peu probable! issa ka  n'arrive pas  à comprendre un petit texte lu dans une langue locale (s02q03). Veuillez corriger ou donner des explications au QG. Peu probable! issa ka  ne sait ni lire, ni écrire, ni comprendre dans aucune des langues  (s02q01,s02q02,s02q03). Veuillez corriger ou donner des explications au QG. </w:t>
        <w:br/>
        <w:t xml:space="preserve">- Peu probable! khady ka  n'arrive pas  à comprendre un petit texte lu dans une langue locale (s02q03). Veuillez corriger ou donner des explications au QG. Peu probable! khady ka  ne sait ni lire, ni écrire, ni comprendre dans aucune des langues  (s02q01,s02q02,s02q03). Veuillez corriger ou donner des explications au QG. </w:t>
        <w:br/>
        <w:t xml:space="preserve">- Peu probable! oumy ka  n'arrive pas  à comprendre un petit texte lu dans une langue locale (s02q03). Veuillez corriger ou donner des explications au QG. </w:t>
        <w:br/>
        <w:t xml:space="preserve">- Peu probable! salif ka  n'arrive pas  à comprendre un petit texte lu dans une langue locale (s02q03). Veuillez corriger ou donner des explications au QG. </w:t>
        <w:br/>
        <w:t>- Peu probable! seydou ka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boulo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khady ka a travaillés par mois semble être inférieur à 15. Veuillez, s'il vous plaît, confirmer cette information. </w:t>
        <w:br/>
        <w:t xml:space="preserve">- Prière de changer la branche d'activité Mariama ka,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fatou deme,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salif ka, les cultivateurs dont leurs cultures est principalement destiné à la consommation du ménage sont des (Agriculteurs, subsistances) et ceux qui le font avec l'élevage sont des (Agriculteurs et eleveurs, subsistances). </w:t>
        <w:br/>
        <w:t>- Prière de changer la branche d'activité seydou ka,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salif ka a travaillés par mois semble être inférieur à 15. Veuillez, s'il vous plaît, confirmer cette information.</w:t>
      </w:r>
    </w:p>
    <w:p>
      <w:r>
        <w:rPr>
          <w:b/>
          <w:color w:val="4672C4"/>
          <w:sz w:val="22"/>
        </w:rPr>
        <w:t>&gt;&gt; Section6 - Epargne et credit</w:t>
      </w:r>
    </w:p>
    <w:p>
      <w:pPr>
        <w:ind w:left="283"/>
      </w:pPr>
      <w:r>
        <w:rPr>
          <w:sz w:val="20"/>
        </w:rPr>
        <w:t>- Avertissement!!! fatou deme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(25 Fcfa) de Sel en Sachets (Petit) est relativement faible par rapport aux autres prix observés dans cette zone. Prière de corriger ou de confirmer avec le QG. Attention ! Le prix unitaire d'achat (800 Fcfa) de Capitaine frais en Kg (taille unique)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34.71154 Kg  de cereale; Prière de revoir les quantités prises de ces produits. Incohérence!! Dans ce ménage, chaque individus consomme par jour 34.71154 Kg  de cereale; Prière de revoir les quantités prises de ces produits. Incohérence!! Dans ce ménage, chaque individus consomme par jour 34.71154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SALIF KA a comme taille 13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Le document légal (titre, acte, certificat etc. ) qui affirme votre possession de la parcelle parcelle mil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document légal (titre, acte, certificat etc. ) qui affirme votre possession de la parcelle parcelle sesame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88-82-86-22</w:t>
            </w:r>
          </w:p>
        </w:tc>
        <w:tc>
          <w:tcPr>
            <w:tcW w:type="dxa" w:w="1662"/>
          </w:tcPr>
          <w:p>
            <w:r>
              <w:rPr>
                <w:sz w:val="14"/>
              </w:rPr>
              <w:t>cd4b276b5317455ab023474da6a5d630</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DIAO</w:t>
            </w:r>
          </w:p>
        </w:tc>
        <w:tc>
          <w:tcPr>
            <w:tcW w:type="dxa" w:w="3324"/>
          </w:tcPr>
          <w:p>
            <w:r>
              <w:rPr>
                <w:sz w:val="18"/>
              </w:rPr>
              <w:t>N/A</w:t>
            </w:r>
          </w:p>
        </w:tc>
        <w:tc>
          <w:tcPr>
            <w:tcW w:type="dxa" w:w="3324"/>
          </w:tcPr>
          <w:p>
            <w:r/>
            <w:hyperlink r:id="rId17">
              <w:r>
                <w:rPr>
                  <w:color w:val="0563C1"/>
                  <w:u w:val="single"/>
                </w:rPr>
                <w:t>MEDINA FASS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Moutar Diao  n'arrive pas  à comprendre un petit texte lu dans une langue locale (s02q03). Veuillez corriger ou donner des explications au QG. Peu probable! Moutar Diao  ne sait ni lire, ni écrire, ni comprendre dans aucune des langues  (s02q01,s02q02,s02q03). Veuillez corriger ou donner des explications au QG. </w:t>
        <w:br/>
        <w:t xml:space="preserve">- Peu probable! Samba Diao  n'arrive pas  à comprendre un petit texte lu dans une langue locale (s02q03). Veuillez corriger ou donner des explications au QG. </w:t>
        <w:br/>
        <w:t>- Peu probable! Youme Diao  n'arrive pas  à comprendre un petit texte lu dans une langue locale (s02q03). Veuillez corriger ou donner des explications au QG. Peu probable! Youme Diao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Samba Diao n'a pas travaillé au cours des 7 derniers jours est arrêt saisonnière et semble avoir un emploi ou exister dans les modalités, prière de de bien regarder l'emploi Samba Diao  ou de prendre attache avec le QG pour plus d'explication afin de la classer bien. </w:t>
        <w:br/>
        <w:t>- Moutar Diao fait par son père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135.3629 Kg  de cereale; Prière de revoir les quantités prises de ces produits. Incohérence!! Dans ce ménage, chaque individus consomme par jour 135.3629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(1200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Samba Diao a comme taille 3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Mil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4000 Fcfa qui est relativement élevé par rapport aux autres prix de revente observés dans cette zone. Prière de corriger ou de confirmer avec le QG. </w:t>
        <w:br/>
        <w:t xml:space="preserve">- Incohérence!! Le prix de revente de Hache-Paille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86-51-42-48</w:t>
            </w:r>
          </w:p>
        </w:tc>
        <w:tc>
          <w:tcPr>
            <w:tcW w:type="dxa" w:w="1662"/>
          </w:tcPr>
          <w:p>
            <w:r>
              <w:rPr>
                <w:sz w:val="14"/>
              </w:rPr>
              <w:t>750136644be44701a7395a1175b99c98</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KA</w:t>
            </w:r>
          </w:p>
        </w:tc>
        <w:tc>
          <w:tcPr>
            <w:tcW w:type="dxa" w:w="3324"/>
          </w:tcPr>
          <w:p>
            <w:r>
              <w:rPr>
                <w:sz w:val="18"/>
              </w:rPr>
              <w:t>N/A</w:t>
            </w:r>
          </w:p>
        </w:tc>
        <w:tc>
          <w:tcPr>
            <w:tcW w:type="dxa" w:w="3324"/>
          </w:tcPr>
          <w:p>
            <w:r/>
            <w:hyperlink r:id="rId18">
              <w:r>
                <w:rPr>
                  <w:color w:val="0563C1"/>
                  <w:u w:val="single"/>
                </w:rPr>
                <w:t>MEDINA FASS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ka  manquent, s'il vous plait pouvez-vous fournir d'effort pour avoir ces informations. Incoherence! La mère de Aissata ka est trop jeune ou vielle pour avoir Aissata ka selon l'écart (13) d'âge entre lui et sa mère, prière de revoir l'âge de Aissata ka ou de sa mère. Dans le cas contraire rassurez vous que c'est bien son fils/fille biologique. </w:t>
        <w:br/>
        <w:t xml:space="preserve">- Les informations sur l'acte de naissance (ni Jours, ni mois et ni années) de  Amadou ka  manquent, s'il vous plait pouvez-vous fournir d'effort pour avoir ces informations. </w:t>
        <w:br/>
        <w:t xml:space="preserve">- Les informations sur l'acte de naissance (ni Jours, ni mois et ni années) de  Maimouna ka  manquent, s'il vous plait pouvez-vous fournir d'effort pour avoir ces informations. Incoherence! Maimouna ka dispose d'un téléphone portable à s01q39, donc la raison évoquée ne peut pas être (ne dispose pas d'appareil). </w:t>
        <w:br/>
        <w:t xml:space="preserve">- Les informations sur l'acte de naissance (ni Jours, ni mois et ni années) de  Mame diara ka  manquent, s'il vous plait pouvez-vous fournir d'effort pour avoir ces informations. </w:t>
        <w:br/>
        <w:t xml:space="preserve">- Les informations sur l'acte de naissance (ni Jours, ni mois et ni années) de  Mamoudou ka  manquent, s'il vous plait pouvez-vous fournir d'effort pour avoir ces informations. </w:t>
        <w:br/>
        <w:t xml:space="preserve">- Les informations sur l'acte de naissance (ni Jours, ni mois et ni années) de  bigue ka  manquent, s'il vous plait pouvez-vous fournir d'effort pour avoir ces informations. </w:t>
        <w:br/>
        <w:t xml:space="preserve">- Les informations sur l'acte de naissance (ni Jours, ni mois et ni années) de  goulo ka  manquent, s'il vous plait pouvez-vous fournir d'effort pour avoir ces informations. </w:t>
        <w:br/>
        <w:t>- Les informations sur l'acte de naissance (ni Jours, ni mois et ni années) de  salamata ka  manquent, s'il vous plait pouvez-vous fournir d'effort pour avoir ces informations.</w:t>
      </w:r>
    </w:p>
    <w:p>
      <w:r>
        <w:rPr>
          <w:b/>
          <w:color w:val="4672C4"/>
          <w:sz w:val="22"/>
        </w:rPr>
        <w:t>&gt;&gt; Section2 - Education</w:t>
      </w:r>
    </w:p>
    <w:p>
      <w:pPr>
        <w:ind w:left="283"/>
      </w:pPr>
      <w:r>
        <w:rPr>
          <w:sz w:val="20"/>
        </w:rPr>
        <w:t xml:space="preserve">- Peu probable! Aissata ka  n'arrive pas  à comprendre un petit texte lu dans une langue locale (s02q03).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w:t>
        <w:br/>
        <w:t xml:space="preserve">- Peu probable! Mame diara ka  n'arrive pas  à comprendre un petit texte lu dans une langue locale (s02q03). Veuillez corriger ou donner des explications au QG. Peu probable! Mame diara ka  ne sait ni lire, ni écrire, ni comprendre dans aucune des langues  (s02q01,s02q02,s02q03). Veuillez corriger ou donner des explications au QG. </w:t>
        <w:br/>
        <w:t xml:space="preserve">- Peu probable! Mamoudou ka  n'arrive pas  à comprendre un petit texte lu dans une langue locale (s02q03). Veuillez corriger ou donner des explications au QG. Peu probable! Mamoudou ka  ne sait ni lire, ni écrire, ni comprendre dans aucune des langues  (s02q01,s02q02,s02q03). Veuillez corriger ou donner des explications au QG. </w:t>
        <w:br/>
        <w:t xml:space="preserve">- Peu probable! Pathe ka  n'arrive pas  à comprendre un petit texte lu dans une langue locale (s02q03). Veuillez corriger ou donner des explications au QG. </w:t>
        <w:br/>
        <w:t xml:space="preserve">- Peu probable! aladji ka  n'arrive pas  à comprendre un petit texte lu dans une langue locale (s02q03). Veuillez corriger ou donner des explications au QG. Peu probable! aladji ka  ne sait ni lire, ni écrire, ni comprendre dans aucune des langues  (s02q01,s02q02,s02q03). Veuillez corriger ou donner des explications au QG. </w:t>
        <w:br/>
        <w:t xml:space="preserve">- Peu probable! bigue ka  n'arrive pas  à comprendre un petit texte lu dans une langue locale (s02q03). Veuillez corriger ou donner des explications au QG. </w:t>
        <w:br/>
        <w:t>- Peu probable! goulo ka  n'arrive pas  à comprendre un petit texte lu dans une langue locale (s02q03). Veuillez corriger ou donner des explications au QG. Peu probable! goulo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goulo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bigue ka a travaillés par mois semble être inférieur à 15. Veuillez, s'il vous plaît, confirmer cette information. </w:t>
        <w:br/>
        <w:t xml:space="preserve">- Prière de changer la branche d'activité Amadou ka,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Maimouna ka, les cultivateurs dont leurs cultures est principalement destiné à la consommation du ménage sont des (Agriculteurs, subsistances) et ceux qui le font avec l'élevage sont des (Agriculteurs et eleveurs, subsistances). </w:t>
        <w:br/>
        <w:t>- Prière de changer la branche d'activité Pathe ka,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Cube alimentaire (Maggi, Jumbo, ) en Pièce (Petit) est relativement faible par rapport aux autres prix observés dans cette zone. Prière de corriger ou de confirmer avec le QG. Avertissement!!! Le ménage a consommé 1 Seau de 5l taille unique de Pâte d'arachide, cette quantité semble anormale pour une consommation des 7 derniers jours, prière de verifier et corriger.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 Incohérence!! Dans ce ménage, chaque individus consomme par jour 41.43651 Kg  de cereale; Prière de revoir les quantités prises de ces produits. Incohérence!! Dans ce ménage, chaque individus consomme par jour 41.43651 Kg  de cereale; Prière de revoir les quantités prises de ces produits. Incohérence!! Dans ce ménage, chaque individus consomme par jour 41.43651 Kg  de cereale; Prière de revoir les quantités prises de ces produits.</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PATHE KA a comme taille 9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sesame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salaire total payé de toutes catégories confondues par le ménage PATHE KA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 Attention ! Houe/daba/hilaire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45-85-85-07</w:t>
            </w:r>
          </w:p>
        </w:tc>
        <w:tc>
          <w:tcPr>
            <w:tcW w:type="dxa" w:w="1662"/>
          </w:tcPr>
          <w:p>
            <w:r>
              <w:rPr>
                <w:sz w:val="14"/>
              </w:rPr>
              <w:t>15da15b62583498d8a43ef3aa1410779</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BA</w:t>
            </w:r>
          </w:p>
        </w:tc>
        <w:tc>
          <w:tcPr>
            <w:tcW w:type="dxa" w:w="3324"/>
          </w:tcPr>
          <w:p>
            <w:r>
              <w:rPr>
                <w:sz w:val="18"/>
              </w:rPr>
              <w:t>N/A</w:t>
            </w:r>
          </w:p>
        </w:tc>
        <w:tc>
          <w:tcPr>
            <w:tcW w:type="dxa" w:w="3324"/>
          </w:tcPr>
          <w:p>
            <w:r/>
            <w:hyperlink r:id="rId19">
              <w:r>
                <w:rPr>
                  <w:color w:val="0563C1"/>
                  <w:u w:val="single"/>
                </w:rPr>
                <w:t>SARE ABDOUL DERRI�RE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Diarry Ba  n'arrive pas  à comprendre un petit texte lu dans une langue locale (s02q03).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Khady Ba  n'arrive pas  à comprendre un petit texte lu dans une langue locale (s02q03). Veuillez corriger ou donner des explications au QG. Peu probable! Khady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w:t>
        <w:br/>
        <w:t xml:space="preserve">- Peu probable! Saliou Ba  n'arrive pas  à comprendre un petit texte lu dans une langue locale (s02q03). Veuillez corriger ou donner des explications au QG. Peu probable! Saliou Ba  ne sait ni lire, ni écrire, ni comprendre dans aucune des langues  (s02q01,s02q02,s02q03). Veuillez corriger ou donner des explications au QG. </w:t>
        <w:br/>
        <w:t xml:space="preserve">- Peu probable! Sedou Ka  n'arrive pas  à comprendre un petit texte lu dans une langue locale (s02q03). Veuillez corriger ou donner des explications au QG. Peu probable! Sedou Ka  ne sait ni lire, ni écrire, ni comprendre dans aucune des langues  (s02q01,s02q02,s02q03). Veuillez corriger ou donner des explications au QG. </w:t>
        <w:br/>
        <w:t>- Peu probable! Ylo Ka  n'arrive pas  à comprendre un petit texte lu dans une langue locale (s02q03). Veuillez corriger ou donner des explications au QG. Peu probable! Ylo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Diarry Ba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Diarry Ba n'a pas travaillé au cours des 7 derniers jours est arrêt saisonnière et semble avoir un emploi ou exister dans les modalités, prière de de bien regarder l'emploi Diarry Ba  ou de prendre attache avec le QG pour plus d'explication afin de la classer bien. </w:t>
        <w:br/>
        <w:t xml:space="preserve">- Fatou Ba fait par ses parents pour subvenir principalement à ses besoins et semble exister dans les modalités, prière de prendre attache avec le QG pour plus d'explication afin de la classer bien. </w:t>
        <w:br/>
        <w:t xml:space="preserve">- Saliou Ba fait par ses parents pour subvenir principalement à ses besoins et semble exister dans les modalités, prière de prendre attache avec le QG pour plus d'explication afin de la classer bien. </w:t>
        <w:br/>
        <w:t>- Sedou Ka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les informations de Omar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(500 Fcfa) de Huile de soja  en Litre (taille unique) est relativement faible par rapport aux autres prix observés dans cette zone. Prière de corriger ou de confirmer avec le QG. Attention ! Soupçons de quantité anormale! Le ménage de Omar Ba avec une taille de 10 personnes a consommé 7 Sachets en Petit de Feuilles de patate qui est relativement élevé comme consommation par rapport à la condition de vie des autres ménages de même taille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60.46229 Kg  de cereale; Prière de revoir les quantités prises de ces produits. Incohérence!! Dans ce ménage, chaque individus consomme par jour 60.46229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60.46229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réparation de téléphone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Arachides est  et semble exister dans les modalités, prière de prendre attache avec le QG pour plus d'explication afin de la classer bien. </w:t>
        <w:br/>
        <w:t>- Le document légal (titre, acte, certificat etc. ) qui affirme votre possession de la parcelle Arachides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08-61-09-05</w:t>
            </w:r>
          </w:p>
        </w:tc>
        <w:tc>
          <w:tcPr>
            <w:tcW w:type="dxa" w:w="1662"/>
          </w:tcPr>
          <w:p>
            <w:r>
              <w:rPr>
                <w:sz w:val="14"/>
              </w:rPr>
              <w:t>b9ec10e19ee0439892d91130f318cdf7</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BA</w:t>
            </w:r>
          </w:p>
        </w:tc>
        <w:tc>
          <w:tcPr>
            <w:tcW w:type="dxa" w:w="3324"/>
          </w:tcPr>
          <w:p>
            <w:r>
              <w:rPr>
                <w:sz w:val="18"/>
              </w:rPr>
              <w:t>N/A</w:t>
            </w:r>
          </w:p>
        </w:tc>
        <w:tc>
          <w:tcPr>
            <w:tcW w:type="dxa" w:w="3324"/>
          </w:tcPr>
          <w:p>
            <w:r/>
            <w:hyperlink r:id="rId20">
              <w:r>
                <w:rPr>
                  <w:color w:val="0563C1"/>
                  <w:u w:val="single"/>
                </w:rPr>
                <w:t>SARE ABDOUL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Ibrahima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Peu plausible Awa Ba fréquente au minimum le fondamental 1 mais ne sait ni lire ni comprendre la langue française, prière de corriger ou de confirmer avec le QG merci. Incohérence!! Awa Ba fréquente l'école  mais ne paie ni la scolarité ni la cotisation, prière de corriger ou fournir une explication à cela. </w:t>
        <w:br/>
        <w:t xml:space="preserve">- Peu probable! Goulo Ba  n'arrive pas  à comprendre un petit texte lu dans une langue locale (s02q03). Veuillez corriger ou donner des explications au QG. Peu probable! Goulo Ba  ne sait ni lire, ni écrire, ni comprendre dans aucune des langues  (s02q01,s02q02,s02q03). Veuillez corriger ou donner des explications au QG. </w:t>
        <w:br/>
        <w:t xml:space="preserve">- Peu probable! Ibrahima Ba  n'arrive pas  à comprendre un petit texte lu dans une langue locale (s02q03). Veuillez corriger ou donner des explications au QG. </w:t>
        <w:br/>
        <w:t xml:space="preserve">- Peu probable! Idy Ba  n'arrive pas  à comprendre un petit texte lu dans une langue locale (s02q03). Veuillez corriger ou donner des explications au QG. Peu probable! Idy Ba  ne sait ni lire, ni écrire, ni comprendre dans aucune des langues  (s02q01,s02q02,s02q03). Veuillez corriger ou donner des explications au QG. </w:t>
        <w:br/>
        <w:t xml:space="preserve">- Peu probable! Khadia Ba  n'arrive pas  à comprendre un petit texte lu dans une langue locale (s02q03). Veuillez corriger ou donner des explications au QG. Peu probable! Khadia Ba  ne sait ni lire, ni écrire, ni comprendre dans aucune des langues  (s02q01,s02q02,s02q03). Veuillez corriger ou donner des explications au QG. </w:t>
        <w:br/>
        <w:t>-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Ibrahima Ba a eu est maux de tête et semble exister dans les modalités, prière de prendre attache avec le QG pour plus d'explication afin de la classer bien. </w:t>
        <w:br/>
        <w:t>- Le principal problème de santé que Idy Ba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Ibrahima Ba n'a pas travaillé au cours des 7 derniers jours est arrêt saisonnière et semble avoir un emploi ou exister dans les modalités, prière de de bien regarder l'emploi Ibrahima Ba  ou de prendre attache avec le QG pour plus d'explication afin de la classer bien. </w:t>
        <w:br/>
        <w:t xml:space="preserve">-  La raison pourquoi Mamadou Ba n'a pas travaillé au cours des 7 derniers jours est arrêt saisonnière et semble avoir un emploi ou exister dans les modalités, prière de de bien regarder l'emploi Mamadou Ba  ou de prendre attache avec le QG pour plus d'explication afin de la classer bien. </w:t>
        <w:br/>
        <w:t xml:space="preserve">- Adama Ba fait par son père pour subvenir principalement à ses besoins et semble exister dans les modalités, prière de prendre attache avec le QG pour plus d'explication afin de la classer bien. </w:t>
        <w:br/>
        <w:t xml:space="preserve">- Awa Ba fait par son père pour subvenir principalement à ses besoins et semble exister dans les modalités, prière de prendre attache avec le QG pour plus d'explication afin de la classer bien. </w:t>
        <w:br/>
        <w:t>- Idy Ba fait par son père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Prière de changer la branche d'activité Mamadou Ba,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54.44653 Kg  de cereale; Prière de revoir les quantités prises de ces produits. Incohérence!! Dans ce ménage, chaque individus consomme par jour 54.44653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Ibrahima Ba a comme taille 7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Arachides est  et semble exister dans les modalités, prière de prendre attache avec le QG pour plus d'explication afin de la classer bien. </w:t>
        <w:br/>
        <w:t>- Le document légal (titre, acte, certificat etc. ) qui affirme votre possession de la parcelle Mi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340072733333333,-14.813113749999998" TargetMode="External"/><Relationship Id="rId10" Type="http://schemas.openxmlformats.org/officeDocument/2006/relationships/hyperlink" Target="https://www.google.com/maps?q=14.34098175,-14.812348483333334" TargetMode="External"/><Relationship Id="rId11" Type="http://schemas.openxmlformats.org/officeDocument/2006/relationships/hyperlink" Target="https://www.google.com/maps?q=14.339429033333333,-14.812827166666667" TargetMode="External"/><Relationship Id="rId12" Type="http://schemas.openxmlformats.org/officeDocument/2006/relationships/hyperlink" Target="https://www.google.com/maps?q=14.342172816666668,-14.811757499999999" TargetMode="External"/><Relationship Id="rId13" Type="http://schemas.openxmlformats.org/officeDocument/2006/relationships/hyperlink" Target="https://www.google.com/maps?q=14.3263628,-14.765957283333334" TargetMode="External"/><Relationship Id="rId14" Type="http://schemas.openxmlformats.org/officeDocument/2006/relationships/hyperlink" Target="https://www.google.com/maps?q=14.31270785,-14.783457116666666" TargetMode="External"/><Relationship Id="rId15" Type="http://schemas.openxmlformats.org/officeDocument/2006/relationships/hyperlink" Target="https://www.google.com/maps?q=14.31209695,-14.781731166666669" TargetMode="External"/><Relationship Id="rId16" Type="http://schemas.openxmlformats.org/officeDocument/2006/relationships/hyperlink" Target="https://www.google.com/maps?q=14.314691883333333,-14.781145333333333" TargetMode="External"/><Relationship Id="rId17" Type="http://schemas.openxmlformats.org/officeDocument/2006/relationships/hyperlink" Target="https://www.google.com/maps?q=14.314016399999998,-14.782833750000002" TargetMode="External"/><Relationship Id="rId18" Type="http://schemas.openxmlformats.org/officeDocument/2006/relationships/hyperlink" Target="https://www.google.com/maps?q=14.314577516666668,-14.781271916666666" TargetMode="External"/><Relationship Id="rId19" Type="http://schemas.openxmlformats.org/officeDocument/2006/relationships/hyperlink" Target="https://www.google.com/maps?q=14.327503083333333,-14.796407933333334" TargetMode="External"/><Relationship Id="rId20" Type="http://schemas.openxmlformats.org/officeDocument/2006/relationships/hyperlink" Target="https://www.google.com/maps?q=14.327003866666667,-14.79673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