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98-57-07-76</w:t>
            </w:r>
          </w:p>
        </w:tc>
        <w:tc>
          <w:tcPr>
            <w:tcW w:type="dxa" w:w="1662"/>
          </w:tcPr>
          <w:p>
            <w:r>
              <w:rPr>
                <w:sz w:val="14"/>
              </w:rPr>
              <w:t>01e7d4bea44a4a65a76b912bd79bad4f</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KA</w:t>
            </w:r>
          </w:p>
        </w:tc>
        <w:tc>
          <w:tcPr>
            <w:tcW w:type="dxa" w:w="3324"/>
          </w:tcPr>
          <w:p>
            <w:r>
              <w:rPr>
                <w:sz w:val="18"/>
              </w:rPr>
              <w:t>N/A</w:t>
            </w:r>
          </w:p>
        </w:tc>
        <w:tc>
          <w:tcPr>
            <w:tcW w:type="dxa" w:w="3324"/>
          </w:tcPr>
          <w:p>
            <w:r/>
            <w:hyperlink r:id="rId9">
              <w:r>
                <w:rPr>
                  <w:color w:val="0563C1"/>
                  <w:u w:val="single"/>
                </w:rPr>
                <w:t>peulgha</w:t>
              </w:r>
            </w:hyperlink>
          </w:p>
        </w:tc>
      </w:tr>
    </w:tbl>
    <w:p/>
    <w:p>
      <w:r>
        <w:rPr>
          <w:b/>
          <w:color w:val="4672C4"/>
          <w:sz w:val="22"/>
        </w:rPr>
        <w:t>&gt;&gt; Section1 - Caracteristiques des membres</w:t>
      </w:r>
    </w:p>
    <w:p>
      <w:pPr>
        <w:ind w:left="283"/>
      </w:pPr>
      <w:r>
        <w:rPr>
          <w:sz w:val="20"/>
        </w:rPr>
        <w:t xml:space="preserve">- Incoherence! Amadou ka dispose d'un téléphone portable à s01q39, donc la raison évoquée ne peut pas être (ne dispose pas d'appareil). </w:t>
        <w:br/>
        <w:t xml:space="preserve">- Incoherence! Seyni ka dispose d'un téléphone portable à s01q39, donc la raison évoquée ne peut pas être (ne dispose pas d'appareil). Attention ! Le montant (5000 Fcfa) dépensé ou reçu en cadeau pour les cartes prépayées, les transferts de crédit et les abonnements de  Seyni ka est relativement élevé par rapport aux autres montants depansés observés dans cette zone. Prière de corriger ou de confirmer avec le QG. </w:t>
        <w:br/>
        <w:t>- Incoherence! khady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Fatimatou ka  n'arrive pas  à comprendre un petit texte lu dans une langue locale (s02q03). Veuillez corriger ou donner des explications au QG. Peu probable! Fatimatou ka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xml:space="preserve">- Peu probable! Oumou ka  n'arrive pas  à comprendre un petit texte lu dans une langue locale (s02q03). Veuillez corriger ou donner des explications au QG. Peu probable! Oumou ka  ne sait ni lire, ni écrire, ni comprendre dans aucune des langues  (s02q01,s02q02,s02q03). Veuillez corriger ou donner des explications au QG. </w:t>
        <w:br/>
        <w:t xml:space="preserve">- Peu probable! Seyni ka  n'arrive pas  à comprendre un petit texte lu dans une langue locale (s02q03). Veuillez corriger ou donner des explications au QG. Peu probable! Seyni ka  ne sait ni lire, ni écrire, ni comprendre dans aucune des langues  (s02q01,s02q02,s02q03).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Attention ! Le prix unitaire d'achat (50 Fcfa) de Manioc en tubercules en Pièce (Petit) est relativement faible par rapport aux autres prix observés dans cette zone. Prière de corriger ou de confirmer avec le QG. Attention ! Le prix unitaire d'achat (800 Fcfa) de Pastèque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 Le prix d'achat unitaire (100 Fcfa) de Sel en Sac (25 Kg) de taille taille unique est très faible, prière de regarder les reponses prises dans les questions s07bq07a s07bq07b s07bq07c s07bq08 pour mieux corriger. Difficile de consommer le Sel en Boite de tomate/Pot Tres petit prière de verifier. Attention ! Le prix unitaire d'achat (100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coiffure homme et femme (salon, tressage, mèches, coupe, etc.), manucure, pédicure est à domicille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SEYNI KA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sa toilette n’a pas encore duré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50 Mètre Carré (m^2) qui semble faible ou l'estimation ne semble pas bonne. Prière de corriger. Le salaire total payé de toutes catégories confondues par le ménage SEYNI KA pour la main-d'oeuvre non-familiale sur la parcelle parcelle 1 arachide au cours de la campagne pour la période des récoltes est de 0 qui semble élevé ou faible. Merci de corriger. La superficie de la parcelle parcelle 1 arachide selon les mesures GPS est de 414.96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70 Mètre Carré (m^2) qui semble faible ou l'estimation ne semble pas bonne. Prière de corriger. Le salaire total payé de toutes catégories confondues par le ménage SEYNI KA pour la main-d'oeuvre non-familiale sur la parcelle parcelle 1 mil au cours de la campagne pour la période des récoltes est de 0 qui semble élevé ou faible. Merci de corriger. La superficie de la parcelle parcelle 1 mil selon les mesures GPS est de 2252.9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93-16-31-61</w:t>
            </w:r>
          </w:p>
        </w:tc>
        <w:tc>
          <w:tcPr>
            <w:tcW w:type="dxa" w:w="1662"/>
          </w:tcPr>
          <w:p>
            <w:r>
              <w:rPr>
                <w:sz w:val="14"/>
              </w:rPr>
              <w:t>d56aa20bdc3c418f9ed30f4cc3c399bb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BECAYE SOW</w:t>
            </w:r>
          </w:p>
        </w:tc>
        <w:tc>
          <w:tcPr>
            <w:tcW w:type="dxa" w:w="3324"/>
          </w:tcPr>
          <w:p>
            <w:r>
              <w:rPr>
                <w:sz w:val="18"/>
              </w:rPr>
              <w:t>N/A</w:t>
            </w:r>
          </w:p>
        </w:tc>
        <w:tc>
          <w:tcPr>
            <w:tcW w:type="dxa" w:w="3324"/>
          </w:tcPr>
          <w:p>
            <w:r/>
            <w:hyperlink r:id="rId9">
              <w:r>
                <w:rPr>
                  <w:color w:val="0563C1"/>
                  <w:u w:val="single"/>
                </w:rPr>
                <w:t>peulga</w:t>
              </w:r>
            </w:hyperlink>
          </w:p>
        </w:tc>
      </w:tr>
    </w:tbl>
    <w:p/>
    <w:p>
      <w:r>
        <w:rPr>
          <w:b/>
          <w:color w:val="4672C4"/>
          <w:sz w:val="22"/>
        </w:rPr>
        <w:t>&gt;&gt; Section1 - Caracteristiques des membres</w:t>
      </w:r>
    </w:p>
    <w:p>
      <w:pPr>
        <w:ind w:left="283"/>
      </w:pPr>
      <w:r>
        <w:rPr>
          <w:sz w:val="20"/>
        </w:rPr>
        <w:t xml:space="preserve">- Incoherence! Becaye Sow dispose d'un téléphone portable à s01q39, donc la raison évoquée ne peut pas être (ne dispose pas d'appareil). </w:t>
        <w:br/>
        <w:t xml:space="preserve">- Incoherence! Korka sow dispose d'un téléphone portable à s01q39, donc la raison évoquée ne peut pas être (ne dispose pas d'appareil). </w:t>
        <w:br/>
        <w:t>- Incoherence! Mama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Becaye Sow  n'arrive pas  à comprendre un petit texte lu dans une langue locale (s02q03). Veuillez corriger ou donner des explications au QG. Peu probable! Becaye Sow  ne sait ni lire, ni écrire, ni comprendre dans aucune des langues  (s02q01,s02q02,s02q03). Veuillez corriger ou donner des explications au QG. </w:t>
        <w:br/>
        <w:t xml:space="preserve">- Peu probable! Korka sow  n'arrive pas  à comprendre un petit texte lu dans une langue locale (s02q03). Veuillez corriger ou donner des explications au QG. Peu probable! Korka sow  ne sait ni lire, ni écrire, ni comprendre dans aucune des langues  (s02q01,s02q02,s02q03). Veuillez corriger ou donner des explications au QG. </w:t>
        <w:br/>
        <w:t xml:space="preserve">- Peu probable! Mama Sow  n'arrive pas  à comprendre un petit texte lu dans une langue locale (s02q03). Veuillez corriger ou donner des explications au QG. Peu probable! Mama Sow  ne sait ni lire, ni écrire, ni comprendre dans aucune des langues  (s02q01,s02q02,s02q03). Veuillez corriger ou donner des explications au QG. </w:t>
        <w:br/>
        <w:t xml:space="preserve">- Peu probable! Mama sow 2  n'arrive pas  à comprendre un petit texte lu dans une langue locale (s02q03). Veuillez corriger ou donner des explications au QG. Peu probable! Mama sow 2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Maodo sow  n'arrive pas  à comprendre un petit texte lu dans une langue locale (s02q03). Veuillez corriger ou donner des explications au QG.  Incohérence ! le montant payé de Maodo sow pour la cotisation est très faible . veuillez, s'il vous plait, confirmer ces informations avec le QG ou apporter les corrections nécessaires. </w:t>
        <w:br/>
        <w:t>-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Becaye Sow est (Ménagère) de la 4.21 et Becaye Sow est un homme, prière de corriger.</w:t>
      </w:r>
    </w:p>
    <w:p>
      <w:r>
        <w:rPr>
          <w:b/>
          <w:color w:val="4672C4"/>
          <w:sz w:val="22"/>
        </w:rPr>
        <w:t>&gt;&gt; Section4b - Emploi - Activite principale</w:t>
      </w:r>
    </w:p>
    <w:p>
      <w:pPr>
        <w:ind w:left="283"/>
      </w:pPr>
      <w:r>
        <w:rPr>
          <w:sz w:val="20"/>
        </w:rPr>
        <w:t xml:space="preserve">- Attention ! Le nombre de jours que Mamadou Sow a travaillés par mois semble être inférieur à 15. Veuillez, s'il vous plaît, confirmer cette information.  Mamadou Sow est un agriculteur dans un milieu rural donc il travaille principalement  pour son propre compte ou contribue à une entreprise familiale, prière de regarder la question s04q46.  Incohérence! Mamadou Sow  evolue dans l'agriculture mais est  considéré comme salarié ou stagiaire/apprenti non renuméré, prière de revoir la question s04q46 et corriger. Avertissement!! Le montant de Mamadou Sow semble trop faible pour un salaire net gagné par ans. Veuillez, s'il vous plaît, confirmer cette information avec le QG ou la corriger. </w:t>
        <w:br/>
        <w:t>- Nombre de mois exercé par Korka sow dans l'emploi au cours des 12 derniers mois semble faible, veuillez corriger s'il vous plait ou comfirmer avec le QG. Attention ! Le nombre de jours que Korka sow a travaillés par mois semble être inférieur à 15. Veuillez, s'il vous plaît, confirmer cette information.  Korka sow est un agriculteur dans un milieu rural donc il travaille principalement  pour son propre compte ou contribue à une entreprise familiale, prière de regarder la question s04q46.  Incohérence! Korka sow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BECAYE SOW avec une taille de 8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xml:space="preserve">- Peu plausible! le montant de la dépense pour Cigarettes, Tabac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20 Mètre Carré (m^2) qui semble faible ou l'estimation ne semble pas bonne. Prière de corriger. La superficie de la parcelle parcelle 1 arachide selon les mesures GPS est de 23.93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40 Mètre Carré (m^2) qui semble faible ou l'estimation ne semble pas bonne. Prière de corriger. La superficie de la parcelle parcelle 1 arachide selon les mesures GPS est de 30.07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90 Mètre Carré (m^2) qui semble faible ou l'estimation ne semble pas bonne. Prière de corriger. Le salaire total payé de toutes catégories confondues par le ménage BECAYE SOW pour la main-d'oeuvre non-familiale sur la parcelle parcelle 1 arachide au cours de la campagne pour la période des récoltes est de 0 qui semble élevé ou faible. Merci de corriger. La superficie de la parcelle parcelle 1 arachide selon les mesures GPS est de 59.13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ngodjilna)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2848.43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 1 ngodjilna)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972.77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62-49-41-22</w:t>
            </w:r>
          </w:p>
        </w:tc>
        <w:tc>
          <w:tcPr>
            <w:tcW w:type="dxa" w:w="1662"/>
          </w:tcPr>
          <w:p>
            <w:r>
              <w:rPr>
                <w:sz w:val="14"/>
              </w:rPr>
              <w:t>53ee3370ba144c08a3f5b1206ca8e9ab</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NDAR FAYE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Fatou Gning est relativement élevé par rapport aux autres montants depansés observés dans cette zone. Prière de corriger ou de confirmer avec le QG. </w:t>
        <w:br/>
        <w:t xml:space="preserve">- Incoherence! Ndar Faye dispose d'un téléphone portable à s01q39, donc la raison évoquée ne peut pas être (ne dispose pas d'appareil). </w:t>
        <w:br/>
        <w:t>- La catégorie socioprofessionnelle de la mère biologique de  Diouma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Diarra Fall  n'arrive pas  à comprendre un petit texte lu dans une langue locale (s02q03). Veuillez corriger ou donner des explications au QG. Peu probable! Diarra Fall  ne sait ni lire, ni écrire, ni comprendre dans aucune des langues  (s02q01,s02q02,s02q03). Veuillez corriger ou donner des explications au QG. </w:t>
        <w:br/>
        <w:t xml:space="preserve">- Peu probable! Diouma Gueye  n'arrive pas  à comprendre un petit texte lu dans une langue locale (s02q03). Veuillez corriger ou donner des explications au QG. Peu probable! Diouma Gueye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Avertissement!! Fatou Gning qui sait écrire en français doit pouvoir lire en français. </w:t>
        <w:br/>
        <w:t xml:space="preserve">-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 </w:t>
        <w:br/>
        <w:t>- Peu probable! Ndar Faye  n'arrive pas  à comprendre un petit texte lu dans une langue locale (s02q03). Veuillez corriger ou donner des explications au QG. Avertissement!! Ndar Faye qui sait écrire en français doit pouvoir lire en français.</w:t>
      </w:r>
    </w:p>
    <w:p>
      <w:r>
        <w:rPr>
          <w:b/>
          <w:color w:val="4672C4"/>
          <w:sz w:val="22"/>
        </w:rPr>
        <w:t>&gt;&gt; Section3 - Sante</w:t>
      </w:r>
    </w:p>
    <w:p>
      <w:pPr>
        <w:ind w:left="283"/>
      </w:pPr>
      <w:r>
        <w:rPr>
          <w:sz w:val="20"/>
        </w:rPr>
        <w:t>- Ibrahima Gueye a eu comme problème ils sont trop efficaces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Diouma Gueye a comme branche d'activité(Agriculture, élévage, pêche) et s'est déclaré en s04q23 comme salarié.Prière de corriger ou confirmer avec le QG. Avertissement! Diouma Gueye travaille principalement dans l'agriculture ou élevage ou pêche et le secteur institutionnel déclaré semble  incohérent, prière de corriger ou confirmer avec le QG. </w:t>
        <w:br/>
        <w:t xml:space="preserve">- Avertissement! Nombre d'heure que Diarra Fall a consacré à son emploi au cours des 7 derniers jours est trop faible, veuillez revoir s'il vous plait ou confirmer cette information avec QG. </w:t>
        <w:br/>
        <w:t xml:space="preserve">- Avertissement! Nombre d'heure que Ndar Faye a consacré à son emploi au cours des 7 derniers jours est trop faible, veuillez revoir s'il vous plait ou confirmer cette information avec QG. </w:t>
        <w:br/>
        <w:t>- Incoherent! Serigne Saliou Fall Perçoit une bourse/Transfert en 4.19 mais Serigne Saliou Fall ne perçoit pas une bourse à la section 2.29 ou des transferts monétaires à la section 13, prière de corriger.</w:t>
      </w:r>
    </w:p>
    <w:p>
      <w:r>
        <w:rPr>
          <w:b/>
          <w:color w:val="4672C4"/>
          <w:sz w:val="22"/>
        </w:rPr>
        <w:t>&gt;&gt; Section4b - Emploi - Activite principale</w:t>
      </w:r>
    </w:p>
    <w:p>
      <w:pPr>
        <w:ind w:left="283"/>
      </w:pPr>
      <w:r>
        <w:rPr>
          <w:sz w:val="20"/>
        </w:rPr>
        <w:t>- Attention! le nombre d'heure que Diarra Fall a travaillé par jour semble être inferieur à 4, veuillez s'il vous plait confirmer cette information avec le QG. Avertissement!! Le montant de Diarra Fall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Ndar Faye, les cultivateurs dont leurs cultures est principalement destiné à la consommation du ménage sont des (Agriculteurs, subsistances) et ceux qui le font avec l'élevage sont des (Agriculteurs et eleveurs, subsistances). Avertissement!!! la branche d'activité de Ndar Faye est identique dans l'emploi principale et secondaire, prière de confirmer cette information avec le QG ou de corriger. Incoherence! Ndar Faye est un agriculteur dans un milieu rural donc il travaille principalement  pour son propre compte ou contribue à une entreprise familiale, prière de regarder la question s04q66.  Incohérence! Ndar Faye  evolue dans l'agriculture mais est  considéré comme salarié ou stagiaire/apprenti non renuméré, prière de revoir la question s04q66 et corriger. Avertissement!!! les informations de Ndar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Peu plausible! le montant de la dépense pour Pétrole lampant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de santé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  Le moyen que le ménage utilise pour se débarrasser des excréments hors de la concession est la toilette n’a que 2 ans pour le moment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(5000)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mbél birane) qui ne semble pas être un bon nom ou contient des lettres, prière de mettre le vrai nom du champs. Avertissement!! La parcelle a comme nom (champ 1) qui ne semble pas être un bon nom ou contient des lettres, prière de mettre le vrai nom de la parcelle. La superficie de la parcelle champ 1 selon les mesures GPS est de 49.32 hectare qui semble élevé ou faible, prière de corriger. </w:t>
        <w:br/>
        <w:t xml:space="preserve">-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11928.33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1860.01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1 mbél birane)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5560.78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(37 ans)  de Semoir dans ce ménage semble être élevé, prière de corriger ou confirmer avec le QG. Avertissement!! Le prix d'achat (10000 FCFA) de Semoir est inférieur aux prix de revente (105000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1">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Aïssatou Ndiaye  n'arrive pas  à comprendre un petit texte lu dans une langue locale (s02q03). Veuillez corriger ou donner des explications au QG. </w:t>
        <w:br/>
        <w:t xml:space="preserve">- Peu probable! Dibor Ndiaye  n'arrive pas  à comprendre un petit texte lu dans une langue locale (s02q03). Veuillez corriger ou donner des explications au QG. Peu probable! Dibor Ndiaye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Sey Ndiaye  n'arrive pas  à comprendre un petit texte lu dans une langue locale (s02q03). Veuillez corriger ou donner des explications au QG.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montant(246000 FCFA) des dépenses liées à l'accouchement de Khady Faye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Caramel, bonbons, confiseries, etc. en Paquet (Petit) est relativement élevé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43 Morceau (Portion) Petit de Courge, cette quantité semble anormale pour une consommation des 7 derniers jours.Prière de corriger ou de confirmer avec le QG. Attention ! Soupçons de quantité anormale! Le ménage de MOUSTAPHA NDIAYE avec une taille de 8 personnes a consommé 43 Morceau (Portion) en Petit de Courge qui est relativement élevé comme consommation par rapport à la condition de vie des autres ménages de même taille dans cette zone.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370.34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70 Mètre Carré (m^2) qui semble faible ou l'estimation ne semble pas bonne. Prière de corriger. La superficie de la parcelle Parcelle mil selon les mesures GPS est de 1771.19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14866.02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L'âge (23 ans)  de Charrettes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56-57-31-53</w:t>
            </w:r>
          </w:p>
        </w:tc>
        <w:tc>
          <w:tcPr>
            <w:tcW w:type="dxa" w:w="1662"/>
          </w:tcPr>
          <w:p>
            <w:r>
              <w:rPr>
                <w:sz w:val="14"/>
              </w:rPr>
              <w:t>22c12f5689bd4a51a767b5ad0786e3a0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MBAGNICK POUYE</w:t>
            </w:r>
          </w:p>
        </w:tc>
        <w:tc>
          <w:tcPr>
            <w:tcW w:type="dxa" w:w="3324"/>
          </w:tcPr>
          <w:p>
            <w:r>
              <w:rPr>
                <w:sz w:val="18"/>
              </w:rPr>
              <w:t>N/A</w:t>
            </w:r>
          </w:p>
        </w:tc>
        <w:tc>
          <w:tcPr>
            <w:tcW w:type="dxa" w:w="3324"/>
          </w:tcPr>
          <w:p>
            <w:r/>
            <w:hyperlink r:id="rId12">
              <w:r>
                <w:rPr>
                  <w:color w:val="0563C1"/>
                  <w:u w:val="single"/>
                </w:rPr>
                <w:t>mbactar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Ousmane pouye est trop jeune ou vielle pour avoir Ousmane pouye selon l'écart (12) d'âge entre lui et sa mère, prière de revoir l'âge de Ousmane pouye ou de sa mère. Dans le cas contraire rassurez vous que c'est bien son fils/fille biologique.</w:t>
      </w:r>
    </w:p>
    <w:p>
      <w:r>
        <w:rPr>
          <w:b/>
          <w:color w:val="4672C4"/>
          <w:sz w:val="22"/>
        </w:rPr>
        <w:t>&gt;&gt; Section2 - Education</w:t>
      </w:r>
    </w:p>
    <w:p>
      <w:pPr>
        <w:ind w:left="283"/>
      </w:pPr>
      <w:r>
        <w:rPr>
          <w:sz w:val="20"/>
        </w:rPr>
        <w:t>- Le montant des frais d'uniformes pour l'année scolaire de Amy  Dieng2 est faible ou élevé. veuillez, s'il vous plait, confirmer ces informations avec le QG ou apporter les corrections nécessaires.</w:t>
        <w:br/>
        <w:t xml:space="preserve">- Montant de bourse de Khemesse. pouye à vérifier. </w:t>
        <w:br/>
        <w:t xml:space="preserve">- Montant de bourse de Samba  pouye à vérifier. Attention ! Le frais de scolarité (2500 Fcfa) de Samba  pouye en 2ème année de Primaire est relativement élevé par rapport aux autres frais de scolarités observés dans cette zone. Prière de corriger ou de confirmer avec le QG. </w:t>
        <w:br/>
        <w:t xml:space="preserve">- Peu probable! Amy  Dieng 1  n'arrive pas  à comprendre un petit texte lu dans une langue locale (s02q03). Veuillez corriger ou donner des explications au QG. Peu probable! Amy  Dieng 1  ne sait ni lire, ni écrire, ni comprendre dans aucune des langues  (s02q01,s02q02,s02q03). Veuillez corriger ou donner des explications au QG. </w:t>
        <w:br/>
        <w:t xml:space="preserve">- Peu probable! Cheikh. pouye  n'arrive pas  à comprendre un petit texte lu dans une langue locale (s02q03). Veuillez corriger ou donner des explications au QG. Peu probable! Cheikh. pouye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Avertissement!! Coumba  Dieng qui sait écrire en français doit pouvoir lire en français. </w:t>
        <w:br/>
        <w:t xml:space="preserve">- Peu probable! Diame Pouye  n'arrive pas  à comprendre un petit texte lu dans une langue locale (s02q03). Veuillez corriger ou donner des explications au QG. Peu probable! Diame Pouye  ne sait ni lire, ni écrire, ni comprendre dans aucune des langues  (s02q01,s02q02,s02q03). Veuillez corriger ou donner des explications au QG. </w:t>
        <w:br/>
        <w:t xml:space="preserve">- Peu probable! Diame pouye2  n'arrive pas  à comprendre un petit texte lu dans une langue locale (s02q03). Veuillez corriger ou donner des explications au QG. Peu probable! Diame pouye2  ne sait ni lire, ni écrire, ni comprendre dans aucune des langues  (s02q01,s02q02,s02q03). Veuillez corriger ou donner des explications au QG. </w:t>
        <w:br/>
        <w:t xml:space="preserve">- Peu probable! Mbagnick Pouye  n'arrive pas  à comprendre un petit texte lu dans une langue locale (s02q03). Veuillez corriger ou donner des explications au QG. Peu probable! Mbagnick Pouye  ne sait ni lire, ni écrire, ni comprendre dans aucune des langues  (s02q01,s02q02,s02q03). Veuillez corriger ou donner des explications au QG. </w:t>
        <w:br/>
        <w:t xml:space="preserve">- Peu probable! Moussa  pouye  n'arrive pas  à comprendre un petit texte lu dans une langue locale (s02q03). Veuillez corriger ou donner des explications au QG. </w:t>
        <w:br/>
        <w:t xml:space="preserve">- Peu probable! Ngonie  Dieng1  n'arrive pas  à comprendre un petit texte lu dans une langue locale (s02q03). Veuillez corriger ou donner des explications au QG. Peu probable! Ngonie  Dieng1  ne sait ni lire, ni écrire, ni comprendre dans aucune des langues  (s02q01,s02q02,s02q03). Veuillez corriger ou donner des explications au QG. </w:t>
        <w:br/>
        <w:t xml:space="preserve">- Peu probable! Ngonie  Dieng2  n'arrive pas  à comprendre un petit texte lu dans une langue locale (s02q03). Veuillez corriger ou donner des explications au QG. Peu probable! Ngonie  Dieng2  ne sait ni lire, ni écrire, ni comprendre dans aucune des langues  (s02q01,s02q02,s02q03). Veuillez corriger ou donner des explications au QG. </w:t>
        <w:br/>
        <w:t>-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Moussa  pouye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Diame Pouye n'a pas cherché du travail au cours des 30 derniers jours est occuper par l’agriculture et l’èlévage et semble exister dans les modalités, prière de prendre attache avec le QG pour plus d'explication afin de la classer bien. </w:t>
        <w:br/>
        <w:t xml:space="preserve">-  La  raison principale que Khemesse. pouye n'a pas cherché du travail au cours des 30 derniers jours est occuper par agriculture et élevage et semble exister dans les modalités, prière de prendre attache avec le QG pour plus d'explication afin de la classer bien. </w:t>
        <w:br/>
        <w:t xml:space="preserve">-  La  raison principale que Ousmane pouye n'a pas cherché du travail au cours des 30 derniers jours est occuper par agriculture et élévage et semble exister dans les modalités, prière de prendre attache avec le QG pour plus d'explication afin de la classer bien. </w:t>
        <w:br/>
        <w:t xml:space="preserve">- Avertissement! Amy  Dieng2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pouye n'a consacré aucune heure pour les travaux cités en s04q01, s04q02, s04q03, s04q04, s04q05, s04q06, s04q07 et s04q08.Prière de regarder pour corriger ou confirmer avec le QG. Avertissement! Cheikh. pouye travaille principalement dans l'agriculture ou élevage ou pêche et le secteur institutionnel déclaré semble  incohérent, prière de corriger ou confirmer avec le QG.  La  raison principale que Cheikh. pouye n'a pas cherché du travail au cours des 30 derniers jours est occuper par agriculture et élevage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Incohérence!! Dans ce ménage, chaque individus consomme par jour 15.1539 Kg  de cereale; Prière de revoir les quantités prises de ces produits. Incohérence!! Dans ce ménage, chaque individus consomme par jour 15.1539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jeter à la poubelle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3 ans. Prière de vérifier ou confirmer avec l'enquêté et mettre les bonnes valeurs après verification, s'il le faut. </w:t>
        <w:br/>
        <w:t>- Avertissement!!! Le prix d'achat (3500) de l'article  Foyers améliorés est inférieur aux prix de revente (6000)  avec l'âge du bien atteignant 3 ans. Prière de vérifier ou confirmer avec l'enquêté et mettre les bonnes valeurs après verification, s'il le faut. Attention ! Foyers améliorés a été achété à 3500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femme de 15 ans et plus (19) non membre du ménage de MBAGNICK  POUYE. ayant travaillé dans la parcelle Parcelle1 pour la pour la période des récoltes semble élevé, prière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33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8015.16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15402.32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personnes toutes catégories confondues des main-d'oeuvre non-familiale sur la parcelle parcelle 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 1 au cours de la campagne pour la période d'entretien du sol (sarclage, etc.) est de 0 qui semble élevé ou faible. Merci de corriger. Le nombre de personnes toutes catégories confondues des main-d'oeuvre non-familiale sur la parcelle parcelle 1 au cours de la campagne pour la période des récoltes est de 24 personnes qui semble faible ou élevé. Merci de corriger. Le salaire total payé de toutes catégories confondues par le ménage MBAGNICK  POUYE. pour la main-d'oeuvre non-familiale sur la parcelle parcelle 1 au cours de la campagne pour la période des récoltes est de 0 qui semble élevé ou faible. Merci de corriger. La superficie de la parcelle parcelle 1 selon les mesures GPS est de 6959.46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(18) non membre du ménage de MBAGNICK  POUYE. ayant travaillé dans la parcelle parcelle1 pour la période des récoltes semble élevé, prière de corriger. Le nombre de personnes toutes catégories confondues des main-d'oeuvre non-familiale sur la parcelle parcelle1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15381.95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5122.64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DIENG</w:t>
            </w:r>
          </w:p>
        </w:tc>
        <w:tc>
          <w:tcPr>
            <w:tcW w:type="dxa" w:w="3324"/>
          </w:tcPr>
          <w:p>
            <w:r>
              <w:rPr>
                <w:sz w:val="18"/>
              </w:rPr>
              <w:t>N/A</w:t>
            </w:r>
          </w:p>
        </w:tc>
        <w:tc>
          <w:tcPr>
            <w:tcW w:type="dxa" w:w="3324"/>
          </w:tcPr>
          <w:p>
            <w:r/>
            <w:hyperlink r:id="rId13">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w:t>
        <w:br/>
        <w:t xml:space="preserve">- Peu probable! Birame Dieng  n'arrive pas  à comprendre un petit texte lu dans une langue locale (s02q03). Veuillez corriger ou donner des explications au QG. </w:t>
        <w:br/>
        <w:t xml:space="preserve">- Peu probable! Birame Dieng 2  n'arrive pas  à comprendre un petit texte lu dans une langue locale (s02q03). Veuillez corriger ou donner des explications au QG. Peu probable! Birame Dieng 2  ne sait ni lire, ni écrire, ni comprendre dans aucune des langues  (s02q01,s02q02,s02q03). Veuillez corriger ou donner des explications au QG. La raison principale que Birame Dieng 2 n'a pas fait des études dans une école formelle est Pas encore atteint l’âge d’entré à l’ecole et semble exister dans les modalités, prière de prendre attache avec le QG pour plus d'explication afin de la classer bien. </w:t>
        <w:br/>
        <w:t xml:space="preserve">- Peu probable! Bissik Dieng  n'arrive pas  à comprendre un petit texte lu dans une langue locale (s02q03). Veuillez corriger ou donner des explications au QG.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Coumba Ngom  n'arrive pas  à comprendre un petit texte lu dans une langue locale (s02q03). Veuillez corriger ou donner des explications au QG. </w:t>
        <w:br/>
        <w:t xml:space="preserve">- Peu probable! Daba Dieng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w:t>
        <w:br/>
        <w:t xml:space="preserve">- Peu probable! Demba Dieng  n'arrive pas  à comprendre un petit texte lu dans une langue locale (s02q03). Veuillez corriger ou donner des explications au QG. Peu probable! Demba Dieng  ne sait ni lire, ni écrire, ni comprendre dans aucune des langues  (s02q01,s02q02,s02q03). Veuillez corriger ou donner des explications au QG. </w:t>
        <w:br/>
        <w:t xml:space="preserve">- Peu probable! Diarra Dieng  n'arrive pas  à comprendre un petit texte lu dans une langue locale (s02q03). Veuillez corriger ou donner des explications au QG. </w:t>
        <w:br/>
        <w:t xml:space="preserve">- Peu probable! Fatma Ndiaye  n'arrive pas  à comprendre un petit texte lu dans une langue locale (s02q03). Veuillez corriger ou donner des explications au QG. Peu probable! Fatma Ndiaye  ne sait ni lire, ni écrire, ni comprendre dans aucune des langues  (s02q01,s02q02,s02q03). Veuillez corriger ou donner des explications au QG. </w:t>
        <w:br/>
        <w:t xml:space="preserve">- Peu probable! Gnilane Sarr  n'arrive pas  à comprendre un petit texte lu dans une langue locale (s02q03). Veuillez corriger ou donner des explications au QG. Peu probable! Gnilane Sarr  ne sait ni lire, ni écrire, ni comprendre dans aucune des langues  (s02q01,s02q02,s02q03). Veuillez corriger ou donner des explications au QG. </w:t>
        <w:br/>
        <w:t xml:space="preserve">- Peu probable! Mame Birame Dieng  n'arrive pas  à comprendre un petit texte lu dans une langue locale (s02q03). Veuillez corriger ou donner des explications au QG. </w:t>
        <w:br/>
        <w:t xml:space="preserve">- Peu probable! Marie Ngom  n'arrive pas  à comprendre un petit texte lu dans une langue locale (s02q03). Veuillez corriger ou donner des explications au QG. Peu probable! Marie Ngom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Tapha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Birame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Tapha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Coumba Ngom, les cultivateurs dont leurs cultures est principalement destiné à la consommation du ménage sont des (Agriculteurs, subsistances) et ceux qui le font avec l'élevage sont des (Agriculteurs et eleveurs, subsistances). Avertissement!! Le montant de Coumba Ngom semble trop faible pour un revenu net gagné par an. Veuillez, s'il vous plaît, confirmer cette information avec le QG ou la corriger. </w:t>
        <w:br/>
        <w:t xml:space="preserve">- Prière de changer la branche d'activité Fatma Ndiaye,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Gnilane Sarr, les cultivateurs dont leurs cultures est principalement destiné à la consommation du ménage sont des (Agriculteurs, subsistances) et ceux qui le font avec l'élevage sont des (Agriculteurs et eleveurs, subsistances). Avertissement!! Le montant de Gnilane Sarr semble trop faible pour un revenu net gagné par an. Veuillez, s'il vous plaît, confirmer cette information avec le QG ou la corriger. </w:t>
        <w:br/>
        <w:t xml:space="preserve">- Prière de changer la branche d'activité Marie Ngom, les cultivateurs dont leurs cultures est principalement destiné à la consommation du ménage sont des (Agriculteurs, subsistances) et ceux qui le font avec l'élevage sont des (Agriculteurs et eleveurs, subsistances). Avertissement!! Le montant de Marie Ngom semble trop faible pour un revenu net gagné par an. Veuillez, s'il vous plaît, confirmer cette information avec le QG ou la corriger. </w:t>
        <w:br/>
        <w:t>- Prière de changer la branche d'activité de Demba Dieng,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(175 Fcfa) de Concentré de tomate en Sachets industriel (Grand) est relativement élevé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DIENG a comme taille 17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La superficie de la parcelle Parcelle Coumba selon les mesures GPS est de 642.98 hectare qui semble élevé ou faible, prière de corriger. Le document légal (titre, acte, certificat etc. ) qui affirme votre possession de la parcelle Parcelle Coumba est  et semble exister dans les modalités, prière de prendre attache avec le QG pour plus d'explication afin de la classer bien. </w:t>
        <w:br/>
        <w:t xml:space="preserve">- La superficie de la parcelle Parcelle arachide selon l'exploitant est de 70 Hectare (Ha) qui semble élevé ou l'estimation ne semble pas bonne.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l'exploitant est de 80 Hectare (Ha) qui semble élevé ou l'estimation ne semble pas bonne. Prière de corriger. La superficie de la parcelle Parcelle arachide selon les mesures GPS est de 98.32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837.72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selon l'exploitant est de 80 Mètre Carré (m^2) qui semble faible ou l'estimation ne semble pas bonne. Prière de corriger. La superficie de la parcelle Parcelle mil selon les mesures GPS est de 44.31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20.07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22.02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310.37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Parcelles mil selon l'exploitant est de 90 Mètre Carré (m^2) qui semble faible ou l'estimation ne semble pas bonne. Prière de corriger. La superficie de la parcelle Parcelles mil selon les mesures GPS est de 163.31 hectare qui semble élevé ou faible, prière de corriger. Le document légal (titre, acte, certificat etc. ) qui affirme votre possession de la parcelle Parcelles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nombre (13)  de Houe/daba/hilaire est élevé, prière de corriger ou confirmer avec le QG. </w:t>
        <w:br/>
        <w:t>- Avertissement!! Le prix d'achat (350000 FCFA) de Animaux de labour est inférieur aux prix de revente (380000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38-95-53-10</w:t>
            </w:r>
          </w:p>
        </w:tc>
        <w:tc>
          <w:tcPr>
            <w:tcW w:type="dxa" w:w="1662"/>
          </w:tcPr>
          <w:p>
            <w:r>
              <w:rPr>
                <w:sz w:val="14"/>
              </w:rPr>
              <w:t>77b6402d85fa494bbaace49b039c6404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WAGANE FAYE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Wagane Faye  manquent, s'il vous plait pouvez-vous fournir d'effort pour avoir ces informations.</w:t>
      </w:r>
    </w:p>
    <w:p>
      <w:r>
        <w:rPr>
          <w:b/>
          <w:color w:val="4672C4"/>
          <w:sz w:val="22"/>
        </w:rPr>
        <w:t>&gt;&gt; Section2 - Education</w:t>
      </w:r>
    </w:p>
    <w:p>
      <w:pPr>
        <w:ind w:left="283"/>
      </w:pPr>
      <w:r>
        <w:rPr>
          <w:sz w:val="20"/>
        </w:rPr>
        <w:t xml:space="preserve">- Peu probable! Mamadou  Faye  n'arrive pas  à comprendre un petit texte lu dans une langue locale (s02q03). Veuillez corriger ou donner des explications au QG. Peu probable! Mamadou  Faye  ne sait ni lire, ni écrire, ni comprendre dans aucune des langues  (s02q01,s02q02,s02q03). Veuillez corriger ou donner des explications au QG. Peu plausible Mamadou  Faye fréquente au minimum le fondamental 1 mais ne sait ni lire ni comprendre la langue française, prière de corriger ou de confirmer avec le QG merci. Attention ! Le frais de scolarité (2500 Fcfa) de Mamadou  Faye en 1ére année de Primaire est relativement élevé par rapport aux autres frais de scolarités observés dans cette zone. Prière de corriger ou de confirmer avec le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Ousseynou. Faye  n'arrive pas  à comprendre un petit texte lu dans une langue locale (s02q03). Veuillez corriger ou donner des explications au QG. Peu probable! Ousseynou. Faye  ne sait ni lire, ni écrire, ni comprendre dans aucune des langues  (s02q01,s02q02,s02q03). Veuillez corriger ou donner des explications au QG. </w:t>
        <w:br/>
        <w:t xml:space="preserve">- Peu probable! Tening  Faye  n'arrive pas  à comprendre un petit texte lu dans une langue locale (s02q03). Veuillez corriger ou donner des explications au QG. Peu probable! Tening  Faye  ne sait ni lire, ni écrire, ni comprendre dans aucune des langues  (s02q01,s02q02,s02q03). Veuillez corriger ou donner des explications au QG. </w:t>
        <w:br/>
        <w:t xml:space="preserve">- Peu probable! Wagane Faye  n'arrive pas  à comprendre un petit texte lu dans une langue locale (s02q03). Veuillez corriger ou donner des explications au QG. Peu probable! Wagane Faye  ne sait ni lire, ni écrire, ni comprendre dans aucune des langues  (s02q01,s02q02,s02q03). Veuillez corriger ou donner des explications au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Ousseynou. Faye, les agriculteurs dont leurs cultures est principalement destiné à la consommation du ménage sont des (Agriculteurs, subsistances) et ceux qui le font avec l'élevage sont des (Agriculteurs et eleveurs, subsistances)</w:t>
        <w:br/>
        <w:t>- Prière de changer la branche d'activité de Wagane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Ousseynou.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construction est palissade et semble exister dans les modalités, prière de prendre attache avec le QG pour plus d'explication afin de la classer bien.  Le ménage se débarrasse de ses ordures ménagères avec deposer au champ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d'homme de 15 ans et plus (18) non membre du ménage de WAGANE  FAYE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WAGANE  FAYE pour la main-d'oeuvre non-familiale sur la parcelle parcelle 1 au cours de la campagne pour la période des récoltes est de 0 qui semble élevé ou faible. Merci de corriger. La superficie de la parcelle parcelle 1 selon les mesures GPS est de 15065.02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(30) non membre du ménage de WAGANE  FAYE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30 personnes qui semble faible ou élevé. Merci de corriger. Le salaire total payé de toutes catégories confondues par le ménage WAGANE  FAYE pour la main-d'oeuvre non-familiale sur la parcelle parcelle1 au cours de la campagne pour la période des récoltes est de 0 qui semble élevé ou faible. Merci de corriger. La superficie de la parcelle parcelle1 selon les mesures GPS est de 12287.18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43-82-19-92</w:t>
            </w:r>
          </w:p>
        </w:tc>
        <w:tc>
          <w:tcPr>
            <w:tcW w:type="dxa" w:w="1662"/>
          </w:tcPr>
          <w:p>
            <w:r>
              <w:rPr>
                <w:sz w:val="14"/>
              </w:rPr>
              <w:t>0b383ee2bc874fc0b77a0e7627d231a5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LADJIKE FAYE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Section1 - Caracteristiques des membres</w:t>
      </w:r>
    </w:p>
    <w:p>
      <w:pPr>
        <w:ind w:left="283"/>
      </w:pPr>
      <w:r>
        <w:rPr>
          <w:sz w:val="20"/>
        </w:rPr>
        <w:t>- Avertissement!! L'âge (0) ans du premier mariage de Mbaye Faye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Birame Faye  n'arrive pas  à comprendre un petit texte lu dans une langue locale (s02q03). Veuillez corriger ou donner des explications au QG. Avertissement!! Birame Faye qui sait écrire en français doit pouvoir lire en français.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ses parents preferent qu’elle commence par l’ecole coranique d’abord et semble exister dans les modalités, prière de prendre attache avec le QG pour plus d'explication afin de la classer bien. </w:t>
        <w:br/>
        <w:t xml:space="preserve">- Peu probable! Fatou Faye  n'arrive pas  à comprendre un petit texte lu dans une langue locale (s02q03). Veuillez corriger ou donner des explications au QG. </w:t>
        <w:br/>
        <w:t xml:space="preserve">- Peu probable! Fatou Faye 2  n'arrive pas  à comprendre un petit texte lu dans une langue locale (s02q03). Veuillez corriger ou donner des explications au QG. Peu probable! Fatou Faye 2  ne sait ni lire, ni écrire, ni comprendre dans aucune des langues  (s02q01,s02q02,s02q03). Veuillez corriger ou donner des explications au QG. La raison principale que Fatou Faye 2 n'a pas fait des études dans une école formelle est ses parents preferent qu’elle commence par cette ecole et semble exister dans les modalités, prière de prendre attache avec le QG pour plus d'explication afin de la classer bien. </w:t>
        <w:br/>
        <w:t xml:space="preserve">- Peu probable! Gorgui Faye  n'arrive pas  à comprendre un petit texte lu dans une langue locale (s02q03). Veuillez corriger ou donner des explications au QG.  Incohérence ! le montant payé de Gorgui Faye pour la cotisation est très faible . veuillez, s'il vous plait, confirmer ces informations avec le QG ou apporter les corrections nécessaires. </w:t>
        <w:br/>
        <w:t xml:space="preserve">- Peu probable! Ladjike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Marie Sene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La raison principale que Mbaye Faye n'a pas fait des études dans une école formelle est épargné pour l’élévage et semble exister dans les modalités, prière de prendre attache avec le QG pour plus d'explication afin de la classer bien. </w:t>
        <w:br/>
        <w:t xml:space="preserve">- Peu probable! Moussa Faye  n'arrive pas  à comprendre un petit texte lu dans une langue locale (s02q03). Veuillez corriger ou donner des explications au QG.  Incohérence ! le montant payé de Moussa Faye pour la cotisation est très faible . veuillez, s'il vous plait, confirmer ces informations avec le QG ou apporter les corrections nécessaires.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Peu probable! Rocky Ndour  ne sait ni lire, ni écrire, ni comprendre dans aucune des langues  (s02q01,s02q02,s02q03). Veuillez corriger ou donner des explications au QG. </w:t>
        <w:br/>
        <w:t xml:space="preserve">- Peu probable! Saye Faye  n'arrive pas  à comprendre un petit texte lu dans une langue locale (s02q03). Veuillez corriger ou donner des explications au QG. Peu probable! Saye Faye  ne sait ni lire, ni écrire, ni comprendre dans aucune des langues  (s02q01,s02q02,s02q03). Veuillez corriger ou donner des explications au QG. </w:t>
        <w:br/>
        <w:t>- Peu probable! Sokhna Faye  n'arrive pas  à comprendre un petit texte lu dans une langue locale (s02q03). Veuillez corriger ou donner des explications au QG. Le montant des frais pour les cahiers et autres matériels scolaires pour l'année scolaire de Sokhna Faye est faible ou élevé, veuillez, s'il vous plait, confirmer ces informations avec le QG ou apporter les corrections nécessaires. Le montant des autres depenses pour l'année scolaire de Sokhna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Avertissement! Le montant(0 FCFA) des dépenses pour la dernière hospitalisation de Mbacke Ndiaye semble être faible ou élevé(s03q27), veuillez confirmer ou corriger avec le QG. Le montant(80000 FCFA) des dépenses liées à l'accouchement de Mbacke Ndiaye est faible ou élevé, prière de corriger. Avertissement!!! Mbacke Ndiaye a été malade aucours des 03 derniers mois mais n'a effectuée aucune dépense. Prière de corriger ces cas ou de confirmer avec le QG. </w:t>
        <w:br/>
        <w:t xml:space="preserve">- Avertissement!!! Sokhna Faye a été malade aucours des 03 derniers mois mais n'a effectuée aucune dépense. Prière de corriger ces cas ou de confirmer avec le QG.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vite fait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Mbaye Faye n'a pas cherché du travail au cours des 30 derniers jours est se focalise plus de son elevage et semble exister dans les modalités, prière de prendre attache avec le QG pour plus d'explication afin de la classer bien. </w:t>
        <w:br/>
        <w:t xml:space="preserve">- Avertissement! Fatou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Mbacke Ndiaye occupe un emploi pour l'ETAT/collectivités locales ou dans une entreprise publique/parapublique tout en travaillant moins de 20 jours par mois. Veuillez, s'il vous plaît, corriger cette information. Incoherence! Mbacke Ndiaye a comme secteur institutionel Etat/Collectivité locale ou Entreprise Publique/Parapublique et dit n'avoir pas un bulletin de salaire, prière de corriger cette incoherence. Avertissement!!! Mbacke Ndiaye est un Agents de santé communautaire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Birame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Mbacke Ndiaye est un Agents de santé communautaire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(4.5 litre) du produit Huile de soja  consommée  par le ménage semble très élevé, prière de corriger ou confirmer avec le QG. Avertissement!! le prix unitaire (150 Fcfa) de Thé en sachet (unité: Paquet) de taille Petit est très faible ou élevé.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 Le prix d'achat unitaire (1000 Fcfa) de Sel en Sac (25 Kg) de taille taille unique est très faible, prière de regarder les reponses prises dans les questions s07bq07a s07bq07b s07bq07c s07bq08 pour mieux corriger. Difficile de consommer le Sel en Boite de tomate/Pot Moyen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Gaz domestique 3 kilogrammes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achat et vente de produits alimentaires generales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(30)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30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573.33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arachide) qui ne semble pas être un bon nom ou contient des lettres, prière de mettre le vrai nom de la parcelle. Le nombre d'homme de 15 ans et plus (70) non membre du ménage de LADJIKE FAYE ayant travaillé dans la parcelle parcelle 1 arachide pour la période des récoltes semble élevé, prière de corriger. Le nombre de personnes toutes catégories confondues des main-d'oeuvre non-familiale sur la parcelle parcelle 1 arachide au cours de la campagne pour la période des récoltes est de 72 personnes qui semble faible ou élevé. Merci de corriger. Le salaire total payé de toutes catégories confondues par le ménage LADJIKE FAYE pour la main-d'oeuvre non-familiale sur la parcelle parcelle 1 arachide au cours de la campagne pour la période des récoltes est de 0 qui semble élevé ou faible. Merci de corriger. La superficie de la parcelle parcelle 1 arachide selon les mesures GPS est de 10486.4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1.5 Mètre Carré (m^2) qui semble faible ou l'estimation ne semble pas bonne. Prière de corriger.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3558.82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13397.46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 1 dougdoug) qui ne semble pas être un bon nom ou contient des lettres, prière de mettre le vrai nom du champs. Avertissement!! La parcelle a comme nom (parcelle 1 mil) qui ne semble pas être un bon nom ou contient des lettres, prière de mettre le vrai nom de la parcelle. Le nombre d'homme de 15 ans et plus (70) non membre du ménage de LADJIKE FAYE ayant travaillé dans la parcelle parcelle 1 mil pour la période des récoltes semble élevé, prière de corriger. Le nombre de personnes toutes catégories confondues des main-d'oeuvre non-familiale sur la parcelle parcelle 1 mil au cours de la campagne pour la période des récoltes est de 72 personnes qui semble faible ou élevé. Merci de corriger. Le salaire total payé de toutes catégories confondues par le ménage LADJIKE FAYE pour la main-d'oeuvre non-familiale sur la parcelle parcelle 1 mil au cours de la campagne pour la période des récoltes est de 0 qui semble élevé ou faible. Merci de corriger. La superficie de la parcelle parcelle 1 mil selon les mesures GPS est de 20235.38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dougdoug) qui ne semble pas être un bon nom ou contient des lettres, prière de mettre le vrai nom du champs. Avertissement!! La parcelle a comme nom (parcelle 1arachide) qui ne semble pas être un bon nom ou contient des lettres, prière de mettre le vrai nom de la parcelle. Le nombre d'homme de 15 ans et plus (70) non membre du ménage de LADJIKE FAYE ayant travaillé dans la parcelle parcelle 1arachide pour la période des récoltes semble élevé, prière de corriger. Le nombre de personnes toutes catégories confondues des main-d'oeuvre non-familiale sur la parcelle parcelle 1arachide au cours de la campagne pour la période des récoltes est de 70 personnes qui semble faible ou élevé. Merci de corriger. Le salaire total payé de toutes catégories confondues par le ménage LADJIKE FAYE pour la main-d'oeuvre non-familiale sur la parcelle parcelle 1arachide au cours de la campagne pour la période des récoltes est de 0 qui semble élevé ou faible. Merci de corriger. La superficie de la parcelle parcelle 1arachide selon les mesures GPS est de 14462.33 hectare qui semble élevé ou faible, prière de corriger. Le document légal (titre, acte, certificat etc. ) qui affirme votre possession de la parcelle parcelle 1arachide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(530000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 Avertissement!! Le prix d'achat (11000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67-95-96-71</w:t>
            </w:r>
          </w:p>
        </w:tc>
        <w:tc>
          <w:tcPr>
            <w:tcW w:type="dxa" w:w="1662"/>
          </w:tcPr>
          <w:p>
            <w:r>
              <w:rPr>
                <w:sz w:val="14"/>
              </w:rPr>
              <w:t>4fb1b2621c7f417082b6d461d839a42f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POUYE</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Babacar Pouye dispose d'un téléphone portable à s01q39, donc la raison évoquée ne peut pas être (ne dispose pas d'appareil). </w:t>
        <w:br/>
        <w:t xml:space="preserve">- Les informations sur l'acte de naissance (ni Jours, ni mois et ni années) de  Astou Sene  manquent, s'il vous plait pouvez-vous fournir d'effort pour avoir ces informations. Incoherence! Astou Sene dispose d'un téléphone portable à s01q39, donc la raison évoquée ne peut pas être (ne dispose pas d'appareil). </w:t>
        <w:br/>
        <w:t xml:space="preserve">- Les informations sur l'acte de naissance (ni Jours, ni mois et ni années) de  Mbayang Ngom  manquent, s'il vous plait pouvez-vous fournir d'effort pour avoir ces informations. </w:t>
        <w:br/>
        <w:t>- Les informations sur l'acte de naissance (ni Jours, ni mois et ni années) de  Ndeye Pouye  manquent, s'il vous plait pouvez-vous fournir d'effort pour avoir ces informations. Le mois de l'enfant ( Ndeye Pouye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Babacar Pouye  n'arrive pas  à comprendre un petit texte lu dans une langue locale (s02q03). Veuillez corriger ou donner des explications au QG. </w:t>
        <w:br/>
        <w:t xml:space="preserve">- Peu probable! Diarra Faye  n'arrive pas  à comprendre un petit texte lu dans une langue locale (s02q03). Veuillez corriger ou donner des explications au QG. </w:t>
        <w:br/>
        <w:t xml:space="preserve">- Peu probable! Djibi Pouye  n'arrive pas  à comprendre un petit texte lu dans une langue locale (s02q03). Veuillez corriger ou donner des explications au QG. </w:t>
        <w:br/>
        <w:t xml:space="preserve">- Peu probable! Fatou Pouye  n'arrive pas  à comprendre un petit texte lu dans une langue locale (s02q03). Veuillez corriger ou donner des explications au QG. Peu probable! Fatou Pouye  ne sait ni lire, ni écrire, ni comprendre dans aucune des langues  (s02q01,s02q02,s02q03). Veuillez corriger ou donner des explications au QG. La raison principale que Fatou Pouye n'a pas fait des études dans une école formelle est Pas encore atteint l’âge d’entrer et semble exister dans les modalités, prière de prendre attache avec le QG pour plus d'explication afin de la classer bien. </w:t>
        <w:br/>
        <w:t xml:space="preserve">- Peu probable! Mane Faye  n'arrive pas  à comprendre un petit texte lu dans une langue locale (s02q03). Veuillez corriger ou donner des explications au QG. Peu probable! Mane Faye  ne sait ni lire, ni écrire, ni comprendre dans aucune des langues  (s02q01,s02q02,s02q03). Veuillez corriger ou donner des explications au QG. </w:t>
        <w:br/>
        <w:t xml:space="preserve">- Peu probable! Mbayang Ngom  n'arrive pas  à comprendre un petit texte lu dans une langue locale (s02q03). Veuillez corriger ou donner des explications au QG. </w:t>
        <w:br/>
        <w:t>- Peu probable! Ndeye Pouye  n'arrive pas  à comprendre un petit texte lu dans une langue locale (s02q03). Veuillez corriger ou donner des explications au QG. Peu probable! Ndeye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montant(70400 FCFA) des dépenses liées à l'accouchement de Diarra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 </w:t>
        <w:br/>
        <w:t>- Avertissement! Mane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Astou Sene,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Diarra Faye, les cultivateurs dont leurs cultures est principalement destiné à la consommation du ménage sont des (Agriculteurs, subsistances) et ceux qui le font avec l'élevage sont des (Agriculteurs et eleveurs, subsistances). </w:t>
        <w:br/>
        <w:t>- Prière de changer la branche d'activité Djibi Pouye,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Soupçons de quantité anormale! Le ménage de DJIBI POUYE avec une taille de 9 personnes a consommé 2.5 Litre en taille unique de Huile de soja  qui est relativement élevé comme consommation par rapport à la condition de vie des autres ménages de même taille dans cette zone. Prière de corriger ou de confirmer avec le QG. Avertissement!!! Le ménage a consommé 15 Pièce Moyen de Capitaine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DJIBI POUYE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Le salaire total payé de toutes catégories confondues par le ménage DJIBI POUYE pour la main-d'oeuvre non-familiale sur la parcelle Parcelle mil 1 au cours de la campagne pour la période des récoltes est de 0 qui semble élevé ou faible. Merci de corriger. La superficie de la parcelle Parcelle mil 1 selon les mesures GPS est de 10042.84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salaire total payé de toutes catégories confondues par le ménage DJIBI POUYE pour la main-d'oeuvre non-familiale sur la parcelle Parcelle mil 2 au cours de la campagne pour la période des récoltes est de 0 qui semble élevé ou faible. Merci de corriger. La superficie de la parcelle Parcelle mil 2 selon les mesures GPS est de 5296.56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3) qui ne semble pas être un bon nom ou contient des lettres, prière de mettre le vrai nom de la parcelle. Le salaire total payé de toutes catégories confondues par le ménage DJIBI POUYE pour la main-d'oeuvre non-familiale sur la parcelle Parcelle mil 3 au cours de la campagne pour la période des récoltes est de 0 qui semble élevé ou faible. Merci de corriger. La superficie de la parcelle Parcelle mil 3 selon les mesures GPS est de 3967.54 hectare qui semble élevé ou faible, prière de corriger. Le document légal (titre, acte, certificat etc. ) qui affirme votre possession de la parcelle Parcelle mil 3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quantité d'utilisation de fongicides dans la parcelle Parcelle arachide grand est de 500 Gramme et semble élevé, prière de corriger. La superficie de la parcelle Parcelle arachide grand selon les mesures GPS est de 3793.13 hectare qui semble élevé ou faible, prière de corriger. Le document légal (titre, acte, certificat etc. ) qui affirme votre possession de la parcelle Parcelle arachide grand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arachide petit selon l'exploitant est de 80 Mètre Carré (m^2) qui semble faible ou l'estimation ne semble pas bonne. Prière de corriger. La quantité d'utilisation de fongicides dans la parcelle Parcelle arachide petit est de 500 Gramme et semble élevé, prière de corriger. La superficie de la parcelle Parcelle arachide petit selon les mesures GPS est de 4213.7 hectare qui semble élevé ou faible, prière de corriger. Le document légal (titre, acte, certificat etc. ) qui affirme votre possession de la parcelle Parcelle arachide petit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(280000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27-44-79-50</w:t>
            </w:r>
          </w:p>
        </w:tc>
        <w:tc>
          <w:tcPr>
            <w:tcW w:type="dxa" w:w="1662"/>
          </w:tcPr>
          <w:p>
            <w:r>
              <w:rPr>
                <w:sz w:val="14"/>
              </w:rPr>
              <w:t>2b591f455b0944fd98a1461d2a46521e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7">
              <w:r>
                <w:rPr>
                  <w:color w:val="0563C1"/>
                  <w:u w:val="single"/>
                </w:rPr>
                <w:t>keur songo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Cheikh Diouf est relativement élevé par rapport aux autres montants depansés observés dans cette zone. Prière de corriger ou de confirmer avec le QG. </w:t>
        <w:br/>
        <w:t xml:space="preserve">- Incoherence! Maye Bakhoum dispose d'un téléphone portable à s01q39, donc la raison évoquée ne peut pas être (ne dispose pas d'appareil). </w:t>
        <w:br/>
        <w:t xml:space="preserve">- Les informations sur l'acte de naissance (ni Jours, ni mois et ni années) de  Barra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Tening Diouf  manquent, s'il vous plait pouvez-vous fournir d'effort pour avoir ces informations. Incoherence! Tening Diouf dispose d'un téléphone portable à s01q39, donc la raison évoquée ne peut pas être (ne dispose pas d'appareil). </w:t>
        <w:br/>
        <w:t>- Les informations sur l'acte de naissance (ni Jours, ni mois et ni années) de  Tening Ndour  manquent, s'il vous plait pouvez-vous fournir d'effort pour avoir ces informations.</w:t>
      </w:r>
    </w:p>
    <w:p>
      <w:r>
        <w:rPr>
          <w:b/>
          <w:color w:val="4672C4"/>
          <w:sz w:val="22"/>
        </w:rPr>
        <w:t>&gt;&gt; Section2 - Education</w:t>
      </w:r>
    </w:p>
    <w:p>
      <w:pPr>
        <w:ind w:left="283"/>
      </w:pPr>
      <w:r>
        <w:rPr>
          <w:sz w:val="20"/>
        </w:rPr>
        <w:t xml:space="preserve">- Peu probable! Alima Diouf  n'arrive pas  à comprendre un petit texte lu dans une langue locale (s02q03). Veuillez corriger ou donner des explications au QG. Peu probable! Alima Diouf  ne sait ni lire, ni écrire, ni comprendre dans aucune des langues  (s02q01,s02q02,s02q03). Veuillez corriger ou donner des explications au QG. </w:t>
        <w:br/>
        <w:t xml:space="preserve">- Peu probable! Barra Diouf  n'arrive pas  à comprendre un petit texte lu dans une langue locale (s02q03). Veuillez corriger ou donner des explications au QG. Peu probable! Barra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Maye Bakhoum  n'arrive pas  à comprendre un petit texte lu dans une langue locale (s02q03). Veuillez corriger ou donner des explications au QG. Peu probable! Maye Bakhoum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Ndiouma Diouf  n'arrive pas  à comprendre un petit texte lu dans une langue locale (s02q03). Veuillez corriger ou donner des explications au QG. Peu probable! Ndiouma Diouf  ne sait ni lire, ni écrire, ni comprendre dans aucune des langues  (s02q01,s02q02,s02q03).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Tening Ndour  n'arrive pas  à comprendre un petit texte lu dans une langue locale (s02q03). Veuillez corriger ou donner des explications au QG. Peu probable! Tening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Diouf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Barra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Mbapi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Barra Diouf,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Cheikh Diouf, les cultivateurs dont leurs cultures est principalement destiné à la consommation du ménage sont des (Agriculteurs, subsistances) et ceux qui le font avec l'élevage sont des (Agriculteurs et eleveurs, subsistances). </w:t>
        <w:br/>
        <w:t>- Prière de changer la branche d'activité Maye Bakhoum,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Morceau (Portion) (Moyen) est relativement faible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Cuillère de Petit de Beurre  ce qui semble incoherent pour une consommation aucours des 7 derniers jours, prière de verifier et corriger.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rue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10273.7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2071.64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La superficie de la parcelle Parcelle mil selon les mesures GPS est de 6322.52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pastèque selon les mesures GPS est de 10.55 hectare qui semble élevé ou faible, prière de corriger. Le document légal (titre, acte, certificat etc. ) qui affirme votre possession de la parcelle Parcelle pastèque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70-20-42-50</w:t>
            </w:r>
          </w:p>
        </w:tc>
        <w:tc>
          <w:tcPr>
            <w:tcW w:type="dxa" w:w="1662"/>
          </w:tcPr>
          <w:p>
            <w:r>
              <w:rPr>
                <w:sz w:val="14"/>
              </w:rPr>
              <w:t>fbdb0e77d6e44522bad79826b584e22a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DIBOR DIOUF</w:t>
            </w:r>
          </w:p>
        </w:tc>
        <w:tc>
          <w:tcPr>
            <w:tcW w:type="dxa" w:w="3324"/>
          </w:tcPr>
          <w:p>
            <w:r>
              <w:rPr>
                <w:sz w:val="18"/>
              </w:rPr>
              <w:t>N/A</w:t>
            </w:r>
          </w:p>
        </w:tc>
        <w:tc>
          <w:tcPr>
            <w:tcW w:type="dxa" w:w="3324"/>
          </w:tcPr>
          <w:p>
            <w:r/>
            <w:hyperlink r:id="rId18">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ADAMA NGOM est trop jeune ou vielle pour avoir ADAMA NGOM selon l'écart (13) d'âge entre lui et sa mère, prière de revoir l'âge de ADAMA NGOM ou de sa mère. Dans le cas contraire rassurez vous que c'est bien son fils/fille biologique. </w:t>
        <w:br/>
        <w:t>- Incoherence! SAMBA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NDIAGUE NGOM est faible ou élevé. veuillez, s'il vous plait, confirmer ces informations avec le QG ou apporter les corrections nécessaires.Le montant des autres depenses pour l'année scolaire de NDIAGUE NGOM est faible ou élevé. veuillez, s'il vous plait, confirmer ces informations avec le QG ou apporter les corrections nécessaires. </w:t>
        <w:br/>
        <w:t>- Le montant des frais pour les cahiers et autres matériels scolaires pour l'année scolaire de WALY NGOM est de 0 FCFA, WALY NGOM a fait comment pour payer ces cahiers et autres matériels scolaires (SAC, stylo, craie, ardoise, crayon...) ? prière de corriger. Le montant des frais d'uniformes pour l'année scolaire de WALY NGOM est faible ou élevé. veuillez, s'il vous plait, confirmer ces informations avec le QG ou apporter les corrections nécessaires.</w:t>
        <w:b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DIBOR  DIOUF  n'arrive pas  à comprendre un petit texte lu dans une langue locale (s02q03). Veuillez corriger ou donner des explications au QG. Peu probable! DIBOR  DIOUF  ne sait ni lire, ni écrire, ni comprendre dans aucune des langues  (s02q01,s02q02,s02q03). Veuillez corriger ou donner des explications au QG. </w:t>
        <w:br/>
        <w:t xml:space="preserve">- Peu probable! KHÉMESSE   NGOM  n'arrive pas  à comprendre un petit texte lu dans une langue locale (s02q03). Veuillez corriger ou donner des explications au QG. Peu probable! KHÉMESSE   NGOM  ne sait ni lire, ni écrire, ni comprendre dans aucune des langues  (s02q01,s02q02,s02q03). Veuillez corriger ou donner des explications au QG. </w:t>
        <w:br/>
        <w:t xml:space="preserve">- Peu probable! MAÏSSA NGOM  n'arrive pas  à comprendre un petit texte lu dans une langue locale (s02q03). Veuillez corriger ou donner des explications au QG. Peu probable! MAÏSSA NGOM  ne sait ni lire, ni écrire, ni comprendre dans aucune des langues  (s02q01,s02q02,s02q03). Veuillez corriger ou donner des explications au QG. </w:t>
        <w:br/>
        <w:t xml:space="preserve">- Peu probable! SALY  FAYE  n'arrive pas  à comprendre un petit texte lu dans une langue locale (s02q03). Veuillez corriger ou donner des explications au QG. Peu probable! SALY  FAYE  ne sait ni lire, ni écrire, ni comprendre dans aucune des langues  (s02q01,s02q02,s02q03). Veuillez corriger ou donner des explications au QG. </w:t>
        <w:br/>
        <w:t xml:space="preserve">- Peu probable! SAMBA NGOM  n'arrive pas  à comprendre un petit texte lu dans une langue locale (s02q03). Veuillez corriger ou donner des explications au QG. </w:t>
        <w:br/>
        <w:t>- Peu probable! SERIGNE DAOUDA  NGOM  n'arrive pas  à comprendre un petit texte lu dans une langue locale (s02q03). Veuillez corriger ou donner des explications au QG. Peu probable! SERIGNE DAOUDA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DIOUMA NGOM n'a pas cherché du travail au cours des 30 derniers jours est élève école coranique et semble exister dans les modalités, prière de prendre attache avec le QG pour plus d'explication afin de la classer bien. </w:t>
        <w:br/>
        <w:t xml:space="preserve">-  La  raison principale que MAÏSSA NGOM n'a pas cherché du travail au cours des 30 derniers jours est élève école coranique et semble exister dans les modalités, prière de prendre attache avec le QG pour plus d'explication afin de la classer bien. </w:t>
        <w:br/>
        <w:t xml:space="preserve">- Avertissement! DIBOR  DIOUF est trop âgé ou en retraite mais il a moins de 58 ans, prière de corriger. </w:t>
        <w:br/>
        <w:t xml:space="preserve">- Avertissement! Généralement les jeunes hommes (10 à 25ans) font des travaux ménager soit apprendre les enfants à reviser leurs léçons ou d'autres cours, WALY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NDIAGUE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0.15 Kg taille unique de Café moulu,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9 Morceau (Portion) Petit de Carpe séchée, cette quantité semble anormale pour une consommation des 7 derniers jours.Prière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déposer dans leur champ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250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11698.73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750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860.89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préparation du sol (labour) et des semis semble élevé, prière de corriger.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 préparation du sol (labour) et des semis est de 28 personnes qui semble faible ou élevé. Merci de corriger. Le salaire total payé de toutes catégories confondues par le ménage DIBOR  DIOUF pour la main-d'oeuvre non-familiale sur la parcelle parcelle1 au cours de la campagne pour la période de préparation du sol (labour) et des semis est de 0 qui semble élevé ou faible. Merci de corriger. Le salaire total payé de toutes catégories confondues par le ménage DIBOR  DIOUF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3857.14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2622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7942.59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29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2207.41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05-81-27-28</w:t>
            </w:r>
          </w:p>
        </w:tc>
        <w:tc>
          <w:tcPr>
            <w:tcW w:type="dxa" w:w="1662"/>
          </w:tcPr>
          <w:p>
            <w:r>
              <w:rPr>
                <w:sz w:val="14"/>
              </w:rPr>
              <w:t>695b4f1706014286a000a3c10876c4af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DIONE</w:t>
            </w:r>
          </w:p>
        </w:tc>
        <w:tc>
          <w:tcPr>
            <w:tcW w:type="dxa" w:w="3324"/>
          </w:tcPr>
          <w:p>
            <w:r>
              <w:rPr>
                <w:sz w:val="18"/>
              </w:rPr>
              <w:t>N/A</w:t>
            </w:r>
          </w:p>
        </w:tc>
        <w:tc>
          <w:tcPr>
            <w:tcW w:type="dxa" w:w="3324"/>
          </w:tcPr>
          <w:p>
            <w:r/>
            <w:hyperlink r:id="rId19">
              <w:r>
                <w:rPr>
                  <w:color w:val="0563C1"/>
                  <w:u w:val="single"/>
                </w:rPr>
                <w:t>ngourgou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Incoherence! La mère de Adama  Diallo est trop jeune ou vielle pour avoir Adama  Diallo selon l'écart (13) d'âge entre lui et sa mère, prière de revoir l'âge de Adama  Diallo ou de sa mère. Dans le cas contraire rassurez vous que c'est bien son fils/fille biologique. </w:t>
        <w:br/>
        <w:t>- Les informations sur l'acte de naissance (ni Jours, ni mois et ni années) de  Diouma Dione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El hadji  Faye est faible ou élevé. veuillez, s'il vous plait, confirmer ces informations avec le QG ou apporter les corrections nécessaires.</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20 Pièce Petit de Capitaine frais, cette quantité semble anormale pour une consommation des 7 derniers jours.Prière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café touba (casse 50f)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jeter dans les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DIONE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2 Poules / poulets à 1500 donc un prix unitaire d'achat (750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10696933333334,-16.204591516666667" TargetMode="External"/><Relationship Id="rId10" Type="http://schemas.openxmlformats.org/officeDocument/2006/relationships/hyperlink" Target="https://www.google.com/maps?q=14.485677083333334,-16.400539849999998" TargetMode="External"/><Relationship Id="rId11" Type="http://schemas.openxmlformats.org/officeDocument/2006/relationships/hyperlink" Target="https://www.google.com/maps?q=14.503238266666665,-16.216062916666665" TargetMode="External"/><Relationship Id="rId12" Type="http://schemas.openxmlformats.org/officeDocument/2006/relationships/hyperlink" Target="https://www.google.com/maps?q=14.508358083333333,-16.210177883333333" TargetMode="External"/><Relationship Id="rId13" Type="http://schemas.openxmlformats.org/officeDocument/2006/relationships/hyperlink" Target="https://www.google.com/maps?q=14.508153033333334,-16.210576083333333" TargetMode="External"/><Relationship Id="rId14" Type="http://schemas.openxmlformats.org/officeDocument/2006/relationships/hyperlink" Target="https://www.google.com/maps?q=14.5018839,-16.215829983333332" TargetMode="External"/><Relationship Id="rId15" Type="http://schemas.openxmlformats.org/officeDocument/2006/relationships/hyperlink" Target="https://www.google.com/maps?q=14.513139266666666,-16.209030133333332" TargetMode="External"/><Relationship Id="rId16" Type="http://schemas.openxmlformats.org/officeDocument/2006/relationships/hyperlink" Target="https://www.google.com/maps?q=14.5388317,-16.1840091" TargetMode="External"/><Relationship Id="rId17" Type="http://schemas.openxmlformats.org/officeDocument/2006/relationships/hyperlink" Target="https://www.google.com/maps?q=14.534375,-16.2071705" TargetMode="External"/><Relationship Id="rId18" Type="http://schemas.openxmlformats.org/officeDocument/2006/relationships/hyperlink" Target="https://www.google.com/maps?q=14.51985285,-16.21562833333333" TargetMode="External"/><Relationship Id="rId19" Type="http://schemas.openxmlformats.org/officeDocument/2006/relationships/hyperlink" Target="https://www.google.com/maps?q=14.5350178,-16.2130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