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063202050008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99-43-97-82</w:t>
            </w:r>
          </w:p>
        </w:tc>
        <w:tc>
          <w:tcPr>
            <w:tcW w:type="dxa" w:w="1662"/>
          </w:tcPr>
          <w:p>
            <w:r>
              <w:rPr>
                <w:sz w:val="14"/>
              </w:rPr>
              <w:t>63c60e773e384902b51f184353eadc51</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BATHIE SALL</w:t>
            </w:r>
          </w:p>
        </w:tc>
        <w:tc>
          <w:tcPr>
            <w:tcW w:type="dxa" w:w="3324"/>
          </w:tcPr>
          <w:p>
            <w:r>
              <w:rPr>
                <w:sz w:val="18"/>
              </w:rPr>
              <w:t>N/A</w:t>
            </w:r>
          </w:p>
        </w:tc>
        <w:tc>
          <w:tcPr>
            <w:tcW w:type="dxa" w:w="3324"/>
          </w:tcPr>
          <w:p>
            <w:r/>
            <w:hyperlink r:id="rId9">
              <w:r>
                <w:rPr>
                  <w:color w:val="0563C1"/>
                  <w:u w:val="single"/>
                </w:rPr>
                <w:t>diamaguene thiall�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Faty Sall  n'arrive pas  à comprendre un petit texte lu dans une langue locale (s02q03). Veuillez corriger ou donner des explications au QG. Peu probable! Faty Sall  ne sait ni lire, ni écrire, ni comprendre dans aucune des langues  (s02q01,s02q02,s02q03). Veuillez corriger ou donner des explications au QG. </w:t>
        <w:br/>
        <w:t>- Peu probable! Rokhaya Diop  n'arrive pas  à comprendre un petit texte lu dans une langue locale (s02q03). Veuillez corriger ou donner des explications au QG. Peu probable! Rokhaya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Rokhaya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(116.6667 Fcfa) de Pain moderne (Baguette) en miche (Moyen)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10 Pièce Moyen de Mâchoiron séchée (Kon), cette quantité semble anormale pour une consommation des 7 derniers jours.Prière de corriger ou de confirmer avec le QG. Avertissement!!! Le ménage a consommé 21 Morceau (Portion) Petit de Carpe séchée, cette quantité semble anormale pour une consommation des 7 derniers jours.Prière de corriger ou de confirmer avec le QG. Avertissement!!! Le ménage a consommé 30 Pièce Moyen de Tomate fraîche, cette quantité semble anormale pour une consommation des 7 derniers jours.Prière de corriger ou de confirmer avec le QG. Incohérence!! Dans ce ménage, chaque individus consomme par jour 129.3981 Kg  de cereale; Prière de revoir les quantités prises de ces produits. Incohérence!! Dans ce ménage, chaque individus consomme par jour 129.3981 Kg  de cereale; Prière de revoir les quantités prises de ces produits. Incohérence!! Dans ce ménage, chaque individus consomme par jour 129.3981 Kg  de cereale; Prière de revoir les quantités prises de ces produits.</w:t>
      </w:r>
    </w:p>
    <w:p>
      <w:r>
        <w:rPr>
          <w:b/>
          <w:color w:val="4672C4"/>
          <w:sz w:val="22"/>
        </w:rPr>
        <w:t>&gt;&gt; Section9b - Depenses non-alimentaires - 7 jours</w:t>
      </w:r>
    </w:p>
    <w:p>
      <w:pPr>
        <w:ind w:left="283"/>
      </w:pPr>
      <w:r>
        <w:rPr>
          <w:sz w:val="20"/>
        </w:rPr>
        <w:t xml:space="preserve">- Peu plausible! le montant de la dépense pour Transport urbain en bus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xml:space="preserve">- La superficie de la parcelle Parcelle maïs selon l'exploitant est de 60 Mètre Carré (m^2) qui semble faible ou l'estimation ne semble pas bonne. Prière de corriger. Le salaire total payé de toutes catégories confondues par le ménage BATHIE SALL pour la main-d'oeuvre non-familiale sur la parcelle Parcelle maïs au cours de la campagne pour la période de préparation du sol (labour) et des semis est de 0 qui semble élevé ou faible. Merci de corriger. La superficie de la parcelle Parcelle maïs selon les mesures GPS est de 1155.56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superficie de la parcelle Parcelle mil selon l'exploitant est de 50 Mètre Carré (m^2) qui semble faible ou l'estimation ne semble pas bonne. Prière de corriger. Le salaire total payé de toutes catégories confondues par le ménage BATHIE SALL pour la main-d'oeuvre non-familiale sur la parcelle Parcelle mil au cours de la campagne pour la période d'entretien du sol (sarclage, etc.) est de 0 qui semble élevé ou faible. Merci de corriger. Le salaire total payé de toutes catégories confondues par le ménage BATHIE SALL pour la main-d'oeuvre non-familiale sur la parcelle Parcelle mil au cours de la campagne pour la période des récoltes est de 0 qui semble élevé ou faible. Merci de corriger. La superficie de la parcelle Parcelle mil selon les mesures GPS est de 7078.39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total payé de toutes catégories confondues par le ménage BATHIE SALL pour la main-d'oeuvre non-familiale sur la parcelle Parcelle Niébé au cours de la campagne pour la période de préparation du sol (labour) et des semis est de 0 qui semble élevé ou faible. Merci de corriger. La superficie de la parcelle Parcelle Niébé selon les mesures GPS est de 5400.11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Le salaire total payé de toutes catégories confondues par le ménage BATHIE SALL pour la main-d'oeuvre non-familiale sur la parcelle Parcelle arachide au cours de la campagne pour la période de préparation du sol (labour) et des semis est de 0 qui semble élevé ou faible. Merci de corriger. Le salaire total payé de toutes catégories confondues par le ménage BATHIE SALL pour la main-d'oeuvre non-familiale sur la parcelle Parcelle arachide au cours de la campagne pour la période d'entretien du sol (sarclage, etc.) est de 0 qui semble élevé ou faible. Merci de corriger. Le salaire total payé de toutes catégories confondues par le ménage BATHIE SALL pour la main-d'oeuvre non-familiale sur la parcelle Parcelle arachide au cours de la campagne pour la période des récoltes est de 0 qui semble élevé ou faible. Merci de corriger. La superficie de la parcelle Parcelle arachide selon les mesures GPS est de 15647.17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BATHIE SALL pour la main-d'oeuvre non-familiale sur la parcelle Parcelle mil au cours de la campagne pour la période d'entretien du sol (sarclage, etc.) est de 0 qui semble élevé ou faible. Merci de corriger. Le salaire total payé de toutes catégories confondues par le ménage BATHIE SALL pour la main-d'oeuvre non-familiale sur la parcelle Parcelle mil au cours de la campagne pour la période des récoltes est de 0 qui semble élevé ou faible. Merci de corriger. La superficie de la parcelle Parcelle mil selon les mesures GPS est de 6616.52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Râteau a été revendu à 1500 Fcfa qui est relativement élevé par rapport aux autres prix de revente observés dans cette zone. Prière de corriger ou de confirmer avec le QG. </w:t>
        <w:br/>
        <w:t>- Avertissement!! Le prix d'achat (250000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04-75-02-36</w:t>
            </w:r>
          </w:p>
        </w:tc>
        <w:tc>
          <w:tcPr>
            <w:tcW w:type="dxa" w:w="1662"/>
          </w:tcPr>
          <w:p>
            <w:r>
              <w:rPr>
                <w:sz w:val="14"/>
              </w:rPr>
              <w:t>34bf2d9234af44e48c6963ac30443485</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GUEYE</w:t>
            </w:r>
          </w:p>
        </w:tc>
        <w:tc>
          <w:tcPr>
            <w:tcW w:type="dxa" w:w="3324"/>
          </w:tcPr>
          <w:p>
            <w:r>
              <w:rPr>
                <w:sz w:val="18"/>
              </w:rPr>
              <w:t>N/A</w:t>
            </w:r>
          </w:p>
        </w:tc>
        <w:tc>
          <w:tcPr>
            <w:tcW w:type="dxa" w:w="3324"/>
          </w:tcPr>
          <w:p>
            <w:r/>
            <w:hyperlink r:id="rId10">
              <w:r>
                <w:rPr>
                  <w:color w:val="0563C1"/>
                  <w:u w:val="single"/>
                </w:rPr>
                <w:t>MBOULOUGNE DIAWANDOU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Dior Gueye  manquent, s'il vous plait pouvez-vous fournir d'effort pour avoir ces informations. </w:t>
        <w:br/>
        <w:t xml:space="preserve">- Les informations sur l'acte de naissance (ni Jours, ni mois et ni années) de  Mareme Sall  manquent, s'il vous plait pouvez-vous fournir d'effort pour avoir ces informations. Le mois de l'enfant ( Mareme Sall ) n'est pas connu mais vous avez declaré en s01q04a le nombre de mois, prière de changer NSP au niveau de s01q03b. </w:t>
        <w:br/>
        <w:t xml:space="preserve">- Les informations sur l'acte de naissance (ni Jours, ni mois et ni années) de  Modou Sall  manquent, s'il vous plait pouvez-vous fournir d'effort pour avoir ces informations. </w:t>
        <w:br/>
        <w:t>- Les informations sur l'acte de naissance (ni Jours, ni mois et ni années) de  Samba Lô  manquent, s'il vous plait pouvez-vous fournir d'effort pour avoir ces informations. La raison principale pour laquelle que Samba Lô est venu vivre dans cette localité est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Dior Gueye  n'arrive pas  à comprendre un petit texte lu dans une langue locale (s02q03). Veuillez corriger ou donner des explications au QG. Peu probable! Dior Gueye  ne sait ni lire, ni écrire, ni comprendre dans aucune des langues  (s02q01,s02q02,s02q03). Veuillez corriger ou donner des explications au QG. </w:t>
        <w:br/>
        <w:t xml:space="preserve">- Peu probable! Mareme Sall  n'arrive pas  à comprendre un petit texte lu dans une langue locale (s02q03). Veuillez corriger ou donner des explications au QG. Peu probable! Mareme Sall  ne sait ni lire, ni écrire, ni comprendre dans aucune des langues  (s02q01,s02q02,s02q03). Veuillez corriger ou donner des explications au QG. </w:t>
        <w:br/>
        <w:t>- Peu probable! Samba Lô  n'arrive pas  à comprendre un petit texte lu dans une langue locale (s02q03). Veuillez corriger ou donner des explications au QG. Peu probable! Samba Lô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Dior Gueye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Amy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AMY GUEYE avec une taille de 6 personnes a consommé 3.5 Kg en taille unique de Sucre en poudre  qui est relativement élevé comme consommation par rapport à la condition de vie des autres ménages de même taille dans cette zone. Prière de corriger ou de confirmer avec le QG. Attention ! Le prix unitaire d'achat (900 Fcfa) de Huile de soja  en Litre (taille unique) est relativement faible par rapport aux autres prix observés dans cette zone. Prière de corriger ou de confirmer avec le QG. Avertissement!!! Le ménage a consommé 8 Morceau (Portion) Petit de Carpe séchée, cette quantité semble anormale pour une consommation des 7 derniers jours.Prière de corriger ou de confirmer avec le QG. Incohérence!! Dans ce ménage, chaque individus consomme par jour 73.29191 Kg  de cereale; Prière de revoir les quantités prises de ces produits. Le prix d'achat unitaire (200 Fcfa) de Tomate fraîche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d'utilisation de fongicides dans la parcelle Parcelle arachide est de 500 Gramme et semble élevé, prière de corriger. Le salaire total payé de toutes catégories confondues par le ménage AMY GUEYE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AMY GUEYE pour la main-d'oeuvre non-familiale sur la parcelle Parcelle arachide au cours de la campagne pour la période d'entretien du sol (sarclage, etc.) est de 0 qui semble élevé ou faible. Merci de corriger. Le salaire total payé de toutes catégories confondues par le ménage AMY GUEYE pour la main-d'oeuvre non-familiale sur la parcelle Parcelle arachide au cours de la campagne pour la période des récoltes est de 0 qui semble élevé ou faible. Merci de corriger. Attention ! Vous avez déclaré en s16Aq04 que le répondant est Amy Gueye qui a (83 ans), Il est trop jeune ou vieux pour fournir des informations correctes concernant cette section. Prière de refaire la section 16. La superficie de la parcelle Parcelle arachide selon les mesures GPS est de 4424.01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40 Mètre Carré (m^2) qui semble faible ou l'estimation ne semble pas bonne. Prière de corriger. Le salaire total payé de toutes catégories confondues par le ménage AMY GUEYE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AMY GUEYE pour la main-d'oeuvre non-familiale sur la parcelle Parcelle arachide au cours de la campagne pour la période d'entretien du sol (sarclage, etc.) est de 0 qui semble élevé ou faible. Merci de corriger. Attention ! Vous avez déclaré en s16Aq04 que le répondant est Amy Gueye qui a (83 ans), Il est trop jeune ou vieux pour fournir des informations correctes concernant cette section. Prière de refaire la section 16. La superficie de la parcelle Parcelle arachide selon les mesures GPS est de 438.39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50 Mètre Carré (m^2) qui semble faible ou l'estimation ne semble pas bonne. Prière de corriger. Le salaire total payé de toutes catégories confondues par le ménage AMY GUEYE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AMY GUEYE pour la main-d'oeuvre non-familiale sur la parcelle Parcelle arachide au cours de la campagne pour la période d'entretien du sol (sarclage, etc.) est de 0 qui semble élevé ou faible. Merci de corriger. Le salaire total payé de toutes catégories confondues par le ménage AMY GUEYE pour la main-d'oeuvre non-familiale sur la parcelle Parcelle arachide au cours de la campagne pour la période des récoltes est de 0 qui semble élevé ou faible. Merci de corriger. Attention ! Vous avez déclaré en s16Aq04 que le répondant est Amy Gueye qui a (83 ans), Il est trop jeune ou vieux pour fournir des informations correctes concernant cette section. Prière de refaire la section 16. La superficie de la parcelle Parcelle arachide selon les mesures GPS est de 2783.45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AMY GUEYE pour la main-d'oeuvre non-familiale sur la parcelle Parcelle mil au cours de la campagne pour la période de préparation du sol (labour) et des semis est de 0 qui semble élevé ou faible. Merci de corriger. Le salaire total payé de toutes catégories confondues par le ménage AMY GUEYE pour la main-d'oeuvre non-familiale sur la parcelle Parcelle mil au cours de la campagne pour la période d'entretien du sol (sarclage, etc.) est de 0 qui semble élevé ou faible. Merci de corriger. Le salaire total payé de toutes catégories confondues par le ménage AMY GUEYE pour la main-d'oeuvre non-familiale sur la parcelle Parcelle mil au cours de la campagne pour la période des récoltes est de 0 qui semble élevé ou faible. Merci de corriger. Attention ! Vous avez déclaré en s16Aq04 que le répondant est Amy Gueye qui a (83 ans), Il est trop jeune ou vieux pour fournir des informations correctes concernant cette section. Prière de refaire la section 16. La superficie de la parcelle Parcelle mil selon les mesures GPS est de 668.49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87-33-23-33</w:t>
            </w:r>
          </w:p>
        </w:tc>
        <w:tc>
          <w:tcPr>
            <w:tcW w:type="dxa" w:w="1662"/>
          </w:tcPr>
          <w:p>
            <w:r>
              <w:rPr>
                <w:sz w:val="14"/>
              </w:rPr>
              <w:t>280e9ee128294b06a5e4961f905f0ab0</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1">
              <w:r>
                <w:rPr>
                  <w:color w:val="0563C1"/>
                  <w:u w:val="single"/>
                </w:rPr>
                <w:t>MBOSS BALLO WOLOF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Bathie Ba  manquent, s'il vous plait pouvez-vous fournir d'effort pour avoir ces informations. </w:t>
        <w:br/>
        <w:t xml:space="preserve">- Les informations sur l'acte de naissance (ni Jours, ni mois et ni années) de  Mamadou Ba  manquent, s'il vous plait pouvez-vous fournir d'effort pour avoir ces informations. </w:t>
        <w:br/>
        <w:t>- Les informations sur l'acte de naissance (ni Jours, ni mois et ni années) de  Maï Ba  manquent, s'il vous plait pouvez-vous fournir d'effort pour avoir ces informations.</w:t>
      </w:r>
    </w:p>
    <w:p>
      <w:r>
        <w:rPr>
          <w:b/>
          <w:color w:val="4672C4"/>
          <w:sz w:val="22"/>
        </w:rPr>
        <w:t>&gt;&gt; Section2 - Education</w:t>
      </w:r>
    </w:p>
    <w:p>
      <w:pPr>
        <w:ind w:left="283"/>
      </w:pPr>
      <w:r>
        <w:rPr>
          <w:sz w:val="20"/>
        </w:rPr>
        <w:t xml:space="preserve">- Peu probable! Abdou Ba  n'arrive pas  à comprendre un petit texte lu dans une langue locale (s02q03). Veuillez corriger ou donner des explications au QG. Peu probable! Abdou Ba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w:t>
        <w:br/>
        <w:t xml:space="preserve">- Peu probable! Bathie Ba  n'arrive pas  à comprendre un petit texte lu dans une langue locale (s02q03). Veuillez corriger ou donner des explications au QG. Peu probable! Bathie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Peu probable! Maï Ba  n'arrive pas  à comprendre un petit texte lu dans une langue locale (s02q03). Veuillez corriger ou donner des explications au QG. Peu probable! Maï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Bathie Ba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Issa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Poivre en Sachets (Moyen) est relativement élevé par rapport aux autres prix observés dans cette zone. Prière de corriger ou de confirmer avec le QG. Attention ! Le prix unitaire d'achat (2000 Fcfa) de Café moulu en Kg (taille unique) est relativement faible par rapport aux autres prix observés dans cette zone. Prière de corriger ou de confirmer avec le QG. Attention ! Le prix unitaire d'achat (26.66667 Fcfa) de Cube alimentaire (Maggi, Jumbo, ) en Cube (Moyen) est relativement faible par rapport aux autres prix observés dans cette zone. Prière de corriger ou de confirmer avec le QG. Attention ! Le prix unitaire d'achat (500 Fcfa) de Lait en poudre en Sachets (Moyen) est relativement élevé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42.54365 Kg  de cereale; Prière de revoir les quantités prises de ces produits. Incohérence!! Dans ce ménage, chaque individus consomme par jour 42.54365 Kg  de cereale; Prière de revoir les quantités prises de ces produits. Incohérence!! Dans ce ménage, chaque individus consomme par jour 42.54365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BA a comme taille 9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Niébe selon l'exploitant est de 50 Mètre Carré (m^2) qui semble faible ou l'estimation ne semble pas bonne. Prière de corriger. La superficie de la parcelle Parcelle Niébe selon les mesures GPS est de 4205.95 hectare qui semble élevé ou faible, prière de corriger. Le document légal (titre, acte, certificat etc. ) qui affirme votre possession de la parcelle Parcelle Niébe est  et semble exister dans les modalités, prière de prendre attache avec le QG pour plus d'explication afin de la classer bien. </w:t>
        <w:br/>
        <w:t>- Le salaire total payé de toutes catégories confondues par le ménage ISSA BA pour la main-d'oeuvre non-familiale sur la parcelle Parcelle mil au cours de la campagne pour la période des récoltes est de 0 qui semble élevé ou faible. Merci de corriger. La superficie de la parcelle Parcelle mil selon les mesures GPS est de 29885.14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w:t>
        <w:br/>
        <w:t>- Avertissement!! Le prix d'achat (45000 FCFA) de Animaux de labour est inférieur aux prix de revente (55000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41-12-60-85</w:t>
            </w:r>
          </w:p>
        </w:tc>
        <w:tc>
          <w:tcPr>
            <w:tcW w:type="dxa" w:w="1662"/>
          </w:tcPr>
          <w:p>
            <w:r>
              <w:rPr>
                <w:sz w:val="14"/>
              </w:rPr>
              <w:t>09940e1734874cf68fab3924bdfe7bef</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NDAO</w:t>
            </w:r>
          </w:p>
        </w:tc>
        <w:tc>
          <w:tcPr>
            <w:tcW w:type="dxa" w:w="3324"/>
          </w:tcPr>
          <w:p>
            <w:r>
              <w:rPr>
                <w:sz w:val="18"/>
              </w:rPr>
              <w:t>N/A</w:t>
            </w:r>
          </w:p>
        </w:tc>
        <w:tc>
          <w:tcPr>
            <w:tcW w:type="dxa" w:w="3324"/>
          </w:tcPr>
          <w:p>
            <w:r/>
            <w:hyperlink r:id="rId11">
              <w:r>
                <w:rPr>
                  <w:color w:val="0563C1"/>
                  <w:u w:val="single"/>
                </w:rPr>
                <w:t>DIAMEGUENE THIALE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Ndao  manquent, s'il vous plait pouvez-vous fournir d'effort pour avoir ces informations.</w:t>
      </w:r>
    </w:p>
    <w:p>
      <w:r>
        <w:rPr>
          <w:b/>
          <w:color w:val="4672C4"/>
          <w:sz w:val="22"/>
        </w:rPr>
        <w:t>&gt;&gt; Section2 - Education</w:t>
      </w:r>
    </w:p>
    <w:p>
      <w:pPr>
        <w:ind w:left="283"/>
      </w:pPr>
      <w:r>
        <w:rPr>
          <w:sz w:val="20"/>
        </w:rPr>
        <w:t xml:space="preserve">- Peu probable! Ass Sambou  n'arrive pas  à comprendre un petit texte lu dans une langue locale (s02q03). Veuillez corriger ou donner des explications au QG. Peu probable! Ass Sambou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Modou Ndao  n'arrive pas  à comprendre un petit texte lu dans une langue locale (s02q03). Veuillez corriger ou donner des explications au QG. Peu probable! Modou Ndao  ne sait ni lire, ni écrire, ni comprendre dans aucune des langues  (s02q01,s02q02,s02q03). Veuillez corriger ou donner des explications au QG. </w:t>
        <w:br/>
        <w:t xml:space="preserve">- Peu probable! Rougui Ndao  n'arrive pas  à comprendre un petit texte lu dans une langue locale (s02q03). Veuillez corriger ou donner des explications au QG. Peu probable! Rougui Ndao  ne sait ni lire, ni écrire, ni comprendre dans aucune des langues  (s02q01,s02q02,s02q03). Veuillez corriger ou donner des explications au QG. </w:t>
        <w:br/>
        <w:t>- Peu probable! Talla Ndao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Ndeye Mbéne Ndao est Etudiant/Elève de la 4.21 mais Ndeye Mbéne Ndao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Modou Ndao n'a consacré aucune heure pour les travaux cités en s04q01, s04q02, s04q03, s04q04, s04q05, s04q06, s04q07 et s04q08.Prière de regarder pour corriger ou confirmer avec le QG. Avertissement! Modou Ndao est trop jeune mais il a plus de 15 ans, prière de corriger ou confirmer. </w:t>
        <w:br/>
        <w:t>- Avertissement! Généralement les jeunes hommes (10 à 25ans) font des travaux ménager soit apprendre les enfants à reviser leurs léçons ou d'autres cours, Talla Ndao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DJIBY NDAO avec une taille de 8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Mâchoiron séchée (Kon), cette quantité semble anormale pour une consommation des 7 derniers jours.Prière de corriger ou de confirmer avec le QG. Incohérence!! Dans ce ménage, chaque individus consomme par jour 49.64143 Kg  de cereale; Prière de revoir les quantités prises de ces produits. Incohérence!! Dans ce ménage, chaque individus consomme par jour 49.64143 Kg  de cereale; Prière de revoir les quantités prises de ces produits. Incohérence!! Dans ce ménage, chaque individus consomme par jour 49.64143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DJIBY NDAO a comme taille 8 personnes dont ils vivent à KAOLACK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14818.46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nombre d'homme de 15 ans et plus (20) non membre du ménage de DJIBY NDAO ayant travaillé dans la parcelle Parcelle mil Diorana pour la période des récoltes semble élevé, prière de corriger. Le nombre de personnes toutes catégories confondues des main-d'oeuvre non-familiale sur la parcelle Parcelle mil Diorana au cours de la campagne pour la période des récoltes est de 20 personnes qui semble faible ou élevé. Merci de corriger. La raison principale de la non mesure de la parcelle Parcelle mil Diorana est Le champ n’apparteint pas au ménage et semble exister dans les modalités, prière de prendre attache avec le QG pour plus d'explication afin de la classer bien. </w:t>
        <w:br/>
        <w:t>- Le nombre d'homme de 15 ans et plus (20) non membre du ménage de DJIBY NDAO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20 personnes qui semble faible ou élevé. Merci de corriger. La superficie de la parcelle Parcelle mil selon les mesures GPS est de 12771.14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30-36-57-30</w:t>
            </w:r>
          </w:p>
        </w:tc>
        <w:tc>
          <w:tcPr>
            <w:tcW w:type="dxa" w:w="1662"/>
          </w:tcPr>
          <w:p>
            <w:r>
              <w:rPr>
                <w:sz w:val="14"/>
              </w:rPr>
              <w:t>ba5789274ef446b8b1c7f750d7d2c0c9</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LO</w:t>
            </w:r>
          </w:p>
        </w:tc>
        <w:tc>
          <w:tcPr>
            <w:tcW w:type="dxa" w:w="3324"/>
          </w:tcPr>
          <w:p>
            <w:r>
              <w:rPr>
                <w:sz w:val="18"/>
              </w:rPr>
              <w:t>N/A</w:t>
            </w:r>
          </w:p>
        </w:tc>
        <w:tc>
          <w:tcPr>
            <w:tcW w:type="dxa" w:w="3324"/>
          </w:tcPr>
          <w:p>
            <w:r/>
            <w:hyperlink r:id="rId12">
              <w:r>
                <w:rPr>
                  <w:color w:val="0563C1"/>
                  <w:u w:val="single"/>
                </w:rPr>
                <w:t>MBOULOUGNE DIAWANDOU</w:t>
              </w:r>
            </w:hyperlink>
          </w:p>
        </w:tc>
      </w:tr>
    </w:tbl>
    <w:p/>
    <w:p>
      <w:r>
        <w:rPr>
          <w:b/>
          <w:color w:val="4672C4"/>
          <w:sz w:val="22"/>
        </w:rPr>
        <w:t>&gt;&gt; Section2 - Education</w:t>
      </w:r>
    </w:p>
    <w:p>
      <w:pPr>
        <w:ind w:left="283"/>
      </w:pPr>
      <w:r>
        <w:rPr>
          <w:sz w:val="20"/>
        </w:rPr>
        <w:t xml:space="preserve">- Peu probable! Aminata lo  n'arrive pas  à comprendre un petit texte lu dans une langue locale (s02q03). Veuillez corriger ou donner des explications au QG. Peu plausible Aminata lo fréquente au minimum le fondamental 1 mais ne sait ni lire ni comprendre la langue française, prière de corriger ou de confirmer avec le QG merci. Avertissement!! Aminata lo fréquente au minimum la troisième année de fondamental 1 mais ne sait pas écrire, prière de corriger ou confirmer avec le QG.  Incohérence ! le montant payé de Aminata lo pour les frais de scolarité est très faible. veuillez, s'il vous plait, confirmer ces informations avec le QG ou apporter les corrections nécessaires. Dans les milieux ruraux les frais d'uniformes de Aminata lo sont peut-être obligatoire et sont payés aussi dans les écoles privés, prière de verifier pour corriger ou confirmer avec le QG. Le montant des autres depenses pour l'année scolaire de Aminata lo est faible ou élevé. veuillez, s'il vous plait, confirmer ces informations avec le QG ou apporter les corrections nécessaires. Attention ! Le frais de scolarité (17500 Fcfa) de Aminata lo en 3ème année de Primaire est relativement élevé par rapport aux autres frais de scolarités observés dans cette zone. Prière de corriger ou de confirmer avec le QG. </w:t>
        <w:br/>
        <w:t xml:space="preserve">- Peu probable! Awa lo  n'arrive pas  à comprendre un petit texte lu dans une langue locale (s02q03). Veuillez corriger ou donner des explications au QG. Peu probable! Awa lo  ne sait ni lire, ni écrire, ni comprendre dans aucune des langues  (s02q01,s02q02,s02q03). Veuillez corriger ou donner des explications au QG. </w:t>
        <w:br/>
        <w:t xml:space="preserve">- Peu probable! Coumba lo  n'arrive pas  à comprendre un petit texte lu dans une langue locale (s02q03). Veuillez corriger ou donner des explications au QG. Peu probable! Coumba lo  ne sait ni lire, ni écrire, ni comprendre dans aucune des langues  (s02q01,s02q02,s02q03). Veuillez corriger ou donner des explications au QG. Peu plausible Coumba lo fréquente au minimum le fondamental 1 mais ne sait ni lire ni comprendre la langue française, prière de corriger ou de confirmer avec le QG merci.  Incohérence ! le montant payé de Coumba lo pour les frais de scolarité est très faible. veuillez, s'il vous plait, confirmer ces informations avec le QG ou apporter les corrections nécessaires. Dans les milieux ruraux les frais d'uniformes de Coumba lo sont peut-être obligatoire et sont payés aussi dans les écoles privés, prière de verifier pour corriger ou confirmer avec le QG. Le montant des autres depenses pour l'année scolaire de Coumba lo est faible ou élevé. veuillez, s'il vous plait, confirmer ces informations avec le QG ou apporter les corrections nécessaires. </w:t>
        <w:br/>
        <w:t xml:space="preserve">- Peu probable! Khady Samb  n'arrive pas  à comprendre un petit texte lu dans une langue locale (s02q03). Veuillez corriger ou donner des explications au QG. </w:t>
        <w:br/>
        <w:t xml:space="preserve">- Peu probable! Mame Faty Diagne  n'arrive pas  à comprendre un petit texte lu dans une langue locale (s02q03). Veuillez corriger ou donner des explications au QG. Peu plausible Mame Faty Diagne fréquente au minimum le fondamental 1 mais ne sait ni lire ni comprendre la langue française, prière de corriger ou de confirmer avec le QG merci. Avertissement!! Mame Faty Diagne frequente le fondamental 2 mais ne sait ni lire et ni écrire ni comprendre en langue française, prière de corriger ou confirmer avec le QG merci.  Incohérence ! le montant payé de Mame Faty Diagne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Faty Diagne avec le QG ou apporter les corrections nécessaires. Dans les milieux ruraux les frais d'uniformes de Mame Faty Diagne sont peut-être obligatoire et sont payés aussi dans les écoles privés, prière de verifier pour corriger ou confirmer avec le QG. Le montant des autres depenses pour l'année scolaire de Mame Faty Diagne est faible ou élevé. veuillez, s'il vous plait, confirmer ces informations avec le QG ou apporter les corrections nécessaires. Attention ! Le frais de scolarité (17500 Fcfa) de Mame Faty Diagne en 3ème année de Secondaire 1 (Moyen) Général est relativement élevé par rapport aux autres frais de scolarités observés dans cette zone. Prière de corriger ou de confirmer avec le QG. </w:t>
        <w:br/>
        <w:t xml:space="preserve">- Peu probable! Mariatou Mbodji  n'arrive pas  à comprendre un petit texte lu dans une langue locale (s02q03). Veuillez corriger ou donner des explications au QG. Peu probable! Mariatou Mbodji  ne sait ni lire, ni écrire, ni comprendre dans aucune des langues  (s02q01,s02q02,s02q03). Veuillez corriger ou donner des explications au QG. </w:t>
        <w:br/>
        <w:t xml:space="preserve">- Peu probable! Moustapha lo  n'arrive pas  à comprendre un petit texte lu dans une langue locale (s02q03). Veuillez corriger ou donner des explications au QG. Peu probable! Moustapha lo  ne sait ni lire, ni écrire, ni comprendre dans aucune des langues  (s02q01,s02q02,s02q03). Veuillez corriger ou donner des explications au QG. </w:t>
        <w:br/>
        <w:t xml:space="preserve">- Peu probable! Ndeye Gueye  n'arrive pas  à comprendre un petit texte lu dans une langue locale (s02q03). Veuillez corriger ou donner des explications au QG. Peu plausible Ndeye Gueye fréquente au minimum le fondamental 1 mais ne sait ni lire ni comprendre la langue française, prière de corriger ou de confirmer avec le QG merci. Avertissement!! Ndeye Gueye frequente le fondamental 2 mais ne sait ni lire et ni écrire ni comprendre en langue française, prière de corriger ou confirmer avec le QG merci.  Incohérence ! le montant payé de Ndeye Gueye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Gueye avec le QG ou apporter les corrections nécessaires. Dans les milieux ruraux les frais d'uniformes de Ndeye Gueye sont peut-être obligatoire et sont payés aussi dans les écoles privés, prière de verifier pour corriger ou confirmer avec le QG. Le montant des autres depenses pour l'année scolaire de Ndeye Gueye est faible ou élevé. veuillez, s'il vous plait, confirmer ces informations avec le QG ou apporter les corrections nécessaires. Attention ! Le frais de scolarité (17500 Fcfa) de Ndeye Gueye en 3ème année de Secondaire 1 (Moyen) Général est relativement élevé par rapport aux autres frais de scolarités observés dans cette zone. Prière de corriger ou de confirmer avec le QG. </w:t>
        <w:br/>
        <w:t>- Peu probable! Ndeye Soukey lo  n'arrive pas  à comprendre un petit texte lu dans une langue locale (s02q03). Veuillez corriger ou donner des explications au QG. Peu probable! Ndeye Soukey lo  ne sait ni lire, ni écrire, ni comprendre dans aucune des langues  (s02q01,s02q02,s02q03). Veuillez corriger ou donner des explications au QG. La raison principale que Ndeye Soukey lo n'a pas fait des études dans une école formelle est ses parents préférent l’école Arabe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Gueye est trop jeune mais il a plus de 15 ans, prière de corriger ou confirmer.</w:t>
      </w:r>
    </w:p>
    <w:p>
      <w:r>
        <w:rPr>
          <w:b/>
          <w:color w:val="4672C4"/>
          <w:sz w:val="22"/>
        </w:rPr>
        <w:t>&gt;&gt; Section4b - Emploi - Activite principale</w:t>
      </w:r>
    </w:p>
    <w:p>
      <w:pPr>
        <w:ind w:left="283"/>
      </w:pPr>
      <w:r>
        <w:rPr>
          <w:sz w:val="20"/>
        </w:rPr>
        <w:t>- Attention ! Le nombre de jours que Ndeye Soukey 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 Fcfa) de Cube alimentaire (Maggi, Jumbo, ) en Cube (Petit) est relativement faible par rapport aux autres prix observés dans cette zone. Prière de corriger ou de confirmer avec le QG. Attention ! Soupçons de quantité anormale! Le ménage de MARIATOU MBODJI avec une taille de 10 personnes a consommé 6.12 Kg en taille unique de Oignon frais qui est relativement élevé comme consommation par rapport à la condition de vie des autres ménages de même taille dans cette zone. Prière de corriger ou de confirmer avec le QG. Avertissement!! La quantité (3.25 litre) du produit Huile de soja  consommée  par le ménage semble très élevé, prière de corriger ou confirmer avec le QG. Attention ! Le prix unitaire d'achat (900 Fcfa) de Huile de soja  en Litre (taille unique) est relativement faible par rapport aux autres prix observés dans cette zone. Prière de corriger ou de confirmer avec le QG. Avertissement!!! Le ménage a consommé 0.12 Kg taille unique de Petit pois secs, cette quantité semble anormale pour une consommation des 7 derniers jours. prière de corriger ou de confirmer avec le QG. Attention ! Soupçons de quantité anormale! Le ménage de MARIATOU MBODJI avec une taille de 10 personnes a consommé .12 Kg en taille unique de Petit pois secs qui est relativement élevé comme consommation par rapport à la condition de vie des autres ménages de même taille dans cette zone. Prière de corriger ou de confirmer avec le QG. Avertissement!!! Le ménage a consommé 12 Morceau (Portion) Petit de Carpe séchée, cette quantité semble anormale pour une consommation des 7 derniers jours.Prière de corriger ou de confirmer avec le QG. Avertissement!!! Le ménage a consommé 14 Pièce Moyen de Poisson frais type 9,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43.09328 Kg  de cereale; Prière de revoir les quantités prises de ces produits. Incohérence!! Dans ce ménage, chaque individus consomme par jour 43.09328 Kg  de cereale; Prière de revoir les quantités prises de ces produits. Incohérence!! Dans ce ménage, chaque individus consomme par jour 43.09328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sur place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dans la voiture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vendeuse de poisson séché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Ventilateur sur pied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mil selon l'exploitant est de 50 Hectare (Ha) qui semble élevé ou l'estimation ne semble pas bonne. Prière de corriger. Le nombre d'homme de 15 ans et plus (.a) non membre du ménage de MARIATOU MBODJI ayant travaillé dans la parcelle Parcelle mil pour la préparation du sol (labour) et des semis semble élevé, prière de corriger. Le nombre d'homme de 15 ans et plus (.a) non membre du ménage de MARIATOU MBODJI ayant travaillé dans la parcelle Parcelle mil pour la période des récoltes semble élevé, prière de corriger. Le nombre de personnes toutes catégories confondues des main-d'oeuvre non-familiale sur la parcelle Parcelle mil au cours de la campagne pour la période de préparation du sol (labour) et des semis est de 0 personnes qui semble faible ou élevé. Merci de corriger. Le nombre de jours total de la main-d'oeuvre non-familiale sur cette parcelle Parcelle mil au cours de la campagne pour la période de préparation du sol (labour) est de 0 jours qui semble faible ou élevé. Merci de corriger. Le salaire total payé de toutes catégories confondues par le ménage MARIATOU MBODJI pour la main-d'oeuvre non-familiale sur la parcelle Parcelle mil au cours de la campagne pour la période de préparation du sol (labour) et des semis est de 0 qui semble élevé ou faible. Merci de corriger. Le nombre de personnes toutes catégories confondues des main-d'oeuvre non-familiale sur la parcelle Parcelle mil au cours de la campagne pour la période des récoltes est de 0 personnes qui semble faible ou élevé. Merci de corriger. Le nombre de jours total de la main-d'oeuvre non-familiale sur cette parcelle Parcelle mil au cours de la campagne pour la période des récoltes est de 0 jours qui semble faible ou élevé. Merci de corriger. Le salaire total payé de toutes catégories confondues par le ménage MARIATOU MBODJI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Le nombre d'homme de 15 ans et plus (.a) non membre du ménage de MARIATOU MBODJI ayant travaillé dans la parcelle Parcelle mil pour la préparation du sol (labour) et des semis semble élevé, prière de corriger. Le nombre d'homme de 15 ans et plus (.a) non membre du ménage de MARIATOU MBODJI ayant travaillé dans la parcelle Parcelle mil pour la période d'entretien du sol semble élevé, prière de corriger. Le nombre d'homme de 15 ans et plus (.a) non membre du ménage de MARIATOU MBODJI ayant travaillé dans la parcelle Parcelle mil pour la période des récoltes semble élevé, prière de corriger. Le nombre de personnes toutes catégories confondues des main-d'oeuvre non-familiale sur la parcelle Parcelle mil au cours de la campagne pour la période de préparation du sol (labour) et des semis est de 0 personnes qui semble faible ou élevé. Merci de corriger. Le nombre de jours total de la main-d'oeuvre non-familiale sur cette parcelle Parcelle mil au cours de la campagne pour la période de préparation du sol (labour) est de 0 jours qui semble faible ou élevé. Merci de corriger. Le salaire total payé de toutes catégories confondues par le ménage MARIATOU MBODJI pour la main-d'oeuvre non-familiale sur la parcelle Parcelle mil au cours de la campagne pour la période de préparation du sol (labour) et des semis est de 0 qui semble élevé ou faible. Merci de corriger. Le nombre de personnes toutes catégories confondues des main-d'oeuvre non-familiale sur la parcelle Parcelle mil au cours de la campagne pour la période d'entretien du sol (sarclage, etc.) est de 0 personnes qui semble faible ou élevé. Merci de corriger. Le nombre de jours total de la main-d'oeuvre non-familiale sur cette parcelle Parcelle mil au cours de la campagne pour la période d'entretien du sol (sarclage, etc.) est de 0 jours qui semble faible ou élevé. Merci de corriger. Le salaire total payé de toutes catégories confondues par le ménage MARIATOU MBODJI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0 personnes qui semble faible ou élevé. Merci de corriger. Le nombre de jours total de la main-d'oeuvre non-familiale sur cette parcelle Parcelle mil au cours de la campagne pour la période des récoltes est de 0 jours qui semble faible ou élevé. Merci de corriger. Le salaire total payé de toutes catégories confondues par le ménage MARIATOU MBODJI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63-70-20-90</w:t>
            </w:r>
          </w:p>
        </w:tc>
        <w:tc>
          <w:tcPr>
            <w:tcW w:type="dxa" w:w="1662"/>
          </w:tcPr>
          <w:p>
            <w:r>
              <w:rPr>
                <w:sz w:val="14"/>
              </w:rPr>
              <w:t>85040c9fcdc64a9da70a14734f41db39</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MADIAO DIOP</w:t>
            </w:r>
          </w:p>
        </w:tc>
        <w:tc>
          <w:tcPr>
            <w:tcW w:type="dxa" w:w="3324"/>
          </w:tcPr>
          <w:p>
            <w:r>
              <w:rPr>
                <w:sz w:val="18"/>
              </w:rPr>
              <w:t>N/A</w:t>
            </w:r>
          </w:p>
        </w:tc>
        <w:tc>
          <w:tcPr>
            <w:tcW w:type="dxa" w:w="3324"/>
          </w:tcPr>
          <w:p>
            <w:r/>
            <w:hyperlink r:id="rId13">
              <w:r>
                <w:rPr>
                  <w:color w:val="0563C1"/>
                  <w:u w:val="single"/>
                </w:rPr>
                <w:t>A DROITE</w:t>
              </w:r>
            </w:hyperlink>
          </w:p>
        </w:tc>
      </w:tr>
    </w:tbl>
    <w:p/>
    <w:p>
      <w:r>
        <w:rPr>
          <w:b/>
          <w:color w:val="4672C4"/>
          <w:sz w:val="22"/>
        </w:rPr>
        <w:t>&gt;&gt; Section2 - Education</w:t>
      </w:r>
    </w:p>
    <w:p>
      <w:pPr>
        <w:ind w:left="283"/>
      </w:pPr>
      <w:r>
        <w:rPr>
          <w:sz w:val="20"/>
        </w:rP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La raison principale que Adama Diop n'a pas fait des études dans une école formelle est ses parents preferent l’ecole coranique et semble exister dans les modalités, prière de prendre attache avec le QG pour plus d'explication afin de la classer bien. </w:t>
        <w:br/>
        <w:t xml:space="preserve">- Peu probable! Awa Diop  n'arrive pas  à comprendre un petit texte lu dans une langue locale (s02q03). Veuillez corriger ou donner des explications au QG. Le montant des autres depenses pour l'année scolaire de Awa Diop est faible ou élevé. veuillez, s'il vous plait, confirmer ces informations avec le QG ou apporter les corrections nécessaires. </w:t>
        <w:br/>
        <w:t xml:space="preserve">- Peu probable! Madiao Diop  n'arrive pas  à comprendre un petit texte lu dans une langue locale (s02q03). Veuillez corriger ou donner des explications au QG. Peu probable! Madiao Diop  ne sait ni lire, ni écrire, ni comprendre dans aucune des langues  (s02q01,s02q02,s02q03). Veuillez corriger ou donner des explications au QG. </w:t>
        <w:br/>
        <w:t>- Peu probable! Marame Kouta  n'arrive pas  à comprendre un petit texte lu dans une langue locale (s02q03). Veuillez corriger ou donner des explications au QG. Peu probable! Marame Kouta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(33.33333 Fcfa) de Oignon frais en Pièce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Incohérence!! Dans ce ménage, chaque individus consomme par jour 114.4954 Kg  de cereale; Prière de revoir les quantités prises de ces produits. Incohérence!! Dans ce ménage, chaque individus consomme par jour 114.4954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mil selon l'exploitant est de 10 Mètre Carré (m^2) qui semble faible ou l'estimation ne semble pas bonne. Prière de corriger. La superficie de la parcelle parcelle mil selon les mesures GPS est de 342.87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l'exploitant est de 10 Mètre Carré (m^2) qui semble faible ou l'estimation ne semble pas bonne. Prière de corriger. La superficie de la parcelle parcelle mil selon les mesures GPS est de 941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l'exploitant est de 20 Mètre Carré (m^2) qui semble faible ou l'estimation ne semble pas bonne. Prière de corriger. La superficie de la parcelle parcelle mil selon les mesures GPS est de 7130.83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8736.49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(20000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76-62-23-64</w:t>
            </w:r>
          </w:p>
        </w:tc>
        <w:tc>
          <w:tcPr>
            <w:tcW w:type="dxa" w:w="1662"/>
          </w:tcPr>
          <w:p>
            <w:r>
              <w:rPr>
                <w:sz w:val="14"/>
              </w:rPr>
              <w:t>60c27b73102c498a9aaa54c3621e1c63</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GOR NIANG</w:t>
            </w:r>
          </w:p>
        </w:tc>
        <w:tc>
          <w:tcPr>
            <w:tcW w:type="dxa" w:w="3324"/>
          </w:tcPr>
          <w:p>
            <w:r>
              <w:rPr>
                <w:sz w:val="18"/>
              </w:rPr>
              <w:t>N/A</w:t>
            </w:r>
          </w:p>
        </w:tc>
        <w:tc>
          <w:tcPr>
            <w:tcW w:type="dxa" w:w="3324"/>
          </w:tcPr>
          <w:p>
            <w:r/>
            <w:hyperlink r:id="rId14">
              <w:r>
                <w:rPr>
                  <w:color w:val="0563C1"/>
                  <w:u w:val="single"/>
                </w:rPr>
                <w:t>MBOULOUGNE MADEMBA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MBAYE NIANG  manquent, s'il vous plait pouvez-vous fournir d'effort pour avoir ces informations. </w:t>
        <w:br/>
        <w:t>- Les informations sur l'acte de naissance (ni Jours, ni mois et ni années) de  NDEYE DIOP  manquent, s'il vous plait pouvez-vous fournir d'effort pour avoir ces informations.</w:t>
      </w:r>
    </w:p>
    <w:p>
      <w:r>
        <w:rPr>
          <w:b/>
          <w:color w:val="4672C4"/>
          <w:sz w:val="22"/>
        </w:rPr>
        <w:t>&gt;&gt; Section2 - Education</w:t>
      </w:r>
    </w:p>
    <w:p>
      <w:pPr>
        <w:ind w:left="283"/>
      </w:pPr>
      <w:r>
        <w:rPr>
          <w:sz w:val="20"/>
        </w:rPr>
        <w:t xml:space="preserve">- La raison principale que THIAMA MBOUP n'a pas fait des études dans une école formelle est échec examen et semble exister dans les modalités, prière de prendre attache avec le QG pour plus d'explication afin de la classer bien. </w:t>
        <w:br/>
        <w:t xml:space="preserve">- Peu probable! AÏDA NIANG  n'arrive pas  à comprendre un petit texte lu dans une langue locale (s02q03). Veuillez corriger ou donner des explications au QG. </w:t>
        <w:br/>
        <w:t xml:space="preserve">- Peu probable! AÏDA YADE  n'arrive pas  à comprendre un petit texte lu dans une langue locale (s02q03). Veuillez corriger ou donner des explications au QG. </w:t>
        <w:br/>
        <w:t xml:space="preserve">- Peu probable! MAME  GOR NIANG  n'arrive pas  à comprendre un petit texte lu dans une langue locale (s02q03). Veuillez corriger ou donner des explications au QG. </w:t>
        <w:br/>
        <w:t xml:space="preserve">- Peu probable! MOUHAMED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La raison principale que NDEYE DIOP n'a pas fait des études dans une école formelle est refuse d’étudier et semble exister dans les modalités, prière de prendre attache avec le QG pour plus d'explication afin de la classer bien. </w:t>
        <w:br/>
        <w:t xml:space="preserve">- Peu probable! SERIGNE FALLOU NIANG  n'arrive pas  à comprendre un petit texte lu dans une langue locale (s02q03). Veuillez corriger ou donner des explications au QG. </w:t>
        <w:br/>
        <w:t>- Peu probable!! L'age d'entrer à l'école de  MBAYE NIANG semble incoherent, veuillez vérifier ou corriger cette information. Avertissement!!! L'âge de MBAYE NIANG avec son niveau d'étude (Fondamental 1) semble incoherent, veuillez confirmer cette information avec le QG ou corriger l'incohérence. Le montant des autres depenses pour l'année scolaire de MBAYE NIANG est faible ou élevé. veuillez, s'il vous plait, confirmer ces informations avec le QG ou apporter les corrections nécessaires. Montant de bourse de MBAYE NIANG à vérifier.</w:t>
      </w:r>
    </w:p>
    <w:p>
      <w:r>
        <w:rPr>
          <w:b/>
          <w:color w:val="4672C4"/>
          <w:sz w:val="22"/>
        </w:rPr>
        <w:t>&gt;&gt; Section3 - Sante</w:t>
      </w:r>
    </w:p>
    <w:p>
      <w:pPr>
        <w:ind w:left="283"/>
      </w:pPr>
      <w:r>
        <w:rPr>
          <w:sz w:val="20"/>
        </w:rPr>
        <w:t>- Le montant(300000 FCFA) des frais des médicaments achetés dans les officines privées de THIAMA MBOUP semble trop faible ou élevé, veuillez revoir ce montant.</w:t>
      </w:r>
    </w:p>
    <w:p>
      <w:r>
        <w:rPr>
          <w:b/>
          <w:color w:val="4672C4"/>
          <w:sz w:val="22"/>
        </w:rPr>
        <w:t>&gt;&gt; Section4a - Emploi</w:t>
      </w:r>
    </w:p>
    <w:p>
      <w:pPr>
        <w:ind w:left="283"/>
      </w:pPr>
      <w:r>
        <w:rPr>
          <w:sz w:val="20"/>
        </w:rPr>
        <w:t xml:space="preserve">- La  raison principale que AÏDA NIANG n'a pas cherché du travail au cours des 30 derniers jours est élève école voranique et semble exister dans les modalités, prière de prendre attache avec le QG pour plus d'explication afin de la classer bien. </w:t>
        <w:br/>
        <w:t xml:space="preserve">-  La  raison principale que AÏDA YADE n'a pas cherché du travail au cours des 30 derniers jours est élève école coranique et semble exister dans les modalités, prière de prendre attache avec le QG pour plus d'explication afin de la classer bien. </w:t>
        <w:br/>
        <w:t xml:space="preserve">-  La  raison principale que SERIGNE FALLOU NIANG n'a pas cherché du travail au cours des 30 derniers jours est élêve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MBAYE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La  raison principale que MOUHAMED NIANG n'a pas cherché du travail au cours des 30 derniers jours est élève  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MOUSTAPHA NIANG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MAME  GOR NIANG sur le nombre de mois, jours ou heures de son emploi secondaire sont superieur a celles de son emploi principal , veuillez corriger ou confirmer aupres du QG. </w:t>
        <w:br/>
        <w:t>- Avertissement!!! les informations de MOUSTAPHA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Gingembre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épi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dans les champs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d'utilisation de Super triple dans la parcelle Parcelle1 est de 750 Kilogramme et semble élevé, prière de corriger. Le nombre d'homme de 15 ans et plus (18) non membre du ménage de MAME GOR NIANG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18 personnes qui semble faible ou élevé. Merci de corriger. Le salaire total payé de toutes catégories confondues par le ménage MAME GOR NIANG pour la main-d'oeuvre non-familiale sur la parcelle Parcelle1 au cours de la campagne pour la période des récoltes est de 0 qui semble élevé ou faible. Merci de corriger. La superficie de la parcelle Parcelle1 selon les mesures GPS est de 71015.02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d'application des engrais inorganiques dans la parcelle parcelle 1 est de  8 fois qui semble élevé ou faible, prière de corriger. Le nombre de jour passés au préparation du sol et des semis ou au sarclage et l'entretien du sol ou aux récoltes d'un membre du ménage est trop élevé, veuillez revoir. La superficie de la parcelle parcelle 1 selon les mesures GPS est de 3661.61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La principale source d'eau de la parcelle parcelle 1 est ROBINET DANS LE CHAMP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42-61-39-89</w:t>
            </w:r>
          </w:p>
        </w:tc>
        <w:tc>
          <w:tcPr>
            <w:tcW w:type="dxa" w:w="1662"/>
          </w:tcPr>
          <w:p>
            <w:r>
              <w:rPr>
                <w:sz w:val="14"/>
              </w:rPr>
              <w:t>6161f2fd0bde4979beeb425d52ef56b4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NIANG</w:t>
            </w:r>
          </w:p>
        </w:tc>
        <w:tc>
          <w:tcPr>
            <w:tcW w:type="dxa" w:w="3324"/>
          </w:tcPr>
          <w:p>
            <w:r>
              <w:rPr>
                <w:sz w:val="18"/>
              </w:rPr>
              <w:t>N/A</w:t>
            </w:r>
          </w:p>
        </w:tc>
        <w:tc>
          <w:tcPr>
            <w:tcW w:type="dxa" w:w="3324"/>
          </w:tcPr>
          <w:p>
            <w:r/>
            <w:hyperlink r:id="rId15">
              <w:r>
                <w:rPr>
                  <w:color w:val="0563C1"/>
                  <w:u w:val="single"/>
                </w:rPr>
                <w:t>MBOULOUGNE MADEMBA</w:t>
              </w:r>
            </w:hyperlink>
          </w:p>
        </w:tc>
      </w:tr>
    </w:tbl>
    <w:p/>
    <w:p>
      <w:r>
        <w:rPr>
          <w:b/>
          <w:color w:val="4672C4"/>
          <w:sz w:val="22"/>
        </w:rPr>
        <w:t>&gt;&gt; Section2 - Education</w:t>
      </w:r>
    </w:p>
    <w:p>
      <w:pPr>
        <w:ind w:left="283"/>
      </w:pPr>
      <w:r>
        <w:rPr>
          <w:sz w:val="20"/>
        </w:rPr>
        <w:t xml:space="preserve">- Peu probable! Abass Niang  n'arrive pas  à comprendre un petit texte lu dans une langue locale (s02q03). Veuillez corriger ou donner des explications au QG. Peu probable! Abass Niang  ne sait ni lire, ni écrire, ni comprendre dans aucune des langues  (s02q01,s02q02,s02q03). Veuillez corriger ou donner des explications au QG. </w:t>
        <w:b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Aly Niang  n'arrive pas  à comprendre un petit texte lu dans une langue locale (s02q03). Veuillez corriger ou donner des explications au QG. Peu probable! Aly Niang  ne sait ni lire, ni écrire, ni comprendre dans aucune des langues  (s02q01,s02q02,s02q03). Veuillez corriger ou donner des explications au QG. </w:t>
        <w:br/>
        <w:t xml:space="preserve">- Peu probable! Baba Niang  n'arrive pas  à comprendre un petit texte lu dans une langue locale (s02q03). Veuillez corriger ou donner des explications au QG. </w:t>
        <w:br/>
        <w:t xml:space="preserve">- Peu probable! Binetou Niang  n'arrive pas  à comprendre un petit texte lu dans une langue locale (s02q03). Veuillez corriger ou donner des explications au QG. Peu plausible Binetou Niang fréquente au minimum le fondamental 1 mais ne sait ni lire ni comprendre la langue française, prière de corriger ou de confirmer avec le QG merci. Avertissement!! Binetou Niang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Binetou Niang avec le QG ou apporter les corrections nécessaires. Dans les milieux ruraux les frais d'uniformes de Binetou Niang sont peut-être obligatoire et sont payés aussi dans les écoles privés, prière de verifier pour corriger ou confirmer avec le QG. Le montant des autres depenses pour l'année scolaire de Binetou Niang est faible ou élevé. veuillez, s'il vous plait, confirmer ces informations avec le QG ou apporter les corrections nécessaires. Attention ! Le frais de scolarité (35000 Fcfa) de Binetou Niang en 5ème année de Primaire est relativement élevé par rapport aux autres frais de scolarités observés dans cette zone. Prière de corriger ou de confirmer avec le QG. </w:t>
        <w:br/>
        <w:t xml:space="preserve">- Peu probable! Galaye Fall  n'arrive pas  à comprendre un petit texte lu dans une langue locale (s02q03). Veuillez corriger ou donner des explications au QG. </w:t>
        <w:br/>
        <w:t xml:space="preserve">- Peu probable! Mame fatou Niang  n'arrive pas  à comprendre un petit texte lu dans une langue locale (s02q03). Veuillez corriger ou donner des explications au QG. Peu plausible Mame fatou Niang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Mame fatou Niang avec le QG ou apporter les corrections nécessaires. Dans les milieux ruraux les frais d'uniformes de Mame fatou Niang sont peut-être obligatoire et sont payés aussi dans les écoles privés, prière de verifier pour corriger ou confirmer avec le QG. Le montant des autres depenses pour l'année scolaire de Mame fatou Niang est faible ou élevé. veuillez, s'il vous plait, confirmer ces informations avec le QG ou apporter les corrections nécessaires. Attention ! Le frais de scolarité (35000 Fcfa) de Mame fatou Niang en 2ème année de Primaire est relativement élevé par rapport aux autres frais de scolarités observés dans cette zone. Prière de corriger ou de confirmer avec le QG. </w:t>
        <w:br/>
        <w:t xml:space="preserve">- Peu probable! Mansour Fall  n'arrive pas  à comprendre un petit texte lu dans une langue locale (s02q03). Veuillez corriger ou donner des explications au QG. </w:t>
        <w:br/>
        <w:t xml:space="preserve">- Peu probable! Mouskhap Niang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Peu plausible Ndeye Amy Niang fréquente au minimum le fondamental 1 mais ne sait ni lire ni comprendre la langue française, prière de corriger ou de confirmer avec le QG merci. Avertissement!! Ndeye Amy Niang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Ndeye Amy Niang avec le QG ou apporter les corrections nécessaires. Dans les milieux ruraux les frais d'uniformes de Ndeye Amy Niang sont peut-être obligatoire et sont payés aussi dans les écoles privés, prière de verifier pour corriger ou confirmer avec le QG. Le montant des autres depenses pour l'année scolaire de Ndeye Amy Niang est faible ou élevé. veuillez, s'il vous plait, confirmer ces informations avec le QG ou apporter les corrections nécessaires. Attention ! Le frais de scolarité (35000 Fcfa) de Ndeye Amy Niang en 5ème année de Primaire est relativement élevé par rapport aux autres frais de scolarités observés dans cette zone. Prière de corriger ou de confirmer avec le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Sokhna Niang  n'arrive pas  à comprendre un petit texte lu dans une langue locale (s02q03). Veuillez corriger ou donner des explications au QG. Peu probable! Ndeye Sokhna Niang  ne sait ni lire, ni écrire, ni comprendre dans aucune des langues  (s02q01,s02q02,s02q03). Veuillez corriger ou donner des explications au QG. </w:t>
        <w:br/>
        <w:t xml:space="preserve">- Peu probable! Nogoye Diaw  n'arrive pas  à comprendre un petit texte lu dans une langue locale (s02q03). Veuillez corriger ou donner des explications au QG. Peu probable! Nogoye Diaw  ne sait ni lire, ni écrire, ni comprendre dans aucune des langues  (s02q01,s02q02,s02q03). Veuillez corriger ou donner des explications au QG. </w:t>
        <w:br/>
        <w:t xml:space="preserve">- Peu probable! Ousmane Niang  n'arrive pas  à comprendre un petit texte lu dans une langue locale (s02q03). Veuillez corriger ou donner des explications au QG. </w:t>
        <w:br/>
        <w:t xml:space="preserve">- Peu probable! Sokhna Fatou Niang  n'arrive pas  à comprendre un petit texte lu dans une langue locale (s02q03). Veuillez corriger ou donner des explications au QG. Peu plausible Sokhna Fatou Niang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Fatou Niang avec le QG ou apporter les corrections nécessaires. Dans les milieux ruraux les frais d'uniformes de Sokhna Fatou Niang sont peut-être obligatoire et sont payés aussi dans les écoles privés, prière de verifier pour corriger ou confirmer avec le QG. Le montant des autres depenses pour l'année scolaire de Sokhna Fatou Niang est faible ou élevé. veuillez, s'il vous plait, confirmer ces informations avec le QG ou apporter les corrections nécessaires. Attention ! Le frais de scolarité (35000 Fcfa) de Sokhna Fatou Niang en 1ére année de Primaire est relativement élevé par rapport aux autres frais de scolarités observés dans cette zone. Prière de corriger ou de confirmer avec le QG. </w:t>
        <w:br/>
        <w:t>- Peu probable! Yoro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Galaye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Mouskhap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Yoro Fall n'a consacré aucune heure pour les travaux cités en s04q01, s04q02, s04q03, s04q04, s04q05, s04q06, s04q07 et s04q08.Prière de regarder pour corriger ou confirmer avec le QG. </w:t>
        <w:br/>
        <w:t>- Avertissement! Ndeye Amy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Baba Niang a travaillés par mois semble être inférieur à 15. Veuillez, s'il vous plaît, confirmer cette information.</w:t>
      </w:r>
    </w:p>
    <w:p>
      <w:r>
        <w:rPr>
          <w:b/>
          <w:color w:val="4672C4"/>
          <w:sz w:val="22"/>
        </w:rPr>
        <w:t>&gt;&gt; Section6 - Epargne et credit</w:t>
      </w:r>
    </w:p>
    <w:p>
      <w:pPr>
        <w:ind w:left="283"/>
      </w:pPr>
      <w:r>
        <w:rPr>
          <w:sz w:val="20"/>
        </w:rPr>
        <w:t>- La  raison pourquoi Baba Niang n'a pas demandé de crédit auprès d'une institution financière au cours des 12 derniers mois est pas besoin des bancs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Feuilles de patate en Sachets (Moyen) est relativement élevé par rapport aux autres prix observés dans cette zone. Prière de corriger ou de confirmer avec le QG. Attention ! Le prix unitaire d'achat (33.33333 Fcfa) de Arôme (Maggi, Jumbo, etc.) en Sachets industriel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Attention ! Le prix unitaire d'achat (360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25.38054 Kg  de cereale; Prière de revoir les quantités prises de ces produits. Incohérence!! Dans ce ménage, chaque individus consomme par jour 25.38054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 NIANG a comme taille 16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revendu à 24000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batagnesa) qui ne semble pas être un bon nom ou contient des lettres, prière de mettre le vrai nom de la parcelle. Le salaire total payé de toutes catégories confondues par le ménage BABA NIANG pour la main-d'oeuvre non-familiale sur la parcelle parcelle 1 batagnesa au cours de la campagne pour la période de préparation du sol (labour) et des semis est de 390000 qui semble élevé ou faible. Merci de corriger. Le nombre de jours total de la main-d'oeuvre non-familiale sur cette parcelle parcelle 1 batagnesa au cours de la campagne pour la période d'entretien du sol (sarclage, etc.) est de 16 jours qui semble faible ou élevé. Merci de corriger. Le salaire total payé de toutes catégories confondues par le ménage BABA NIANG pour la main-d'oeuvre non-familiale sur la parcelle parcelle 1 batagnesa au cours de la campagne pour la période d'entretien du sol (sarclage, etc.) est de 390000 qui semble élevé ou faible. Merci de corriger. Le salaire total payé de toutes catégories confondues par le ménage BABA NIANG pour la main-d'oeuvre non-familiale sur la parcelle parcelle 1 batagnesa au cours de la campagne pour la période des récoltes est de 390000 qui semble élevé ou faible. Merci de corriger. Le salaire d'un homme de 15ans et plus ayant travaillé sur la parcelle parcelle 1 batagnesa par jours au moment de la période de préparation du sol (labour) et des semis est de 39000 FCFA qui semble faible ou  élevé, prière de corriger. </w:t>
        <w:br/>
        <w:t xml:space="preserve">- Avertissement!! La parcelle a comme nom (parcelle 1 batagnesa) qui ne semble pas être un bon nom ou contient des lettres, prière de mettre le vrai nom de la parcelle. Le salaire total payé de toutes catégories confondues par le ménage BABA NIANG pour la main-d'oeuvre non-familiale sur la parcelle parcelle 1 batagnesa au cours de la campagne pour la période de préparation du sol (labour) et des semis est de 390000 qui semble élevé ou faible. Merci de corriger. Le salaire total payé de toutes catégories confondues par le ménage BABA NIANG pour la main-d'oeuvre non-familiale sur la parcelle parcelle 1 batagnesa au cours de la campagne pour la période d'entretien du sol (sarclage, etc.) est de 390000 qui semble élevé ou faible. Merci de corriger. Le salaire d'un homme de 15ans et plus ayant travaillé sur la parcelle parcelle 1 batagnesa par jours au moment de la période de préparation du sol (labour) et des semis est de 78000 FCFA qui semble faible ou  élevé, prière de corriger. La superficie de la parcelle parcelle 1 batagnesa selon les mesures GPS est de 12.38 hectare qui semble élevé ou faible, prière de corriger. </w:t>
        <w:br/>
        <w:t xml:space="preserve">- Avertissement!! La parcelle a comme nom (parcelle1 tomate fraiche) qui ne semble pas être un bon nom ou contient des lettres, prière de mettre le vrai nom de la parcelle. La raison principale de la non mesure de la parcelle parcelle1 tomate fraiche est la parcelle est acquise par loccation et semble exister dans les modalités, prière de prendre attache avec le QG pour plus d'explication afin de la classer bien. </w:t>
        <w:br/>
        <w:t>- Avertissement!! La parcelle a comme nom (parcelle1 tomate fraiche) qui ne semble pas être un bon nom ou contient des lettres, prière de mettre le vrai nom de la parcelle. Le nombre d'application des engrais inorganiques dans la parcelle parcelle1 tomate fraiche est de  10 fois qui semble élevé ou faible, prière de corriger. Le nombre d'homme de 15 ans et plus (390000) non membre du ménage de BABA NIANG ayant travaillé dans la parcelle parcelle1 tomate fraiche pour la période des récoltes semble élevé, prière de corriger. Le salaire total payé de toutes catégories confondues par le ménage BABA NIANG pour la main-d'oeuvre non-familiale sur la parcelle parcelle1 tomate fraiche au cours de la campagne pour la période de préparation du sol (labour) et des semis est de 390000 qui semble élevé ou faible. Merci de corriger. Le salaire total payé de toutes catégories confondues par le ménage BABA NIANG pour la main-d'oeuvre non-familiale sur la parcelle parcelle1 tomate fraiche au cours de la campagne pour la période d'entretien du sol (sarclage, etc.) est de 390000 qui semble élevé ou faible. Merci de corriger. Le nombre de personnes toutes catégories confondues des main-d'oeuvre non-familiale sur la parcelle parcelle1 tomate fraiche au cours de la campagne pour la période des récoltes est de 390000 personnes qui semble faible ou élevé. Merci de corriger. Le salaire total payé de toutes catégories confondues par le ménage BABA NIANG pour la main-d'oeuvre non-familiale sur la parcelle parcelle1 tomate fraiche au cours de la campagne pour la période des récoltes est de 390000 qui semble élevé ou faible. Merci de corriger. Le salaire d'un homme de 15ans et plus ayant travaillé sur la parcelle parcelle1 tomate fraiche par jours au moment de la période de préparation du sol (labour) et des semis est de 78000 FCFA qui semble faible ou  élevé, prière de corriger. Le salaire d'un homme de 15ans et plus ayant travaillé sur la parcelle parcelle1 tomate fraiche par jours au moment de la période des récoltes est de .25 FCFA qui semble faible ou  élevé, prière de corriger. La raison principale de la non mesure de la parcelle parcelle1 tomate fraiche est reçue par loccation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Râteau a été achété à 2500 Fcfa est relativement élevé par rapport aux autres prix d'achat observés dans cette zone. Prière de corriger ou de confirmer avec le QG. Attention ! Râteau a été revendu à 2500 Fcfa qui est relativement élevé par rapport aux autres prix de revente observés dans cette zone. Prière de corriger ou de confirmer avec le QG. </w:t>
        <w:br/>
        <w:t xml:space="preserve">- Avertissement!! L'âge (50 ans)  de Charrettes dans ce ménage semble être élevé, prière de corriger ou confirmer avec le QG. </w:t>
        <w:br/>
        <w:t xml:space="preserve">- Avertissement!! L'âge (50 ans)  de Fourchette dans ce ménage semble être élevé, prière de corriger ou confirmer avec le QG. Avertissement!! Le prix d'achat (300 FCFA) de Fourchette est inférieur aux prix de revente (4000 FCFA), prière de verifier et corriger ou confirmer l'information avec le QG. </w:t>
        <w:br/>
        <w:t>- Avertissement!! Le prix d'achat (60000 FCFA) de Arara est inférieur aux prix de revente (75000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69-04-61-29</w:t>
            </w:r>
          </w:p>
        </w:tc>
        <w:tc>
          <w:tcPr>
            <w:tcW w:type="dxa" w:w="1662"/>
          </w:tcPr>
          <w:p>
            <w:r>
              <w:rPr>
                <w:sz w:val="14"/>
              </w:rPr>
              <w:t>a05434eac197425597943d0af3bd2b4f</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THIAM</w:t>
            </w:r>
          </w:p>
        </w:tc>
        <w:tc>
          <w:tcPr>
            <w:tcW w:type="dxa" w:w="3324"/>
          </w:tcPr>
          <w:p>
            <w:r>
              <w:rPr>
                <w:sz w:val="18"/>
              </w:rPr>
              <w:t>N/A</w:t>
            </w:r>
          </w:p>
        </w:tc>
        <w:tc>
          <w:tcPr>
            <w:tcW w:type="dxa" w:w="3324"/>
          </w:tcPr>
          <w:p>
            <w:r/>
            <w:hyperlink r:id="rId14">
              <w:r>
                <w:rPr>
                  <w:color w:val="0563C1"/>
                  <w:u w:val="single"/>
                </w:rPr>
                <w:t>� l entr�e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MODOU GUEYE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AMY  THIAM  manquent, s'il vous plait pouvez-vous fournir d'effort pour avoir ces informations. Le mois de l'enfant ( AMY  THIAM ) n'est pas connu mais vous avez declaré en s01q04a le nombre de mois, prière de changer NSP au niveau de s01q03b. </w:t>
        <w:br/>
        <w:t xml:space="preserve">- Les informations sur l'acte de naissance (ni Jours, ni mois et ni années) de  DAOUDA THIAM  manquent, s'il vous plait pouvez-vous fournir d'effort pour avoir ces informations. Les catégories socioprofessionnelles du père biologique de  DAOUDA THIAM  ne sont pas coherentes, prière de corriger. </w:t>
        <w:br/>
        <w:t xml:space="preserve">- Les informations sur l'acte de naissance (ni Jours, ni mois et ni années) de  GAMOU GADIO  manquent, s'il vous plait pouvez-vous fournir d'effort pour avoir ces informations. </w:t>
        <w:br/>
        <w:t xml:space="preserve">- Les informations sur l'acte de naissance (ni Jours, ni mois et ni années) de  GORA THIAM  manquent, s'il vous plait pouvez-vous fournir d'effort pour avoir ces informations. </w:t>
        <w:br/>
        <w:t xml:space="preserve">- Les informations sur l'acte de naissance (ni Jours, ni mois et ni années) de  IBRA THIAM  manquent, s'il vous plait pouvez-vous fournir d'effort pour avoir ces informations. </w:t>
        <w:br/>
        <w:t xml:space="preserve">- Les informations sur l'acte de naissance (ni Jours, ni mois et ni années) de  LÔTA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MANDIAYE. THIAM  manquent, s'il vous plait pouvez-vous fournir d'effort pour avoir ces informations. Le mois de l'enfant ( MANDIAYE. THIAM ) n'est pas connu mais vous avez declaré en s01q04a le nombre de mois, prière de changer NSP au niveau de s01q03b. </w:t>
        <w:br/>
        <w:t xml:space="preserve">- Les informations sur l'acte de naissance (ni Jours, ni mois et ni années) de  MARAME KOUTA  manquent, s'il vous plait pouvez-vous fournir d'effort pour avoir ces informations. </w:t>
        <w:br/>
        <w:t xml:space="preserve">- Les informations sur l'acte de naissance (ni Jours, ni mois et ni années) de  MARAME THIAM2  manquent, s'il vous plait pouvez-vous fournir d'effort pour avoir ces informations. </w:t>
        <w:br/>
        <w:t>- Les informations sur l'acte de naissance (ni Jours, ni mois et ni années) de  MAÏMOUNA THIAM  manquent, s'il vous plait pouvez-vous fournir d'effort pour avoir ces informations.</w:t>
      </w:r>
    </w:p>
    <w:p>
      <w:r>
        <w:rPr>
          <w:b/>
          <w:color w:val="4672C4"/>
          <w:sz w:val="22"/>
        </w:rPr>
        <w:t>&gt;&gt; Section2 - Education</w:t>
      </w:r>
    </w:p>
    <w:p>
      <w:pPr>
        <w:ind w:left="283"/>
      </w:pPr>
      <w:r>
        <w:rPr>
          <w:sz w:val="20"/>
        </w:rPr>
        <w:t xml:space="preserve">- Montant de bourse de IBRA THIAM à vérifier. </w:t>
        <w:br/>
        <w:t xml:space="preserve">- Peu probable! AMY  THIAM  n'arrive pas  à comprendre un petit texte lu dans une langue locale (s02q03). Veuillez corriger ou donner des explications au QG. La raison principale que AMY  THIAM n'a pas fait des études dans une école formelle est éléve école arabe et semble exister dans les modalités, prière de prendre attache avec le QG pour plus d'explication afin de la classer bien. </w:t>
        <w:br/>
        <w:t xml:space="preserve">- Peu probable! AWA THIAM  n'arrive pas  à comprendre un petit texte lu dans une langue locale (s02q03). Veuillez corriger ou donner des explications au QG. La raison principale que AWA THIAM n'a pas fait des études dans une école formelle est étudier à l’école coranique et semble exister dans les modalités, prière de prendre attache avec le QG pour plus d'explication afin de la classer bien. </w:t>
        <w:br/>
        <w:t xml:space="preserve">- Peu probable! DAOUDA THIAM  n'arrive pas  à comprendre un petit texte lu dans une langue locale (s02q03). Veuillez corriger ou donner des explications au QG. </w:t>
        <w:br/>
        <w:t xml:space="preserve">- Peu probable! FALLOU THIAM  n'arrive pas  à comprendre un petit texte lu dans une langue locale (s02q03). Veuillez corriger ou donner des explications au QG. La raison principale que FALLOU THIAM n'a pas fait des études dans une école formelle est préférence école coranique et semble exister dans les modalités, prière de prendre attache avec le QG pour plus d'explication afin de la classer bien. </w:t>
        <w:br/>
        <w:t xml:space="preserve">- Peu probable! GAMOU GADIO  n'arrive pas  à comprendre un petit texte lu dans une langue locale (s02q03). Veuillez corriger ou donner des explications au QG. Peu probable! GAMOU GADIO  ne sait ni lire, ni écrire, ni comprendre dans aucune des langues  (s02q01,s02q02,s02q03). Veuillez corriger ou donner des explications au QG. La raison principale que GAMOU GADIO n'a pas fait des études dans une école formelle est préfèrence école coranique et semble exister dans les modalités, prière de prendre attache avec le QG pour plus d'explication afin de la classer bien. </w:t>
        <w:br/>
        <w:t xml:space="preserve">- Peu probable! GORA THIAM  n'arrive pas  à comprendre un petit texte lu dans une langue locale (s02q03). Veuillez corriger ou donner des explications au QG. La raison principale que GORA THIAM n'a pas fait des études dans une école formelle est élève école coranique et semble exister dans les modalités, prière de prendre attache avec le QG pour plus d'explication afin de la classer bien. </w:t>
        <w:br/>
        <w:t xml:space="preserve">- Peu probable! LÔTA THIAM  n'arrive pas  à comprendre un petit texte lu dans une langue locale (s02q03). Veuillez corriger ou donner des explications au QG. La raison principale que LÔTA THIAM n'a pas fait des études dans une école formelle est élève école arabe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Peu probable! MAME DIARRA  SOW  ne sait ni lire, ni écrire, ni comprendre dans aucune des langues  (s02q01,s02q02,s02q03). Veuillez corriger ou donner des explications au QG. </w:t>
        <w:br/>
        <w:t xml:space="preserve">- Peu probable! MARAME KOUTA  n'arrive pas  à comprendre un petit texte lu dans une langue locale (s02q03). Veuillez corriger ou donner des explications au QG. Peu probable! MARAME KOUTA  ne sait ni lire, ni écrire, ni comprendre dans aucune des langues  (s02q01,s02q02,s02q03). Veuillez corriger ou donner des explications au QG. </w:t>
        <w:br/>
        <w:t xml:space="preserve">- Peu probable! MATAR THIAM  n'arrive pas  à comprendre un petit texte lu dans une langue locale (s02q03). Veuillez corriger ou donner des explications au QG. La raison principale que MATAR THIAM n'a pas fait des études dans une école formelle est préfèrence école coranique et semble exister dans les modalités, prière de prendre attache avec le QG pour plus d'explication afin de la classer bien. </w:t>
        <w:br/>
        <w:t xml:space="preserve">- Peu probable! MODOU GUEYE  n'arrive pas  à comprendre un petit texte lu dans une langue locale (s02q03). Veuillez corriger ou donner des explications au QG. Peu probable! MODOU GUEYE  ne sait ni lire, ni écrire, ni comprendre dans aucune des langues  (s02q01,s02q02,s02q03). Veuillez corriger ou donner des explications au QG. </w:t>
        <w:br/>
        <w:t>- Peu probable! MÉDOUNE THIAM  n'arrive pas  à comprendre un petit texte lu dans une langue locale (s02q03). Veuillez corriger ou donner des explications au QG. Peu probable! MÉDOUNE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MARAME THIAM2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FALLOU THIAM n'a pas cherché du travail au cours des 30 derniers jours est élève ecole coranique et semble exister dans les modalités, prière de prendre attache avec le QG pour plus d'explication afin de la classer bien. </w:t>
        <w:br/>
        <w:t xml:space="preserve">-  La  raison principale que GORA THIAM n'a pas cherché du travail au cours des 30 derniers jours est élève école coranique et semble exister dans les modalités, prière de prendre attache avec le QG pour plus d'explication afin de la classer bien. </w:t>
        <w:br/>
        <w:t xml:space="preserve">-  La  raison principale que IBRA THIAM n'a pas cherché du travail au cours des 30 derniers jours est élève école coranique et semble exister dans les modalités, prière de prendre attache avec le QG pour plus d'explication afin de la classer bien. </w:t>
        <w:br/>
        <w:t>-  La  raison principale que MATAR THIAM n'a pas cherché du travail au cours des 30 derniers jours est élève 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DAOUDA THIAM, les agriculteurs dont leurs cultures est principalement destiné à la consommation du ménage sont des (Agriculteurs, subsistances) et ceux qui le font avec l'élevage sont des (Agriculteurs et eleveurs, subsistances)</w:t>
        <w:br/>
        <w:t>- Prière de changer la branche d'activité de MÉDOUNE THIAM,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DAOUDA THIAM sur le nombre de mois, jours ou heures de son emploi secondaire sont superieur a celles de son emploi principal , veuillez corriger ou confirmer aupres du QG. </w:t>
        <w:br/>
        <w:t>- Incoherence! MÉDOUNE THIAM est un agriculteur dans un milieu rural donc il travaille principalement  pour son propre compte ou contribue à une entreprise familiale, prière de regarder la question s04q66.  Incohérence! MÉDOUNE THIAM  evolue dans l'agriculture mais est  considéré comme salarié ou stagiaire/apprenti non renuméré, prière de revoir la question s04q66 et corriger. Avertissement!!! les informations de MÉDOUNE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Poulet sur pied est Achat chez le voisin et semble exister dans les modalités, prière de prendre attache avec le QG pour plus d'explication afin de la classer bien. Attention ! Le prix unitaire d'achat (100 Fcfa) de Arôme (Maggi, Jumbo, etc.) en Sachets industriel (Petit) est relativement élevé par rapport aux autres prix observés dans cette zone. Prière de corriger ou de confirmer avec le QG. Avertissement!!! Le ménage a consommé 10 Pièce Moyen de Poisson fumé type 4,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Avertissement!!! Le ménage a consommé 14 Tas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Incohérence!! Dans ce ménage, chaque individus consomme par jour 23.30803 Kg  de cereale; Prière de revoir les quantités prises de ces produits. Incohérence!! Dans ce ménage, chaque individus consomme par jour 23.30803 Kg  de cereale; Prière de revoir les quantités prises de ces produits. Incohérence!! Dans ce ménage, chaque individus consomme par jour 23.30803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DAOUDA THIAM a comme taille 16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 La dernière fois qu'un enfant de moins de 5 ans a passé des selles est jeter dans les toilettes publique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 Mètre Carré (m^2) qui semble faible ou l'estimation ne semble pas bonne. Prière de corriger. La superficie de la parcelle PARCELLE 1 selon les mesures GPS est de 1439.6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 Mètre Carré (m^2) qui semble faible ou l'estimation ne semble pas bonne. Prière de corriger. La parcelle PARCELLE1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50 Mètre Carré (m^2)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PARCELLE1 selon les mesures GPS est de 18884.05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La principale source d'eau de la parcelle PARCELLE1 est robinet dans le champ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9776.11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210000 Fcfa qui est relativement élevé par rapport aux autres prix de revente observés dans cette zone. Prière de corriger ou de confirmer avec le QG. </w:t>
        <w:br/>
        <w:t>- Attention ! Houe asine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62-57-30-26</w:t>
            </w:r>
          </w:p>
        </w:tc>
        <w:tc>
          <w:tcPr>
            <w:tcW w:type="dxa" w:w="1662"/>
          </w:tcPr>
          <w:p>
            <w:r>
              <w:rPr>
                <w:sz w:val="14"/>
              </w:rPr>
              <w:t>3ddac973835b4fdfac505d9792137588</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ABIBOU DIOP</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Les informations sur l'acte de naissance (ni Jours, ni mois et ni années) de  AMETH DIOP  manquent, s'il vous plait pouvez-vous fournir d'effort pour avoir ces informations. </w:t>
        <w:br/>
        <w:t>- Les informations sur l'acte de naissance (ni Jours, ni mois et ni années) de  DIAL THIAM  manquent, s'il vous plait pouvez-vous fournir d'effort pour avoir ces informations.</w:t>
      </w:r>
    </w:p>
    <w:p>
      <w:r>
        <w:rPr>
          <w:b/>
          <w:color w:val="4672C4"/>
          <w:sz w:val="22"/>
        </w:rPr>
        <w:t>&gt;&gt; Section2 - Education</w:t>
      </w:r>
    </w:p>
    <w:p>
      <w:pPr>
        <w:ind w:left="283"/>
      </w:pPr>
      <w:r>
        <w:rPr>
          <w:sz w:val="20"/>
        </w:rPr>
        <w:t xml:space="preserve">- Peu probable! ABIBOU DIOP  n'arrive pas  à comprendre un petit texte lu dans une langue locale (s02q03). Veuillez corriger ou donner des explications au QG. </w:t>
        <w:b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w:t>
        <w:br/>
        <w:t xml:space="preserve">- Peu probable! DIAL THIAM  n'arrive pas  à comprendre un petit texte lu dans une langue locale (s02q03). Veuillez corriger ou donner des explications au QG. Peu probable! DIAL THIAM  ne sait ni lire, ni écrire, ni comprendre dans aucune des langues  (s02q01,s02q02,s02q03). Veuillez corriger ou donner des explications au QG. </w:t>
        <w:br/>
        <w:t xml:space="preserve">- Peu probable! EL HADJI DIOP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MAME DIARRA NIASSE  n'arrive pas  à comprendre un petit texte lu dans une langue locale (s02q03). Veuillez corriger ou donner des explications au QG. Peu probable! MAME DIARRA NIASSE  ne sait ni lire, ni écrire, ni comprendre dans aucune des langues  (s02q01,s02q02,s02q03). Veuillez corriger ou donner des explications au QG. </w:t>
        <w:br/>
        <w:t>- Peu probable! SODA  DIOP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DIAL THIAM est trop âgé ou en retraite mais il a moins de 58 ans, prière de corriger.</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à alcool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montant dépensé de L'entreprise parfums,bijoux et colliers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parfums,bijoux et colliers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parfums,bijoux et colliers dit avoir obtenu une valeur sur les marchandises vendu en etat et les marchandises vendu après transformation. L'entreprise parfums,bijoux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7602.6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83-55-34-51</w:t>
            </w:r>
          </w:p>
        </w:tc>
        <w:tc>
          <w:tcPr>
            <w:tcW w:type="dxa" w:w="1662"/>
          </w:tcPr>
          <w:p>
            <w:r>
              <w:rPr>
                <w:sz w:val="14"/>
              </w:rPr>
              <w:t>bb069355ec31403a9e0a1ab981aaf82f</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ABASS NIANG</w:t>
            </w:r>
          </w:p>
        </w:tc>
        <w:tc>
          <w:tcPr>
            <w:tcW w:type="dxa" w:w="3324"/>
          </w:tcPr>
          <w:p>
            <w:r>
              <w:rPr>
                <w:sz w:val="18"/>
              </w:rPr>
              <w:t>N/A</w:t>
            </w:r>
          </w:p>
        </w:tc>
        <w:tc>
          <w:tcPr>
            <w:tcW w:type="dxa" w:w="3324"/>
          </w:tcPr>
          <w:p>
            <w:r/>
            <w:hyperlink r:id="rId12">
              <w:r>
                <w:rPr>
                  <w:color w:val="0563C1"/>
                  <w:u w:val="single"/>
                </w:rPr>
                <w:t>A L�ENTREE</w:t>
              </w:r>
            </w:hyperlink>
          </w:p>
        </w:tc>
      </w:tr>
    </w:tbl>
    <w:p/>
    <w:p>
      <w:r>
        <w:rPr>
          <w:b/>
          <w:color w:val="4672C4"/>
          <w:sz w:val="22"/>
        </w:rPr>
        <w:t>&gt;&gt; Section1 - Caracteristiques des membres</w:t>
      </w:r>
    </w:p>
    <w:p>
      <w:pPr>
        <w:ind w:left="283"/>
      </w:pPr>
      <w:r>
        <w:rPr>
          <w:sz w:val="20"/>
        </w:rPr>
        <w:t>- Avertissement!!!  Oumy Gaye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Abass Niang  n'arrive pas  à comprendre un petit texte lu dans une langue locale (s02q03). Veuillez corriger ou donner des explications au QG. Peu probable! Abass Niang  ne sait ni lire, ni écrire, ni comprendre dans aucune des langues  (s02q01,s02q02,s02q03). Veuillez corriger ou donner des explications au QG. </w:t>
        <w:br/>
        <w:t xml:space="preserve">- Peu probable! Fagui Niang  n'arrive pas  à comprendre un petit texte lu dans une langue locale (s02q03). Veuillez corriger ou donner des explications au QG. Peu probable! Fagui Niang  ne sait ni lire, ni écrire, ni comprendre dans aucune des langues  (s02q01,s02q02,s02q03). Veuillez corriger ou donner des explications au QG. </w:t>
        <w:br/>
        <w:t xml:space="preserve">- Peu probable! Lamine Niang  n'arrive pas  à comprendre un petit texte lu dans une langue locale (s02q03). Veuillez corriger ou donner des explications au QG. Peu probable! Lamine Niang  ne sait ni lire, ni écrire, ni comprendre dans aucune des langues  (s02q01,s02q02,s02q03). Veuillez corriger ou donner des explications au QG. </w:t>
        <w:br/>
        <w:t xml:space="preserve">- Peu probable! Maguette Niang  n'arrive pas  à comprendre un petit texte lu dans une langue locale (s02q03). Veuillez corriger ou donner des explications au QG. Peu probable! Maguette Niang  ne sait ni lire, ni écrire, ni comprendre dans aucune des langues  (s02q01,s02q02,s02q03). Veuillez corriger ou donner des explications au QG. </w:t>
        <w:br/>
        <w:t xml:space="preserve">- Peu probable! Masseny Niang  n'arrive pas  à comprendre un petit texte lu dans une langue locale (s02q03). Veuillez corriger ou donner des explications au QG. Peu probable! Masseny Niang  ne sait ni lire, ni écrire, ni comprendre dans aucune des langues  (s02q01,s02q02,s02q03). Veuillez corriger ou donner des explications au QG. </w:t>
        <w:br/>
        <w:t xml:space="preserve">- Peu probable! Mouhameth Niang  n'arrive pas  à comprendre un petit texte lu dans une langue locale (s02q03). Veuillez corriger ou donner des explications au QG. Peu probable! Mouhameth Niang  ne sait ni lire, ni écrire, ni comprendre dans aucune des langues  (s02q01,s02q02,s02q03). Veuillez corriger ou donner des explications au QG. </w:t>
        <w:br/>
        <w:t>- Peu probable! yacine Niang  n'arrive pas  à comprendre un petit texte lu dans une langue locale (s02q03). Veuillez corriger ou donner des explications au QG. Peu probable! yacine Niang  ne sait ni lire, ni écrire, ni comprendre dans aucune des langues  (s02q01,s02q02,s02q03). Veuillez corriger ou donner des explications au QG. Peu plausible yacine Niang fréquente au minimum le fondamental 1 mais ne sait ni lire ni comprendre la langue française, prière de corriger ou de confirmer avec le QG merci. Le montant des autres depenses pour l'année scolaire de yacine Niang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Masseny Niang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La  raison pourquoi Abass Niang n'a pas demandé de crédit auprès d'une institution financière au cours des 12 derniers mois est il n’a plus confiance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Tomate fraîche est jardin du voisin et semble exister dans les modalités, prière de prendre attache avec le QG pour plus d'explication afin de la classer bien. Attention ! Le prix unitaire d'achat (1250 Fcfa) de Manioc en tubercules en Kg (taille unique) est relativement élevé par rapport aux autres prix observés dans cette zone. Prière de corriger ou de confirmer avec le QG. Attention ! Le prix unitaire d'achat (1250 Fcfa) de Patate douce en Kg (taille unique)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75.57786 Kg  de cereale; Prière de revoir les quantités prises de ces produits. Incohérence!! Dans ce ménage, chaque individus consomme par jour 75.57786 Kg  de cereale; Prière de revoir les quantités prises de ces produits. Incohérence!! Dans ce ménage, chaque individus consomme par jour 75.57786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Gombo selon l'exploitant est de 50 Mètre Carré (m^2) qui semble faible ou l'estimation ne semble pas bonne. Prière de corriger. La superficie de la parcelle Parcelle Gombo selon les mesures GPS est de 1783.68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50 Mètre Carré (m^2) qui semble faible ou l'estimation ne semble pas bonne. Prière de corriger. Le nombre d'application des engrais inorganiques dans la parcelle Parcelle Gombo est de  8 fois qui semble élevé ou faible, prière de corriger. La superficie de la parcelle Parcelle Gombo selon les mesures GPS est de 33.05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Niébe selon les mesures GPS est de 234.17 hectare qui semble élevé ou faible, prière de corriger. Le document légal (titre, acte, certificat etc. ) qui affirme votre possession de la parcelle Parcelle Niébe est  et semble exister dans les modalités, prière de prendre attache avec le QG pour plus d'explication afin de la classer bien. </w:t>
        <w:br/>
        <w:t>- La superficie de la parcelle Parcelle mil selon les mesures GPS est de 12467.16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Râteau a été achété à 500 Fcfa est relativement faible par rapport aux autres prix d'achat observés dans cette zone. Prière de corriger ou de confirmer avec le QG. </w:t>
        <w:br/>
        <w:t>- Avertissement!! Le prix d'achat (40000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62-90-30-50</w:t>
            </w:r>
          </w:p>
        </w:tc>
        <w:tc>
          <w:tcPr>
            <w:tcW w:type="dxa" w:w="1662"/>
          </w:tcPr>
          <w:p>
            <w:r>
              <w:rPr>
                <w:sz w:val="14"/>
              </w:rPr>
              <w:t>4cf4a302c4294093b5a519142e9b85cb</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DIEYE</w:t>
            </w:r>
          </w:p>
        </w:tc>
        <w:tc>
          <w:tcPr>
            <w:tcW w:type="dxa" w:w="3324"/>
          </w:tcPr>
          <w:p>
            <w:r>
              <w:rPr>
                <w:sz w:val="18"/>
              </w:rPr>
              <w:t>N/A</w:t>
            </w:r>
          </w:p>
        </w:tc>
        <w:tc>
          <w:tcPr>
            <w:tcW w:type="dxa" w:w="3324"/>
          </w:tcPr>
          <w:p>
            <w:r/>
            <w:hyperlink r:id="rId14">
              <w:r>
                <w:rPr>
                  <w:color w:val="0563C1"/>
                  <w:u w:val="single"/>
                </w:rPr>
                <w:t>MBOULOUGNE MADEMBA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catégories socioprofessionnelles du père biologique de  AMETH DIEYE1  ne sont pas coherentes, prière de corriger. La catégorie socioprofessionnelle de la mère biologique de  AMETH DIEYE1 n'est pas coherente avec les réponses des questions s01q35 et s01q36, prière de corriger ou de confirmer cette informations avec le QG. </w:t>
        <w:br/>
        <w:t xml:space="preserve">- Les catégories socioprofessionnelles du père biologique de  SERIGNE  DIEYE  ne sont pas coherentes, prière de corriger. </w:t>
        <w:br/>
        <w:t xml:space="preserve">- Les informations sur l'acte de naissance (ni Jours, ni mois et ni années) de  AMETH. NIANG  manquent, s'il vous plait pouvez-vous fournir d'effort pour avoir ces informations. </w:t>
        <w:br/>
        <w:t xml:space="preserve">- Les informations sur l'acte de naissance (ni Jours, ni mois et ni années) de  MOUNAR TOURÉ  manquent, s'il vous plait pouvez-vous fournir d'effort pour avoir ces informations. </w:t>
        <w:br/>
        <w:t xml:space="preserve">- Les informations sur l'acte de naissance (ni Jours, ni mois et ni années) de  NDEYE MANÉ DIEYE  manquent, s'il vous plait pouvez-vous fournir d'effort pour avoir ces informations. </w:t>
        <w:br/>
        <w:t xml:space="preserve">- Les informations sur l'acte de naissance (ni Jours, ni mois et ni années) de  NDEYE SEYE DIEYE  manquent, s'il vous plait pouvez-vous fournir d'effort pour avoir ces informations. Le mois de l'enfant ( NDEYE SEYE DIEYE ) n'est pas connu mais vous avez declaré en s01q04a le nombre de mois, prière de changer NSP au niveau de s01q03b. </w:t>
        <w:br/>
        <w:t xml:space="preserve">- Les informations sur l'acte de naissance (ni Jours, ni mois et ni années) de  SAMBA DIEYE  manquent, s'il vous plait pouvez-vous fournir d'effort pour avoir ces informations. </w:t>
        <w:br/>
        <w:t>- Les informations sur l'acte de naissance (ni Jours, ni mois et ni années) de  SEYNABOU DIEYE  manquent, s'il vous plait pouvez-vous fournir d'effort pour avoir ces informations. Incoherence! La mère de SEYNABOU DIEYE est trop jeune ou vielle pour avoir SEYNABOU DIEYE selon l'écart (12) d'âge entre lui et sa mère, prière de revoir l'âge de SEYNABOU DIEYE ou de sa mère. Dans le cas contraire rassurez vous que c'est bien son fils/fille biologique.</w:t>
      </w:r>
    </w:p>
    <w:p>
      <w:r>
        <w:rPr>
          <w:b/>
          <w:color w:val="4672C4"/>
          <w:sz w:val="22"/>
        </w:rPr>
        <w:t>&gt;&gt; Section2 - Education</w:t>
      </w:r>
    </w:p>
    <w:p>
      <w:pPr>
        <w:ind w:left="283"/>
      </w:pPr>
      <w:r>
        <w:rPr>
          <w:sz w:val="20"/>
        </w:rPr>
        <w:t xml:space="preserve">- Avertissement!!! L'âge de BAYE  ALIOU DIEYE avec son niveau d'étude (Fondamental 1) semble incoherent, veuillez confirmer cette information avec le QG ou corriger l'incohérence. </w:t>
        <w:br/>
        <w:t xml:space="preserve">- Peu probable! AMETH DIEYE1  n'arrive pas  à comprendre un petit texte lu dans une langue locale (s02q03). Veuillez corriger ou donner des explications au QG. Peu probable! AMETH DIEYE1  ne sait ni lire, ni écrire, ni comprendre dans aucune des langues  (s02q01,s02q02,s02q03). Veuillez corriger ou donner des explications au QG. </w:t>
        <w:br/>
        <w:t xml:space="preserve">- Peu probable! AMETH. NIANG  n'arrive pas  à comprendre un petit texte lu dans une langue locale (s02q03). Veuillez corriger ou donner des explications au QG. La raison principale que AMETH. NIANG n'a pas fait des études dans une école formelle est preférence école coranique et semble exister dans les modalités, prière de prendre attache avec le QG pour plus d'explication afin de la classer bien. </w:t>
        <w:br/>
        <w:t xml:space="preserve">- Peu probable! AÏDA DIEYE  n'arrive pas  à comprendre un petit texte lu dans une langue locale (s02q03). Veuillez corriger ou donner des explications au QG. Peu probable! AÏDA DIEYE  ne sait ni lire, ni écrire, ni comprendre dans aucune des langues  (s02q01,s02q02,s02q03).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LAMINE DIEYE2  n'arrive pas  à comprendre un petit texte lu dans une langue locale (s02q03). Veuillez corriger ou donner des explications au QG. Peu probable! LAMINE DIEYE2  ne sait ni lire, ni écrire, ni comprendre dans aucune des langues  (s02q01,s02q02,s02q03). Veuillez corriger ou donner des explications au QG. </w:t>
        <w:br/>
        <w:t xml:space="preserve">- Peu probable! MA SERIGNE DIEYE  n'arrive pas  à comprendre un petit texte lu dans une langue locale (s02q03). Veuillez corriger ou donner des explications au QG. Peu probable! MA SERIGNE DIEYE  ne sait ni lire, ni écrire, ni comprendre dans aucune des langues  (s02q01,s02q02,s02q03). Veuillez corriger ou donner des explications au QG. </w:t>
        <w:br/>
        <w:t xml:space="preserve">- Peu probable! MAME DIARRA SECK  n'arrive pas  à comprendre un petit texte lu dans une langue locale (s02q03). Veuillez corriger ou donner des explications au QG. Peu probable! MAME DIARRA SECK  ne sait ni lire, ni écrire, ni comprendre dans aucune des langues  (s02q01,s02q02,s02q03). Veuillez corriger ou donner des explications au QG. </w:t>
        <w:br/>
        <w:t xml:space="preserve">- Peu probable! MOUNAR TOURÉ  n'arrive pas  à comprendre un petit texte lu dans une langue locale (s02q03). Veuillez corriger ou donner des explications au QG. La raison principale que MOUNAR TOURÉ n'a pas fait des études dans une école formelle est preference école coranique et semble exister dans les modalités, prière de prendre attache avec le QG pour plus d'explication afin de la classer bien. </w:t>
        <w:br/>
        <w:t xml:space="preserve">- Peu probable! NDEYE MANÉ DIEYE  n'arrive pas  à comprendre un petit texte lu dans une langue locale (s02q03). Veuillez corriger ou donner des explications au QG. La raison principale que NDEYE MANÉ DIEYE n'a pas fait des études dans une école formelle est préférence école coranique et semble exister dans les modalités, prière de prendre attache avec le QG pour plus d'explication afin de la classer bien. </w:t>
        <w:br/>
        <w:t xml:space="preserve">- Peu probable! NDEYE SEYE DIEYE  n'arrive pas  à comprendre un petit texte lu dans une langue locale (s02q03). Veuillez corriger ou donner des explications au QG. La raison principale que NDEYE SEYE DIEYE n'a pas fait des études dans une école formelle est préference école coranique et semble exister dans les modalités, prière de prendre attache avec le QG pour plus d'explication afin de la classer bien. </w:t>
        <w:br/>
        <w:t xml:space="preserve">- Peu probable! RAMA TOURE  n'arrive pas  à comprendre un petit texte lu dans une langue locale (s02q03). Veuillez corriger ou donner des explications au QG. Peu probable! RAMA TOURE  ne sait ni lire, ni écrire, ni comprendre dans aucune des langues  (s02q01,s02q02,s02q03). Veuillez corriger ou donner des explications au QG. </w:t>
        <w:br/>
        <w:t xml:space="preserve">- Peu probable! SAMBA DIEYE  n'arrive pas  à comprendre un petit texte lu dans une langue locale (s02q03). Veuillez corriger ou donner des explications au QG. La raison principale que SAMBA DIEYE n'a pas fait des études dans une école formelle est preference école coranique et semble exister dans les modalités, prière de prendre attache avec le QG pour plus d'explication afin de la classer bien. </w:t>
        <w:br/>
        <w:t xml:space="preserve">- Peu probable! SERIGNE  DIEYE  n'arrive pas  à comprendre un petit texte lu dans une langue locale (s02q03). Veuillez corriger ou donner des explications au QG. Peu probable! SERIGNE  DIEYE  ne sait ni lire, ni écrire, ni comprendre dans aucune des langues  (s02q01,s02q02,s02q03). Veuillez corriger ou donner des explications au QG. </w:t>
        <w:br/>
        <w:t>- Peu probable! SEYNABOU DIEYE  n'arrive pas  à comprendre un petit texte lu dans une langue locale (s02q03). Veuillez corriger ou donner des explications au QG. La raison principale que SEYNABOU DIEYE n'a pas fait des études dans une école formelle est préference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AMETH. NIANG n'a pas cherché du travail au cours des 30 derniers jours est élève coranique et semble exister dans les modalités, prière de prendre attache avec le QG pour plus d'explication afin de la classer bien. </w:t>
        <w:br/>
        <w:t xml:space="preserve">-  La  raison principale que AÏDA DIEYE n'a pas cherché du travail au cours des 30 derniers jours est élève coranique et semble exister dans les modalités, prière de prendre attache avec le QG pour plus d'explication afin de la classer bien. </w:t>
        <w:br/>
        <w:t xml:space="preserve">-  La  raison principale que MOUNAR TOURÉ n'a pas cherché du travail au cours des 30 derniers jours est élève coranique et semble exister dans les modalités, prière de prendre attache avec le QG pour plus d'explication afin de la classer bien. </w:t>
        <w:br/>
        <w:t xml:space="preserve">-  La  raison principale que NDEYE MANÉ DIEYE n'a pas cherché du travail au cours des 30 derniers jours est élève coranique et semble exister dans les modalités, prière de prendre attache avec le QG pour plus d'explication afin de la classer bien. </w:t>
        <w:br/>
        <w:t xml:space="preserve">-  La  raison principale que SAMBA DIEYE n'a pas cherché du travail au cours des 30 derniers jours est élève coranique et semble exister dans les modalités, prière de prendre attache avec le QG pour plus d'explication afin de la classer bien. </w:t>
        <w:br/>
        <w:t xml:space="preserve">-  La  raison principale que SEYNABOU DIEYE n'a pas cherché du travail au cours des 30 derniers jours est élève coranique et semble exister dans les modalités, prière de prendre attache avec le QG pour plus d'explication afin de la classer bien. </w:t>
        <w:br/>
        <w:t xml:space="preserve">- Avertissement! ANTA DIEYE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AMETH DIEYE1 n'a consacré aucune heure pour les travaux cités en s04q01, s04q02, s04q03, s04q04, s04q05, s04q06, s04q07 et s04q08.Prière de regarder pour corriger ou confirmer avec le QG.  La  raison principale que AMETH DIEYE1 n'a pas cherché du travail au cours des 30 derniers jours est éléve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 SERIGNE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DIEYE n'a consacré aucune heure pour les travaux cités en s04q01, s04q02, s04q03, s04q04, s04q05, s04q06, s04q07 et s04q08.Prière de regarder pour corriger ou confirmer avec le QG. </w:t>
        <w:br/>
        <w:t xml:space="preserve">- Avertissement! LAMINE DIEYE2 n'a consacré aucune heure pour aucun des travaux du ménage, prière de regarder les réponses prises dans les questions (s04q01 s04q02 s04q03 s04q04 s04q05 s04q06 s04q07 s04q08).  La  raison principale que LAMINE DIEYE2 n'a pas cherché du travail au cours des 30 derniers jours est élève coranique et semble exister dans les modalités, prière de prendre attache avec le QG pour plus d'explication afin de la classer bien. </w:t>
        <w:br/>
        <w:t>- Avertissement! MAODO DIEYE n'a consacré aucune heure pour aucun des travaux du ménage, prière de regarder les réponses prises dans les questions (s04q01 s04q02 s04q03 s04q04 s04q05 s04q06 s04q07 s04q08).  La  raison principale que MAODO DIEYE n'a pas cherché du travail au cours des 30 derniers jours est élève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SERIGNE  DIEYE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(6.5 litre) du produit Huile de soja  consommée  par le ménage semble très élevé, prière de corriger ou confirmer avec le QG. Attention ! Le prix unitaire d'achat (1041.667 Fcfa) de Huile de soja  en Litre (taille unique) est relativement élevé par rapport aux autres prix observés dans cette zone. Prière de corriger ou de confirmer avec le QG. Avertissement!!! Le ménage a consommé 10 Pièce Moyen de Mâchoiron séchée (Kon), cette quantité semble anormale pour une consommation des 7 derniers jours.Prière de corriger ou de confirmer avec le QG. Avertissement!!! Le ménage a consommé 19 Morceau (Portion)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75 Sachets de Moyen de Feuilles de patate  ce qui semble incoherent pour une consommation aucours des 7 derniers jours, prière de verifier et corriger. Avertissement!!! Le ménage a consommé 75 Sachets Moyen de Feuilles de patate, cette quantité semble anormale pour une consommation des 7 derniers jours.Prière de corriger ou de confirmer avec le QG. Attention ! Le prix unitaire d'achat (50 Fcfa) de Feuilles de patate en Sachets (Moyen) est relativement faible par rapport aux autres prix observés dans cette zone. Prière de corriger ou de confirmer avec le QG. Incohérence!! Dans ce ménage, chaque individus consomme par jour 18.14884 Kg  de cereale; Prière de revoir les quantités prises de ces produits. Incohérence!! Dans ce ménage, chaque individus consomme par jour 18.14884 Kg  de cereale; Prière de revoir les quantités prises de ces produits. Incohérence!! Dans ce ménage, chaque individus consomme par jour 18.14884 Kg  de cereale; Prière de revoir les quantités prises de ces produits. Le prix d'achat unitaire (3.333333 Fcfa) de Poivre en Sachets de taille Petit  est invraisemblable, prière de regarder les reponses prises dans les questions s07bq07a s07bq07b s07bq07c s07bq08 pour mieux corriger. Attention ! Le prix unitaire d'achat (3.333333 Fcfa) de Poivre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LAMINE DIEYE a comme taille 21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jeter dans la nature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d'application des engrais inorganiques dans la parcelle PARCELLE 1 est de  5 fois qui semble élevé ou faible, prière de corriger. Le nombre de jour passés au préparation du sol et des semis ou au sarclage et l'entretien du sol ou aux récoltes d'un membre du ménage est trop élevé, veuillez revoir. La superficie de la parcelle PARCELLE 1 selon les mesures GPS est de 1378.78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La principale source d'eau de la parcelle PARCELLE 1 est robinet dans le champ et semble exister dans les modalités, prière de prendre attache avec le QG pour plus d'explication afin de la classer bien. La topographie de la parcelle PARCELLE 1 est robinet dans le champ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5501.06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21448.5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7777.83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Incoherence! Le nombre de minutes (150 minutes) pour se rendre dans la parcelle Mil est trop élevé, prière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95442616666665,-15.730396583333334" TargetMode="External"/><Relationship Id="rId10" Type="http://schemas.openxmlformats.org/officeDocument/2006/relationships/hyperlink" Target="https://www.google.com/maps?q=14.395608333333334,-15.730511583333335" TargetMode="External"/><Relationship Id="rId11" Type="http://schemas.openxmlformats.org/officeDocument/2006/relationships/hyperlink" Target="https://www.google.com/maps?q=14.396651249999998,-15.7335555" TargetMode="External"/><Relationship Id="rId12" Type="http://schemas.openxmlformats.org/officeDocument/2006/relationships/hyperlink" Target="https://www.google.com/maps?q=14.385285083333335,-15.707225016666666" TargetMode="External"/><Relationship Id="rId13" Type="http://schemas.openxmlformats.org/officeDocument/2006/relationships/hyperlink" Target="https://www.google.com/maps?q=14.384656233333333,-15.706260566666666" TargetMode="External"/><Relationship Id="rId14" Type="http://schemas.openxmlformats.org/officeDocument/2006/relationships/hyperlink" Target="https://www.google.com/maps?q=14.3827533,-15.7048624" TargetMode="External"/><Relationship Id="rId15" Type="http://schemas.openxmlformats.org/officeDocument/2006/relationships/hyperlink" Target="https://www.google.com/maps?q=14.387419066666666,-15.7078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