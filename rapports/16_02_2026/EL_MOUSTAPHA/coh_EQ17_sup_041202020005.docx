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EQ17_sup</w:t>
        <w:br/>
        <w:t>Grappe: 041202020005</w:t>
        <w:br/>
        <w:t>Date: 16/02/2026 a 13:04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21</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Section4b</w:t>
            </w:r>
          </w:p>
        </w:tc>
        <w:tc>
          <w:tcPr>
            <w:tcW w:type="dxa" w:w="3324"/>
          </w:tcPr>
          <w:p>
            <w:r>
              <w:t>Emploi - Activite principale</w:t>
            </w:r>
          </w:p>
        </w:tc>
        <w:tc>
          <w:tcPr>
            <w:tcW w:type="dxa" w:w="3324"/>
          </w:tcPr>
          <w:p>
            <w:r>
              <w:t>10</w:t>
            </w:r>
          </w:p>
        </w:tc>
      </w:tr>
      <w:tr>
        <w:tc>
          <w:tcPr>
            <w:tcW w:type="dxa" w:w="3324"/>
          </w:tcPr>
          <w:p>
            <w:r>
              <w:t>Section19</w:t>
            </w:r>
          </w:p>
        </w:tc>
        <w:tc>
          <w:tcPr>
            <w:tcW w:type="dxa" w:w="3324"/>
          </w:tcPr>
          <w:p>
            <w:r>
              <w:t>Equipements agricoles</w:t>
            </w:r>
          </w:p>
        </w:tc>
        <w:tc>
          <w:tcPr>
            <w:tcW w:type="dxa" w:w="3324"/>
          </w:tcPr>
          <w:p>
            <w:r>
              <w:t>9</w:t>
            </w:r>
          </w:p>
        </w:tc>
      </w:tr>
      <w:tr>
        <w:tc>
          <w:tcPr>
            <w:tcW w:type="dxa" w:w="3324"/>
          </w:tcPr>
          <w:p>
            <w:r>
              <w:t>Section1</w:t>
            </w:r>
          </w:p>
        </w:tc>
        <w:tc>
          <w:tcPr>
            <w:tcW w:type="dxa" w:w="3324"/>
          </w:tcPr>
          <w:p>
            <w:r>
              <w:t>Caracteristiques des membres</w:t>
            </w:r>
          </w:p>
        </w:tc>
        <w:tc>
          <w:tcPr>
            <w:tcW w:type="dxa" w:w="3324"/>
          </w:tcPr>
          <w:p>
            <w:r>
              <w:t>8</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Section4c</w:t>
            </w:r>
          </w:p>
        </w:tc>
        <w:tc>
          <w:tcPr>
            <w:tcW w:type="dxa" w:w="3324"/>
          </w:tcPr>
          <w:p>
            <w:r>
              <w:t>Emploi - Activite secondaire</w:t>
            </w:r>
          </w:p>
        </w:tc>
        <w:tc>
          <w:tcPr>
            <w:tcW w:type="dxa" w:w="3324"/>
          </w:tcPr>
          <w:p>
            <w:r>
              <w:t>7</w:t>
            </w:r>
          </w:p>
        </w:tc>
      </w:tr>
      <w:tr>
        <w:tc>
          <w:tcPr>
            <w:tcW w:type="dxa" w:w="3324"/>
          </w:tcPr>
          <w:p>
            <w:r>
              <w:t>Section9b</w:t>
            </w:r>
          </w:p>
        </w:tc>
        <w:tc>
          <w:tcPr>
            <w:tcW w:type="dxa" w:w="3324"/>
          </w:tcPr>
          <w:p>
            <w:r>
              <w:t>Depenses non-alimentaires - 7 jours</w:t>
            </w:r>
          </w:p>
        </w:tc>
        <w:tc>
          <w:tcPr>
            <w:tcW w:type="dxa" w:w="3324"/>
          </w:tcPr>
          <w:p>
            <w:r>
              <w:t>7</w:t>
            </w:r>
          </w:p>
        </w:tc>
      </w:tr>
      <w:tr>
        <w:tc>
          <w:tcPr>
            <w:tcW w:type="dxa" w:w="3324"/>
          </w:tcPr>
          <w:p>
            <w:r>
              <w:t>Section10a</w:t>
            </w:r>
          </w:p>
        </w:tc>
        <w:tc>
          <w:tcPr>
            <w:tcW w:type="dxa" w:w="3324"/>
          </w:tcPr>
          <w:p>
            <w:r>
              <w:t>Existence entreprise non agricole</w:t>
            </w:r>
          </w:p>
        </w:tc>
        <w:tc>
          <w:tcPr>
            <w:tcW w:type="dxa" w:w="3324"/>
          </w:tcPr>
          <w:p>
            <w:r>
              <w:t>7</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94-73-92-70</w:t>
            </w:r>
          </w:p>
        </w:tc>
        <w:tc>
          <w:tcPr>
            <w:tcW w:type="dxa" w:w="1662"/>
          </w:tcPr>
          <w:p>
            <w:r>
              <w:rPr>
                <w:sz w:val="14"/>
              </w:rPr>
              <w:t>eb0cbc192cf743f09a0a3011bef40f46</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AMETH SAMBA SOW</w:t>
            </w:r>
          </w:p>
        </w:tc>
        <w:tc>
          <w:tcPr>
            <w:tcW w:type="dxa" w:w="3324"/>
          </w:tcPr>
          <w:p>
            <w:r>
              <w:rPr>
                <w:sz w:val="18"/>
              </w:rPr>
              <w:t>N/A</w:t>
            </w:r>
          </w:p>
        </w:tc>
        <w:tc>
          <w:tcPr>
            <w:tcW w:type="dxa" w:w="3324"/>
          </w:tcPr>
          <w:p>
            <w:r/>
            <w:hyperlink r:id="rId9">
              <w:r>
                <w:rPr>
                  <w:color w:val="0563C1"/>
                  <w:u w:val="single"/>
                </w:rPr>
                <w:t>keur yero guedal</w:t>
              </w:r>
            </w:hyperlink>
          </w:p>
        </w:tc>
      </w:tr>
    </w:tbl>
    <w:p/>
    <w:p>
      <w:r>
        <w:rPr>
          <w:b/>
          <w:color w:val="4672C4"/>
          <w:sz w:val="22"/>
        </w:rPr>
        <w:t>&gt;&gt; Section1 - Caracteristiques des membres</w:t>
      </w:r>
    </w:p>
    <w:p>
      <w:pPr>
        <w:ind w:left="283"/>
      </w:pPr>
      <w:r>
        <w:rPr>
          <w:sz w:val="20"/>
        </w:rPr>
        <w:t xml:space="preserve">- Incoherence! La mère de AMETH SAMBA SOW est trop jeune ou vielle pour avoir AMETH SAMBA SOW selon l'écart (12) d'âge entre lui et sa mère, prière de revoir l'âge de AMETH SAMBA SOW ou de sa mère. Dans le cas contraire rassurez vous que c'est bien son fils/fille biologique. Attention ! Le montant (10500 Fcfa) dépensé ou reçu en cadeau pour les cartes prépayées, les transferts de crédit et les abonnements de  AMETH SAMBA SOW est relativement élevé par rapport aux autres montants depansés observés dans cette zone. Prière de corriger ou de confirmer avec le QG. </w:t>
        <w:br/>
        <w:t xml:space="preserve">- La catégorie socioprofessionnelle de la mère biologique de  ABOU SOW n'est pas coherente avec les réponses des questions s01q35 et s01q36, prière de corriger ou de confirmer cette informations avec le QG. </w:t>
        <w:br/>
        <w:t xml:space="preserve">- Les informations sur l'acte de naissance (ni Jours, ni mois et ni années) de  AHMADOU SOW  manquent, s'il vous plait pouvez-vous fournir d'effort pour avoir ces informations. La catégorie socioprofessionnelle de la mère biologique de  AHMADOU SOW n'est pas coherente avec les réponses des questions s01q35 et s01q36, prière de corriger ou de confirmer cette informations avec le QG. </w:t>
        <w:br/>
        <w:t xml:space="preserve">- Les informations sur l'acte de naissance (ni Jours, ni mois et ni années) de  ARONA SOW  manquent, s'il vous plait pouvez-vous fournir d'effort pour avoir ces informations. La catégorie socioprofessionnelle de la mère biologique de  ARONA SOW n'est pas coherente avec les réponses des questions s01q35 et s01q36, prière de corriger ou de confirmer cette informations avec le QG. </w:t>
        <w:br/>
        <w:t xml:space="preserve">- Les informations sur l'acte de naissance (ni Jours, ni mois et ni années) de  ASSANE SOW  manquent, s'il vous plait pouvez-vous fournir d'effort pour avoir ces informations. La catégorie socioprofessionnelle de la mère biologique de  ASSANE SOW n'est pas coherente avec les réponses des questions s01q35 et s01q36, prière de corriger ou de confirmer cette informations avec le QG. </w:t>
        <w:br/>
        <w:t xml:space="preserve">- Les informations sur l'acte de naissance (ni Jours, ni mois et ni années) de  MBOURELLE BA  manquent, s'il vous plait pouvez-vous fournir d'effort pour avoir ces informations. </w:t>
        <w:br/>
        <w:t xml:space="preserve">- Les informations sur l'acte de naissance (ni Jours, ni mois et ni années) de  OUSMANE SOW  manquent, s'il vous plait pouvez-vous fournir d'effort pour avoir ces informations. Le mois de l'enfant ( OUSMANE SOW ) n'est pas connu mais vous avez declaré en s01q04a le nombre de mois, prière de changer NSP au niveau de s01q03b. Les catégories socioprofessionnelles du père biologique de  OUSMANE SOW  ne sont pas coherentes, prière de corriger. </w:t>
        <w:br/>
        <w:t>- Les informations sur l'acte de naissance (ni Jours, ni mois et ni années) de  SAMBA SOW  manquent, s'il vous plait pouvez-vous fournir d'effort pour avoir ces informations. La catégorie socioprofessionnelle de la mère biologique de  SAMBA SOW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ABOU SOW  n'arrive pas  à comprendre un petit texte lu dans une langue locale (s02q03). Veuillez corriger ou donner des explications au QG. Peu probable! ABOU SOW  ne sait ni lire, ni écrire, ni comprendre dans aucune des langues  (s02q01,s02q02,s02q03). Veuillez corriger ou donner des explications au QG. </w:t>
        <w:br/>
        <w:t xml:space="preserve">- Peu probable! AHMADOU SOW  n'arrive pas  à comprendre un petit texte lu dans une langue locale (s02q03). Veuillez corriger ou donner des explications au QG. Peu probable! AHMADOU SOW  ne sait ni lire, ni écrire, ni comprendre dans aucune des langues  (s02q01,s02q02,s02q03). Veuillez corriger ou donner des explications au QG. </w:t>
        <w:br/>
        <w:t xml:space="preserve">- Peu probable! AISSATA MARRE  n'arrive pas  à comprendre un petit texte lu dans une langue locale (s02q03). Veuillez corriger ou donner des explications au QG. Peu probable! AISSATA MARRE  ne sait ni lire, ni écrire, ni comprendre dans aucune des langues  (s02q01,s02q02,s02q03). Veuillez corriger ou donner des explications au QG. </w:t>
        <w:br/>
        <w:t xml:space="preserve">- Peu probable! AMETH SAMBA SOW  n'arrive pas  à comprendre un petit texte lu dans une langue locale (s02q03). Veuillez corriger ou donner des explications au QG. Peu probable! AMETH SAMBA SOW  ne sait ni lire, ni écrire, ni comprendre dans aucune des langues  (s02q01,s02q02,s02q03). Veuillez corriger ou donner des explications au QG. </w:t>
        <w:br/>
        <w:t xml:space="preserve">- Peu probable! ARONA SOW  n'arrive pas  à comprendre un petit texte lu dans une langue locale (s02q03). Veuillez corriger ou donner des explications au QG. Peu probable! ARONA SOW  ne sait ni lire, ni écrire, ni comprendre dans aucune des langues  (s02q01,s02q02,s02q03). Veuillez corriger ou donner des explications au QG. </w:t>
        <w:br/>
        <w:t xml:space="preserve">- Peu probable! COUMBA DAGANA FALL  n'arrive pas  à comprendre un petit texte lu dans une langue locale (s02q03). Veuillez corriger ou donner des explications au QG. Peu probable! COUMBA DAGANA FALL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Peu probable! DIARRY BA  ne sait ni lire, ni écrire, ni comprendre dans aucune des langues  (s02q01,s02q02,s02q03). Veuillez corriger ou donner des explications au QG. </w:t>
        <w:br/>
        <w:t xml:space="preserve">- Peu probable! MBOURELLE BA  n'arrive pas  à comprendre un petit texte lu dans une langue locale (s02q03). Veuillez corriger ou donner des explications au QG. </w:t>
        <w:br/>
        <w:t xml:space="preserve">- Peu probable! OUSMANE SOW  n'arrive pas  à comprendre un petit texte lu dans une langue locale (s02q03). Veuillez corriger ou donner des explications au QG. Peu probable! OUSMANE SOW  ne sait ni lire, ni écrire, ni comprendre dans aucune des langues  (s02q01,s02q02,s02q03). Veuillez corriger ou donner des explications au QG. </w:t>
        <w:br/>
        <w:t>- Peu probable! SAMBA SOW  n'arrive pas  à comprendre un petit texte lu dans une langue locale (s02q03). Veuillez corriger ou donner des explications au QG. Peu probable! SAMBA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La  raison principale que AHMADOU SOW n'a pas cherché du travail au cours des 30 derniers jours est étude coranique et semble exister dans les modalités, prière de prendre attache avec le QG pour plus d'explication afin de la classer bien. </w:t>
        <w:br/>
        <w:t xml:space="preserve">-  La  raison principale que SAMBA SOW n'a pas cherché du travail au cours des 30 derniers jours est étude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ABOU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ARONA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ABOU SOW est un agriculteur dans un milieu rural donc il travaille principalement  pour son propre compte ou contribue à une entreprise familiale, prière de regarder la question s04q46.  Incohérence! ABOU SOW  evolue dans l'agriculture mais est  considéré comme salarié ou stagiaire/apprenti non renuméré, prière de revoir la question s04q46 et corriger. Avertissement!!! ABOU SOW enquêté dans l'emploi principale n'a pas declaré son salaire prière de fournir plus d'effort pour lui demander son salire, vous pouvez utiliser des stratégies pour faire une estimation ou demander des conseils au QG. Avertissement!!! ABOU SOW enquêté dans l'emploi principale n'a pas declaré son revenu prière de fournir plus d'effort pour lui demander son revenu, vous pouvez utiliser des stratégies pour faire une estimation ou demander des conseils au QG. </w:t>
        <w:br/>
        <w:t xml:space="preserve">-  AISSATA MARRE est un agriculteur dans un milieu rural donc il travaille principalement  pour son propre compte ou contribue à une entreprise familiale, prière de regarder la question s04q46.  Incohérence! AISSATA MARRE  evolue dans l'agriculture mais est  considéré comme salarié ou stagiaire/apprenti non renuméré, prière de revoir la question s04q46 et corriger. </w:t>
        <w:br/>
        <w:t xml:space="preserve">-  ARONA SOW est un agriculteur dans un milieu rural donc il travaille principalement  pour son propre compte ou contribue à une entreprise familiale, prière de regarder la question s04q46.  Incohérence! ARONA SOW  evolue dans l'agriculture mais est  considéré comme salarié ou stagiaire/apprenti non renuméré, prière de revoir la question s04q46 et corriger. </w:t>
        <w:br/>
        <w:t xml:space="preserve">-  DIARRY BA est un agriculteur dans un milieu rural donc il travaille principalement  pour son propre compte ou contribue à une entreprise familiale, prière de regarder la question s04q46.  Incohérence! DIARRY BA  evolue dans l'agriculture mais est  considéré comme salarié ou stagiaire/apprenti non renuméré, prière de revoir la question s04q46 et corriger. </w:t>
        <w:br/>
        <w:t xml:space="preserve">- Nombre de mois exercé par MBOURELLE BA dans l'emploi au cours des 12 derniers mois semble faible, veuillez corriger s'il vous plait ou comfirmer avec le QG. Attention ! Le nombre de jours que MBOURELLE BA a travaillés par mois semble être inférieur à 15. Veuillez, s'il vous plaît, confirmer cette information.  MBOURELLE BA est un agriculteur dans un milieu rural donc il travaille principalement  pour son propre compte ou contribue à une entreprise familiale, prière de regarder la question s04q46.  Incohérence! MBOURELLE BA  evolue dans l'agriculture mais est  considéré comme salarié ou stagiaire/apprenti non renuméré, prière de revoir la question s04q46 et corriger. </w:t>
        <w:br/>
        <w:t>- Prière de changer la branche d'activité de AMETH SAMBA SOW,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Section4c - Emploi - Activite secondaire</w:t>
      </w:r>
    </w:p>
    <w:p>
      <w:pPr>
        <w:ind w:left="283"/>
      </w:pPr>
      <w:r>
        <w:rPr>
          <w:sz w:val="20"/>
        </w:rPr>
        <w:t xml:space="preserve">- Attention ! Le nombre de jours que AMETH SAMBA SOW a travaillés par mois semble être inférieur à 15. Veuillez, s'il vous plaît, confirmer cette information. Avertissement!!! AMETH SAMBA SOW enquêté dans l'emploi principale n'a pas declaré son revenu prière de fournir plus d'effort pour lui demander son revenu, vous pouvez utiliser des stratégies pour faire une estimation ou demander des conseils au QG. Avertissement!!! les informations de AMETH SAMBA SOW sur le nombre de mois, jours ou heures de son emploi secondaire sont superieur a celles de son emploi principal , veuillez corriger ou confirmer aupres du QG. </w:t>
        <w:br/>
        <w:t>- Avertissement!!! DIARRY BA enquêté dans l'emploi principale n'a pas declaré son revenu prière de fournir plus d'effort pour lui demander son revenu, vous pouvez utiliser des stratégies pour faire une estimation ou demander des conseils au QG. Avertissement!!! les informations de DIARRY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(14.28571 Fcfa) de Poivron frais en Pièce (Petit) est relativement faible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Le prix unitaire d'achat (600 Fcfa) de Choux en Pièce (Moyen) est relativement élevé par rapport aux autres prix observés dans cette zone. Prière de corriger ou de confirmer avec le QG. Avertissement!!! Le ménage a consommé 1 Paquet Moyen de Thé en sachet, cette quantité semble anormale pour une consommation des 7 derniers jours.Prière de corriger ou de confirmer avec le QG. Avertissement!!! Le ménage a consommé 28 Pièce Petit de Caramel, bonbons, confiseries, etc., cette quantité semble anormale pour une consommation des 7 derniers jours.Prière de corriger ou de confirmer avec le QG. Avertissement!!! Le ménage a consommé 30 Pièce Petit de Poisson frais type 11, cette quantité semble anormale pour une consommation des 7 derniers jours.Prière de corriger ou de confirmer avec le QG. Incohérence!! Dans ce ménage, chaque individus consomme par jour 1.778571 Kg  de cereale; Prière de revoir les quantités prises de ces produits. Incohérence!! Dans ce ménage, chaque individus consomme par jour 1.778571 Kg  de cereale; Prière de revoir les quantités prises de ces produits. Le prix d'achat unitaire (1 Fcfa) de Carotte en Pièce de taille Petit  est invraisemblable, prière de regarder les reponses prises dans les questions s07bq07a s07bq07b s07bq07c s07bq08 pour mieux corriger.</w:t>
      </w:r>
    </w:p>
    <w:p>
      <w:r>
        <w:rPr>
          <w:b/>
          <w:color w:val="4672C4"/>
          <w:sz w:val="22"/>
        </w:rPr>
        <w:t>&gt;&gt; Section12 - Actifs du menage</w:t>
      </w:r>
    </w:p>
    <w:p>
      <w:pPr>
        <w:ind w:left="283"/>
      </w:pPr>
      <w:r>
        <w:rPr>
          <w:sz w:val="20"/>
        </w:rPr>
        <w:t xml:space="preserve">- Avertissement!!! Le prix d'achat (10000) de l'article  Bonbonne de gaz est inférieur aux prix de revente (15000)  avec l'âge du bien atteignant 3 ans. Prière de vérifier ou confirmer avec l'enquêté et mettre les bonnes valeurs après verification, s'il le faut. </w:t>
        <w:br/>
        <w:t xml:space="preserve">- Avertissement!!! Le prix d'achat (1500) de l'article  Fer à repasser à charbon est inférieur aux prix de revente (2000)  avec l'âge du bien atteignant 2 ans. Prière de vérifier ou confirmer avec l'enquêté et mettre les bonnes valeurs après verification, s'il le faut. </w:t>
        <w:br/>
        <w:t>- Avertissement!!! Le prix d'achat (4000) de l'article  Radio simple/Radiocassette est inférieur aux prix de revente (4500)  avec l'âge du bien atteignant 5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parcelle parcelle de pasteque n'a pas été mésurée pour des raisons comme qu'elle est trop petite, GPS en panne et que le Ménage indisponible. Nous vous rappelons que ces raisons ne passent pas pour la non mesure des parcelles prière de les mésurer.</w:t>
      </w:r>
    </w:p>
    <w:p>
      <w:r>
        <w:rPr>
          <w:b/>
          <w:color w:val="4672C4"/>
          <w:sz w:val="22"/>
        </w:rPr>
        <w:t>&gt;&gt; Section19 - Equipements agricoles</w:t>
      </w:r>
    </w:p>
    <w:p>
      <w:pPr>
        <w:ind w:left="283"/>
      </w:pPr>
      <w:r>
        <w:rPr>
          <w:sz w:val="20"/>
        </w:rPr>
        <w:t xml:space="preserve">- Le ménage a mis en location Autre (à préciser) à d’autres ménages au cours des 12 derniers mois mais qu'il a reçu 0 FCFA, prière de fournir d'effort pour estimer la valeur reçue après location. Le ménage a mis en location Autre (à préciser) à d’autres ménages au cours des 12 derniers mois et a reçu (0 FCFA) qui semble élevé ou faible, prière de corriger ou confirmer auprès du QG. </w:t>
        <w:br/>
        <w:t xml:space="preserve">- Le ménage a mis en location Houe asine à d’autres ménages au cours des 12 derniers mois mais qu'il a reçu 0 FCFA, prière de fournir d'effort pour estimer la valeur reçue après location. Le ménage a mis en location Houe asine à d’autres ménages au cours des 12 derniers mois et a reçu (0 FCFA) qui semble élevé ou faible, prière de corriger ou confirmer auprès du QG. </w:t>
        <w:br/>
        <w:t xml:space="preserve">- Le ménage a mis en location Houe/daba/hilaire à d’autres ménages au cours des 12 derniers mois mais qu'il a reçu 0 FCFA, prière de fournir d'effort pour estimer la valeur reçue après location. Le ménage a mis en location Houe/daba/hilaire à d’autres ménages au cours des 12 derniers mois et a reçu (0 FCFA) qui semble élevé ou faible, prière de corriger ou confirmer auprès du QG. </w:t>
        <w:br/>
        <w:t xml:space="preserve">-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 </w:t>
        <w:br/>
        <w:t>- Le ménage a mis en location Râteau à d’autres ménages au cours des 12 derniers mois mais qu'il a reçu 0 FCFA, prière de fournir d'effort pour estimer la valeur reçue après location. Le ménage a mis en location Râteau à d’autres ménages au cours des 12 derniers mois et a reçu (0 FCFA) qui semble élevé ou faible, prière de corriger ou confirmer auprès du QG. Attention ! Râteau a été achété à 3000 Fcfa est relativement élevé par rapport aux autres prix d'achat observés dans cette zone. Prière de corriger ou de confirmer avec le QG. Attention ! Râteau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24-74-95-73</w:t>
            </w:r>
          </w:p>
        </w:tc>
        <w:tc>
          <w:tcPr>
            <w:tcW w:type="dxa" w:w="1662"/>
          </w:tcPr>
          <w:p>
            <w:r>
              <w:rPr>
                <w:sz w:val="14"/>
              </w:rPr>
              <w:t>7fb79a1022e94917805868a1dd12f823</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BA 2</w:t>
            </w:r>
          </w:p>
        </w:tc>
        <w:tc>
          <w:tcPr>
            <w:tcW w:type="dxa" w:w="3324"/>
          </w:tcPr>
          <w:p>
            <w:r>
              <w:rPr>
                <w:sz w:val="18"/>
              </w:rPr>
              <w:t>N/A</w:t>
            </w:r>
          </w:p>
        </w:tc>
        <w:tc>
          <w:tcPr>
            <w:tcW w:type="dxa" w:w="3324"/>
          </w:tcPr>
          <w:p>
            <w:r/>
            <w:hyperlink r:id="rId10">
              <w:r>
                <w:rPr>
                  <w:color w:val="0563C1"/>
                  <w:u w:val="single"/>
                </w:rPr>
                <w:t>Ndournabe Diagane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ALTINE BA  manquent, s'il vous plait pouvez-vous fournir d'effort pour avoir ces informations. Le mois de l'enfant ( ALTINE BA ) n'est pas connu mais vous avez declaré en s01q04a le nombre de mois, prière de changer NSP au niveau de s01q03b. </w:t>
        <w:br/>
        <w:t xml:space="preserve">- Les informations sur l'acte de naissance (ni Jours, ni mois et ni années) de  ALTINE KA  manquent, s'il vous plait pouvez-vous fournir d'effort pour avoir ces informations. </w:t>
        <w:br/>
        <w:t xml:space="preserve">- Les informations sur l'acte de naissance (ni Jours, ni mois et ni années) de  AMADOU BA  manquent, s'il vous plait pouvez-vous fournir d'effort pour avoir ces informations. </w:t>
        <w:br/>
        <w:t>- Les informations sur l'acte de naissance (ni Jours, ni mois et ni années) de  FATIMATA SOW  manquent, s'il vous plait pouvez-vous fournir d'effort pour avoir ces informations.</w:t>
      </w:r>
    </w:p>
    <w:p>
      <w:r>
        <w:rPr>
          <w:b/>
          <w:color w:val="4672C4"/>
          <w:sz w:val="22"/>
        </w:rPr>
        <w:t>&gt;&gt; Section2 - Education</w:t>
      </w:r>
    </w:p>
    <w:p>
      <w:pPr>
        <w:ind w:left="283"/>
      </w:pPr>
      <w:r>
        <w:rPr>
          <w:sz w:val="20"/>
        </w:rPr>
        <w:t xml:space="preserve">- Peu probable! AMADOU BA  n'arrive pas  à comprendre un petit texte lu dans une langue locale (s02q03). Veuillez corriger ou donner des explications au QG. Peu probable! AMADOU BA  ne sait ni lire, ni écrire, ni comprendre dans aucune des langues  (s02q01,s02q02,s02q03). Veuillez corriger ou donner des explications au QG. </w:t>
        <w:br/>
        <w:t>- Peu probable! FATIMATA SOW  n'arrive pas  à comprendre un petit texte lu dans une langue locale (s02q03). Veuillez corriger ou donner des explications au QG. Peu probable! FATIMATA SOW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montant(100000 FCFA) des dépenses liées à l'accouchement de FATIMATA SOW est faible ou élevé, prière de corriger. </w:t>
        <w:br/>
        <w:t>- Le principal problème de santé que ALTINE KA a eu est maux de ventre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AMADOU BA a travaillé par jour semble être inferieur à 4, veuillez s'il vous plait confirmer cette information avec le QG. </w:t>
        <w:br/>
        <w:t>- Attention! le nombre d'heure que FATIMATA SOW a travaillé par jour semble être inferieur à 4, veuillez s'il vous plait confirmer cette information avec le QG.</w:t>
      </w:r>
    </w:p>
    <w:p>
      <w:r>
        <w:rPr>
          <w:b/>
          <w:color w:val="4672C4"/>
          <w:sz w:val="22"/>
        </w:rPr>
        <w:t>&gt;&gt; Section4c - Emploi - Activite secondaire</w:t>
      </w:r>
    </w:p>
    <w:p>
      <w:pPr>
        <w:ind w:left="283"/>
      </w:pPr>
      <w:r>
        <w:rPr>
          <w:sz w:val="20"/>
        </w:rPr>
        <w:t xml:space="preserve">- Prière de changer la branche d'activité AMADOU BA, les cultivateurs dont leurs cultures est principalement destiné à la consommation du ménage sont des (Agriculteurs, subsistances) et ceux qui le font avec l'élevage sont des (Agriculteurs et eleveurs, subsistances). Avertissement!!! AMADOU BA enquêté dans l'emploi principale n'a pas declaré son revenu prière de fournir plus d'effort pour lui demander son revenu, vous pouvez utiliser des stratégies pour faire une estimation ou demander des conseils au QG. </w:t>
        <w:br/>
        <w:t>- Prière de changer la branche d'activité FATIMATA SOW, les cultivateurs dont leurs cultures est principalement destiné à la consommation du ménage sont des (Agriculteurs, subsistances) et ceux qui le font avec l'élevage sont des (Agriculteurs et eleveurs, subsistances). Attention ! Le nombre de jours que FATIMATA SOW a travaillés par mois semble être inférieur à 15. Veuillez, s'il vous plaît, confirmer cette information. Attention! le nombre d'heure que FATIMATA SOW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(600 Fcfa) de Lait en poudre en Kg (taille unique) est relativement faible par rapport aux autres prix observés dans cette zone. Prière de corriger ou de confirmer avec le QG. Attention ! Soupçons de quantité anormale! Le ménage de AMADOU BA 2 avec une taille de 4 personnes a consommé 3 Kg en taille unique de Lait en poudre qui est relativement élevé comme consommation par rapport à la condition de vie des autres ménages de même taille dans cette zone. Prière de corriger ou de confirmer avec le QG. Incohérence!! Dans ce ménage, chaque individus consomme par jour .7857143 Kg  de cereale; Prière de revoir les quantités prises de ces produits. Incohérence!! Dans ce ménage, chaque individus consomme par jour .7857143 Kg  de cereale; Prière de revoir les quantités prises de ces produits.</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Briquet, allume gaz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AMADOU BA 2 a comme taille 4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quantité de fumure appliquée dans la parcelle parcelle de pasteque est de 98  qui semble élevé ou ne sait pas, prière de fournir d'effort pour estimer la quantité afin de corriger. Le document légal (titre, acte, certificat etc. ) qui affirme votre possession de la parcelle parcelle de pasteque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(46666.67 Fcfa) d'un Ovins (Moutons) est trop petit ou élevé . Veuillez confirmer ces informations avec le QG ou apporter les corrections nécessaires.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Attention ! Hache/pioche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68-21-65-88</w:t>
            </w:r>
          </w:p>
        </w:tc>
        <w:tc>
          <w:tcPr>
            <w:tcW w:type="dxa" w:w="1662"/>
          </w:tcPr>
          <w:p>
            <w:r>
              <w:rPr>
                <w:sz w:val="14"/>
              </w:rPr>
              <w:t>cab1ba1eded34938a376786c5f18fbdd</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FATOUMATA KA</w:t>
            </w:r>
          </w:p>
        </w:tc>
        <w:tc>
          <w:tcPr>
            <w:tcW w:type="dxa" w:w="3324"/>
          </w:tcPr>
          <w:p>
            <w:r>
              <w:rPr>
                <w:sz w:val="18"/>
              </w:rPr>
              <w:t>N/A</w:t>
            </w:r>
          </w:p>
        </w:tc>
        <w:tc>
          <w:tcPr>
            <w:tcW w:type="dxa" w:w="3324"/>
          </w:tcPr>
          <w:p>
            <w:r/>
            <w:hyperlink r:id="rId11">
              <w:r>
                <w:rPr>
                  <w:color w:val="0563C1"/>
                  <w:u w:val="single"/>
                </w:rPr>
                <w:t>Diagane 1</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ABDOUL KA  n'arrive pas  à comprendre un petit texte lu dans une langue locale (s02q03). Veuillez corriger ou donner des explications au QG. </w:t>
        <w:br/>
        <w:t xml:space="preserve">- Peu probable! AMATH KA  n'arrive pas  à comprendre un petit texte lu dans une langue locale (s02q03). Veuillez corriger ou donner des explications au QG. Peu probable! AMATH KA  ne sait ni lire, ni écrire, ni comprendre dans aucune des langues  (s02q01,s02q02,s02q03). Veuillez corriger ou donner des explications au QG. </w:t>
        <w:br/>
        <w:t xml:space="preserve">- Peu probable! DIOUMOROU KA  n'arrive pas  à comprendre un petit texte lu dans une langue locale (s02q03). Veuillez corriger ou donner des explications au QG. Peu probable! DIOUMOROU KA  ne sait ni lire, ni écrire, ni comprendre dans aucune des langues  (s02q01,s02q02,s02q03). Veuillez corriger ou donner des explications au QG. </w:t>
        <w:br/>
        <w:t xml:space="preserve">- Peu probable! FATIMATA DIALLO  n'arrive pas  à comprendre un petit texte lu dans une langue locale (s02q03). Veuillez corriger ou donner des explications au QG. Peu probable! FATIMATA DIALLO  ne sait ni lire, ni écrire, ni comprendre dans aucune des langues  (s02q01,s02q02,s02q03). Veuillez corriger ou donner des explications au QG. </w:t>
        <w:br/>
        <w:t xml:space="preserve">- Peu probable! IDY KA  n'arrive pas  à comprendre un petit texte lu dans une langue locale (s02q03). Veuillez corriger ou donner des explications au QG. Peu probable! IDY KA  ne sait ni lire, ni écrire, ni comprendre dans aucune des langues  (s02q01,s02q02,s02q03). Veuillez corriger ou donner des explications au QG. </w:t>
        <w:br/>
        <w:t xml:space="preserve">- Peu probable! KHARDIATA DIALLO  n'arrive pas  à comprendre un petit texte lu dans une langue locale (s02q03). Veuillez corriger ou donner des explications au QG. Peu probable! KHARDIATA DIALLO  ne sait ni lire, ni écrire, ni comprendre dans aucune des langues  (s02q01,s02q02,s02q03). Veuillez corriger ou donner des explications au QG. </w:t>
        <w:br/>
        <w:t xml:space="preserve">- Peu probable! MAMADOU KA  n'arrive pas  à comprendre un petit texte lu dans une langue locale (s02q03). Veuillez corriger ou donner des explications au QG. Peu probable! MAMADOU KA  ne sait ni lire, ni écrire, ni comprendre dans aucune des langues  (s02q01,s02q02,s02q03). Veuillez corriger ou donner des explications au QG. </w:t>
        <w:br/>
        <w:t xml:space="preserve">- Peu probable! SAFIETOU BA  n'arrive pas  à comprendre un petit texte lu dans une langue locale (s02q03). Veuillez corriger ou donner des explications au QG. Peu probable! SAFIETOU BA  ne sait ni lire, ni écrire, ni comprendre dans aucune des langues  (s02q01,s02q02,s02q03). Veuillez corriger ou donner des explications au QG. </w:t>
        <w:br/>
        <w:t>- Peu probable! SAFIETOU KA  n'arrive pas  à comprendre un petit texte lu dans une langue locale (s02q03). Veuillez corriger ou donner des explications au QG. Peu probable! SAFIETOU KA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AMATH KA a travaillé par jour semble être inferieur à 4, veuillez s'il vous plait confirmer cette information avec le QG. </w:t>
        <w:br/>
        <w:t xml:space="preserve">- Attention! le nombre d'heure que FATIMATA DIALLO a travaillé par jour semble être inferieur à 4, veuillez s'il vous plait confirmer cette information avec le QG. </w:t>
        <w:br/>
        <w:t xml:space="preserve">- Attention! le nombre d'heure que IDY KA a travaillé par jour semble être inferieur à 4, veuillez s'il vous plait confirmer cette information avec le QG. </w:t>
        <w:br/>
        <w:t xml:space="preserve">- Attention! le nombre d'heure que KHARDIATA DIALLO a travaillé par jour semble être inferieur à 4, veuillez s'il vous plait confirmer cette information avec le QG. </w:t>
        <w:br/>
        <w:t xml:space="preserve">- Attention! le nombre d'heure que SAFIETOU BA a travaillé par jour semble être inferieur à 4, veuillez s'il vous plait confirmer cette information avec le QG. </w:t>
        <w:br/>
        <w:t xml:space="preserve">- Prière de changer la branche d'activité ABDOUL KA, les cultivateurs dont leurs cultures est principalement destiné à la consommation du ménage sont des (Agriculteurs, subsistances) et ceux qui le font avec l'élevage sont des (Agriculteurs et eleveurs, subsistances). Nombre de mois exercé par ABDOUL KA dans l'emploi au cours des 12 derniers mois semble faible, veuillez corriger s'il vous plait ou comfirmer avec le QG. </w:t>
        <w:br/>
        <w:t>- Prière de changer la branche d'activité MAMADOU KA, les cultivateurs dont leurs cultures est principalement destiné à la consommation du ménage sont des (Agriculteurs, subsistances) et ceux qui le font avec l'élevage sont des (Agriculteurs et eleveurs, subsistances). Nombre de mois exercé par MAMADOU KA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Prière de changer la branche d'activité AMATH KA,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FATIMATA DIALLO, les cultivateurs dont leurs cultures est principalement destiné à la consommation du ménage sont des (Agriculteurs, subsistances) et ceux qui le font avec l'élevage sont des (Agriculteurs et eleveurs, subsistances). Attention ! Le nombre de jours que FATIMATA DIALLO a travaillés par mois semble être inférieur à 15. Veuillez, s'il vous plaît, confirmer cette information. Avertissement!!! FATIMATA DIALLO enquêté dans l'emploi principale n'a pas declaré son revenu prière de fournir plus d'effort pour lui demander son revenu, vous pouvez utiliser des stratégies pour faire une estimation ou demander des conseils au QG. Avertissement!!! les informations de FATIMATA DIALLO sur le nombre de mois, jours ou heures de son emploi secondaire sont superieur a celles de son emploi principal , veuillez corriger ou confirmer aupres du QG. </w:t>
        <w:br/>
        <w:t xml:space="preserve">- Prière de changer la branche d'activité IDY KA, les cultivateurs dont leurs cultures est principalement destiné à la consommation du ménage sont des (Agriculteurs, subsistances) et ceux qui le font avec l'élevage sont des (Agriculteurs et eleveurs, subsistances). Avertissement!!! IDY KA enquêté dans l'emploi principale n'a pas declaré son revenu prière de fournir plus d'effort pour lui demander son revenu, vous pouvez utiliser des stratégies pour faire une estimation ou demander des conseils au QG. Avertissement!!! les informations de IDY KA sur le nombre de mois, jours ou heures de son emploi secondaire sont superieur a celles de son emploi principal , veuillez corriger ou confirmer aupres du QG. </w:t>
        <w:br/>
        <w:t>- Prière de changer la branche d'activité SAFIETOU BA, les cultivateurs dont leurs cultures est principalement destiné à la consommation du ménage sont des (Agriculteurs, subsistances) et ceux qui le font avec l'élevage sont des (Agriculteurs et eleveurs, subsistances). Attention ! Le nombre de jours que SAFIETOU BA a travaillés par mois semble être inférieur à 15. Veuillez, s'il vous plaît, confirmer cette information. Avertissement!!! SAFIETOU BA enquêté dans l'emploi principale n'a pas declaré son revenu prière de fournir plus d'effort pour lui demander son revenu, vous pouvez utiliser des stratégies pour faire une estimation ou demander des conseils au QG. Avertissement!!! les informations de SAFIETOU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(600 Fcfa) de Lait en poudre en Kg (taille unique) est relativement faible par rapport aux autres prix observés dans cette zone. Prière de corriger ou de confirmer avec le QG. Avertissement!! La quantité (5 litre) du produit Huile de palme raffinée consommée  par le ménage semble très élevé, prière de corriger ou confirmer avec le QG. Avertissement!!! Le ménage a consommé 2 Paquet Moyen de Thé en sachet, cette quantité semble anormale pour une consommation des 7 derniers jours.Prière de corriger ou de confirmer avec le QG. Incohérence!! Dans ce ménage, chaque individus consomme par jour 1.171429 Kg  de cereale; Prière de revoir les quantités prises de ces produits. Incohérence!! Dans ce ménage, chaque individus consomme par jour 1.171429 Kg  de cereale; Prière de revoir les quantités prises de ces produits. Le prix d'achat unitaire (500 Fcfa) de Sel en Sac (5 Kg) de taille taille unique est très faible,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Le document légal (titre, acte, certificat etc. ) qui affirme votre possession de la parcelle parcelle de pasteque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250000 Fcfa qui est relativement élevé par rapport aux autres prix de revente observés dans cette zone. Prière de corriger ou de confirmer avec le QG. </w:t>
        <w:br/>
        <w:t>- Attention ! Hache/pioche a été revendu à 7000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23-70-41-25</w:t>
            </w:r>
          </w:p>
        </w:tc>
        <w:tc>
          <w:tcPr>
            <w:tcW w:type="dxa" w:w="1662"/>
          </w:tcPr>
          <w:p>
            <w:r>
              <w:rPr>
                <w:sz w:val="14"/>
              </w:rPr>
              <w:t>01926090c3c14fdf96100ebc26f82f5a</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NIAMA  KA</w:t>
            </w:r>
          </w:p>
        </w:tc>
        <w:tc>
          <w:tcPr>
            <w:tcW w:type="dxa" w:w="3324"/>
          </w:tcPr>
          <w:p>
            <w:r>
              <w:rPr>
                <w:sz w:val="18"/>
              </w:rPr>
              <w:t>N/A</w:t>
            </w:r>
          </w:p>
        </w:tc>
        <w:tc>
          <w:tcPr>
            <w:tcW w:type="dxa" w:w="3324"/>
          </w:tcPr>
          <w:p>
            <w:r/>
            <w:hyperlink r:id="rId12">
              <w:r>
                <w:rPr>
                  <w:color w:val="0563C1"/>
                  <w:u w:val="single"/>
                </w:rPr>
                <w:t>Dagane 1</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AISSATA KA  manquent, s'il vous plait pouvez-vous fournir d'effort pour avoir ces informations. Les catégories socioprofessionnelles du père biologique de  AISSATA KA  ne sont pas coherentes, prière de corriger. Attention ! Vous avez déclaré en s01q00 que le répondant est la personne elle-même, or AISSATA KA est trop jeune (5 ans) pour fournir des informations correctes. Prière de refaire la section 1 pour AISSATA KA en demandant à un adulte de répondre aux questions à sa place. </w:t>
        <w:br/>
        <w:t xml:space="preserve">- Les informations sur l'acte de naissance (ni Jours, ni mois et ni années) de  AMINATA BA  manquent, s'il vous plait pouvez-vous fournir d'effort pour avoir ces informations. </w:t>
        <w:br/>
        <w:t xml:space="preserve">- Les informations sur l'acte de naissance (ni Jours, ni mois et ni années) de  PENDA DIA  manquent, s'il vous plait pouvez-vous fournir d'effort pour avoir ces informations. Avertissement!! L'âge (11) ans du premier mariage de PENDA DIA semble incoherent. Prière de vérifier cette information auprès de l'enquêté et de corriger si nécessaire. </w:t>
        <w:br/>
        <w:t xml:space="preserve">- Les informations sur l'acte de naissance (ni Jours, ni mois et ni années) de  PENDA KA  manquent, s'il vous plait pouvez-vous fournir d'effort pour avoir ces informations. Les catégories socioprofessionnelles du père biologique de  PENDA KA  ne sont pas coherentes, prière de corriger. Attention ! Vous avez déclaré en s01q00 que le répondant est la personne elle-même, or PENDA KA est trop jeune (7 ans) pour fournir des informations correctes. Prière de refaire la section 1 pour PENDA KA en demandant à un adulte de répondre aux questions à sa place. </w:t>
        <w:br/>
        <w:t>- Les informations sur l'acte de naissance (ni Jours, ni mois et ni années) de  SAMBA KA  manquent, s'il vous plait pouvez-vous fournir d'effort pour avoir ces informations. Incoherence! La mère de SAMBA KA est trop jeune ou vielle pour avoir SAMBA KA selon l'écart (13) d'âge entre lui et sa mère, prière de revoir l'âge de SAMBA KA ou de sa mère. Dans le cas contraire rassurez vous que c'est bien son fils/fille biologique.</w:t>
      </w:r>
    </w:p>
    <w:p>
      <w:r>
        <w:rPr>
          <w:b/>
          <w:color w:val="4672C4"/>
          <w:sz w:val="22"/>
        </w:rPr>
        <w:t>&gt;&gt; Section2 - Education</w:t>
      </w:r>
    </w:p>
    <w:p>
      <w:pPr>
        <w:ind w:left="283"/>
      </w:pPr>
      <w:r>
        <w:rPr>
          <w:sz w:val="20"/>
        </w:rPr>
        <w:t xml:space="preserve">- Peu probable! AISSATA KA  n'arrive pas  à comprendre un petit texte lu dans une langue locale (s02q03). Veuillez corriger ou donner des explications au QG. Peu probable! AISSATA KA  ne sait ni lire, ni écrire, ni comprendre dans aucune des langues  (s02q01,s02q02,s02q03). Veuillez corriger ou donner des explications au QG. </w:t>
        <w:br/>
        <w:t xml:space="preserve">- Peu probable! AMINATA BA  n'arrive pas  à comprendre un petit texte lu dans une langue locale (s02q03). Veuillez corriger ou donner des explications au QG. Peu probable! AMINATA BA  ne sait ni lire, ni écrire, ni comprendre dans aucune des langues  (s02q01,s02q02,s02q03). Veuillez corriger ou donner des explications au QG. </w:t>
        <w:br/>
        <w:t xml:space="preserve">- Peu probable! DIARRY BA  n'arrive pas  à comprendre un petit texte lu dans une langue locale (s02q03). Veuillez corriger ou donner des explications au QG. Peu probable! DIARRY BA  ne sait ni lire, ni écrire, ni comprendre dans aucune des langues  (s02q01,s02q02,s02q03). Veuillez corriger ou donner des explications au QG. </w:t>
        <w:br/>
        <w:t xml:space="preserve">- Peu probable! NIAMA KA  n'arrive pas  à comprendre un petit texte lu dans une langue locale (s02q03). Veuillez corriger ou donner des explications au QG. Peu probable! NIAMA KA  ne sait ni lire, ni écrire, ni comprendre dans aucune des langues  (s02q01,s02q02,s02q03). Veuillez corriger ou donner des explications au QG. </w:t>
        <w:br/>
        <w:t xml:space="preserve">- Peu probable! PENDA DIA  n'arrive pas  à comprendre un petit texte lu dans une langue locale (s02q03). Veuillez corriger ou donner des explications au QG. Peu probable! PENDA DIA  ne sait ni lire, ni écrire, ni comprendre dans aucune des langues  (s02q01,s02q02,s02q03). Veuillez corriger ou donner des explications au QG. </w:t>
        <w:br/>
        <w:t xml:space="preserve">- Peu probable! PENDA KA  n'arrive pas  à comprendre un petit texte lu dans une langue locale (s02q03). Veuillez corriger ou donner des explications au QG. Peu probable! PENDA KA  ne sait ni lire, ni écrire, ni comprendre dans aucune des langues  (s02q01,s02q02,s02q03). Veuillez corriger ou donner des explications au QG. </w:t>
        <w:br/>
        <w:t>- Peu probable! SAMBA KA  n'arrive pas  à comprendre un petit texte lu dans une langue locale (s02q03). Veuillez corriger ou donner des explications au QG. Peu probable! SAMBA KA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DIARRY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Incohérence! AMINATA BA  evolue dans l'agriculture mais est  considéré comme salarié ou stagiaire/apprenti non renuméré, prière de revoir la question s04q46 et corriger. </w:t>
        <w:br/>
        <w:t>-  Incohérence! PENDA DIA  evolue dans l'agriculture mais est  considéré comme salarié ou stagiaire/apprenti non renuméré, prière de revoir la question s04q46 et corriger.</w:t>
      </w:r>
    </w:p>
    <w:p>
      <w:r>
        <w:rPr>
          <w:b/>
          <w:color w:val="4672C4"/>
          <w:sz w:val="22"/>
        </w:rPr>
        <w:t>&gt;&gt; Section4c - Emploi - Activite secondaire</w:t>
      </w:r>
    </w:p>
    <w:p>
      <w:pPr>
        <w:ind w:left="283"/>
      </w:pPr>
      <w:r>
        <w:rPr>
          <w:sz w:val="20"/>
        </w:rPr>
        <w:t>- Prière de changer la branche d'activité SAMBA KA, les cultivateurs dont leurs cultures est principalement destiné à la consommation du ménage sont des (Agriculteurs, subsistances) et ceux qui le font avec l'élevage sont des (Agriculteurs et eleveurs, subsistances). Avertissement!!! SAMBA KA enquêté dans l'emploi principale n'a pas declaré son revenu prière de fournir plus d'effort pour lui demander son revenu, vous pouvez utiliser des stratégies pour faire une estimation ou demander des conseils au QG. Avertissement!!! les informations de SAMBA KA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Carotte en Pièce (Moyen) est relativement élevé par rapport aux autres prix observés dans cette zone. Prière de corriger ou de confirmer avec le QG. Attention ! Le prix unitaire d'achat (200 Fcfa) de Pain moderne (Baguette) en miche (Moyen) est relativement élevé par rapport aux autres prix observés dans cette zone. Prière de corriger ou de confirmer avec le QG. Attention ! Soupçons de quantité anormale! Le ménage de NIAMA KA avec une taille de 7 personnes a consommé 7 Kg en taille unique de Sucre en poudre  qui est relativement élevé comme consommation par rapport à la condition de vie des autres ménages de même taille dans cette zone. Prière de corriger ou de confirmer avec le QG. Avertissement!! La quantité (3.5 litre) du produit Huile de palme raffinée consommée  par le ménage semble très élevé, prière de corriger ou confirmer avec le QG. Avertissement!!! Le ménage a consommé 1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Avertissement!!! Le ménage a consommé 28 Pièce Moyen de Mâchoiron Frais, cette quantité semble anormale pour une consommation des 7 derniers jours.Prière de corriger ou de confirmer avec le QG. Incohérence!! Dans ce ménage, chaque individus consomme par jour 2.660612 Kg  de cereale; Prière de revoir les quantités prises de ces produits. Incohérence!! Dans ce ménage, chaque individus consomme par jour 2.660612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bois ramassé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Section16a - Champs et parcelles</w:t>
      </w:r>
    </w:p>
    <w:p>
      <w:pPr>
        <w:ind w:left="283"/>
      </w:pPr>
      <w:r>
        <w:rPr>
          <w:sz w:val="20"/>
        </w:rPr>
        <w:t>- La section 16 du ménage de NIAMA KA n'est pas renseigné, prière de renseigner.</w:t>
      </w:r>
    </w:p>
    <w:p>
      <w:r>
        <w:rPr>
          <w:b/>
          <w:color w:val="4672C4"/>
          <w:sz w:val="22"/>
        </w:rPr>
        <w:t>&gt;&gt; Section17 - Elevage</w:t>
      </w:r>
    </w:p>
    <w:p>
      <w:pPr>
        <w:ind w:left="283"/>
      </w:pPr>
      <w:r>
        <w:rPr>
          <w:sz w:val="20"/>
        </w:rPr>
        <w:t>- Avertissement! Le prix de vente (5000 Fcfa) d'un Caprins (Chèvres) est trop petit ou élevé. Veuillez confirmer ces informations avec le QG ou apporter les corrections nécessaires.Attention ! Le ménage a vendu  5 Caprins (Chèvres) à 25000 donc un prix unitaire d'achat (5000 Fcfa) qui  est relativement faible par rapport aux autres prix observés dans cette zone. Prière de corriger ou de confirmer avec le QG.</w:t>
      </w:r>
    </w:p>
    <w:p>
      <w:r>
        <w:rPr>
          <w:b/>
          <w:color w:val="4672C4"/>
          <w:sz w:val="22"/>
        </w:rPr>
        <w:t>&gt;&gt; Section19 - Equipements agricoles</w:t>
      </w:r>
    </w:p>
    <w:p>
      <w:pPr>
        <w:ind w:left="283"/>
      </w:pPr>
      <w:r>
        <w:rPr>
          <w:sz w:val="20"/>
        </w:rPr>
        <w:t>- Attention ! Râteau a été achété à 3000 Fcfa est relativement élevé par rapport aux autres prix d'achat observés dans cette zone. Prière de corriger ou de confirmer avec le QG. Attention ! Râteau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53-63-33-28</w:t>
            </w:r>
          </w:p>
        </w:tc>
        <w:tc>
          <w:tcPr>
            <w:tcW w:type="dxa" w:w="1662"/>
          </w:tcPr>
          <w:p>
            <w:r>
              <w:rPr>
                <w:sz w:val="14"/>
              </w:rPr>
              <w:t>dcb96fa7a4cf4286aaada4678b70698b</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DJIBY SOW</w:t>
            </w:r>
          </w:p>
        </w:tc>
        <w:tc>
          <w:tcPr>
            <w:tcW w:type="dxa" w:w="3324"/>
          </w:tcPr>
          <w:p>
            <w:r>
              <w:rPr>
                <w:sz w:val="18"/>
              </w:rPr>
              <w:t>N/A</w:t>
            </w:r>
          </w:p>
        </w:tc>
        <w:tc>
          <w:tcPr>
            <w:tcW w:type="dxa" w:w="3324"/>
          </w:tcPr>
          <w:p>
            <w:r/>
            <w:hyperlink r:id="rId13">
              <w:r>
                <w:rPr>
                  <w:color w:val="0563C1"/>
                  <w:u w:val="single"/>
                </w:rPr>
                <w:t>diagane 1</w:t>
              </w:r>
            </w:hyperlink>
          </w:p>
        </w:tc>
      </w:tr>
    </w:tbl>
    <w:p/>
    <w:p>
      <w:r>
        <w:rPr>
          <w:b/>
          <w:color w:val="4672C4"/>
          <w:sz w:val="22"/>
        </w:rPr>
        <w:t>&gt;&gt; Section1 - Caracteristiques des membres</w:t>
      </w:r>
    </w:p>
    <w:p>
      <w:pPr>
        <w:ind w:left="283"/>
      </w:pPr>
      <w:r>
        <w:rPr>
          <w:sz w:val="20"/>
        </w:rPr>
        <w:t xml:space="preserve">- Les informations sur l'acte de naissance (ni Jours, ni mois et ni années) de  DJIBI SOW  manquent, s'il vous plait pouvez-vous fournir d'effort pour avoir ces informations. </w:t>
        <w:br/>
        <w:t xml:space="preserve">- Les informations sur l'acte de naissance (ni Jours, ni mois et ni années) de  HAW SOW  manquent, s'il vous plait pouvez-vous fournir d'effort pour avoir ces informations. </w:t>
        <w:br/>
        <w:t>- Les informations sur l'acte de naissance (ni Jours, ni mois et ni années) de  HAWA SOW  manquent, s'il vous plait pouvez-vous fournir d'effort pour avoir ces informations.</w:t>
      </w:r>
    </w:p>
    <w:p>
      <w:r>
        <w:rPr>
          <w:b/>
          <w:color w:val="4672C4"/>
          <w:sz w:val="22"/>
        </w:rPr>
        <w:t>&gt;&gt; Section2 - Education</w:t>
      </w:r>
    </w:p>
    <w:p>
      <w:pPr>
        <w:ind w:left="283"/>
      </w:pPr>
      <w:r>
        <w:rPr>
          <w:sz w:val="20"/>
        </w:rPr>
        <w:t xml:space="preserve">- Peu probable! DJIBI SOW  n'arrive pas  à comprendre un petit texte lu dans une langue locale (s02q03). Veuillez corriger ou donner des explications au QG. Peu probable! DJIBI SOW  ne sait ni lire, ni écrire, ni comprendre dans aucune des langues  (s02q01,s02q02,s02q03). Veuillez corriger ou donner des explications au QG. </w:t>
        <w:br/>
        <w:t xml:space="preserve">- Peu probable! HAW SOW  n'arrive pas  à comprendre un petit texte lu dans une langue locale (s02q03). Veuillez corriger ou donner des explications au QG. </w:t>
        <w:br/>
        <w:t xml:space="preserve">- Peu probable! HAWA SOW  n'arrive pas  à comprendre un petit texte lu dans une langue locale (s02q03). Veuillez corriger ou donner des explications au QG. </w:t>
        <w:br/>
        <w:t>- Peu probable! KHARDIATA SOW  n'arrive pas  à comprendre un petit texte lu dans une langue locale (s02q03). Veuillez corriger ou donner des explications au QG. Peu probable! KHARDIATA SOW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3.142857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DJIBY SOW a comme taille 5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DJIBY SOW n'est pas renseigné, prière de renseigner.</w:t>
      </w:r>
    </w:p>
    <w:p>
      <w:r>
        <w:rPr>
          <w:b/>
          <w:color w:val="4672C4"/>
          <w:sz w:val="22"/>
        </w:rPr>
        <w:t>&gt;&gt; Section19 - Equipements agricoles</w:t>
      </w:r>
    </w:p>
    <w:p>
      <w:pPr>
        <w:ind w:left="283"/>
      </w:pPr>
      <w:r>
        <w:rPr>
          <w:sz w:val="20"/>
        </w:rPr>
        <w:t>- Attention ! Herse a été achété à 10000 Fcfa est relativement élevé par rapport aux autres prix d'achat observés dans cette zone. Prière de corriger ou de confirmer avec le QG. Attention ! Herse a été revendu à 10000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19-59-09-61</w:t>
            </w:r>
          </w:p>
        </w:tc>
        <w:tc>
          <w:tcPr>
            <w:tcW w:type="dxa" w:w="1662"/>
          </w:tcPr>
          <w:p>
            <w:r>
              <w:rPr>
                <w:sz w:val="14"/>
              </w:rPr>
              <w:t>d5e4d62592b047098548a0d8227215ca</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NDIACK SOW</w:t>
            </w:r>
          </w:p>
        </w:tc>
        <w:tc>
          <w:tcPr>
            <w:tcW w:type="dxa" w:w="3324"/>
          </w:tcPr>
          <w:p>
            <w:r>
              <w:rPr>
                <w:sz w:val="18"/>
              </w:rPr>
              <w:t>N/A</w:t>
            </w:r>
          </w:p>
        </w:tc>
        <w:tc>
          <w:tcPr>
            <w:tcW w:type="dxa" w:w="3324"/>
          </w:tcPr>
          <w:p>
            <w:r/>
            <w:hyperlink r:id="rId14">
              <w:r>
                <w:rPr>
                  <w:color w:val="0563C1"/>
                  <w:u w:val="single"/>
                </w:rPr>
                <w:t>kadou ndeff</w:t>
              </w:r>
            </w:hyperlink>
          </w:p>
        </w:tc>
      </w:tr>
    </w:tbl>
    <w:p/>
    <w:p>
      <w:r>
        <w:rPr>
          <w:b/>
          <w:color w:val="4672C4"/>
          <w:sz w:val="22"/>
        </w:rPr>
        <w:t>&gt;&gt; Section2 - Education</w:t>
      </w:r>
    </w:p>
    <w:p>
      <w:pPr>
        <w:ind w:left="283"/>
      </w:pPr>
      <w:r>
        <w:rPr>
          <w:sz w:val="20"/>
        </w:rPr>
        <w:t>- Le montant des frais d'uniformes pour l'année scolaire de ALPHA SOW est faible ou élevé. veuillez, s'il vous plait, confirmer ces informations avec le QG ou apporter les corrections nécessaires.</w:t>
        <w:br/>
        <w:t>- Le montant des frais d'uniformes pour l'année scolaire de THIORO SOW est faible ou élevé. veuillez, s'il vous plait, confirmer ces informations avec le QG ou apporter les corrections nécessaires.</w:t>
        <w:br/>
        <w:t>- Peu probable! ABOU SOW  n'arrive pas  à comprendre un petit texte lu dans une langue locale (s02q03). Veuillez corriger ou donner des explications au QG. Le montant des frais d'uniformes pour l'année scolaire de ABOU SOW est faible ou élevé. veuillez, s'il vous plait, confirmer ces informations avec le QG ou apporter les corrections nécessaires.</w:t>
        <w:br/>
        <w:t xml:space="preserve">- Peu probable! ABSA DIALLO  n'arrive pas  à comprendre un petit texte lu dans une langue locale (s02q03). Veuillez corriger ou donner des explications au QG. Peu probable! ABSA DIALLO  ne sait ni lire, ni écrire, ni comprendre dans aucune des langues  (s02q01,s02q02,s02q03). Veuillez corriger ou donner des explications au QG. </w:t>
        <w:br/>
        <w:t xml:space="preserve">- Peu probable! ABY SOW  n'arrive pas  à comprendre un petit texte lu dans une langue locale (s02q03). Veuillez corriger ou donner des explications au QG. Peu probable! ABY SOW  ne sait ni lire, ni écrire, ni comprendre dans aucune des langues  (s02q01,s02q02,s02q03). Veuillez corriger ou donner des explications au QG. </w:t>
        <w:br/>
        <w:t xml:space="preserve">- Peu probable! NDIACK SOW  n'arrive pas  à comprendre un petit texte lu dans une langue locale (s02q03). Veuillez corriger ou donner des explications au QG. Avertissement!! NDIACK SOW qui sait écrire en français doit pouvoir lire en français. </w:t>
        <w:br/>
        <w:t>- Peu probable! THIORO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ALPHA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MOUNTAGUA SOW n'a consacré aucune heure pour les travaux cités en s04q01, s04q02, s04q03, s04q04, s04q05, s04q06, s04q07 et s04q08.Prière de regarder pour corriger ou confirmer avec le QG. </w:t>
        <w:br/>
        <w:t>- Avertissement! THIORO SOW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Avertissement!!! NDIACK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Attention ! Le prix unitaire d'achat (200 Fcfa) de Pain moderne (Baguette) en miche (Moyen) est relativement élevé par rapport aux autres prix observés dans cette zone. Prière de corriger ou de confirmer avec le QG. Attention ! Le prix unitaire d'achat (50 Fcfa) de Piment frais en Tas (Petit) est relativement faible par rapport aux autres prix observés dans cette zone. Prière de corriger ou de confirmer avec le QG. Avertissement!! La quantité (3.5 litre) du produit Huile de palme raffinée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1.835714 Kg  de cereale; Prière de revoir les quantités prises de ces produits. Incohérence!! Dans ce ménage, chaque individus consomme par jour 1.835714 Kg  de cereale; Prière de revoir les quantités prises de ces produits. Le prix d'achat unitaire (360 Fcfa) de Riz local fumé (malo-woussou) en Sac (50 Kg) de taille taille unique est très faible, prière de regarder les reponses prises dans les questions s07bq07a s07bq07b s07bq07c s07bq08 pour mieux corriger. Attention ! Le prix unitaire d'achat (360 Fcfa) de Riz local fumé (malo-woussou) en Sac (50 Kg) (taille unique) est relativement faible par rapport aux autres prix observés dans cette zone. Prière de corriger ou de confirmer avec le QG.</w:t>
      </w:r>
    </w:p>
    <w:p>
      <w:r>
        <w:rPr>
          <w:b/>
          <w:color w:val="4672C4"/>
          <w:sz w:val="22"/>
        </w:rPr>
        <w:t>&gt;&gt; Section9c - Depenses non-alimentaires - 30 jours</w:t>
      </w:r>
    </w:p>
    <w:p>
      <w:pPr>
        <w:ind w:left="283"/>
      </w:pPr>
      <w:r>
        <w:rPr>
          <w:sz w:val="20"/>
        </w:rPr>
        <w:t>- Peu plausible! le montant de la dépense pour Essence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CONDICTEUR DE CAMION semble trop petite ou trop élevée. Veuillez, s'il vous plaît, confirmer cette information avec le QG ou la corriger. L'entreprise CONDICTEUR DE CAMION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xml:space="preserve">- Avertissement !! L'âge de l'article  Voiture personnelle dans ce ménages est très élevé (36), prière de corriger ou confirmer avec le QG. Avertissement!!! Le prix d'achat (6000000) de l'article  Voiture personnelle est inférieur aux prix de revente (8000000)  avec l'âge du bien atteignant 36 ans. Prière de vérifier ou confirmer avec l'enquêté et mettre les bonnes valeurs après verification, s'il le faut. </w:t>
        <w:br/>
        <w:t>- Avertissement!!! Le prix d'achat (50000) de l'article  Téléphone portable est inférieur aux prix de revente (55000)  avec l'âge du bien atteignant 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NDIACK SOW n'est pas renseigné, prière de renseigner.</w:t>
      </w:r>
    </w:p>
    <w:p>
      <w:r>
        <w:rPr>
          <w:b/>
          <w:color w:val="4672C4"/>
          <w:sz w:val="22"/>
        </w:rPr>
        <w:t>&gt;&gt; Section19 - Equipements agricoles</w:t>
      </w:r>
    </w:p>
    <w:p>
      <w:pPr>
        <w:ind w:left="283"/>
      </w:pPr>
      <w:r>
        <w:rPr>
          <w:sz w:val="20"/>
        </w:rPr>
        <w:t>- Avertissement!! L'âge (50 ans)  de Hache-Paille dans ce ménage semble être élevé, prière de corriger ou confirmer avec le QG.</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42-47-23-87</w:t>
            </w:r>
          </w:p>
        </w:tc>
        <w:tc>
          <w:tcPr>
            <w:tcW w:type="dxa" w:w="1662"/>
          </w:tcPr>
          <w:p>
            <w:r>
              <w:rPr>
                <w:sz w:val="14"/>
              </w:rPr>
              <w:t>8bf630d2c5124da8ae724776c5384bb1</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SOW</w:t>
            </w:r>
          </w:p>
        </w:tc>
        <w:tc>
          <w:tcPr>
            <w:tcW w:type="dxa" w:w="3324"/>
          </w:tcPr>
          <w:p>
            <w:r>
              <w:rPr>
                <w:sz w:val="18"/>
              </w:rPr>
              <w:t>N/A</w:t>
            </w:r>
          </w:p>
        </w:tc>
        <w:tc>
          <w:tcPr>
            <w:tcW w:type="dxa" w:w="3324"/>
          </w:tcPr>
          <w:p>
            <w:r/>
            <w:hyperlink r:id="rId15">
              <w:r>
                <w:rPr>
                  <w:color w:val="0563C1"/>
                  <w:u w:val="single"/>
                </w:rPr>
                <w:t>kaddu ndeff</w:t>
              </w:r>
            </w:hyperlink>
          </w:p>
        </w:tc>
      </w:tr>
    </w:tbl>
    <w:p/>
    <w:p>
      <w:r>
        <w:rPr>
          <w:b/>
          <w:color w:val="4672C4"/>
          <w:sz w:val="22"/>
        </w:rPr>
        <w:t>&gt;&gt; Section2 - Education</w:t>
      </w:r>
    </w:p>
    <w:p>
      <w:pPr>
        <w:ind w:left="283"/>
      </w:pPr>
      <w:r>
        <w:rPr>
          <w:sz w:val="20"/>
        </w:rPr>
        <w:t xml:space="preserve">- Peu probable! ABDOU SOW  n'arrive pas  à comprendre un petit texte lu dans une langue locale (s02q03). Veuillez corriger ou donner des explications au QG. Peu probable! ABDOU SOW  ne sait ni lire, ni écrire, ni comprendre dans aucune des langues  (s02q01,s02q02,s02q03). Veuillez corriger ou donner des explications au QG. </w:t>
        <w:br/>
        <w:t xml:space="preserve">- Peu probable! DIARY SOW  n'arrive pas  à comprendre un petit texte lu dans une langue locale (s02q03). Veuillez corriger ou donner des explications au QG. Peu probable! DIARY SOW  ne sait ni lire, ni écrire, ni comprendre dans aucune des langues  (s02q01,s02q02,s02q03). Veuillez corriger ou donner des explications au QG. </w:t>
        <w:br/>
        <w:t xml:space="preserve">- Peu probable! MAIMONA SOW  n'arrive pas  à comprendre un petit texte lu dans une langue locale (s02q03). Veuillez corriger ou donner des explications au QG. Peu probable! MAIMONA SOW  ne sait ni lire, ni écrire, ni comprendre dans aucune des langues  (s02q01,s02q02,s02q03). Veuillez corriger ou donner des explications au QG. </w:t>
        <w:br/>
        <w:t xml:space="preserve">- Peu probable! MAMADOU SOW  n'arrive pas  à comprendre un petit texte lu dans une langue locale (s02q03). Veuillez corriger ou donner des explications au QG. </w:t>
        <w:br/>
        <w:t>- Peu probable! SALA SOW  n'arrive pas  à comprendre un petit texte lu dans une langue locale (s02q03). Veuillez corriger ou donner des explications au QG. Le montant des frais d'uniformes pour l'année scolaire de SALA SOW est faible ou élevé. veuillez, s'il vous plait, confirmer ces informations avec le QG ou apporter les corrections nécessaires.</w:t>
      </w:r>
    </w:p>
    <w:p>
      <w:r>
        <w:rPr>
          <w:b/>
          <w:color w:val="4672C4"/>
          <w:sz w:val="22"/>
        </w:rPr>
        <w:t>&gt;&gt; Section4b - Emploi - Activite principale</w:t>
      </w:r>
    </w:p>
    <w:p>
      <w:pPr>
        <w:ind w:left="283"/>
      </w:pPr>
      <w:r>
        <w:rPr>
          <w:sz w:val="20"/>
        </w:rPr>
        <w:t>- Attention! le nombre d'heure que ABDOU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(200 Fcfa) de Pain traditionnel (Baguette) en miche (Moyen)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Difficile de consommer le Sel en Boite de tomate/Pot Moyen prière de verifier. Incohérence!! Dans ce ménage, chaque individus consomme par jour 4.028571 Kg  de cereale; Prière de revoir les quantités prises de ces produits. Incohérence!! Dans ce ménage, chaque individus consomme par jour 4.028571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Section10a - Existence entreprise non agricole</w:t>
      </w:r>
    </w:p>
    <w:p>
      <w:pPr>
        <w:ind w:left="283"/>
      </w:pPr>
      <w:r>
        <w:rPr>
          <w:sz w:val="20"/>
        </w:rPr>
        <w:t>- Avertissement!!! Le ménage de ABDOU SOW a comme taille 5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ABDOU SOW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52-88-78-66</w:t>
            </w:r>
          </w:p>
        </w:tc>
        <w:tc>
          <w:tcPr>
            <w:tcW w:type="dxa" w:w="1662"/>
          </w:tcPr>
          <w:p>
            <w:r>
              <w:rPr>
                <w:sz w:val="14"/>
              </w:rPr>
              <w:t>da2bdf12d8124162b5c5bdf909469319</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SOW</w:t>
            </w:r>
          </w:p>
        </w:tc>
        <w:tc>
          <w:tcPr>
            <w:tcW w:type="dxa" w:w="3324"/>
          </w:tcPr>
          <w:p>
            <w:r>
              <w:rPr>
                <w:sz w:val="18"/>
              </w:rPr>
              <w:t>N/A</w:t>
            </w:r>
          </w:p>
        </w:tc>
        <w:tc>
          <w:tcPr>
            <w:tcW w:type="dxa" w:w="3324"/>
          </w:tcPr>
          <w:p>
            <w:r/>
            <w:hyperlink r:id="rId16">
              <w:r>
                <w:rPr>
                  <w:color w:val="0563C1"/>
                  <w:u w:val="single"/>
                </w:rPr>
                <w:t>Belel MBAYE</w:t>
              </w:r>
            </w:hyperlink>
          </w:p>
        </w:tc>
      </w:tr>
    </w:tbl>
    <w:p/>
    <w:p>
      <w:r>
        <w:rPr>
          <w:b/>
          <w:color w:val="4672C4"/>
          <w:sz w:val="22"/>
        </w:rPr>
        <w:t>&gt;&gt; Section1 - Caracteristiques des membres</w:t>
      </w:r>
    </w:p>
    <w:p>
      <w:pPr>
        <w:ind w:left="283"/>
      </w:pPr>
      <w:r>
        <w:rPr>
          <w:sz w:val="20"/>
        </w:rPr>
        <w:t xml:space="preserve">- La catégorie socioprofessionnelle de la mère biologique de  ADAMA SOW n'est pas coherente avec les réponses des questions s01q35 et s01q36, prière de corriger ou de confirmer cette informations avec le QG. </w:t>
        <w:br/>
        <w:t xml:space="preserve">- Les informations sur l'acte de naissance (ni Jours, ni mois et ni années) de  AMINATA SOW  manquent, s'il vous plait pouvez-vous fournir d'effort pour avoir ces informations. </w:t>
        <w:br/>
        <w:t xml:space="preserve">- Les informations sur l'acte de naissance (ni Jours, ni mois et ni années) de  ANTA SOW  manquent, s'il vous plait pouvez-vous fournir d'effort pour avoir ces informations. </w:t>
        <w:br/>
        <w:t xml:space="preserve">- Les informations sur l'acte de naissance (ni Jours, ni mois et ni années) de  GOULLÉLE SOW  manquent, s'il vous plait pouvez-vous fournir d'effort pour avoir ces informations. </w:t>
        <w:br/>
        <w:t>- Les informations sur l'acte de naissance (ni Jours, ni mois et ni années) de  ROUGUIYATOU SOW  manquent, s'il vous plait pouvez-vous fournir d'effort pour avoir ces informations. La catégorie socioprofessionnelle de la mère biologique de  ROUGUIYATOU SOW n'est pas coherente avec les réponses des questions s01q35 et s01q36, prière de corriger ou de confirmer cette informations avec le QG.</w:t>
      </w:r>
    </w:p>
    <w:p>
      <w:r>
        <w:rPr>
          <w:b/>
          <w:color w:val="4672C4"/>
          <w:sz w:val="22"/>
        </w:rPr>
        <w:t>&gt;&gt; Section2 - Education</w:t>
      </w:r>
    </w:p>
    <w:p>
      <w:pPr>
        <w:ind w:left="283"/>
      </w:pPr>
      <w:r>
        <w:rPr>
          <w:sz w:val="20"/>
        </w:rPr>
        <w:t xml:space="preserve">- Peu probable! ABDOU SOW  n'arrive pas  à comprendre un petit texte lu dans une langue locale (s02q03). Veuillez corriger ou donner des explications au QG. Peu probable! ABDOU SOW  ne sait ni lire, ni écrire, ni comprendre dans aucune des langues  (s02q01,s02q02,s02q03). Veuillez corriger ou donner des explications au QG. </w:t>
        <w:br/>
        <w:t xml:space="preserve">- Peu probable! ADAMA SOW  n'arrive pas  à comprendre un petit texte lu dans une langue locale (s02q03). Veuillez corriger ou donner des explications au QG. Peu probable! ADAMA SOW  ne sait ni lire, ni écrire, ni comprendre dans aucune des langues  (s02q01,s02q02,s02q03). Veuillez corriger ou donner des explications au QG. </w:t>
        <w:br/>
        <w:t xml:space="preserve">- Peu probable! AISSATA BA  n'arrive pas  à comprendre un petit texte lu dans une langue locale (s02q03). Veuillez corriger ou donner des explications au QG. Peu probable! AISSATA BA  ne sait ni lire, ni écrire, ni comprendre dans aucune des langues  (s02q01,s02q02,s02q03). Veuillez corriger ou donner des explications au QG. </w:t>
        <w:br/>
        <w:t xml:space="preserve">- Peu probable! AMADOU SOW  n'arrive pas  à comprendre un petit texte lu dans une langue locale (s02q03). Veuillez corriger ou donner des explications au QG. Peu probable! AMADOU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xml:space="preserve">- Peu probable! ANTA SOW  n'arrive pas  à comprendre un petit texte lu dans une langue locale (s02q03). Veuillez corriger ou donner des explications au QG. </w:t>
        <w:br/>
        <w:t xml:space="preserve">- Peu probable! DAOUDA SOW  n'arrive pas  à comprendre un petit texte lu dans une langue locale (s02q03). Veuillez corriger ou donner des explications au QG. Peu probable! DAOUDA SOW  ne sait ni lire, ni écrire, ni comprendre dans aucune des langues  (s02q01,s02q02,s02q03). Veuillez corriger ou donner des explications au QG. </w:t>
        <w:br/>
        <w:t xml:space="preserve">- Peu probable! GOULLÉLE SOW  n'arrive pas  à comprendre un petit texte lu dans une langue locale (s02q03). Veuillez corriger ou donner des explications au QG. Peu probable! GOULLÉLE SOW  ne sait ni lire, ni écrire, ni comprendre dans aucune des langues  (s02q01,s02q02,s02q03). Veuillez corriger ou donner des explications au QG. </w:t>
        <w:br/>
        <w:t xml:space="preserve">- Peu probable! HAMADOU SOW  n'arrive pas  à comprendre un petit texte lu dans une langue locale (s02q03). Veuillez corriger ou donner des explications au QG. Peu probable! HAMADOU SOW  ne sait ni lire, ni écrire, ni comprendre dans aucune des langues  (s02q01,s02q02,s02q03). Veuillez corriger ou donner des explications au QG. </w:t>
        <w:br/>
        <w:t>- Peu probable! ROUGUIYATOU SOW  n'arrive pas  à comprendre un petit texte lu dans une langue locale (s02q03). Veuillez corriger ou donner des explications au QG. Peu probable! ROUGUIYATOU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ABDOU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DAOUDA SOW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GOULLÉLE SOW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Attention! le nombre d'heure que AMADOU SOW a travaillé par jour semble être inferieur à 4, veuillez s'il vous plait confirmer cette information avec le QG. </w:t>
        <w:br/>
        <w:t>- Nombre de mois exercé par AMINATA SOW dans l'emploi au cours des 12 derniers mois semble faible, veuillez corriger s'il vous plait ou comfirmer avec le QG. Attention ! Le nombre de jours que AMINATA SOW a travaillés par mois semble être inférieur à 15. Veuillez, s'il vous plaît, confirmer cette information.  AMINATA SOW est un agriculteur dans un milieu rural donc il travaille principalement  pour son propre compte ou contribue à une entreprise familiale, prière de regarder la question s04q46.  Incohérence! AMINATA SOW  evolue dans l'agriculture mais est  considéré comme salarié ou stagiaire/apprenti non renuméré, prière de revoir la question s04q46 et corriger.</w:t>
      </w:r>
    </w:p>
    <w:p>
      <w:r>
        <w:rPr>
          <w:b/>
          <w:color w:val="4672C4"/>
          <w:sz w:val="22"/>
        </w:rPr>
        <w:t>&gt;&gt; Section6 - Epargne et credit</w:t>
      </w:r>
    </w:p>
    <w:p>
      <w:pPr>
        <w:ind w:left="283"/>
      </w:pPr>
      <w:r>
        <w:rPr>
          <w:sz w:val="20"/>
        </w:rPr>
        <w:t>- Avertissement!!! AMINATA SOW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(25 Fcfa) de Poivre en Sachets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Attention ! Le prix unitaire d'achat (1000 Fcfa) de Thé en sachet en Paquet (Petit) est relativement élevé par rapport aux autres prix observés dans cette zone. Prière de corriger ou de confirmer avec le QG. Incohérence!! Dans ce ménage, chaque individus consomme par jour 1.475 Kg  de cereale; Prière de revoir les quantités prises de ces produits. Incohérence!! Dans ce ménage, chaque individus consomme par jour 1.475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dans la brousse et semble exister dans les modalités, prière de prendre attache avec le QG pour plus d'explication afin de la classer bien. </w:t>
        <w:br/>
        <w:t>-  La dernière fois que vous avez acheté Frais de coiffure homme et femme (salon, tressage, mèches, coupe, etc.), manucure, pédicure est salon de coiffure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AMADOU SOW n'est pas renseigné, prière de renseigner.</w:t>
      </w:r>
    </w:p>
    <w:p>
      <w:r>
        <w:rPr>
          <w:b/>
          <w:color w:val="4672C4"/>
          <w:sz w:val="22"/>
        </w:rPr>
        <w:t>&gt;&gt; Section17 - Elevage</w:t>
      </w:r>
    </w:p>
    <w:p>
      <w:pPr>
        <w:ind w:left="283"/>
      </w:pPr>
      <w:r>
        <w:rPr>
          <w:sz w:val="20"/>
        </w:rPr>
        <w:t xml:space="preserve">- Avertissement! Le prix de vente (35000 Fcfa) d'un Ovins (Moutons) est trop petit ou élevé . Veuillez confirmer ces informations avec le QG ou apporter les corrections nécessaires. Cela semble improbable ! Le nombre abbatu (5) par les fêtes pour ces animaux Ovins (Moutons) apparaît trop élevé. Merci de confirmer ces informations auprès du QG ou d'apporter les corrections nécessaires. </w:t>
        <w:br/>
        <w:t>- Cela semble improbable ! Le nombre abbatu (5) par les fêtes pour ces animaux Caprins (Chèvres)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Le ménage a mis en location Faucheuse à d’autres ménages au cours des 12 derniers mois mais qu'il a reçu 0 FCFA, prière de fournir d'effort pour estimer la valeur reçue après location. Le ménage a mis en location Faucheuse à d’autres ménages au cours des 12 derniers mois et a reçu (0 FCFA) qui semble élevé ou faible, prière de corriger ou confirmer auprès du QG. </w:t>
        <w:br/>
        <w:t xml:space="preserve">- Le ménage a mis en location Hache/pioche à d’autres ménages au cours des 12 derniers mois mais qu'il a reçu 0 FCFA, prière de fournir d'effort pour estimer la valeur reçue après location. Le ménage a mis en location Hache/pioche à d’autres ménages au cours des 12 derniers mois et a reçu (0 FCFA) qui semble élevé ou faible, prière de corriger ou confirmer auprès du QG. Attention ! Hache/pioche a été revendu à 6500 Fcfa qui est relativement élevé par rapport aux autres prix de revente observés dans cette zone. Prière de corriger ou de confirmer avec le QG. </w:t>
        <w:br/>
        <w:t>- Le ménage a mis en location Machette à d’autres ménages au cours des 12 derniers mois mais qu'il a reçu 0 FCFA, prière de fournir d'effort pour estimer la valeur reçue après location. Le ménage a mis en location Machette à d’autres ménages au cours des 12 derniers mois et a reçu (0 FCFA) qui semble élevé ou faible, prière de corriger ou confirmer auprès du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73-22-02-11</w:t>
            </w:r>
          </w:p>
        </w:tc>
        <w:tc>
          <w:tcPr>
            <w:tcW w:type="dxa" w:w="1662"/>
          </w:tcPr>
          <w:p>
            <w:r>
              <w:rPr>
                <w:sz w:val="14"/>
              </w:rPr>
              <w:t>1208ca66836f443abc0f37ddb862b996</w:t>
            </w:r>
          </w:p>
        </w:tc>
        <w:tc>
          <w:tcPr>
            <w:tcW w:type="dxa" w:w="1662"/>
          </w:tcPr>
          <w:p>
            <w:r>
              <w:rPr>
                <w:sz w:val="14"/>
              </w:rPr>
              <w:t>EQ17_enq2</w:t>
            </w:r>
          </w:p>
        </w:tc>
        <w:tc>
          <w:tcPr>
            <w:tcW w:type="dxa" w:w="1662"/>
          </w:tcPr>
          <w:p>
            <w:r>
              <w:rPr>
                <w:sz w:val="14"/>
              </w:rPr>
              <w:t>Equipe17</w:t>
            </w:r>
          </w:p>
        </w:tc>
        <w:tc>
          <w:tcPr>
            <w:tcW w:type="dxa" w:w="1662"/>
          </w:tcPr>
          <w:p>
            <w:r>
              <w:rPr>
                <w:sz w:val="14"/>
              </w:rPr>
              <w:t>Yacine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IDY BA</w:t>
            </w:r>
          </w:p>
        </w:tc>
        <w:tc>
          <w:tcPr>
            <w:tcW w:type="dxa" w:w="3324"/>
          </w:tcPr>
          <w:p>
            <w:r>
              <w:rPr>
                <w:sz w:val="18"/>
              </w:rPr>
              <w:t>N/A</w:t>
            </w:r>
          </w:p>
        </w:tc>
        <w:tc>
          <w:tcPr>
            <w:tcW w:type="dxa" w:w="3324"/>
          </w:tcPr>
          <w:p>
            <w:r/>
            <w:hyperlink r:id="rId17">
              <w:r>
                <w:rPr>
                  <w:color w:val="0563C1"/>
                  <w:u w:val="single"/>
                </w:rPr>
                <w:t>Belel MBAYE</w:t>
              </w:r>
            </w:hyperlink>
          </w:p>
        </w:tc>
      </w:tr>
    </w:tbl>
    <w:p/>
    <w:p>
      <w:r>
        <w:rPr>
          <w:b/>
          <w:color w:val="4672C4"/>
          <w:sz w:val="22"/>
        </w:rPr>
        <w:t>&gt;&gt; Section1 - Caracteristiques des membres</w:t>
      </w:r>
    </w:p>
    <w:p>
      <w:pPr>
        <w:ind w:left="283"/>
      </w:pPr>
      <w:r>
        <w:rPr>
          <w:sz w:val="20"/>
        </w:rPr>
        <w:t xml:space="preserve">- Incoherence! La mère de DIEYNABA BA est trop jeune ou vielle pour avoir DIEYNABA BA selon l'écart (13) d'âge entre lui et sa mère, prière de revoir l'âge de DIEYNABA BA ou de sa mère. Dans le cas contraire rassurez vous que c'est bien son fils/fille biologique. </w:t>
        <w:br/>
        <w:t>- Les informations sur l'acte de naissance (ni Jours, ni mois et ni années) de  OUSMANE BA  manquent, s'il vous plait pouvez-vous fournir d'effort pour avoir ces informations. Le mois de l'enfant ( OUSMANE BA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DIEYNABA BA  n'arrive pas  à comprendre un petit texte lu dans une langue locale (s02q03). Veuillez corriger ou donner des explications au QG. Peu probable! DIEYNABA BA  ne sait ni lire, ni écrire, ni comprendre dans aucune des langues  (s02q01,s02q02,s02q03). Veuillez corriger ou donner des explications au QG. </w:t>
        <w:br/>
        <w:t xml:space="preserve">- Peu probable! IDY BA  n'arrive pas  à comprendre un petit texte lu dans une langue locale (s02q03). Veuillez corriger ou donner des explications au QG. Peu probable! IDY BA  ne sait ni lire, ni écrire, ni comprendre dans aucune des langues  (s02q01,s02q02,s02q03). Veuillez corriger ou donner des explications au QG. </w:t>
        <w:br/>
        <w:t xml:space="preserve">- Peu probable! KHARDIATA BA  n'arrive pas  à comprendre un petit texte lu dans une langue locale (s02q03). Veuillez corriger ou donner des explications au QG. Peu probable! KHARDIATA BA  ne sait ni lire, ni écrire, ni comprendre dans aucune des langues  (s02q01,s02q02,s02q03). Veuillez corriger ou donner des explications au QG. </w:t>
        <w:br/>
        <w:t xml:space="preserve">- Peu probable! OULIMATA BA  n'arrive pas  à comprendre un petit texte lu dans une langue locale (s02q03). Veuillez corriger ou donner des explications au QG. </w:t>
        <w:br/>
        <w:t>- Peu probable! OURAYE BA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DIEYNABA BA est trop jeune mais il a plus de 15 ans, prière de corriger ou confirmer. </w:t>
        <w:br/>
        <w:t>- Avertissement! OURAYE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le nombre d'heure que IDY BA a travaillé par jour semble être inferieur à 4, veuillez s'il vous plait confirmer cette information avec le QG.</w:t>
      </w:r>
    </w:p>
    <w:p>
      <w:r>
        <w:rPr>
          <w:b/>
          <w:color w:val="4672C4"/>
          <w:sz w:val="22"/>
        </w:rPr>
        <w:t>&gt;&gt; Section4c - Emploi - Activite secondaire</w:t>
      </w:r>
    </w:p>
    <w:p>
      <w:pPr>
        <w:ind w:left="283"/>
      </w:pPr>
      <w:r>
        <w:rPr>
          <w:sz w:val="20"/>
        </w:rPr>
        <w:t>- Incoherence! IDY BA est un agriculteur dans un milieu rural donc il travaille principalement  pour son propre compte ou contribue à une entreprise familiale, prière de regarder la question s04q66.  Incohérence! IDY BA  evolue dans l'agriculture mais est  considéré comme salarié ou stagiaire/apprenti non renuméré, prière de revoir la question s04q66 et corriger. Avertissement!!! les informations de IDY BA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2.125 Kg  de cereale; Prière de revoir les quantités prises de ces produits. Le prix d'achat unitaire (400 Fcfa) de Riz local fumé (malo-woussou) en Sac (25 Kg) de taille taille unique est très faible, prière de regarder les reponses prises dans les questions s07bq07a s07bq07b s07bq07c s07bq08 pour mieux corriger.</w:t>
      </w:r>
    </w:p>
    <w:p>
      <w:r>
        <w:rPr>
          <w:b/>
          <w:color w:val="4672C4"/>
          <w:sz w:val="22"/>
        </w:rPr>
        <w:t>&gt;&gt; Section10a - Existence entreprise non agricole</w:t>
      </w:r>
    </w:p>
    <w:p>
      <w:pPr>
        <w:ind w:left="283"/>
      </w:pPr>
      <w:r>
        <w:rPr>
          <w:sz w:val="20"/>
        </w:rPr>
        <w:t>- Avertissement!!! Le ménage de IDY BA a comme taille 6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IDY BA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14-07-63-67</w:t>
            </w:r>
          </w:p>
        </w:tc>
        <w:tc>
          <w:tcPr>
            <w:tcW w:type="dxa" w:w="1662"/>
          </w:tcPr>
          <w:p>
            <w:r>
              <w:rPr>
                <w:sz w:val="14"/>
              </w:rPr>
              <w:t>b6ae44f58c944d948a964317e8e61b2a</w:t>
            </w:r>
          </w:p>
        </w:tc>
        <w:tc>
          <w:tcPr>
            <w:tcW w:type="dxa" w:w="1662"/>
          </w:tcPr>
          <w:p>
            <w:r>
              <w:rPr>
                <w:sz w:val="14"/>
              </w:rPr>
              <w:t>EQ17_enq3</w:t>
            </w:r>
          </w:p>
        </w:tc>
        <w:tc>
          <w:tcPr>
            <w:tcW w:type="dxa" w:w="1662"/>
          </w:tcPr>
          <w:p>
            <w:r>
              <w:rPr>
                <w:sz w:val="14"/>
              </w:rPr>
              <w:t>Equipe17</w:t>
            </w:r>
          </w:p>
        </w:tc>
        <w:tc>
          <w:tcPr>
            <w:tcW w:type="dxa" w:w="1662"/>
          </w:tcPr>
          <w:p>
            <w:r>
              <w:rPr>
                <w:sz w:val="14"/>
              </w:rPr>
              <w:t>Haby SALL</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SOW</w:t>
            </w:r>
          </w:p>
        </w:tc>
        <w:tc>
          <w:tcPr>
            <w:tcW w:type="dxa" w:w="3324"/>
          </w:tcPr>
          <w:p>
            <w:r>
              <w:rPr>
                <w:sz w:val="18"/>
              </w:rPr>
              <w:t>N/A</w:t>
            </w:r>
          </w:p>
        </w:tc>
        <w:tc>
          <w:tcPr>
            <w:tcW w:type="dxa" w:w="3324"/>
          </w:tcPr>
          <w:p>
            <w:r/>
            <w:hyperlink r:id="rId18">
              <w:r>
                <w:rPr>
                  <w:color w:val="0563C1"/>
                  <w:u w:val="single"/>
                </w:rPr>
                <w:t>Belel MBAYE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AMINATA SOW  n'arrive pas  à comprendre un petit texte lu dans une langue locale (s02q03). Veuillez corriger ou donner des explications au QG. Peu probable! AMINATA SOW  ne sait ni lire, ni écrire, ni comprendre dans aucune des langues  (s02q01,s02q02,s02q03). Veuillez corriger ou donner des explications au QG. </w:t>
        <w:br/>
        <w:t>- Peu probable! OUMAR SOW  n'arrive pas  à comprendre un petit texte lu dans une langue locale (s02q03). Veuillez corriger ou donner des explications au QG. Peu probable! OUMAR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Attention! le nombre d'heure que OUMAR SOW a travaillé par jour semble être inferieur à 4, veuillez s'il vous plait confirmer cette information avec le QG.</w:t>
      </w:r>
    </w:p>
    <w:p>
      <w:r>
        <w:rPr>
          <w:b/>
          <w:color w:val="4672C4"/>
          <w:sz w:val="22"/>
        </w:rPr>
        <w:t>&gt;&gt; Section4c - Emploi - Activite secondaire</w:t>
      </w:r>
    </w:p>
    <w:p>
      <w:pPr>
        <w:ind w:left="283"/>
      </w:pPr>
      <w:r>
        <w:rPr>
          <w:sz w:val="20"/>
        </w:rPr>
        <w:t>- Nombre de mois exercé par OUMAR SOW dans l'emploi secondaire au cours des 12 derniers mois semble faible, veuillez corriger s'il vous plait ou comfirmer avec le QG. Attention ! Le nombre de jours que OUMAR SOW a travaillés par mois semble être inférieur à 15. Veuillez, s'il vous plaît, confirmer cette information. Incoherence! OUMAR SOW est un agriculteur dans un milieu rural donc il travaille principalement  pour son propre compte ou contribue à une entreprise familiale, prière de regarder la question s04q66.  Incohérence! OUMAR SOW  evolue dans l'agriculture mais est  considéré comme salarié ou stagiaire/apprenti non renuméré, prière de revoir la question s04q66 et corriger. Avertissement!!! les informations de OUMAR SOW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(100 Fcfa) de Thé en sachet (unité: Sachets) de taille Petit est très faible ou élevé. Prière de corriger ou de confirmer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OUMAR SOW a comme taille 2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Section16a - Champs et parcelles</w:t>
      </w:r>
    </w:p>
    <w:p>
      <w:pPr>
        <w:ind w:left="283"/>
      </w:pPr>
      <w:r>
        <w:rPr>
          <w:sz w:val="20"/>
        </w:rPr>
        <w:t>- La section 16 du ménage de OUMAR SOW n'est pas renseigné, prière de renseigner.</w:t>
      </w:r>
    </w:p>
    <w:p>
      <w:r>
        <w:rPr>
          <w:b/>
          <w:color w:val="4672C4"/>
          <w:sz w:val="22"/>
        </w:rPr>
        <w:t>&gt;&gt; Section17 - Elevage</w:t>
      </w:r>
    </w:p>
    <w:p>
      <w:pPr>
        <w:ind w:left="283"/>
      </w:pPr>
      <w:r>
        <w:rPr>
          <w:sz w:val="20"/>
        </w:rPr>
        <w:t>- Avertissement! Le prix de vente (17500 Fcfa) d'un Caprins (Chèvres) est trop petit ou élevé. Veuillez confirmer ces informations avec le QG ou apporter les corrections nécessaires.</w:t>
        <w:br/>
        <w:t>- Avertissement! Le prix de vente (30000 Fcfa) d'un Ovins (Moutons) est trop petit ou élevé . Veuillez confirmer ces informations avec le QG ou apporter les corrections nécessaires.</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88-94-21-56</w:t>
            </w:r>
          </w:p>
        </w:tc>
        <w:tc>
          <w:tcPr>
            <w:tcW w:type="dxa" w:w="1662"/>
          </w:tcPr>
          <w:p>
            <w:r>
              <w:rPr>
                <w:sz w:val="14"/>
              </w:rPr>
              <w:t>0ad768cc55cf4f0184c3591a959b2b2f</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DEMBA SOW</w:t>
            </w:r>
          </w:p>
        </w:tc>
        <w:tc>
          <w:tcPr>
            <w:tcW w:type="dxa" w:w="3324"/>
          </w:tcPr>
          <w:p>
            <w:r>
              <w:rPr>
                <w:sz w:val="18"/>
              </w:rPr>
              <w:t>N/A</w:t>
            </w:r>
          </w:p>
        </w:tc>
        <w:tc>
          <w:tcPr>
            <w:tcW w:type="dxa" w:w="3324"/>
          </w:tcPr>
          <w:p>
            <w:r/>
            <w:hyperlink r:id="rId19">
              <w:r>
                <w:rPr>
                  <w:color w:val="0563C1"/>
                  <w:u w:val="single"/>
                </w:rPr>
                <w:t>belel mbaye</w:t>
              </w:r>
            </w:hyperlink>
          </w:p>
        </w:tc>
      </w:tr>
    </w:tbl>
    <w:p/>
    <w:p>
      <w:r>
        <w:rPr>
          <w:b/>
          <w:color w:val="4672C4"/>
          <w:sz w:val="22"/>
        </w:rPr>
        <w:t>&gt;&gt; Section1 - Caracteristiques des membres</w:t>
      </w:r>
    </w:p>
    <w:p>
      <w:pPr>
        <w:ind w:left="283"/>
      </w:pPr>
      <w:r>
        <w:rPr>
          <w:sz w:val="20"/>
        </w:rPr>
        <w:t xml:space="preserve">- Incoherence! Abdoulaye sow dispose d'un téléphone portable à s01q39, donc la raison évoquée ne peut pas être (ne dispose pas d'appareil). </w:t>
        <w:br/>
        <w:t>- Incoherence! Djiby sow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Abdoulaye sow  n'arrive pas  à comprendre un petit texte lu dans une langue locale (s02q03). Veuillez corriger ou donner des explications au QG. Peu probable! Abdoulaye sow  ne sait ni lire, ni écrire, ni comprendre dans aucune des langues  (s02q01,s02q02,s02q03). Veuillez corriger ou donner des explications au QG. </w:t>
        <w:br/>
        <w:t xml:space="preserve">- Peu probable! Demba sow  n'arrive pas  à comprendre un petit texte lu dans une langue locale (s02q03). Veuillez corriger ou donner des explications au QG. Peu probable! Demba sow  ne sait ni lire, ni écrire, ni comprendre dans aucune des langues  (s02q01,s02q02,s02q03). Veuillez corriger ou donner des explications au QG. </w:t>
        <w:br/>
        <w:t xml:space="preserve">- Peu probable! Djiby sow  n'arrive pas  à comprendre un petit texte lu dans une langue locale (s02q03). Veuillez corriger ou donner des explications au QG. Peu probable! Djiby sow  ne sait ni lire, ni écrire, ni comprendre dans aucune des langues  (s02q01,s02q02,s02q03). Veuillez corriger ou donner des explications au QG. </w:t>
        <w:br/>
        <w:t>- Peu probable! Maimouna sow  n'arrive pas  à comprendre un petit texte lu dans une langue locale (s02q03). Veuillez corriger ou donner des explications au QG. Peu probable! Maimouna sow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Abdoulaye sow a travaillé par jour semble être inferieur à 4, veuillez s'il vous plait confirmer cette information avec le QG. </w:t>
        <w:br/>
        <w:t xml:space="preserve">- Attention! le nombre d'heure que Demba sow a travaillé par jour semble être inferieur à 4, veuillez s'il vous plait confirmer cette information avec le QG. </w:t>
        <w:br/>
        <w:t xml:space="preserve">- Attention! le nombre d'heure que Djiby sow a travaillé par jour semble être inferieur à 4, veuillez s'il vous plait confirmer cette information avec le QG. </w:t>
        <w:br/>
        <w:t>- Attention! le nombre d'heure que Maimouna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(50 Fcfa) de Patate douce en Pièce (Petit) est relativement faible par rapport aux autres prix observés dans cette zone. Prière de corriger ou de confirmer avec le QG. Incohérence!! Dans ce ménage, chaque individus consomme par jour 2.607143 Kg  de cereale; Prière de revoir les quantités prises de ces produits. Incohérence!! Dans ce ménage, chaque individus consomme par jour 2.607143 Kg  de cereale; Prière de revoir les quantités prises de ces produits. Le prix d'achat unitaire (100 Fcfa) de Sel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Frais de confection et de réparation de vêtements homme: ensemble, pantalon, chemise, réparation, location vêtement, etc. semble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DEMBA SOW a comme taille 4 personnes dont ils vivent à SAINT-LOUIS Rural et aucune d'entre ne possède une entreprise non agricole, prière de revoir cette partie de la section 10 de ce menage.</w:t>
      </w:r>
    </w:p>
    <w:p>
      <w:r>
        <w:rPr>
          <w:b/>
          <w:color w:val="4672C4"/>
          <w:sz w:val="22"/>
        </w:rPr>
        <w:t>&gt;&gt; Section16a - Champs et parcelles</w:t>
      </w:r>
    </w:p>
    <w:p>
      <w:pPr>
        <w:ind w:left="283"/>
      </w:pPr>
      <w:r>
        <w:rPr>
          <w:sz w:val="20"/>
        </w:rPr>
        <w:t>- La section 16 du ménage de DEMBA SOW n'est pas renseigné, prière de renseigner.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Avertissement!! L'âge (25 ans)  de Charrettes dans ce ménage semble être élevé, prière de corriger ou confirmer avec le QG. Attention ! Charrettes a été revendu à 250000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53-72-88-75</w:t>
            </w:r>
          </w:p>
        </w:tc>
        <w:tc>
          <w:tcPr>
            <w:tcW w:type="dxa" w:w="1662"/>
          </w:tcPr>
          <w:p>
            <w:r>
              <w:rPr>
                <w:sz w:val="14"/>
              </w:rPr>
              <w:t>062bed305bac46baac2167ebf566b61a</w:t>
            </w:r>
          </w:p>
        </w:tc>
        <w:tc>
          <w:tcPr>
            <w:tcW w:type="dxa" w:w="1662"/>
          </w:tcPr>
          <w:p>
            <w:r>
              <w:rPr>
                <w:sz w:val="14"/>
              </w:rPr>
              <w:t>EQ17_enq1</w:t>
            </w:r>
          </w:p>
        </w:tc>
        <w:tc>
          <w:tcPr>
            <w:tcW w:type="dxa" w:w="1662"/>
          </w:tcPr>
          <w:p>
            <w:r>
              <w:rPr>
                <w:sz w:val="14"/>
              </w:rPr>
              <w:t>Equipe17</w:t>
            </w:r>
          </w:p>
        </w:tc>
        <w:tc>
          <w:tcPr>
            <w:tcW w:type="dxa" w:w="1662"/>
          </w:tcPr>
          <w:p>
            <w:r>
              <w:rPr>
                <w:sz w:val="14"/>
              </w:rPr>
              <w:t>Fatimata DIA</w:t>
            </w:r>
          </w:p>
        </w:tc>
        <w:tc>
          <w:tcPr>
            <w:tcW w:type="dxa" w:w="1662"/>
          </w:tcPr>
          <w:p>
            <w:r>
              <w:rPr>
                <w:sz w:val="14"/>
              </w:rPr>
              <w:t>Mamadou Gazali DEME</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DJIBI SOW</w:t>
            </w:r>
          </w:p>
        </w:tc>
        <w:tc>
          <w:tcPr>
            <w:tcW w:type="dxa" w:w="3324"/>
          </w:tcPr>
          <w:p>
            <w:r>
              <w:rPr>
                <w:sz w:val="18"/>
              </w:rPr>
              <w:t>N/A</w:t>
            </w:r>
          </w:p>
        </w:tc>
        <w:tc>
          <w:tcPr>
            <w:tcW w:type="dxa" w:w="3324"/>
          </w:tcPr>
          <w:p>
            <w:r/>
            <w:hyperlink r:id="rId20">
              <w:r>
                <w:rPr>
                  <w:color w:val="0563C1"/>
                  <w:u w:val="single"/>
                </w:rPr>
                <w:t>belel mbaye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(5500 Fcfa) dépensé ou reçu en cadeau pour les cartes prépayées, les transferts de crédit et les abonnements de  Djiby sow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Aldiouma ba  n'arrive pas  à comprendre un petit texte lu dans une langue locale (s02q03). Veuillez corriger ou donner des explications au QG. Peu probable! Aldiouma ba  ne sait ni lire, ni écrire, ni comprendre dans aucune des langues  (s02q01,s02q02,s02q03). Veuillez corriger ou donner des explications au QG. </w:t>
        <w:br/>
        <w:t xml:space="preserve">- Peu probable! Aldiouma sow  n'arrive pas  à comprendre un petit texte lu dans une langue locale (s02q03). Veuillez corriger ou donner des explications au QG. Peu probable! Aldiouma sow  ne sait ni lire, ni écrire, ni comprendre dans aucune des langues  (s02q01,s02q02,s02q03). Veuillez corriger ou donner des explications au QG. </w:t>
        <w:br/>
        <w:t xml:space="preserve">- Peu probable! Aminata sow  n'arrive pas  à comprendre un petit texte lu dans une langue locale (s02q03). Veuillez corriger ou donner des explications au QG. </w:t>
        <w:br/>
        <w:t xml:space="preserve">- Peu probable! Djiby sow  n'arrive pas  à comprendre un petit texte lu dans une langue locale (s02q03). Veuillez corriger ou donner des explications au QG. Peu probable! Djiby sow  ne sait ni lire, ni écrire, ni comprendre dans aucune des langues  (s02q01,s02q02,s02q03). Veuillez corriger ou donner des explications au QG. </w:t>
        <w:br/>
        <w:t xml:space="preserve">- Peu probable! Hawa djiby sow  n'arrive pas  à comprendre un petit texte lu dans une langue locale (s02q03). Veuillez corriger ou donner des explications au QG. </w:t>
        <w:br/>
        <w:t xml:space="preserve">- Peu probable! Hawa sow  n'arrive pas  à comprendre un petit texte lu dans une langue locale (s02q03). Veuillez corriger ou donner des explications au QG. Peu probable! Hawa sow  ne sait ni lire, ni écrire, ni comprendre dans aucune des langues  (s02q01,s02q02,s02q03). Veuillez corriger ou donner des explications au QG. </w:t>
        <w:br/>
        <w:t>- Peu probable! Mamadou sow  n'arrive pas  à comprendre un petit texte lu dans une langue locale (s02q03). Veuillez corriger ou donner des explications au QG. Peu probable! Mamadou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La raison pourquoi Hawa sow n'a pas travaillé au cours des 7 derniers jours est malade et semble avoir un emploi ou exister dans les modalités, prière de de bien regarder l'emploi Hawa sow  ou de prendre attache avec le QG pour plus d'explication afin de la classer bien.</w:t>
      </w:r>
    </w:p>
    <w:p>
      <w:r>
        <w:rPr>
          <w:b/>
          <w:color w:val="4672C4"/>
          <w:sz w:val="22"/>
        </w:rPr>
        <w:t>&gt;&gt; Section4b - Emploi - Activite principale</w:t>
      </w:r>
    </w:p>
    <w:p>
      <w:pPr>
        <w:ind w:left="283"/>
      </w:pPr>
      <w:r>
        <w:rPr>
          <w:sz w:val="20"/>
        </w:rPr>
        <w:t xml:space="preserve">- Attention! le nombre d'heure que Aldiouma ba a travaillé par jour semble être inferieur à 4, veuillez s'il vous plait confirmer cette information avec le QG. </w:t>
        <w:br/>
        <w:t xml:space="preserve">- Attention! le nombre d'heure que Djiby sow a travaillé par jour semble être inferieur à 4, veuillez s'il vous plait confirmer cette information avec le QG. </w:t>
        <w:br/>
        <w:t>- Attention! le nombre d'heure que Hawa sow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Attention ! Le prix unitaire d'achat (50 Fcfa) de Cube alimentaire (Maggi, Jumbo, ) en Cube (Moyen) est relativement élevé par rapport aux autres prix observés dans cette zone. Prière de corriger ou de confirmer avec le QG. Attention ! Le prix unitaire d'achat (50 Fcfa) de Patate douce en Morceau (Portion) (Petit) est relativement faible par rapport aux autres prix observés dans cette zone. Prière de corriger ou de confirmer avec le QG. Avertissement!! le prix unitaire (100 Fcfa) de Thé en sachet (unité: Sachets) de taille Moyen est très faible ou élevé. Prière de corriger ou de confirmer avec le QG. Incohérence!! Dans ce ménage, chaque individus consomme par jour 2.076531 Kg  de cereale; Prière de revoir les quantités prises de ces produits. Incohérence!! Dans ce ménage, chaque individus consomme par jour 2.076531 Kg  de cereale; Prière de revoir les quantités prises de ces produits. Le prix d'achat unitaire (600 Fcfa) de Sel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ramassé/coupé (estimer la valeur) est dans la brousse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DJIBI SOW a comme taille 7 personnes dont ils vivent à SAINT-LOUIS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DJIBI SOW n'est pas renseigné, prière de renseigner.</w:t>
      </w:r>
    </w:p>
    <w:p>
      <w:r>
        <w:rPr>
          <w:b/>
          <w:color w:val="4672C4"/>
          <w:sz w:val="22"/>
        </w:rPr>
        <w:t>&gt;&gt; Section19 - Equipements agricoles</w:t>
      </w:r>
    </w:p>
    <w:p>
      <w:pPr>
        <w:ind w:left="283"/>
      </w:pPr>
      <w:r>
        <w:rPr>
          <w:sz w:val="20"/>
        </w:rPr>
        <w:t>- Attention ! Hache/pioche a été revendu à 5000 Fcfa qui est relativement élevé par rapport aux autres prix de revente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6.271280833333332,-15.899154816666664" TargetMode="External"/><Relationship Id="rId10" Type="http://schemas.openxmlformats.org/officeDocument/2006/relationships/hyperlink" Target="https://www.google.com/maps?q=16.27279365,-15.89831555" TargetMode="External"/><Relationship Id="rId11" Type="http://schemas.openxmlformats.org/officeDocument/2006/relationships/hyperlink" Target="https://www.google.com/maps?q=16.24878956666667,-15.920795916666668" TargetMode="External"/><Relationship Id="rId12" Type="http://schemas.openxmlformats.org/officeDocument/2006/relationships/hyperlink" Target="https://www.google.com/maps?q=16.246363933333335,-15.909803266666666" TargetMode="External"/><Relationship Id="rId13" Type="http://schemas.openxmlformats.org/officeDocument/2006/relationships/hyperlink" Target="https://www.google.com/maps?q=16.28079915,-15.9758155" TargetMode="External"/><Relationship Id="rId14" Type="http://schemas.openxmlformats.org/officeDocument/2006/relationships/hyperlink" Target="https://www.google.com/maps?q=16.2415177,-15.956382499999998" TargetMode="External"/><Relationship Id="rId15" Type="http://schemas.openxmlformats.org/officeDocument/2006/relationships/hyperlink" Target="https://www.google.com/maps?q=16.468011433333334,-15.679594783333334" TargetMode="External"/><Relationship Id="rId16" Type="http://schemas.openxmlformats.org/officeDocument/2006/relationships/hyperlink" Target="https://www.google.com/maps?q=16.2852669,-15.974760066666667" TargetMode="External"/><Relationship Id="rId17" Type="http://schemas.openxmlformats.org/officeDocument/2006/relationships/hyperlink" Target="https://www.google.com/maps?q=16.284514183333332,-15.975060616666667" TargetMode="External"/><Relationship Id="rId18" Type="http://schemas.openxmlformats.org/officeDocument/2006/relationships/hyperlink" Target="https://www.google.com/maps?q=16.2193027,-15.9330862" TargetMode="External"/><Relationship Id="rId19" Type="http://schemas.openxmlformats.org/officeDocument/2006/relationships/hyperlink" Target="https://www.google.com/maps?q=16.279786483333332,-15.97603045" TargetMode="External"/><Relationship Id="rId20" Type="http://schemas.openxmlformats.org/officeDocument/2006/relationships/hyperlink" Target="https://www.google.com/maps?q=16.2997173,-16.102414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