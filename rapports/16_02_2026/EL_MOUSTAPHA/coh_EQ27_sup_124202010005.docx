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124202010005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Section18c</w:t>
            </w:r>
          </w:p>
        </w:tc>
        <w:tc>
          <w:tcPr>
            <w:tcW w:type="dxa" w:w="3324"/>
          </w:tcPr>
          <w:p>
            <w:r>
              <w:t>Cueillette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82-23-65-77</w:t>
            </w:r>
          </w:p>
        </w:tc>
        <w:tc>
          <w:tcPr>
            <w:tcW w:type="dxa" w:w="1662"/>
          </w:tcPr>
          <w:p>
            <w:r>
              <w:rPr>
                <w:sz w:val="14"/>
              </w:rPr>
              <w:t>2fd666c1204b4b74bd00df6d288c91f0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SEMOU DIOUF</w:t>
            </w:r>
          </w:p>
        </w:tc>
        <w:tc>
          <w:tcPr>
            <w:tcW w:type="dxa" w:w="3324"/>
          </w:tcPr>
          <w:p>
            <w:r>
              <w:rPr>
                <w:sz w:val="18"/>
              </w:rPr>
              <w:t>N/A</w:t>
            </w:r>
          </w:p>
        </w:tc>
        <w:tc>
          <w:tcPr>
            <w:tcW w:type="dxa" w:w="3324"/>
          </w:tcPr>
          <w:p>
            <w:r/>
            <w:hyperlink r:id="rId9">
              <w:r>
                <w:rPr>
                  <w:color w:val="0563C1"/>
                  <w:u w:val="single"/>
                </w:rPr>
                <w:t>ndiot� ndiolofene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Bassirou Diouf jr  n'arrive pas  à comprendre un petit texte lu dans une langue locale (s02q03). Veuillez corriger ou donner des explications au QG. Peu probable! Bassirou Diouf jr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Sokhna Dieng  n'arrive pas  à comprendre un petit texte lu dans une langue locale (s02q03). Veuillez corriger ou donner des explications au QG. Peu probable! Sokhna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Mame Diarra Ngom n'a pas travaillé au cours des 7 derniers jours est arrêt saisonnière et semble avoir un emploi ou exister dans les modalités, prière de de bien regarder l'emploi Mame Diarra Ngom  ou de prendre attache avec le QG pour plus d'explication afin de la classer bien. </w:t>
        <w:br/>
        <w:t xml:space="preserve">- Avertissement! Le nombre d'heure consacré à faire des courses au cours des 7 derniers jours au marché ou travaux menager ou lessive etc.. pour Sokhna Dieng semble très élevés, prière de corriger ou confirmer avec le QG (s04q01 s04q02 s04q03 s04q04 s04q05 s04q06 s04q07 s04q08).  La raison pourquoi Sokhna Dieng n'a pas travaillé au cours des 7 derniers jours est arrêt saisonnière et semble avoir un emploi ou exister dans les modalités, prière de de bien regarder l'emploi Sokhna Dieng  ou de prendre attache avec le QG pour plus d'explication afin de la classer bien. </w:t>
        <w:br/>
        <w:t>- Fatou Diouf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les informations de Semou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a la maison et semble exister dans les modalités, prière de prendre attache avec le QG pour plus d'explication afin de la classer bien.  La dernière fois que vous avez acheté Viande de poulet entier est apartien au ménage et semble exister dans les modalités, prière de prendre attache avec le QG pour plus d'explication afin de la classer bien. Attention ! Le prix unitaire d'achat (1200 Fcfa) de Capitaine frais en Kg (taille unique)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Soupçons de quantité anormale! Le ménage de Semou Diouf avec une taille de 7 personnes a consommé 10 Sachets en Petit de Tomate séchée qui est relativement élevé comme consommation par rapport à la condition de vie des autres ménages de même taille dans cette zone. Prière de corriger ou de confirmer avec le QG. Attention ! Soupçons de quantité anormale! Le ménage de Semou Diouf avec une taille de 7 personnes a consommé 5 Tas en Petit de Aubergine sauvage  qui est relativement élevé comme consommation par rapport à la condition de vie des autres ménages de même taille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55.45633 Kg  de cereale; Prière de revoir les quantités prises de ces produits. Le prix d'achat unitaire (200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s10q38 pour vente de poissons semble trop petite ou trop élevée. Veuillez, s'il vous plaît, confirmer cette information avec le QG ou la corriger. 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(250000 FCFA) de Animaux de labour est inférieur aux prix de revente (275000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Attention ! Hache/pioche a été achété à 8000 Fcfa est relativement élevé par rapport aux autres prix d'achat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06-93-54-76</w:t>
            </w:r>
          </w:p>
        </w:tc>
        <w:tc>
          <w:tcPr>
            <w:tcW w:type="dxa" w:w="1662"/>
          </w:tcPr>
          <w:p>
            <w:r>
              <w:rPr>
                <w:sz w:val="14"/>
              </w:rPr>
              <w:t>d39cfeb0f38f40b9b111871d52631c4e</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DIEYE</w:t>
            </w:r>
          </w:p>
        </w:tc>
        <w:tc>
          <w:tcPr>
            <w:tcW w:type="dxa" w:w="3324"/>
          </w:tcPr>
          <w:p>
            <w:r>
              <w:rPr>
                <w:sz w:val="18"/>
              </w:rPr>
              <w:t>N/A</w:t>
            </w:r>
          </w:p>
        </w:tc>
        <w:tc>
          <w:tcPr>
            <w:tcW w:type="dxa" w:w="3324"/>
          </w:tcPr>
          <w:p>
            <w:r/>
            <w:hyperlink r:id="rId10">
              <w:r>
                <w:rPr>
                  <w:color w:val="0563C1"/>
                  <w:u w:val="single"/>
                </w:rPr>
                <w:t>NDIOTE NDIOLOFENE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Masse Dieye est trop jeune ou vielle pour avoir Masse Dieye selon l'écart (13) d'âge entre lui et sa mère, prière de revoir l'âge de Masse Dieye ou de sa mère. Dans le cas contraire rassurez vous que c'est bien son fils/fille biologique. </w:t>
        <w:br/>
        <w:t>- Incoherence! Ngagne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Top  n'arrive pas  à comprendre un petit texte lu dans une langue locale (s02q03). Veuillez corriger ou donner des explications au QG. Peu probable! Aida Top  ne sait ni lire, ni écrire, ni comprendre dans aucune des langues  (s02q01,s02q02,s02q03). Veuillez corriger ou donner des explications au QG. </w:t>
        <w:br/>
        <w:t xml:space="preserve">- Peu probable! Ameth Dieye  n'arrive pas  à comprendre un petit texte lu dans une langue locale (s02q03). Veuillez corriger ou donner des explications au QG. Peu probable! Ameth Dieye  ne sait ni lire, ni écrire, ni comprendre dans aucune des langues  (s02q01,s02q02,s02q03). Veuillez corriger ou donner des explications au QG. </w:t>
        <w:br/>
        <w:t xml:space="preserve">- Peu probable! Masse Dieye  n'arrive pas  à comprendre un petit texte lu dans une langue locale (s02q03). Veuillez corriger ou donner des explications au QG.  Incohérence ! le montant payé de Masse Dieye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Masse Dieye avec le QG ou apporter les corrections nécessaires. Le montant des frais pour les cahiers et autres matériels scolaires pour l'année scolaire de Masse Dieye est de 0 FCFA, Masse Dieye a fait comment pour payer ces cahiers et autres matériels scolaires (SAC, stylo, craie, ardoise, crayon...) ? prière de corriger. Incohérence ! Masse Dieye est âgé de 12 ans et fréquente le fondamental 2, tandis qu'il a débuté l'école à l'âge de 7 ans. Veuillez vérifier les informations renseignées aux questions s02q15, s02q08 ainsi que l'âge de l'individu, et corriger l'incohérence. </w:t>
        <w:br/>
        <w:t>- Peu probable! Ngagne Dieye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Aida Top  ne parait pas plausible, veuillez revoir la partieLe nombre de visites prénatales que Aida Top a eu ou a déjà eu pendant sa dernière grosesse est élevé, prière de revoir et confirmer.</w:t>
      </w:r>
    </w:p>
    <w:p>
      <w:r>
        <w:rPr>
          <w:b/>
          <w:color w:val="4672C4"/>
          <w:sz w:val="22"/>
        </w:rPr>
        <w:t>&gt;&gt; Section4a - Emploi</w:t>
      </w:r>
    </w:p>
    <w:p>
      <w:pPr>
        <w:ind w:left="283"/>
      </w:pPr>
      <w:r>
        <w:rPr>
          <w:sz w:val="20"/>
        </w:rPr>
        <w:t>- Ameth Dieye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(1200 Fcfa) de Capitaine frais en Kg (taille unique)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38.01321 Kg  de cereale; Prière de revoir les quantités prises de ces produits. Le prix d'achat unitaire (200 Fcfa) de Mil en Kg de taille  taille unique  est très faible, prière de regarder les reponses prises dans les questions s07bq07a s07bq07b s07bq07c s07bq08 pour mieux corriger. Le ménage a consommé 8.75 Sac (25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Ngagne Dieye a comme taille 4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45-81-81-00</w:t>
            </w:r>
          </w:p>
        </w:tc>
        <w:tc>
          <w:tcPr>
            <w:tcW w:type="dxa" w:w="1662"/>
          </w:tcPr>
          <w:p>
            <w:r>
              <w:rPr>
                <w:sz w:val="14"/>
              </w:rPr>
              <w:t>a9234bd1682c4d05996fc73972516f51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THIONGUANE</w:t>
            </w:r>
          </w:p>
        </w:tc>
        <w:tc>
          <w:tcPr>
            <w:tcW w:type="dxa" w:w="3324"/>
          </w:tcPr>
          <w:p>
            <w:r>
              <w:rPr>
                <w:sz w:val="18"/>
              </w:rPr>
              <w:t>N/A</w:t>
            </w:r>
          </w:p>
        </w:tc>
        <w:tc>
          <w:tcPr>
            <w:tcW w:type="dxa" w:w="3324"/>
          </w:tcPr>
          <w:p>
            <w:r/>
            <w:hyperlink r:id="rId11">
              <w:r>
                <w:rPr>
                  <w:color w:val="0563C1"/>
                  <w:u w:val="single"/>
                </w:rPr>
                <w:t>ndiote biram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guedado dia  possède un téléphone android mais dit n'avoir pas accès à l'internet, prière de confirmer cette information avec le QG ou la corriger. Incoherence! guedado dia dispose d'un téléphone portable à s01q39, donc la raison évoquée ne peut pas être (ne dispose pas d'appareil). </w:t>
        <w:br/>
        <w:t>- Incoherence! sira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guedado dia  n'arrive pas  à comprendre un petit texte lu dans une langue locale (s02q03). Veuillez corriger ou donner des explications au QG. Peu probable! guedado dia  ne sait ni lire, ni écrire, ni comprendre dans aucune des langues  (s02q01,s02q02,s02q03). Veuillez corriger ou donner des explications au QG. </w:t>
        <w:br/>
        <w:t xml:space="preserve">- Peu probable! penda dia  n'arrive pas  à comprendre un petit texte lu dans une langue locale (s02q03). Veuillez corriger ou donner des explications au QG. Incohérence!! penda dia fréquente l'école  mais ne paie ni la scolarité ni la cotisation, prière de corriger ou fournir une explication à cela. Le montant des autres depenses pour l'année scolaire de penda dia est faible ou élevé. veuillez, s'il vous plait, confirmer ces informations avec le QG ou apporter les corrections nécessaires. </w:t>
        <w:br/>
        <w:t>- Peu probable! sira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sira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sira dia, les agriculteurs dont leurs cultures est principalement destiné à la consommation du ménage sont des (Agriculteurs, subsistances) et ceux qui le font avec l'élevage sont des (Agriculteurs et eleveurs, subsistances). Avertissement!!! les informations de sira dia sur le nombre de mois, jours ou heures de son emploi secondaire sont superieur a celles de son emploi principal , veuillez corriger ou confirmer aupres du QG. Le revenu de sira dia est de 0, il ne doit pas être égal à 0. Prière de fournir d'effort pour estimer le revenu de sira dia.</w:t>
      </w:r>
    </w:p>
    <w:p>
      <w:r>
        <w:rPr>
          <w:b/>
          <w:color w:val="4672C4"/>
          <w:sz w:val="22"/>
        </w:rPr>
        <w:t>&gt;&gt; Section7b - Consommation alimentaire - 7 jours</w:t>
      </w:r>
    </w:p>
    <w:p>
      <w:pPr>
        <w:ind w:left="283"/>
      </w:pPr>
      <w:r>
        <w:rPr>
          <w:sz w:val="20"/>
        </w:rPr>
        <w:t>- Attention ! Le prix unitaire d'achat (150 Fcfa) de Haricot vert en Tas (Petit)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(50 Fcfa) de Mâchoiron séchée (Kon) en Tas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127.631 Kg  de cereale; Prière de revoir les quantités prises de ces produits. Incohérence!! Dans ce ménage, chaque individus consomme par jour 127.631 Kg  de cereale; Prière de revoir les quantités prises de ces produits. Incohérence!! Dans ce ménage, chaque individus consomme par jour 127.631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produits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produits alimentaire dit avoir obtenu une valeur sur les marchandises vendu en etat et les marchandises vendu après transformation. L'entreprise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SIRA THIONGUANE n'est pas renseigné, prière de renseigner.</w:t>
      </w:r>
    </w:p>
    <w:p>
      <w:r>
        <w:rPr>
          <w:b/>
          <w:color w:val="4672C4"/>
          <w:sz w:val="22"/>
        </w:rPr>
        <w:t>&gt;&gt; Section17 - Elevage</w:t>
      </w:r>
    </w:p>
    <w:p>
      <w:pPr>
        <w:ind w:left="283"/>
      </w:pPr>
      <w:r>
        <w:rPr>
          <w:sz w:val="20"/>
        </w:rPr>
        <w:t>- Attention ! Le ménage a vendu 0 Caprins (Chèvres) à . donc un prix unitaire d'achat (65000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49-05-96-51</w:t>
            </w:r>
          </w:p>
        </w:tc>
        <w:tc>
          <w:tcPr>
            <w:tcW w:type="dxa" w:w="1662"/>
          </w:tcPr>
          <w:p>
            <w:r>
              <w:rPr>
                <w:sz w:val="14"/>
              </w:rPr>
              <w:t>d5041b0a878d4367b868450c591edab4</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w:t>
            </w:r>
          </w:p>
        </w:tc>
        <w:tc>
          <w:tcPr>
            <w:tcW w:type="dxa" w:w="3324"/>
          </w:tcPr>
          <w:p>
            <w:r>
              <w:rPr>
                <w:sz w:val="18"/>
              </w:rPr>
              <w:t>N/A</w:t>
            </w:r>
          </w:p>
        </w:tc>
        <w:tc>
          <w:tcPr>
            <w:tcW w:type="dxa" w:w="3324"/>
          </w:tcPr>
          <w:p>
            <w:r/>
            <w:hyperlink r:id="rId12">
              <w:r>
                <w:rPr>
                  <w:color w:val="0563C1"/>
                  <w:u w:val="single"/>
                </w:rPr>
                <w:t>ndiote biram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birane dia  manquent, s'il vous plait pouvez-vous fournir d'effort pour avoir ces informations. </w:t>
        <w:br/>
        <w:t>- Les informations sur l'acte de naissance (ni Jours, ni mois et ni années) de  mala dia  manquent, s'il vous plait pouvez-vous fournir d'effort pour avoir ces informations.</w:t>
      </w:r>
    </w:p>
    <w:p>
      <w:r>
        <w:rPr>
          <w:b/>
          <w:color w:val="4672C4"/>
          <w:sz w:val="22"/>
        </w:rPr>
        <w:t>&gt;&gt; Section2 - Education</w:t>
      </w:r>
    </w:p>
    <w:p>
      <w:pPr>
        <w:ind w:left="283"/>
      </w:pPr>
      <w:r>
        <w:rPr>
          <w:sz w:val="20"/>
        </w:rPr>
        <w:t xml:space="preserve">- Peu probable! Moussa dia  n'arrive pas  à comprendre un petit texte lu dans une langue locale (s02q03). Veuillez corriger ou donner des explications au QG. Peu probable! Moussa dia  ne sait ni lire, ni écrire, ni comprendre dans aucune des langues  (s02q01,s02q02,s02q03). Veuillez corriger ou donner des explications au QG. </w:t>
        <w:br/>
        <w:t xml:space="preserve">- Peu probable! issa dia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Peu probable! mala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khady sow dans l'emploi au cours des 12 derniers mois semble faible, veuillez corriger s'il vous plait ou comfirmer avec le QG. Attention ! Le nombre de jours que khady sow a travaillés par mois semble être inférieur à 15. Veuillez, s'il vous plaît, confirmer cette information. </w:t>
        <w:br/>
        <w:t xml:space="preserve">- Nombre de mois exercé par mala dia dans l'emploi au cours des 12 derniers mois semble faible, veuillez corriger s'il vous plait ou comfirmer avec le QG. </w:t>
        <w:br/>
        <w:t xml:space="preserve">- Prière de changer la branche d'activité Moussa dia, les cultivateurs dont leurs cultures est principalement destiné à la consommation du ménage sont des (Agriculteurs, subsistances) et ceux qui le font avec l'élevage sont des (Agriculteurs et eleveurs, subsistances). Nombre de mois exercé par Moussa dia dans l'emploi au cours des 12 derniers mois semble faible, veuillez corriger s'il vous plait ou comfirmer avec le QG. </w:t>
        <w:br/>
        <w:t>- Prière de changer la branche d'activité issa dia, les cultivateurs dont leurs cultures est principalement destiné à la consommation du ménage sont des (Agriculteurs, subsistances) et ceux qui le font avec l'élevage sont des (Agriculteurs et eleveurs, subsistances). Nombre de mois exercé par issa dia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issa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Tas Petit de Carpe séchée, cette quantité semble anormale pour une consommation des 7 derniers jours.Prière de corriger ou de confirmer avec le QG.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 Incohérence!! Dans ce ménage, chaque individus consomme par jour 99.28285 Kg  de cereale; Prière de revoir les quantités prises de ces produits. Le prix d'achat unitaire (.5 Fcfa) de Vinaigre de vin en Verre ( à thé) de taille taille unique  est invraisemblable, prière de regarder les reponses prises dans les questions s07bq07a s07bq07b s07bq07c s07bq08 pour mieux corriger. Attention ! Le prix unitaire d'achat (.5 Fcfa) de Vinaigre de vin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DIA a comme taille 4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8366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mil selon les mesures GPS est de 3041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Attention ! Houe asine a été revendu à 120000 Fcfa qui est relativement élevé par rapport aux autres prix de revente observés dans cette zone. Prière de corriger ou de confirmer avec le QG. </w:t>
        <w:br/>
        <w:t xml:space="preserve">- Attention ! Houe/daba/hilaire a été revendu à 2500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15-74-54-12</w:t>
            </w:r>
          </w:p>
        </w:tc>
        <w:tc>
          <w:tcPr>
            <w:tcW w:type="dxa" w:w="1662"/>
          </w:tcPr>
          <w:p>
            <w:r>
              <w:rPr>
                <w:sz w:val="14"/>
              </w:rPr>
              <w:t>1ebf0728cfba4b16912e1e361ee10fb3</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SOW</w:t>
            </w:r>
          </w:p>
        </w:tc>
        <w:tc>
          <w:tcPr>
            <w:tcW w:type="dxa" w:w="3324"/>
          </w:tcPr>
          <w:p>
            <w:r>
              <w:rPr>
                <w:sz w:val="18"/>
              </w:rPr>
              <w:t>N/A</w:t>
            </w:r>
          </w:p>
        </w:tc>
        <w:tc>
          <w:tcPr>
            <w:tcW w:type="dxa" w:w="3324"/>
          </w:tcPr>
          <w:p>
            <w:r/>
            <w:hyperlink r:id="rId13">
              <w:r>
                <w:rPr>
                  <w:color w:val="0563C1"/>
                  <w:u w:val="single"/>
                </w:rPr>
                <w:t>ndiote biram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khardiata   Diallo est trop jeune ou vielle pour avoir khardiata   Diallo selon l'écart (10) d'âge entre lui et sa mère, prière de revoir l'âge de khardiata   Diallo ou de sa mère. Dans le cas contraire rassurez vous que c'est bien son fils/fille biologique. </w:t>
        <w:br/>
        <w:t xml:space="preserve">- Incoherence! OULEYE KEBE dispose d'un téléphone portable à s01q39, donc la raison évoquée ne peut pas être (ne dispose pas d'appareil). </w:t>
        <w:br/>
        <w:t>- Incoherence! SALIOU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Incohérence!! Aminata sow fréquente l'école  mais ne paie ni la scolarité ni la cotisation, prière de corriger ou fournir une explication à cela. Le montant des autres depenses pour l'année scolaire de Aminata sow est faible ou élevé. veuillez, s'il vous plait, confirmer ces informations avec le QG ou apporter les corrections nécessaires. </w:t>
        <w:br/>
        <w:t xml:space="preserve">- Peu probable! OULEYE KEBE  n'arrive pas  à comprendre un petit texte lu dans une langue locale (s02q03). Veuillez corriger ou donner des explications au QG. </w:t>
        <w:br/>
        <w:t xml:space="preserve">- Peu probable! SALIOU SOW  n'arrive pas  à comprendre un petit texte lu dans une langue locale (s02q03). Veuillez corriger ou donner des explications au QG. Peu probable! SALIOU SOW  ne sait ni lire, ni écrire, ni comprendre dans aucune des langues  (s02q01,s02q02,s02q03). Veuillez corriger ou donner des explications au QG. </w:t>
        <w:br/>
        <w:t xml:space="preserve">- Peu probable! khardiata   Diallo  n'arrive pas  à comprendre un petit texte lu dans une langue locale (s02q03). Veuillez corriger ou donner des explications au QG. </w:t>
        <w:br/>
        <w:t>- Peu probable! mariama sow  n'arrive pas  à comprendre un petit texte lu dans une langue locale (s02q03). Veuillez corriger ou donner des explications au QG. Incohérence!! mariama sow fréquente l'école  mais ne paie ni la scolarité ni la cotisation, prière de corriger ou fournir une explication à cela. Le montant des frais pour les cahiers et autres matériels scolaires pour l'année scolaire de mariama sow est de 0 FCFA, mariama sow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Prière de changer la branche d'activité de SALIOU SOW, les agriculteurs dont leurs cultures est principalement destiné à la consommation du ménage sont des (Agriculteurs, subsistances) et ceux qui le font avec l'élevage sont des (Agriculteurs et eleveurs, subsistances)Nombre de mois exercé par SALIOU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Soupçons de quantité anormale! Le ménage de SALIOU SOW avec une taille de 6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9 Morceau (Portion) Petit de Carpe séchée, cette quantité semble anormale pour une consommation des 7 derniers jours.Prière de corriger ou de confirmer avec le QG. Le prix d'achat unitaire (150 Fcfa) de Mil en Kg de taille  taille unique  est très faible, prière de regarder les reponses prises dans les questions s07bq07a s07bq07b s07bq07c s07bq08 pour mieux corriger. Attention ! Le prix unitaire d'achat (150 Fcfa) de Mil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SALIOU SOW a comme taille 6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superficie de la parcelle parc elle de mais selon l'exploitant est de .02 Hectare (Ha) qui semble faible ou l'estimation ne semble pas bonne. Prière de corriger. Le document légal (titre, acte, certificat etc. ) qui affirme votre possession de la parcelle parc 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 </w:t>
        <w:br/>
        <w:t>-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99-37-69-08</w:t>
            </w:r>
          </w:p>
        </w:tc>
        <w:tc>
          <w:tcPr>
            <w:tcW w:type="dxa" w:w="1662"/>
          </w:tcPr>
          <w:p>
            <w:r>
              <w:rPr>
                <w:sz w:val="14"/>
              </w:rPr>
              <w:t>574babcd722b4793b4eeaa8786e72566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SOW</w:t>
            </w:r>
          </w:p>
        </w:tc>
        <w:tc>
          <w:tcPr>
            <w:tcW w:type="dxa" w:w="3324"/>
          </w:tcPr>
          <w:p>
            <w:r>
              <w:rPr>
                <w:sz w:val="18"/>
              </w:rPr>
              <w:t>N/A</w:t>
            </w:r>
          </w:p>
        </w:tc>
        <w:tc>
          <w:tcPr>
            <w:tcW w:type="dxa" w:w="3324"/>
          </w:tcPr>
          <w:p>
            <w:r/>
            <w:hyperlink r:id="rId14">
              <w:r>
                <w:rPr>
                  <w:color w:val="0563C1"/>
                  <w:u w:val="single"/>
                </w:rPr>
                <w:t>ndiote biram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BOUBACAR   SOW dispose d'un téléphone portable à s01q39, donc la raison évoquée ne peut pas être (ne dispose pas d'appareil). </w:t>
        <w:br/>
        <w:t xml:space="preserve">- Incoherence! fatou  SOW dispose d'un téléphone portable à s01q39, donc la raison évoquée ne peut pas être (ne dispose pas d'appareil). </w:t>
        <w:br/>
        <w:t xml:space="preserve">- Les informations sur l'acte de naissance (ni Jours, ni mois et ni années) de  FATOU  khady Sow  manquent, s'il vous plait pouvez-vous fournir d'effort pour avoir ces informations. Le mois de l'enfant ( FATOU  khady Sow ) n'est pas connu mais vous avez declaré en s01q04a le nombre de mois, prière de changer NSP au niveau de s01q03b. </w:t>
        <w:br/>
        <w:t xml:space="preserve">- Les informations sur l'acte de naissance (ni Jours, ni mois et ni années) de  MALADO  SOW  manquent, s'il vous plait pouvez-vous fournir d'effort pour avoir ces informations. </w:t>
        <w:br/>
        <w:t>- Les informations sur l'acte de naissance (ni Jours, ni mois et ni années) de  khadiatou sow  manquent, s'il vous plait pouvez-vous fournir d'effort pour avoir ces informations.</w:t>
      </w:r>
    </w:p>
    <w:p>
      <w:r>
        <w:rPr>
          <w:b/>
          <w:color w:val="4672C4"/>
          <w:sz w:val="22"/>
        </w:rPr>
        <w:t>&gt;&gt; Section2 - Education</w:t>
      </w:r>
    </w:p>
    <w:p>
      <w:pPr>
        <w:ind w:left="283"/>
      </w:pPr>
      <w:r>
        <w:rPr>
          <w:sz w:val="20"/>
        </w:rPr>
        <w:t xml:space="preserve">- Peu probable! BOUBACAR   SOW  n'arrive pas  à comprendre un petit texte lu dans une langue locale (s02q03). Veuillez corriger ou donner des explications au QG. Peu probable! BOUBACAR   SOW  ne sait ni lire, ni écrire, ni comprendre dans aucune des langues  (s02q01,s02q02,s02q03). Veuillez corriger ou donner des explications au QG. </w:t>
        <w:br/>
        <w:t xml:space="preserve">- Peu probable! FATOU  khady Sow  n'arrive pas  à comprendre un petit texte lu dans une langue locale (s02q03). Veuillez corriger ou donner des explications au QG. Peu probable! FATOU  khady Sow  ne sait ni lire, ni écrire, ni comprendre dans aucune des langues  (s02q01,s02q02,s02q03). Veuillez corriger ou donner des explications au QG. </w:t>
        <w:br/>
        <w:t xml:space="preserve">- Peu probable! MALADO  SOW  n'arrive pas  à comprendre un petit texte lu dans une langue locale (s02q03). Veuillez corriger ou donner des explications au QG. Peu probable! MALADO  SOW  ne sait ni lire, ni écrire, ni comprendre dans aucune des langues  (s02q01,s02q02,s02q03). Veuillez corriger ou donner des explications au QG. </w:t>
        <w:br/>
        <w:t xml:space="preserve">- Peu probable! Mor sow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fatou Boubacar sow  n'arrive pas  à comprendre un petit texte lu dans une langue locale (s02q03). Veuillez corriger ou donner des explications au QG. Incohérence!! fatou Boubacar sow fréquente l'école  mais ne paie ni la scolarité ni la cotisation, prière de corriger ou fournir une explication à cela. Le montant des frais pour les cahiers et autres matériels scolaires pour l'année scolaire de fatou Boubacar sow est de 0 FCFA, fatou Boubacar sow a fait comment pour payer ces cahiers et autres matériels scolaires (SAC, stylo, craie, ardoise, crayon...) ? prière de corriger. </w:t>
        <w:br/>
        <w:t>- Peu probable! khadiatou sow  n'arrive pas  à comprendre un petit texte lu dans une langue locale (s02q03). Veuillez corriger ou donner des explications au QG. Peu probable! khadiatou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Mor sow est un Employés, service du personnel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Mor sow est un Employés, service du personnel qui travaille dans Entreprise publique/ parapublique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Mâchoiron séchée (Kon) en Tas (Petit) est relativement élevé par rapport aux autres prix observés dans cette zone. Prière de corriger ou de confirmer avec le QG. Attention ! Soupçons de quantité anormale! Le ménage de BOUBACAR SOW avec une taille de 8 personnes a consommé 11 Sachets en Petit de Piment séché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Section10a - Existence entreprise non agricole</w:t>
      </w:r>
    </w:p>
    <w:p>
      <w:pPr>
        <w:ind w:left="283"/>
      </w:pPr>
      <w:r>
        <w:rPr>
          <w:sz w:val="20"/>
        </w:rPr>
        <w:t>- Avertissement!!! Le ménage de BOUBACAR SOW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achété à 10000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a côté est  et semble exister dans les modalités, prière de prendre attache avec le QG pour plus d'explication afin de la classer bien. </w:t>
        <w:br/>
        <w:t>- Le nombre d'homme de 15 ans et plus (18) non membre du ménage de BOUBACAR SOW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18 personnes qui semble faible ou élevé. Merci de corriger. Le salaire total payé de toutes catégories confondues par le ménage BOUBACAR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Attention ! Machine à traire a été revendu à 75000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xml:space="preserve">-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 Attention ! Hache/pioche a été achété à 8500 Fcfa est relativement élevé par rapport aux autres prix d'achat observés dans cette zone. Prière de corriger ou de confirmer avec le QG. Attention ! Hache/pioche a été revendu à 8500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04-84-00-25</w:t>
            </w:r>
          </w:p>
        </w:tc>
        <w:tc>
          <w:tcPr>
            <w:tcW w:type="dxa" w:w="1662"/>
          </w:tcPr>
          <w:p>
            <w:r>
              <w:rPr>
                <w:sz w:val="14"/>
              </w:rPr>
              <w:t>a1f8cd9acdfb4abaa4b2f4116d194093</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NDAO</w:t>
            </w:r>
          </w:p>
        </w:tc>
        <w:tc>
          <w:tcPr>
            <w:tcW w:type="dxa" w:w="3324"/>
          </w:tcPr>
          <w:p>
            <w:r>
              <w:rPr>
                <w:sz w:val="18"/>
              </w:rPr>
              <w:t>N/A</w:t>
            </w:r>
          </w:p>
        </w:tc>
        <w:tc>
          <w:tcPr>
            <w:tcW w:type="dxa" w:w="3324"/>
          </w:tcPr>
          <w:p>
            <w:r/>
            <w:hyperlink r:id="rId15">
              <w:r>
                <w:rPr>
                  <w:color w:val="0563C1"/>
                  <w:u w:val="single"/>
                </w:rPr>
                <w:t>NDIOTE MOR COUMBA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Khady Ndao2 est trop jeune ou vielle pour avoir Khady Ndao2 selon l'écart (11) d'âge entre lui et sa mère, prière de revoir l'âge de Khady Ndao2 ou de sa mère. Dans le cas contraire rassurez vous que c'est bien son fils/fille biologique.</w:t>
      </w:r>
    </w:p>
    <w:p>
      <w:r>
        <w:rPr>
          <w:b/>
          <w:color w:val="4672C4"/>
          <w:sz w:val="22"/>
        </w:rPr>
        <w:t>&gt;&gt; Section2 - Education</w:t>
      </w:r>
    </w:p>
    <w:p>
      <w:pPr>
        <w:ind w:left="283"/>
      </w:pPr>
      <w:r>
        <w:rPr>
          <w:sz w:val="20"/>
        </w:rPr>
        <w:t xml:space="preserve">- Peu probable! Adji Rokhy  Ndiaye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Khady Ndao2  n'arrive pas  à comprendre un petit texte lu dans une langue locale (s02q03). Veuillez corriger ou donner des explications au QG. </w:t>
        <w:br/>
        <w:t xml:space="preserve">- Peu probable! Marie Ndiaye  n'arrive pas  à comprendre un petit texte lu dans une langue locale (s02q03). Veuillez corriger ou donner des explications au QG. </w:t>
        <w:br/>
        <w:t xml:space="preserve">- Peu probable! Moussa Fall  n'arrive pas  à comprendre un petit texte lu dans une langue locale (s02q03). Veuillez corriger ou donner des explications au QG. </w:t>
        <w:br/>
        <w:t>- Peu probable! Moussa Ndao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Arame Ndao fait Par ses parents pour subvenir principalement à ses besoins et semble exister dans les modalités, prière de prendre attache avec le QG pour plus d'explication afin de la classer bien. </w:t>
        <w:br/>
        <w:t>- Khady Ndao2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(12.5 Fcfa) de Sel en Sachets (Petit) est relativement faible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65.42592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Khady Ndao a comme taille 7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(250000 FCFA) de Animaux de labour est inférieur aux prix de revente (275000 FCFA), prière de verifier et corriger ou confirmer l'information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77-22-85-18</w:t>
            </w:r>
          </w:p>
        </w:tc>
        <w:tc>
          <w:tcPr>
            <w:tcW w:type="dxa" w:w="1662"/>
          </w:tcPr>
          <w:p>
            <w:r>
              <w:rPr>
                <w:sz w:val="14"/>
              </w:rPr>
              <w:t>1d10aae3ae864ef5b9e8ceda73691c91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MBOW</w:t>
            </w:r>
          </w:p>
        </w:tc>
        <w:tc>
          <w:tcPr>
            <w:tcW w:type="dxa" w:w="3324"/>
          </w:tcPr>
          <w:p>
            <w:r>
              <w:rPr>
                <w:sz w:val="18"/>
              </w:rPr>
              <w:t>N/A</w:t>
            </w:r>
          </w:p>
        </w:tc>
        <w:tc>
          <w:tcPr>
            <w:tcW w:type="dxa" w:w="3324"/>
          </w:tcPr>
          <w:p>
            <w:r/>
            <w:hyperlink r:id="rId16">
              <w:r>
                <w:rPr>
                  <w:color w:val="0563C1"/>
                  <w:u w:val="single"/>
                </w:rPr>
                <w:t>dans la maison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Sey THIAM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serigne Mor MBOW est trop jeune (8 ans) pour fournir des informations correctes. Prière de refaire la section 1 pour serigne Mor MBOW en demandant à un adulte de répondre aux questions à sa place. </w:t>
        <w:br/>
        <w:t xml:space="preserve">- Incoherence! ABIBE MBOW dispose d'un téléphone portable à s01q39, donc la raison évoquée ne peut pas être (ne dispose pas d'appareil). </w:t>
        <w:br/>
        <w:t xml:space="preserve">- Incoherence! sokhna ndeye Gueye dispose d'un téléphone portable à s01q39, donc la raison évoquée ne peut pas être (ne dispose pas d'appareil). </w:t>
        <w:br/>
        <w:t xml:space="preserve">- Les informations sur l'acte de naissance (ni Jours, ni mois et ni années) de  BASSIROU MBOW  manquent, s'il vous plait pouvez-vous fournir d'effort pour avoir ces informations. </w:t>
        <w:br/>
        <w:t>- Les informations sur l'acte de naissance (ni Jours, ni mois et ni années) de  Ndeye gueye  manquent, s'il vous plait pouvez-vous fournir d'effort pour avoir ces informations.</w:t>
      </w:r>
    </w:p>
    <w:p>
      <w:r>
        <w:rPr>
          <w:b/>
          <w:color w:val="4672C4"/>
          <w:sz w:val="22"/>
        </w:rPr>
        <w:t>&gt;&gt; Section2 - Education</w:t>
      </w:r>
    </w:p>
    <w:p>
      <w:pPr>
        <w:ind w:left="283"/>
      </w:pPr>
      <w:r>
        <w:rPr>
          <w:sz w:val="20"/>
        </w:rPr>
        <w:t xml:space="preserve">- Peu probable! ABIBE MBOW  n'arrive pas  à comprendre un petit texte lu dans une langue locale (s02q03). Veuillez corriger ou donner des explications au QG. </w:t>
        <w:br/>
        <w:t xml:space="preserve">- Peu probable! AMI  ABINE MBOW  n'arrive pas  à comprendre un petit texte lu dans une langue locale (s02q03). Veuillez corriger ou donner des explications au QG. Peu probable! AMI  ABINE MBOW  ne sait ni lire, ni écrire, ni comprendre dans aucune des langues  (s02q01,s02q02,s02q03). Veuillez corriger ou donner des explications au QG. </w:t>
        <w:br/>
        <w:t xml:space="preserve">- Peu probable! AMI  MBOW  n'arrive pas  à comprendre un petit texte lu dans une langue locale (s02q03). Veuillez corriger ou donner des explications au QG. Peu probable! AMI  MBOW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Peu probable! BABA MBOW  ne sait ni lire, ni écrire, ni comprendre dans aucune des langues  (s02q01,s02q02,s02q03). Veuillez corriger ou donner des explications au QG. </w:t>
        <w:br/>
        <w:t xml:space="preserve">- Peu probable! BASSIROU MBOW  n'arrive pas  à comprendre un petit texte lu dans une langue locale (s02q03). Veuillez corriger ou donner des explications au QG. Peu probable! BASSIROU MBOW  ne sait ni lire, ni écrire, ni comprendre dans aucune des langues  (s02q01,s02q02,s02q03). Veuillez corriger ou donner des explications au QG. </w:t>
        <w:br/>
        <w:t xml:space="preserve">- Peu probable! MBENE MBOW  n'arrive pas  à comprendre un petit texte lu dans une langue locale (s02q03). Veuillez corriger ou donner des explications au QG. </w:t>
        <w:br/>
        <w:t xml:space="preserve">-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w:t>
        <w:br/>
        <w:t xml:space="preserve">- Peu probable! Sey THIAM  n'arrive pas  à comprendre un petit texte lu dans une langue locale (s02q03). Veuillez corriger ou donner des explications au QG. </w:t>
        <w:br/>
        <w:t xml:space="preserve">- Peu probable! serigne Mor MBOW  n'arrive pas  à comprendre un petit texte lu dans une langue locale (s02q03). Veuillez corriger ou donner des explications au QG. Peu probable! serigne Mor MBOW  ne sait ni lire, ni écrire, ni comprendre dans aucune des langues  (s02q01,s02q02,s02q03). Veuillez corriger ou donner des explications au QG. </w:t>
        <w:br/>
        <w:t>- Peu probable! sokhna ndeye Gueye  n'arrive pas  à comprendre un petit texte lu dans une langue locale (s02q03). Veuillez corriger ou donner des explications au QG. Peu probable! sokhna ndeye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SEYNABOU thiam semble faible (voir nul) ou élevé, prière de corriger. </w:t>
        <w:br/>
        <w:t>- Le montant(99500 FCFA) des dépenses liées à l'accouchement de Ndeye gueye est faible ou élevé, prière de corriger. Le montant(15000 FCFA) des dépenses pour chaque visite prénatale de Ndeye gueye semble faible (voir nul) ou élevé, prière de corriger.</w:t>
      </w:r>
    </w:p>
    <w:p>
      <w:r>
        <w:rPr>
          <w:b/>
          <w:color w:val="4672C4"/>
          <w:sz w:val="22"/>
        </w:rPr>
        <w:t>&gt;&gt; Section4a - Emploi</w:t>
      </w:r>
    </w:p>
    <w:p>
      <w:pPr>
        <w:ind w:left="283"/>
      </w:pPr>
      <w:r>
        <w:rPr>
          <w:sz w:val="20"/>
        </w:rPr>
        <w:t>- Avertissement! sokhna ndeye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(1400 Fcfa) de Capitaine frais en Kg (taille unique)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8 Morceau (Portion) Petit de Carpe séchée, cette quantité semble anormale pour une consommation des 7 derniers jours.Prière de corriger ou de confirmer avec le QG. Incohérence!! Dans ce ménage, chaque individus consomme par jour .8571429 Kg  de cereale; Prière de revoir les quantités prises de ces produits. Incohérence!! Dans ce ménage, chaque individus consomme par jour .8571429 Kg  de cereale; Prière de revoir les quantités prises de ces produits. Incohérence!! Dans ce ménage, chaque individus consomme par jour .8571429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sourgua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commerçant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moyen que le ménage utilise pour se débarrasser des excréments hors de la concession est pas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BASSIROU MBOW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16 personnes qui semble faible ou élevé. Merci de corriger. Le salaire total payé de toutes catégories confondues par le ménage BASSIROU MBOW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BASSIROU MBOW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(350000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 </w:t>
        <w:br/>
        <w:t xml:space="preserve">- Incohérence!! Le prix de revente de Houe/daba/hilaire dans cette section 19 ne doit pas être égal 0 même si le ménage l'a reçu en cadeau prière de leurs aider à faire une estimation.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29-03-58-14</w:t>
            </w:r>
          </w:p>
        </w:tc>
        <w:tc>
          <w:tcPr>
            <w:tcW w:type="dxa" w:w="1662"/>
          </w:tcPr>
          <w:p>
            <w:r>
              <w:rPr>
                <w:sz w:val="14"/>
              </w:rPr>
              <w:t>83c5ce89a190427abb72e9e7cc8750ba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GALLO SOW</w:t>
            </w:r>
          </w:p>
        </w:tc>
        <w:tc>
          <w:tcPr>
            <w:tcW w:type="dxa" w:w="3324"/>
          </w:tcPr>
          <w:p>
            <w:r>
              <w:rPr>
                <w:sz w:val="18"/>
              </w:rPr>
              <w:t>N/A</w:t>
            </w:r>
          </w:p>
        </w:tc>
        <w:tc>
          <w:tcPr>
            <w:tcW w:type="dxa" w:w="3324"/>
          </w:tcPr>
          <w:p>
            <w:r/>
            <w:hyperlink r:id="rId17">
              <w:r>
                <w:rPr>
                  <w:color w:val="0563C1"/>
                  <w:u w:val="single"/>
                </w:rPr>
                <w:t>ndiote morcoumba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Aminata sow  ne possède pas le téléphone android, a accès à l'internet , prière de confirmer cette information. </w:t>
        <w:br/>
        <w:t xml:space="preserve">- Incoherence! Gallo sow dispose d'un téléphone portable à s01q39, donc la raison évoquée ne peut pas être (ne dispose pas d'appareil). Avertissement!! L'âge (15) ans du premier mariage de Gallo sow semble incoherent. Prière de vérifier cette information auprès de l'enquêté et de corriger si nécessaire. </w:t>
        <w:br/>
        <w:t xml:space="preserve">- Incoherence! La mère de thierno sow est trop jeune ou vielle pour avoir thierno sow selon l'écart (13) d'âge entre lui et sa mère, prière de revoir l'âge de thierno sow ou de sa mère. Dans le cas contraire rassurez vous que c'est bien son fils/fille biologique. </w:t>
        <w:br/>
        <w:t xml:space="preserve">- Incoherence! Le père de abou sow est trop jeune ou vieux pour avoir abou sow selon l'écart (74) d'âge entre lui et son père, prière de revoir l'âge de abou sow ou de son père. Dans le cas contraire rassurez vous que c'est bien son fils/fille biologique. </w:t>
        <w:br/>
        <w:t xml:space="preserve">- Incoherence! Le père de demba sow est trop jeune ou vieux pour avoir demba sow selon l'écart (73) d'âge entre lui et son père, prière de revoir l'âge de demba sow ou de son père. Dans le cas contraire rassurez vous que c'est bien son fils/fille biologique. </w:t>
        <w:br/>
        <w:t xml:space="preserve">- Incoherence! samba sow dispose d'un téléphone portable à s01q39, donc la raison évoquée ne peut pas être (ne dispose pas d'appareil). </w:t>
        <w:br/>
        <w:t xml:space="preserve">- Les informations sur l'acte de naissance (ni Jours, ni mois et ni années) de  aljouma sow  manquent, s'il vous plait pouvez-vous fournir d'effort pour avoir ces informations. </w:t>
        <w:br/>
        <w:t xml:space="preserve">- Les informations sur l'acte de naissance (ni Jours, ni mois et ni années) de  diary dia  manquent, s'il vous plait pouvez-vous fournir d'effort pour avoir ces informations. </w:t>
        <w:br/>
        <w:t xml:space="preserve">- Les informations sur l'acte de naissance (ni Jours, ni mois et ni années) de  diouma sow  manquent, s'il vous plait pouvez-vous fournir d'effort pour avoir ces informations. </w:t>
        <w:br/>
        <w:t xml:space="preserve">- Les informations sur l'acte de naissance (ni Jours, ni mois et ni années) de  moctar sow  manquent, s'il vous plait pouvez-vous fournir d'effort pour avoir ces informations. Incoherence! La mère de moctar sow est trop jeune ou vielle pour avoir moctar sow selon l'écart (10) d'âge entre lui et sa mère, prière de revoir l'âge de moctar sow ou de sa mère. Dans le cas contraire rassurez vous que c'est bien son fils/fille biologique. Attention ! Le montant (8000 Fcfa) dépensé ou reçu en cadeau pour les cartes prépayées, les transferts de crédit et les abonnements de  moctar sow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moctar sow est relativement élevé par rapport aux autres montants depansés observés dans cette zone. Prière de corriger ou de confirmer avec le QG. </w:t>
        <w:br/>
        <w:t>- Les informations sur l'acte de naissance (ni Jours, ni mois et ni années) de  seynabou sow  manquent, s'il vous plait pouvez-vous fournir d'effort pour avoir ces informations. Incoherence! Le père de seynabou sow est trop jeune ou vieux pour avoir seynabou sow selon l'écart (80) d'âge entre lui et son père, prière de revoir l'âge de seynabou sow ou de son père.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Gallo sow  n'arrive pas  à comprendre un petit texte lu dans une langue locale (s02q03).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aljouma sow  n'arrive pas  à comprendre un petit texte lu dans une langue locale (s02q03). Veuillez corriger ou donner des explications au QG. Peu probable! aljouma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diary dia  n'arrive pas  à comprendre un petit texte lu dans une langue locale (s02q03). Veuillez corriger ou donner des explications au QG. Peu probable! diary dia  ne sait ni lire, ni écrire, ni comprendre dans aucune des langues  (s02q01,s02q02,s02q03). Veuillez corriger ou donner des explications au QG. </w:t>
        <w:br/>
        <w:t xml:space="preserve">- Peu probable! diouma sow  n'arrive pas  à comprendre un petit texte lu dans une langue locale (s02q03). Veuillez corriger ou donner des explications au QG. Peu probable! diouma sow  ne sait ni lire, ni écrire, ni comprendre dans aucune des langues  (s02q01,s02q02,s02q03). Veuillez corriger ou donner des explications au QG. </w:t>
        <w:br/>
        <w:t xml:space="preserve">- Peu probable! moctar sow  n'arrive pas  à comprendre un petit texte lu dans une langue locale (s02q03). Veuillez corriger ou donner des explications au QG. Peu probable! moctar sow  ne sait ni lire, ni écrire, ni comprendre dans aucune des langues  (s02q01,s02q02,s02q03).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moctar sow dans l'emploi au cours des 12 derniers mois semble faible, veuillez corriger s'il vous plait ou comfirmer avec le QG. </w:t>
        <w:br/>
        <w:t xml:space="preserve">- Prière de changer la branche d'activité Aminata sow, les cultivateurs dont leurs cultures est principalement destiné à la consommation du ménage sont des (Agriculteurs, subsistances) et ceux qui le font avec l'élevage sont des (Agriculteurs et eleveurs, subsistances). Nombre de mois exercé par Aminata sow dans l'emploi au cours des 12 derniers mois semble faible, veuillez corriger s'il vous plait ou comfirmer avec le QG. </w:t>
        <w:br/>
        <w:t xml:space="preserve">- Prière de changer la branche d'activité Gallo sow, les cultivateurs dont leurs cultures est principalement destiné à la consommation du ménage sont des (Agriculteurs, subsistances) et ceux qui le font avec l'élevage sont des (Agriculteurs et eleveurs, subsistances). Nombre de mois exercé par Gallo sow dans l'emploi au cours des 12 derniers mois semble faible, veuillez corriger s'il vous plait ou comfirmer avec le QG. Attention ! Le nombre de jours que Gallo sow a travaillés par mois semble être inférieur à 15. Veuillez, s'il vous plaît, confirmer cette information. </w:t>
        <w:br/>
        <w:t xml:space="preserve">- Prière de changer la branche d'activité abou sow, les cultivateurs dont leurs cultures est principalement destiné à la consommation du ménage sont des (Agriculteurs, subsistances) et ceux qui le font avec l'élevage sont des (Agriculteurs et eleveurs, subsistances). Nombre de mois exercé par abou sow dans l'emploi au cours des 12 derniers mois semble faible, veuillez corriger s'il vous plait ou comfirmer avec le QG. </w:t>
        <w:br/>
        <w:t>- Prière de changer la branche d'activité demba sow, les cultivateurs dont leurs cultures est principalement destiné à la consommation du ménage sont des (Agriculteurs, subsistances) et ceux qui le font avec l'élevage sont des (Agriculteurs et eleveurs, subsistances). Nombre de mois exercé par demba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abou sow a travaillés par mois semble être inférieur à 15. Veuillez, s'il vous plaît, confirmer cette information. Avertissement!!! les informations de abou sow sur le nombre de mois, jours ou heures de son emploi secondaire sont superieur a celles de son emploi principal , veuillez corriger ou confirmer aupres du QG. </w:t>
        <w:br/>
        <w:t xml:space="preserve">- Avertissement!!! les informations de demba sow sur le nombre de mois, jours ou heures de son emploi secondaire sont superieur a celles de son emploi principal , veuillez corriger ou confirmer aupres du QG. </w:t>
        <w:br/>
        <w:t>- Avertissement!!! les informations de moctar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Courge en Tas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36.91714 Kg  de cereale; Prière de revoir les quantités prises de ces produits. Incohérence!! Dans ce ménage, chaque individus consomme par jour 36.91714 Kg  de cereale; Prière de revoir les quantités prises de ces produits. Incohérence!! Dans ce ménage, chaque individus consomme par jour 36.91714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GALLO SOW a comme taille 11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GALLO SOW n'est pas renseigné, prière de renseigner.</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Attention ! Râteau a été revendu à 1000 Fcfa qui est relativement élevé par rapport aux autres prix de revente observés dans cette zone. Prière de corriger ou de confirmer avec le QG. </w:t>
        <w:br/>
        <w:t>- Avertissement!! Le nombre (22)  de Charrettes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17-32-25-67</w:t>
            </w:r>
          </w:p>
        </w:tc>
        <w:tc>
          <w:tcPr>
            <w:tcW w:type="dxa" w:w="1662"/>
          </w:tcPr>
          <w:p>
            <w:r>
              <w:rPr>
                <w:sz w:val="14"/>
              </w:rPr>
              <w:t>0a9c62504d1647d194dab03168b7cd1d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NIOUDI DIALLO</w:t>
            </w:r>
          </w:p>
        </w:tc>
        <w:tc>
          <w:tcPr>
            <w:tcW w:type="dxa" w:w="3324"/>
          </w:tcPr>
          <w:p>
            <w:r>
              <w:rPr>
                <w:sz w:val="18"/>
              </w:rPr>
              <w:t>N/A</w:t>
            </w:r>
          </w:p>
        </w:tc>
        <w:tc>
          <w:tcPr>
            <w:tcW w:type="dxa" w:w="3324"/>
          </w:tcPr>
          <w:p>
            <w:r/>
            <w:hyperlink r:id="rId18">
              <w:r>
                <w:rPr>
                  <w:color w:val="0563C1"/>
                  <w:u w:val="single"/>
                </w:rPr>
                <w:t>dans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THIONGANE dispose d'un téléphone portable à s01q39, donc la raison évoquée ne peut pas être (ne dispose pas d'appareil). </w:t>
        <w:br/>
        <w:t>- Incoherence! NIOUDI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DABA DIALLO  n'arrive pas  à comprendre un petit texte lu dans une langue locale (s02q03). Veuillez corriger ou donner des explications au QG. Peu probable! DABA DIALLO  ne sait ni lire, ni écrire, ni comprendre dans aucune des langues  (s02q01,s02q02,s02q03). Veuillez corriger ou donner des explications au QG. </w:t>
        <w:br/>
        <w:t xml:space="preserve">- Peu probable! FATOU THIONGANE  n'arrive pas  à comprendre un petit texte lu dans une langue locale (s02q03). Veuillez corriger ou donner des explications au QG. Peu probable! FATOU THIONGANE  ne sait ni lire, ni écrire, ni comprendre dans aucune des langues  (s02q01,s02q02,s02q03). Veuillez corriger ou donner des explications au QG. </w:t>
        <w:br/>
        <w:t xml:space="preserve">- Peu probable! Kine Diallo  n'arrive pas  à comprendre un petit texte lu dans une langue locale (s02q03). Veuillez corriger ou donner des explications au QG. </w:t>
        <w:br/>
        <w:t xml:space="preserve">- Peu probable! MADANI DIALLO  n'arrive pas  à comprendre un petit texte lu dans une langue locale (s02q03). Veuillez corriger ou donner des explications au QG. Le montant des frais pour les cahiers et autres matériels scolaires pour l'année scolaire de MADANI DIALLO est de 0 FCFA, MADANI DIALLO a fait comment pour payer ces cahiers et autres matériels scolaires (SAC, stylo, craie, ardoise, crayon...) ? prière de corriger. </w:t>
        <w:br/>
        <w:t>- Peu probable! NIOUDI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Café moulu en Sachets industriel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8 Morceau (Portion) Petit de Carpe séchée, cette quantité semble anormale pour une consommation des 7 derniers jours.Prière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commerçant de légume et epice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Le prix d'achat de l'article  Tapis ne doit pas être égal 0 même si le ménage l'a reçu en cadeau prière de leurs aider à faire une estimations. Le prix de revente de l'article  Tapis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NIOUDI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36-25-65-64</w:t>
            </w:r>
          </w:p>
        </w:tc>
        <w:tc>
          <w:tcPr>
            <w:tcW w:type="dxa" w:w="1662"/>
          </w:tcPr>
          <w:p>
            <w:r>
              <w:rPr>
                <w:sz w:val="14"/>
              </w:rPr>
              <w:t>89277095d9ea4c478c06a33a83378b8e</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 NDAO</w:t>
            </w:r>
          </w:p>
        </w:tc>
        <w:tc>
          <w:tcPr>
            <w:tcW w:type="dxa" w:w="3324"/>
          </w:tcPr>
          <w:p>
            <w:r>
              <w:rPr>
                <w:sz w:val="18"/>
              </w:rPr>
              <w:t>N/A</w:t>
            </w:r>
          </w:p>
        </w:tc>
        <w:tc>
          <w:tcPr>
            <w:tcW w:type="dxa" w:w="3324"/>
          </w:tcPr>
          <w:p>
            <w:r/>
            <w:hyperlink r:id="rId19">
              <w:r>
                <w:rPr>
                  <w:color w:val="0563C1"/>
                  <w:u w:val="single"/>
                </w:rPr>
                <w:t>NDIOTE MOR COUMBA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Abib Ndao  n'arrive pas  à comprendre un petit texte lu dans une langue locale (s02q03). Veuillez corriger ou donner des explications au QG. </w:t>
        <w:br/>
        <w:t xml:space="preserve">- Peu probable! Fatou  Loucar  n'arrive pas  à comprendre un petit texte lu dans une langue locale (s02q03). Veuillez corriger ou donner des explications au QG. Peu probable! Fatou  Loucar  ne sait ni lire, ni écrire, ni comprendre dans aucune des langues  (s02q01,s02q02,s02q03). Veuillez corriger ou donner des explications au QG. </w:t>
        <w:br/>
        <w:t xml:space="preserve">- Peu probable! Fatou Niakhana Ndao  n'arrive pas  à comprendre un petit texte lu dans une langue locale (s02q03). Veuillez corriger ou donner des explications au QG. </w:t>
        <w:br/>
        <w:t xml:space="preserve">- Peu probable! Moussa Ndao  n'arrive pas  à comprendre un petit texte lu dans une langue locale (s02q03). Veuillez corriger ou donner des explications au QG. </w:t>
        <w:br/>
        <w:t xml:space="preserve">- Peu probable! Penda Loucar  n'arrive pas  à comprendre un petit texte lu dans une langue locale (s02q03). Veuillez corriger ou donner des explications au QG. </w:t>
        <w:br/>
        <w:t>- Peu probable! Tahirou Ndao  n'arrive pas  à comprendre un petit texte lu dans une langue locale (s02q03). Veuillez corriger ou donner des explications au QG. Peu probable! Tahirou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Loucar fait par son fils pour subvenir principalement à ses besoins et semble exister dans les modalités, prière de prendre attache avec le QG pour plus d'explication afin de la classer bien. </w:t>
        <w:br/>
        <w:t xml:space="preserve">- Fatou Niakhana Ndao fait par ses parents pour subvenir principalement à ses besoins et semble exister dans les modalités, prière de prendre attache avec le QG pour plus d'explication afin de la classer bien. </w:t>
        <w:br/>
        <w:t xml:space="preserve">- Moussa Ndao fait par son fils pour subvenir principalement à ses besoins et semble exister dans les modalités, prière de prendre attache avec le QG pour plus d'explication afin de la classer bien. </w:t>
        <w:br/>
        <w:t>- Tahirou Ndao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Attention ! Le nombre de jours que Penda Loucar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(100 Fcfa) de Soumbala (moutarde africaine)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(666.6667 Fcfa) de Huile de soja  en Litre (taille unique)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100.7705 Kg  de cereale; Prière de revoir les quantités prises de ces produits. Incohérence!! Dans ce ménage, chaque individus consomme par jour 100.7705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100.7705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Fourchette a été revendu à 750 Fcfa qui est relativement faible par rapport aux autres prix de revente observés dans cette zone. Prière de corriger ou de confirmer avec le QG. </w:t>
        <w:br/>
        <w:t xml:space="preserve">- Avertissement!! Le prix d'achat (150000 FCFA) de Animaux de labour est inférieur aux prix de revente (275000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63-66-29-54</w:t>
            </w:r>
          </w:p>
        </w:tc>
        <w:tc>
          <w:tcPr>
            <w:tcW w:type="dxa" w:w="1662"/>
          </w:tcPr>
          <w:p>
            <w:r>
              <w:rPr>
                <w:sz w:val="14"/>
              </w:rPr>
              <w:t>986b2b6b9489455791c0853396c21377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Mignane NGOM</w:t>
            </w:r>
          </w:p>
        </w:tc>
        <w:tc>
          <w:tcPr>
            <w:tcW w:type="dxa" w:w="3324"/>
          </w:tcPr>
          <w:p>
            <w:r>
              <w:rPr>
                <w:sz w:val="18"/>
              </w:rPr>
              <w:t>N/A</w:t>
            </w:r>
          </w:p>
        </w:tc>
        <w:tc>
          <w:tcPr>
            <w:tcW w:type="dxa" w:w="3324"/>
          </w:tcPr>
          <w:p>
            <w:r/>
            <w:hyperlink r:id="rId17">
              <w:r>
                <w:rPr>
                  <w:color w:val="0563C1"/>
                  <w:u w:val="single"/>
                </w:rPr>
                <w:t>NDIOTE MOR COUMBA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Mignane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Mignane Ngom  n'arrive pas  à comprendre un petit texte lu dans une langue locale (s02q03). Veuillez corriger ou donner des explications au QG. Peu probable! Mignane Ngom  ne sait ni lire, ni écrire, ni comprendre dans aucune des langues  (s02q01,s02q02,s02q03). Veuillez corriger ou donner des explications au QG. </w:t>
        <w:br/>
        <w:t xml:space="preserve">- Peu probable! Roky senghor  n'arrive pas  à comprendre un petit texte lu dans une langue locale (s02q03). Veuillez corriger ou donner des explications au QG. Peu probable! Roky senghor  ne sait ni lire, ni écrire, ni comprendre dans aucune des langues  (s02q01,s02q02,s02q03). Veuillez corriger ou donner des explications au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dip ngom  n'arrive pas  à comprendre un petit texte lu dans une langue locale (s02q03). Veuillez corriger ou donner des explications au QG. Peu probable! dip ngom  ne sait ni lire, ni écrire, ni comprendre dans aucune des langues  (s02q01,s02q02,s02q03). Veuillez corriger ou donner des explications au QG. </w:t>
        <w:br/>
        <w:t>- Peu probable! wally ngom  n'arrive pas  à comprendre un petit texte lu dans une langue locale (s02q03). Veuillez corriger ou donner des explications au QG. Peu probable! wally ngom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Mignane Ngom, les cultivateurs dont leurs cultures est principalement destiné à la consommation du ménage sont des (Agriculteurs, subsistances) et ceux qui le font avec l'élevage sont des (Agriculteurs et eleveurs, subsistances). Nombre de mois exercé par Mignane Ngom dans l'emploi au cours des 12 derniers mois semble faible, veuillez corriger s'il vous plait ou comfirmer avec le QG. Avertissement!! Le montant de Mignane Ngom semble trop faible pour un revenu net gagné par an. Veuillez, s'il vous plaît, confirmer cette information avec le QG ou la corriger. </w:t>
        <w:br/>
        <w:t>- Prière de changer la branche d'activité Roky senghor, les cultivateurs dont leurs cultures est principalement destiné à la consommation du ménage sont des (Agriculteurs, subsistances) et ceux qui le font avec l'élevage sont des (Agriculteurs et eleveurs, subsistances). Nombre de mois exercé par Roky senghor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Mignane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Arôme (Maggi, Jumbo, etc.)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 Fcfa) de Mâchoiron séchée (Kon) en Tas (Petit)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76.22514 Kg  de cereale; Prière de revoir les quantités prises de ces produits. Incohérence!! Dans ce ménage, chaque individus consomme par jour 76.22514 Kg  de cereale; Prière de revoir les quantités prises de ces produits. Incohérence!! Dans ce ménage, chaque individus consomme par jour 76.22514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elever des 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Mignane NGOM il y a un membre qui detient l'entreprise berger qui semble être de l'agriculture ou de l'élévage, prière de bien classer la nomenclature de l'entreprise s'il ne s'agit pas de l'agriculture ou de l'élévage. S'il s'agit de l'agriculture ou l'élévage prière d'enlever cette entreprise (berger)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les mesures GPS est de 1930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Mignane NGOM pour la main-d'oeuvre non-familiale sur la parcelle parcelle mil au cours de la campagne pour la période des récoltes est de 0 qui semble élevé ou faible. Merci de corriger. La superficie de la parcelle parcelle mil selon les mesures GPS est de 1793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151779,-15.308911" TargetMode="External"/><Relationship Id="rId10" Type="http://schemas.openxmlformats.org/officeDocument/2006/relationships/hyperlink" Target="https://www.google.com/maps?q=14.294343050000002,-15.276778000000002" TargetMode="External"/><Relationship Id="rId11" Type="http://schemas.openxmlformats.org/officeDocument/2006/relationships/hyperlink" Target="https://www.google.com/maps?q=14.292817033333332,-15.288816766666665" TargetMode="External"/><Relationship Id="rId12" Type="http://schemas.openxmlformats.org/officeDocument/2006/relationships/hyperlink" Target="https://www.google.com/maps?q=14.289485183333333,-15.285775033333334" TargetMode="External"/><Relationship Id="rId13" Type="http://schemas.openxmlformats.org/officeDocument/2006/relationships/hyperlink" Target="https://www.google.com/maps?q=14.288271750000002,-15.286199516666667" TargetMode="External"/><Relationship Id="rId14" Type="http://schemas.openxmlformats.org/officeDocument/2006/relationships/hyperlink" Target="https://www.google.com/maps?q=14.288292316666665,-15.285087549999998" TargetMode="External"/><Relationship Id="rId15" Type="http://schemas.openxmlformats.org/officeDocument/2006/relationships/hyperlink" Target="https://www.google.com/maps?q=14.270786333333335,-15.294725266666667" TargetMode="External"/><Relationship Id="rId16" Type="http://schemas.openxmlformats.org/officeDocument/2006/relationships/hyperlink" Target="https://www.google.com/maps?q=14.274076516666666,-15.296871183333334" TargetMode="External"/><Relationship Id="rId17" Type="http://schemas.openxmlformats.org/officeDocument/2006/relationships/hyperlink" Target="https://www.google.com/maps?q=14.110568283333334,-15.288485549999999" TargetMode="External"/><Relationship Id="rId18" Type="http://schemas.openxmlformats.org/officeDocument/2006/relationships/hyperlink" Target="https://www.google.com/maps?q=14.089075166666666,-15.289305783333335" TargetMode="External"/><Relationship Id="rId19" Type="http://schemas.openxmlformats.org/officeDocument/2006/relationships/hyperlink" Target="https://www.google.com/maps?q=14.273242116666665,-15.2971014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