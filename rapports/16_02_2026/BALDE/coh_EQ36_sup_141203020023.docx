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141203020023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32-74-60-10</w:t>
            </w:r>
          </w:p>
        </w:tc>
        <w:tc>
          <w:tcPr>
            <w:tcW w:type="dxa" w:w="1662"/>
          </w:tcPr>
          <w:p>
            <w:r>
              <w:rPr>
                <w:sz w:val="14"/>
              </w:rPr>
              <w:t>ba362e3e3371411d94c709abbd347f39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BADIO</w:t>
            </w:r>
          </w:p>
        </w:tc>
        <w:tc>
          <w:tcPr>
            <w:tcW w:type="dxa" w:w="3324"/>
          </w:tcPr>
          <w:p>
            <w:r>
              <w:rPr>
                <w:sz w:val="18"/>
              </w:rPr>
              <w:t>N/A</w:t>
            </w:r>
          </w:p>
        </w:tc>
        <w:tc>
          <w:tcPr>
            <w:tcW w:type="dxa" w:w="3324"/>
          </w:tcPr>
          <w:p>
            <w:r/>
            <w:hyperlink r:id="rId9">
              <w:r>
                <w:rPr>
                  <w:color w:val="0563C1"/>
                  <w:u w:val="single"/>
                </w:rPr>
                <w:t>b�timent en face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Badio  manquent, s'il vous plait pouvez-vous fournir d'effort pour avoir ces informations. </w:t>
        <w:br/>
        <w:t xml:space="preserve">- Les informations sur l'acte de naissance (ni Jours, ni mois et ni années) de  Fanta Badio  manquent, s'il vous plait pouvez-vous fournir d'effort pour avoir ces informations. Attention ! Vous avez déclaré en s01q00 que le répondant est la personne elle-même, or Fanta Badio est trop jeune (8 ans) pour fournir des informations correctes. Prière de refaire la section 1 pour Fanta Badio en demandant à un adulte de répondre aux questions à sa place. </w:t>
        <w:br/>
        <w:t xml:space="preserve">- Les informations sur l'acte de naissance (ni Jours, ni mois et ni années) de  Fatou Camara  manquent, s'il vous plait pouvez-vous fournir d'effort pour avoir ces informations. </w:t>
        <w:br/>
        <w:t xml:space="preserve">- Les informations sur l'acte de naissance (ni Jours, ni mois et ni années) de  Lamine Badio  manquent, s'il vous plait pouvez-vous fournir d'effort pour avoir ces informations. </w:t>
        <w:br/>
        <w:t>- Les informations sur l'acte de naissance (ni Jours, ni mois et ni années) de  Sire Seydi  manquent, s'il vous plait pouvez-vous fournir d'effort pour avoir ces informations.</w:t>
      </w:r>
    </w:p>
    <w:p>
      <w:r>
        <w:rPr>
          <w:b/>
          <w:color w:val="4672C4"/>
          <w:sz w:val="22"/>
        </w:rPr>
        <w:t>&gt;&gt; Section2 - Education</w:t>
      </w:r>
    </w:p>
    <w:p>
      <w:pPr>
        <w:ind w:left="283"/>
      </w:pPr>
      <w:r>
        <w:rPr>
          <w:sz w:val="20"/>
        </w:rPr>
        <w:t xml:space="preserve">- La filière de Salif Badio est pas de spécialité et semble exister dans les modalités, prière de prendre attache avec le QG pour plus d'explication afin de la classer bien. </w:t>
        <w:br/>
        <w:t xml:space="preserve">- Peu probable! Abdou Badio  n'arrive pas  à comprendre un petit texte lu dans une langue locale (s02q03). Veuillez corriger ou donner des explications au QG. Peu probable! Abdou Badio  ne sait ni lire, ni écrire, ni comprendre dans aucune des langues  (s02q01,s02q02,s02q03). Veuillez corriger ou donner des explications au QG. </w:t>
        <w:br/>
        <w:t>- Peu probable! Fatou Camara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 FCFA) des dépenses pour chaque visite prénatale de Fatou Camara semble faible (voir nul) ou élevé, prière de corriger.</w:t>
      </w:r>
    </w:p>
    <w:p>
      <w:r>
        <w:rPr>
          <w:b/>
          <w:color w:val="4672C4"/>
          <w:sz w:val="22"/>
        </w:rPr>
        <w:t>&gt;&gt; Section4a - Emploi</w:t>
      </w:r>
    </w:p>
    <w:p>
      <w:pPr>
        <w:ind w:left="283"/>
      </w:pPr>
      <w:r>
        <w:rPr>
          <w:sz w:val="20"/>
        </w:rPr>
        <w:t>- Avertissement! Mama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Fanta Badio dans l'emploi au cours des 12 derniers mois semble faible, veuillez corriger s'il vous plait ou comfirmer avec le QG. Attention! le nombre d'heure que Fanta Badio a travaillé par jour semble être inferieur à 4, veuillez s'il vous plait confirmer cette information avec le QG. </w:t>
        <w:br/>
        <w:t xml:space="preserve">- Nombre de mois exercé par Fatou Camara dans l'emploi au cours des 12 derniers mois semble faible, veuillez corriger s'il vous plait ou comfirmer avec le QG. </w:t>
        <w:br/>
        <w:t xml:space="preserve">- Nombre de mois exercé par Mama Camara dans l'emploi au cours des 12 derniers mois semble faible, veuillez corriger s'il vous plait ou comfirmer avec le QG. </w:t>
        <w:br/>
        <w:t>- Nombre de mois exercé par Sire Seydi dans l'emploi au cours des 12 derniers mois semble faible, veuillez corriger s'il vous plait ou comfirmer avec le QG. Attention! le nombre d'heure que Sire Seydi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(75 Fcfa) de Moutarde en Sachets industriel (Petit) est relativement élevé par rapport aux autres prix observés dans cette zone. Prière de corriger ou de confirmer avec le QG. Avertissement!!! Le ménage a consommé 21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21 Sachets Moyen de Sucre en poudre , cette quantité semble anormale pour une consommation des 7 derniers jours.Prière de corriger ou de confirmer avec le QG. Incohérence!! Dans ce ménage, chaque individus consomme par jour 43.1327 Kg  de cereale; Prière de revoir les quantités prises de ces produits. Incohérence!! Dans ce ménage, chaque individus consomme par jour 43.1327 Kg  de cereale; Prière de revoir les quantités prises de ces produits.</w:t>
      </w:r>
    </w:p>
    <w:p>
      <w:r>
        <w:rPr>
          <w:b/>
          <w:color w:val="4672C4"/>
          <w:sz w:val="22"/>
        </w:rPr>
        <w:t>&gt;&gt; Section16a - Champs et parcelles</w:t>
      </w:r>
    </w:p>
    <w:p>
      <w:pPr>
        <w:ind w:left="283"/>
      </w:pPr>
      <w:r>
        <w:rPr>
          <w:sz w:val="20"/>
        </w:rPr>
        <w:t xml:space="preserve">- Le document légal (titre, acte, certificat etc. ) qui affirme votre possession de la parcelle riz est  et semble exister dans les modalités, prière de prendre attache avec le QG pour plus d'explication afin de la classer bien. </w:t>
        <w:br/>
        <w:t>- Le salaire total payé de toutes catégories confondues par le ménage BAKARY BADIO pour la main-d'oeuvre non-familiale sur la parcelle riz deux au cours de la campagne pour la période de préparation du sol (labour) et des semis est de 0 qui semble élevé ou faible. Merci de corriger. Le salaire total payé de toutes catégories confondues par le ménage BAKARY BADIO pour la main-d'oeuvre non-familiale sur la parcelle riz deux au cours de la campagne pour la période d'entretien du sol (sarclage, etc.) est de 0 qui semble élevé ou faible. Merci de corriger. Le document légal (titre, acte, certificat etc. ) qui affirme votre possession de la parcelle riz deux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(100)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30-66-52-81</w:t>
            </w:r>
          </w:p>
        </w:tc>
        <w:tc>
          <w:tcPr>
            <w:tcW w:type="dxa" w:w="1662"/>
          </w:tcPr>
          <w:p>
            <w:r>
              <w:rPr>
                <w:sz w:val="14"/>
              </w:rPr>
              <w:t>61acdb49d6384ada8142abb5aefe1801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0">
              <w:r>
                <w:rPr>
                  <w:color w:val="0563C1"/>
                  <w:u w:val="single"/>
                </w:rPr>
                <w:t>Touba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Camara  manquent, s'il vous plait pouvez-vous fournir d'effort pour avoir ces informations. </w:t>
        <w:br/>
        <w:t xml:space="preserve">- Les informations sur l'acte de naissance (ni Jours, ni mois et ni années) de  Mouhamed Camara  manquent, s'il vous plait pouvez-vous fournir d'effort pour avoir ces informations. Le mois de l'enfant ( Mouhamed Camara ) n'est pas connu mais vous avez declaré en s01q04a le nombre de mois, prière de changer NSP au niveau de s01q03b. </w:t>
        <w:br/>
        <w:t xml:space="preserve">- Les informations sur l'acte de naissance (ni Jours, ni mois et ni années) de  Moustapha Camara  manquent, s'il vous plait pouvez-vous fournir d'effort pour avoir ces informations. Le mois de l'enfant ( Moustapha Camara ) n'est pas connu mais vous avez declaré en s01q04a le nombre de mois, prière de changer NSP au niveau de s01q03b. </w:t>
        <w:br/>
        <w:t>- Les informations sur l'acte de naissance (ni Jours, ni mois et ni années) de  Seynabou Djignali  manquent, s'il vous plait pouvez-vous fournir d'effort pour avoir ces informations.</w:t>
      </w:r>
    </w:p>
    <w:p>
      <w:r>
        <w:rPr>
          <w:b/>
          <w:color w:val="4672C4"/>
          <w:sz w:val="22"/>
        </w:rPr>
        <w:t>&gt;&gt; Section2 - Education</w:t>
      </w:r>
    </w:p>
    <w:p>
      <w:pPr>
        <w:ind w:left="283"/>
      </w:pPr>
      <w:r>
        <w:rPr>
          <w:sz w:val="20"/>
        </w:rPr>
        <w:t xml:space="preserve">- Peu probable! Aïssatou Camara  n'arrive pas  à comprendre un petit texte lu dans une langue locale (s02q03). Veuillez corriger ou donner des explications au QG. Avertissement!! Aïssatou Camara qui sait écrire en français doit pouvoir lire en français. </w:t>
        <w:br/>
        <w:t xml:space="preserve">- Peu probable! Ibrahima Camara  n'arrive pas  à comprendre un petit texte lu dans une langue locale (s02q03). Veuillez corriger ou donner des explications au QG. Avertissement!! Ibrahima Camara qui sait écrire en français doit pouvoir lire en français. </w:t>
        <w:br/>
        <w:t xml:space="preserve">- Peu probable! Mouhamed Camara  n'arrive pas  à comprendre un petit texte lu dans une langue locale (s02q03). Veuillez corriger ou donner des explications au QG. Peu probable! Mouhamed Camara  ne sait ni lire, ni écrire, ni comprendre dans aucune des langues  (s02q01,s02q02,s02q03). Veuillez corriger ou donner des explications au QG. </w:t>
        <w:br/>
        <w:t>- Peu probable! Noumo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Attention! le nombre d'heure que Ibrahima Camara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Noumo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Sel en Sachets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Frais, cette quantité semble anormale pour une consommation des 7 derniers jours.Prière de corriger ou de confirmer avec le QG. Incohérence!! Dans ce ménage, chaque individus consomme par jour 73.29191 Kg  de cereale; Prière de revoir les quantités prises de ces produits. Incohérence!! Dans ce ménage, chaque individus consomme par jour 73.29191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particulier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document légal (titre, acte, certificat etc. ) qui affirme votre possession de la parcelle Riz  1 est  et semble exister dans les modalités, prière de prendre attache avec le QG pour plus d'explication afin de la classer bien. </w:t>
        <w:br/>
        <w:t xml:space="preserve">- La superficie de la parcelle Riz selon l'exploitant est de .05 Hectare (Ha) qui semble faible ou l'estimation ne semble pas bonne. Prière de corriger. Le document légal (titre, acte, certificat etc. ) qui affirme votre possession de la parcelle Riz est  et semble exister dans les modalités, prière de prendre attache avec le QG pour plus d'explication afin de la classer bien. </w:t>
        <w:br/>
        <w:t>- Le document légal (titre, acte, certificat etc. ) qui affirme votre possession de la parcelle Niébè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Avertissement!! Le prix d'achat (250000 FCFA) de Animaux de labour est inférieur aux prix de revente (375000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04-56-18-85</w:t>
            </w:r>
          </w:p>
        </w:tc>
        <w:tc>
          <w:tcPr>
            <w:tcW w:type="dxa" w:w="1662"/>
          </w:tcPr>
          <w:p>
            <w:r>
              <w:rPr>
                <w:sz w:val="14"/>
              </w:rPr>
              <w:t>136d3b99da74461f9448e0f890c2b5bf</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BADIO</w:t>
            </w:r>
          </w:p>
        </w:tc>
        <w:tc>
          <w:tcPr>
            <w:tcW w:type="dxa" w:w="3324"/>
          </w:tcPr>
          <w:p>
            <w:r>
              <w:rPr>
                <w:sz w:val="18"/>
              </w:rPr>
              <w:t>N/A</w:t>
            </w:r>
          </w:p>
        </w:tc>
        <w:tc>
          <w:tcPr>
            <w:tcW w:type="dxa" w:w="3324"/>
          </w:tcPr>
          <w:p>
            <w:r/>
            <w:hyperlink r:id="rId11">
              <w:r>
                <w:rPr>
                  <w:color w:val="0563C1"/>
                  <w:u w:val="single"/>
                </w:rPr>
                <w:t>b�timent de gauche</w:t>
              </w:r>
            </w:hyperlink>
          </w:p>
        </w:tc>
      </w:tr>
    </w:tbl>
    <w:p/>
    <w:p>
      <w:r>
        <w:rPr>
          <w:b/>
          <w:color w:val="4672C4"/>
          <w:sz w:val="22"/>
        </w:rPr>
        <w:t>&gt;&gt; Section1 - Caracteristiques des membres</w:t>
      </w:r>
    </w:p>
    <w:p>
      <w:pPr>
        <w:ind w:left="283"/>
      </w:pPr>
      <w:r>
        <w:rPr>
          <w:sz w:val="20"/>
        </w:rPr>
        <w:t>- Les informations sur l'acte de naissance (ni Jours, ni mois et ni années) de  Fatou Niandio  manquent, s'il vous plait pouvez-vous fournir d'effort pour avoir ces informations.</w:t>
      </w:r>
    </w:p>
    <w:p>
      <w:r>
        <w:rPr>
          <w:b/>
          <w:color w:val="4672C4"/>
          <w:sz w:val="22"/>
        </w:rPr>
        <w:t>&gt;&gt; Section2 - Education</w:t>
      </w:r>
    </w:p>
    <w:p>
      <w:pPr>
        <w:ind w:left="283"/>
      </w:pPr>
      <w:r>
        <w:rPr>
          <w:sz w:val="20"/>
        </w:rPr>
        <w:t>- Peu probable! Fatou Niandio  n'arrive pas  à comprendre un petit texte lu dans une langue locale (s02q03). Veuillez corriger ou donner des explications au QG. Peu plausible Fatou Niandio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Fatounding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 Niandio dans l'emploi au cours des 12 derniers mois semble faible, veuillez corriger s'il vous plait ou comfirmer avec le QG. Attention! le nombre d'heure que Fatou Niandio a travaillé par jour semble être inferieur à 4, veuillez s'il vous plait confirmer cette information avec le QG. </w:t>
        <w:br/>
        <w:t xml:space="preserve">- Nombre de mois exercé par Fatou Sambou dans l'emploi au cours des 12 derniers mois semble faible, veuillez corriger s'il vous plait ou comfirmer avec le QG. </w:t>
        <w:br/>
        <w:t xml:space="preserve">- Nombre de mois exercé par Fatoumata Niandio dans l'emploi au cours des 12 derniers mois semble faible, veuillez corriger s'il vous plait ou comfirmer avec le QG. Avertissement!! Le montant de Fatoumata Niandio semble trop faible pour un revenu net gagné par trimestre. Veuillez, s'il vous plaît, confirmer cette information avec le QG ou la corriger. </w:t>
        <w:br/>
        <w:t xml:space="preserve">- Nombre de mois exercé par Fatounding Camara dans l'emploi au cours des 12 derniers mois semble faible, veuillez corriger s'il vous plait ou comfirmer avec le QG. Attention ! Le nombre de jours que Fatounding Camara a travaillés par mois semble être inférieur à 15. Veuillez, s'il vous plaît, confirmer cette information. Attention! le nombre d'heure que Fatounding Camara a travaillé par jour semble être inferieur à 4, veuillez s'il vous plait confirmer cette information avec le QG. </w:t>
        <w:br/>
        <w:t>- Nombre de mois exercé par Rockhiatou Niandio dans l'emploi au cours des 12 derniers mois semble faible, veuillez corriger s'il vous plait ou comfirmer avec le QG. Attention! le nombre d'heure que Rockhiatou Niandio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14 Sachets industriel Petit de Caramel, bonbons, confiseries, etc., cette quantité semble anormale pour une consommation des 7 derniers jours.Prière de corriger ou de confirmer avec le QG.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Gaz domestique 3 kilogrammes semble faible. Veuillez, s'il vous plaît, confirmer cette information avec le QG ou la corriger.</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riz un est  et semble exister dans les modalités, prière de prendre attache avec le QG pour plus d'explication afin de la classer bien. </w:t>
        <w:br/>
        <w:t xml:space="preserve">- Le document légal (titre, acte, certificat etc. ) qui affirme votre possession de la parcelle riz un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Autre (à préciser) a été revendu à 23000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40-88-74-61</w:t>
            </w:r>
          </w:p>
        </w:tc>
        <w:tc>
          <w:tcPr>
            <w:tcW w:type="dxa" w:w="1662"/>
          </w:tcPr>
          <w:p>
            <w:r>
              <w:rPr>
                <w:sz w:val="14"/>
              </w:rPr>
              <w:t>77c92b00077c428fba535ab76041a436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DIAWARA</w:t>
            </w:r>
          </w:p>
        </w:tc>
        <w:tc>
          <w:tcPr>
            <w:tcW w:type="dxa" w:w="3324"/>
          </w:tcPr>
          <w:p>
            <w:r>
              <w:rPr>
                <w:sz w:val="18"/>
              </w:rPr>
              <w:t>N/A</w:t>
            </w:r>
          </w:p>
        </w:tc>
        <w:tc>
          <w:tcPr>
            <w:tcW w:type="dxa" w:w="3324"/>
          </w:tcPr>
          <w:p>
            <w:r/>
            <w:hyperlink r:id="rId12">
              <w:r>
                <w:rPr>
                  <w:color w:val="0563C1"/>
                  <w:u w:val="single"/>
                </w:rPr>
                <w:t>Touba Mandingue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Banna Diawara  manquent, s'il vous plait pouvez-vous fournir d'effort pour avoir ces informations. </w:t>
        <w:br/>
        <w:t xml:space="preserve">- Les informations sur l'acte de naissance (ni Jours, ni mois et ni années) de  Boubacar Diawara  manquent, s'il vous plait pouvez-vous fournir d'effort pour avoir ces informations. </w:t>
        <w:br/>
        <w:t xml:space="preserve">- Les informations sur l'acte de naissance (ni Jours, ni mois et ni années) de  Fatou seyni  Diawara  manquent, s'il vous plait pouvez-vous fournir d'effort pour avoir ces informations. </w:t>
        <w:br/>
        <w:t xml:space="preserve">- Les informations sur l'acte de naissance (ni Jours, ni mois et ni années) de  Moussa Diawara  manquent, s'il vous plait pouvez-vous fournir d'effort pour avoir ces informations. Attention ! Vous avez déclaré en s01q00 que le répondant est la personne elle-même, or Moussa Diawara est trop jeune (9 ans) pour fournir des informations correctes. Prière de refaire la section 1 pour Moussa Diawara en demandant à un adulte de répondre aux questions à sa place. </w:t>
        <w:br/>
        <w:t xml:space="preserve">- Les informations sur l'acte de naissance (ni Jours, ni mois et ni années) de  Moustapha Diawara  manquent, s'il vous plait pouvez-vous fournir d'effort pour avoir ces informations. </w:t>
        <w:br/>
        <w:t>- Les informations sur l'acte de naissance (ni Jours, ni mois et ni années) de  Omar Diawara  manquent, s'il vous plait pouvez-vous fournir d'effort pour avoir ces informations.</w:t>
      </w:r>
    </w:p>
    <w:p>
      <w:r>
        <w:rPr>
          <w:b/>
          <w:color w:val="4672C4"/>
          <w:sz w:val="22"/>
        </w:rPr>
        <w:t>&gt;&gt; Section2 - Education</w:t>
      </w:r>
    </w:p>
    <w:p>
      <w:pPr>
        <w:ind w:left="283"/>
      </w:pPr>
      <w:r>
        <w:rPr>
          <w:sz w:val="20"/>
        </w:rPr>
        <w:t xml:space="preserve">- Peu probable! Banna Diawara  n'arrive pas  à comprendre un petit texte lu dans une langue locale (s02q03). Veuillez corriger ou donner des explications au QG. </w:t>
        <w:br/>
        <w:t xml:space="preserve">- Peu probable! Fatou seyni  Diawara  n'arrive pas  à comprendre un petit texte lu dans une langue locale (s02q03). Veuillez corriger ou donner des explications au QG. </w:t>
        <w:br/>
        <w:t>- Peu probable! Momodou Lamine Diawara  n'arrive pas  à comprendre un petit texte lu dans une langue locale (s02q03). Veuillez corriger ou donner des explications au QG. Peu probable! Momodou Lamine Diawara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Fanta Faty dans l'emploi au cours des 12 derniers mois semble faible, veuillez corriger s'il vous plait ou comfirmer avec le QG. </w:t>
        <w:br/>
        <w:t xml:space="preserve">- Nombre de mois exercé par Moussa Diawara dans l'emploi au cours des 12 derniers mois semble faible, veuillez corriger s'il vous plait ou comfirmer avec le QG. </w:t>
        <w:br/>
        <w:t>- Nombre de mois exercé par Tida Diawara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Bacary Diawara sur le nombre de mois, jours ou heures de son emploi secondaire sont superieur a celles de son emploi principal , veuillez corriger ou confirmer aupres du QG. </w:t>
        <w:br/>
        <w:t xml:space="preserve">- Avertissement!!! les informations de Fanta Faty sur le nombre de mois, jours ou heures de son emploi secondaire sont superieur a celles de son emploi principal , veuillez corriger ou confirmer aupres du QG. </w:t>
        <w:br/>
        <w:t>- Avertissement!!! les informations de Tida Diawara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36.10286 Kg  de cereale; Prière de revoir les quantités prises de ces produits. Incohérence!! Dans ce ménage, chaque individus consomme par jour 36.10286 Kg  de cereale; Prière de revoir les quantités prises de ces produits. Incohérence!! Dans ce ménage, chaque individus consomme par jour 36.10286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Le document légal (titre, acte, certificat etc. ) qui affirme votre possession de la parcelle riz un est  et semble exister dans les modalités, prière de prendre attache avec le QG pour plus d'explication afin de la classer bien. </w:t>
        <w:br/>
        <w:t xml:space="preserve">- Le document légal (titre, acte, certificat etc. ) qui affirme votre possession de la parcelle riz un est  et semble exister dans les modalités, prière de prendre attache avec le QG pour plus d'explication afin de la classer bien. </w:t>
        <w:br/>
        <w:t>- Le salaire total payé de toutes catégories confondues par le ménage BACARY DIAWARA pour la main-d'oeuvre non-familiale sur la parcelle riz un au cours de la campagne pour la période d'entretien du sol (sarclage, etc.) est de 0 qui semble élevé ou faible. Merci de corriger. Le salaire total payé de toutes catégories confondues par le ménage BACARY DIAWARA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70-73-38-93</w:t>
            </w:r>
          </w:p>
        </w:tc>
        <w:tc>
          <w:tcPr>
            <w:tcW w:type="dxa" w:w="1662"/>
          </w:tcPr>
          <w:p>
            <w:r>
              <w:rPr>
                <w:sz w:val="14"/>
              </w:rPr>
              <w:t>587fbf1650a44181856f8157bfcdf8a7</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MORYKEBA DRAME</w:t>
            </w:r>
          </w:p>
        </w:tc>
        <w:tc>
          <w:tcPr>
            <w:tcW w:type="dxa" w:w="3324"/>
          </w:tcPr>
          <w:p>
            <w:r>
              <w:rPr>
                <w:sz w:val="18"/>
              </w:rPr>
              <w:t>N/A</w:t>
            </w:r>
          </w:p>
        </w:tc>
        <w:tc>
          <w:tcPr>
            <w:tcW w:type="dxa" w:w="3324"/>
          </w:tcPr>
          <w:p>
            <w:r/>
            <w:hyperlink r:id="rId13">
              <w:r>
                <w:rPr>
                  <w:color w:val="0563C1"/>
                  <w:u w:val="single"/>
                </w:rPr>
                <w:t>Touba Mandingue</w:t>
              </w:r>
            </w:hyperlink>
          </w:p>
        </w:tc>
      </w:tr>
    </w:tbl>
    <w:p/>
    <w:p>
      <w:r>
        <w:rPr>
          <w:b/>
          <w:color w:val="4672C4"/>
          <w:sz w:val="22"/>
        </w:rPr>
        <w:t>&gt;&gt; Section1 - Caracteristiques des membres</w:t>
      </w:r>
    </w:p>
    <w:p>
      <w:pPr>
        <w:ind w:left="283"/>
      </w:pPr>
      <w:r>
        <w:rPr>
          <w:sz w:val="20"/>
        </w:rPr>
        <w:t xml:space="preserve">- Attention ! Le montant (5500 Fcfa) dépensé ou reçu en cadeau pour les cartes prépayées, les transferts de crédit et les abonnements de  Soûla Souané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Soûla Souané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More keba Dramé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Abdoulaye Dramé  n'arrive pas  à comprendre un petit texte lu dans une langue locale (s02q03). Veuillez corriger ou donner des explications au QG. Peu probable! Abdoulaye Dramé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Khadidiatou Djitté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Nombre de mois exercé par Khadidiatou Djitté dans l'emploi au cours des 12 derniers mois semble faible, veuillez corriger s'il vous plait ou comfirmer avec le QG. </w:t>
        <w:br/>
        <w:t>- Nombre de mois exercé par Khadidiatou Dramé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Jus de fruits type 2 (Tampico, Pressea,etc.) en Pot (Petit) est relativement élevé par rapport aux autres prix observés dans cette zone. Prière de corriger ou de confirmer avec le QG. Attention ! Le prix unitaire d'achat (200 Fcfa) de Banane douce en Tas (Moyen)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Le bois est ramassé dans la forêt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Parcelle de riz est de 100 Kg qui semble élevé ou ne sait pas, prière de fournir d'effort pour estimer la quantité afin de corriger. Le document légal (titre, acte, certificat etc. ) qui affirme votre possession de la parcelle Parcelle de riz est  et semble exister dans les modalités, prière de prendre attache avec le QG pour plus d'explication afin de la classer bien. </w:t>
        <w:br/>
        <w:t>- La superficie de la parcelle Parcelle de riz selon l'exploitant est de .01 Hectare (Ha) qui semble faible ou l'estimation ne semble pas bonne.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32-33-90-26</w:t>
            </w:r>
          </w:p>
        </w:tc>
        <w:tc>
          <w:tcPr>
            <w:tcW w:type="dxa" w:w="1662"/>
          </w:tcPr>
          <w:p>
            <w:r>
              <w:rPr>
                <w:sz w:val="14"/>
              </w:rPr>
              <w:t>8a357c5f63204edf9618bbbf9f730355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SEYDI</w:t>
            </w:r>
          </w:p>
        </w:tc>
        <w:tc>
          <w:tcPr>
            <w:tcW w:type="dxa" w:w="3324"/>
          </w:tcPr>
          <w:p>
            <w:r>
              <w:rPr>
                <w:sz w:val="18"/>
              </w:rPr>
              <w:t>N/A</w:t>
            </w:r>
          </w:p>
        </w:tc>
        <w:tc>
          <w:tcPr>
            <w:tcW w:type="dxa" w:w="3324"/>
          </w:tcPr>
          <w:p>
            <w:r/>
            <w:hyperlink r:id="rId14">
              <w:r>
                <w:rPr>
                  <w:color w:val="0563C1"/>
                  <w:u w:val="single"/>
                </w:rPr>
                <w:t>Touba Mandingue</w:t>
              </w:r>
            </w:hyperlink>
          </w:p>
        </w:tc>
      </w:tr>
    </w:tbl>
    <w:p/>
    <w:p>
      <w:r>
        <w:rPr>
          <w:b/>
          <w:color w:val="4672C4"/>
          <w:sz w:val="22"/>
        </w:rPr>
        <w:t>&gt;&gt; Section2 - Education</w:t>
      </w:r>
    </w:p>
    <w:p>
      <w:pPr>
        <w:ind w:left="283"/>
      </w:pPr>
      <w:r>
        <w:rPr>
          <w:sz w:val="20"/>
        </w:rPr>
        <w:t xml:space="preserve">- Peu probable! Fatima Diassy  n'arrive pas  à comprendre un petit texte lu dans une langue locale (s02q03). Veuillez corriger ou donner des explications au QG. Peu probable! Fatima Diassy  ne sait ni lire, ni écrire, ni comprendre dans aucune des langues  (s02q01,s02q02,s02q03). Veuillez corriger ou donner des explications au QG. </w:t>
        <w:br/>
        <w:t>- Peu probable! Sona Diassy  n'arrive pas  à comprendre un petit texte lu dans une langue locale (s02q03). Veuillez corriger ou donner des explications au QG. La raison principale que Sona Diassy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Diawara n'a pas cherché du travail au cours des 30 derniers jours est élève arabe et semble exister dans les modalités, prière de prendre attache avec le QG pour plus d'explication afin de la classer bien. </w:t>
        <w:br/>
        <w:t xml:space="preserve">-  La  raison principale que Djièré Diédhiou n'a pas cherché du travail au cours des 30 derniers jours est élève arabe et semble exister dans les modalités, prière de prendre attache avec le QG pour plus d'explication afin de la classer bien. </w:t>
        <w:br/>
        <w:t xml:space="preserve">- Avertissement! Fatima Diassy n'a consacré aucune heure pour aucun des travaux du ménage, prière de regarder les réponses prises dans les questions (s04q01 s04q02 s04q03 s04q04 s04q05 s04q06 s04q07 s04q08). Avertissement! Fatima Diassy est trop jeune mais il a plus de 15 ans, prière de corriger ou confirmer. </w:t>
        <w:br/>
        <w:t xml:space="preserve">- Avertissement! MAMAN SEYDI n'a consacré aucune heure pour aucun des travaux du ménage, prière de regarder les réponses prises dans les questions (s04q01 s04q02 s04q03 s04q04 s04q05 s04q06 s04q07 s04q08). </w:t>
        <w:br/>
        <w:t>- Lamine Diawara fait Lamine est un émigré de l’Espagne et vient de faire 9 jours au Sénégal. Il est venu pour un congé de 6 mois auprès de sa famille. pour subvenir principalement à ses besoins et semble exister dans les modalités, prière de prendre attache avec le QG pour plus d'explication afin de la classer bien.  La  raison principale que Lamine Diawara n'a pas cherché du travail au cours des 30 derniers jours est Congé de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Aïcha Diawara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Sona Diassy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(5) que Sona Diassy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(250 Fcfa) de Poireau en Tas (Moyen)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Attention ! Le prix unitaire d'achat (1000 Fcfa) de Chocolat pâte à tartiner en Pot (Moyen) est relativement faible par rapport aux autres prix observés dans cette zone. Prière de corriger ou de confirmer avec le QG. Avertissement!!! Le ménage a consommé 42 Cuillère Petit de Mayonnaise, cette quantité semble anormale pour une consommation des 7 derniers jours.Prière de corriger ou de confirmer avec le QG. Incohérence!! Dans ce ménage, chaque individus consomme par jour 56.22572 Kg  de cereale; Prière de revoir les quantités prises de ces produits. Incohérence!! Dans ce ménage, chaque individus consomme par jour 56.22572 Kg  de cereale; Prière de revoir les quantités prises de ces produits. Attention ! Le prix unitaire d'achat (30000 Fcfa) de Mil en Sac (50 Kg) (taille unique) est relativement élevé par rapport aux autres prix observés dans cette zone. Prière de corriger ou de confirmer avec le QG. Le prix d'achat unitaire (1 Fcfa) de Thé en sachet en Sachets de taille Moyen  est invraisemblable, prière de regarder les reponses prises dans les questions s07bq07a s07bq07b s07bq07c s07bq08 pour mieux corriger. Avertissement!! le prix unitaire (1 Fcfa) de Thé en sachet (unité: Sachets) de taille Moyen est très faible ou élevé. Prière de corriger ou de confirmer avec le QG. Attention ! Le prix unitaire d'achat (1 Fcfa) de Thé en sachet en Sachets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revendu à 15000 Fcfa qui est relativement élevé par rapport aux autres prix de revente observés dans cette zone. Prière de corriger ou de confirmer avec le QG. </w:t>
        <w:br/>
        <w:t>- Attention ! Téléphone portable a été achété à 220000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 Seydi n'est pas renseigné, prière de renseigner.</w:t>
      </w:r>
    </w:p>
    <w:p>
      <w:r>
        <w:rPr>
          <w:b/>
          <w:color w:val="4672C4"/>
          <w:sz w:val="22"/>
        </w:rPr>
        <w:t>&gt;&gt; Section19 - Equipements agricoles</w:t>
      </w:r>
    </w:p>
    <w:p>
      <w:pPr>
        <w:ind w:left="283"/>
      </w:pPr>
      <w:r>
        <w:rPr>
          <w:sz w:val="20"/>
        </w:rPr>
        <w:t>-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29-12-20-19</w:t>
            </w:r>
          </w:p>
        </w:tc>
        <w:tc>
          <w:tcPr>
            <w:tcW w:type="dxa" w:w="1662"/>
          </w:tcPr>
          <w:p>
            <w:r>
              <w:rPr>
                <w:sz w:val="14"/>
              </w:rPr>
              <w:t>1dcf643d4feb451b994ee6af9e041ba0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SEYDI</w:t>
            </w:r>
          </w:p>
        </w:tc>
        <w:tc>
          <w:tcPr>
            <w:tcW w:type="dxa" w:w="3324"/>
          </w:tcPr>
          <w:p>
            <w:r>
              <w:rPr>
                <w:sz w:val="18"/>
              </w:rPr>
              <w:t>N/A</w:t>
            </w:r>
          </w:p>
        </w:tc>
        <w:tc>
          <w:tcPr>
            <w:tcW w:type="dxa" w:w="3324"/>
          </w:tcPr>
          <w:p>
            <w:r/>
            <w:hyperlink r:id="rId15">
              <w:r>
                <w:rPr>
                  <w:color w:val="0563C1"/>
                  <w:u w:val="single"/>
                </w:rPr>
                <w:t>TOUBA MANDINGUE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Boubacar Seydi  n'arrive pas  à comprendre un petit texte lu dans une langue locale (s02q03). Veuillez corriger ou donner des explications au QG. Peu probable! Boubacar Seydi  ne sait ni lire, ni écrire, ni comprendre dans aucune des langues  (s02q01,s02q02,s02q03). Veuillez corriger ou donner des explications au QG. </w:t>
        <w:br/>
        <w:t>- Peu probable! Fatou Seydi  n'arrive pas  à comprendre un petit texte lu dans une langue locale (s02q03). Veuillez corriger ou donner des explications au QG. Peu probable! Fatou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Moro Seydi a eu est panaris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Fanta Seydi n'a pas cherché du travail au cours des 30 derniers jours est élève coranique et semble exister dans les modalités, prière de prendre attache avec le QG pour plus d'explication afin de la classer bien. </w:t>
        <w:br/>
        <w:t>- Avertissement! Bory Sama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Diarra Fatou Sadio dans l'emploi au cours des 12 derniers mois semble faible, veuillez corriger s'il vous plait ou comfirmer avec le QG. </w:t>
        <w:br/>
        <w:t>- Nombre de mois exercé par Khadidiatou Sama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Bintou Mané enquêté dans l'emploi principale n'a pas declaré son revenu prière de fournir plus d'effort pour lui demander son revenu, vous pouvez utiliser des stratégies pour faire une estimation ou demander des conseils au QG. Avertissement!!! les informations de Bintou Mané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Moro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(25 Fcfa) de Moutarde en Sachets industriel (Petit) est relativement faible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45.79815 Kg  de cereale; Prière de revoir les quantités prises de ces produits. Incohérence!! Dans ce ménage, chaque individus consomme par jour 45.79815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Le bois a été ramasser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meubles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de riz 1) qui ne semble pas être un bon nom ou contient des lettres, prière de mettre le vrai nom du champs. Avertissement!! La parcelle a comme nom (Parcelle de riz 3) qui ne semble pas être un bon nom ou contient des lettres, prière de mettre le vrai nom de la parcelle. La superficie de la parcelle Parcelle de riz 3 selon l'exploitant est de .1 Hectare (Ha) qui semble faible ou l'estimation ne semble pas bonne. Prière de corriger. </w:t>
        <w:br/>
        <w:t xml:space="preserve">- Avertissement!! Le champs a comme nom (Champs de riz 1) qui ne semble pas être un bon nom ou contient des lettres, prière de mettre le vrai nom du champs. La superficie de la parcelle Parcelle de riz selon l'exploitant est de .1 Hectare (Ha) qui semble faible ou l'estimation ne semble pas bonne. Prière de corriger. </w:t>
        <w:br/>
        <w:t>- Avertissement!! Le champs a comme nom (Champs de riz 1) qui ne semble pas être un bon nom ou contient des lettres, prière de mettre le vrai nom du champs. La superficie de la parcelle Parcelle de riz selon l'exploitant est de .1 Hectare (Ha) qui semble faible ou l'estimation ne semble pas bonne. Prière de corriger.</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45-52-16-17</w:t>
            </w:r>
          </w:p>
        </w:tc>
        <w:tc>
          <w:tcPr>
            <w:tcW w:type="dxa" w:w="1662"/>
          </w:tcPr>
          <w:p>
            <w:r>
              <w:rPr>
                <w:sz w:val="14"/>
              </w:rPr>
              <w:t>bc578f76ff59409fad44d91468037686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6">
              <w:r>
                <w:rPr>
                  <w:color w:val="0563C1"/>
                  <w:u w:val="single"/>
                </w:rPr>
                <w:t>TOUBA MANDINGUE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Khamsa Camara  manquent, s'il vous plait pouvez-vous fournir d'effort pour avoir ces informations. </w:t>
        <w:br/>
        <w:t>- Les informations sur l'acte de naissance (ni Jours, ni mois et ni années) de  Lamine Camara  manquent, s'il vous plait pouvez-vous fournir d'effort pour avoir ces informations. Incoherence! La mère de Lamine Camara est trop jeune ou vielle pour avoir Lamine Camara selon l'écart (13) d'âge entre lui et sa mère, prière de revoir l'âge de Lamine Camara ou de sa mère. Dans le cas contraire rassurez vous que c'est bien son fils/fille biologique.</w:t>
      </w:r>
    </w:p>
    <w:p>
      <w:r>
        <w:rPr>
          <w:b/>
          <w:color w:val="4672C4"/>
          <w:sz w:val="22"/>
        </w:rPr>
        <w:t>&gt;&gt; Section2 - Education</w:t>
      </w:r>
    </w:p>
    <w:p>
      <w:pPr>
        <w:ind w:left="283"/>
      </w:pPr>
      <w:r>
        <w:rPr>
          <w:sz w:val="20"/>
        </w:rPr>
        <w:t xml:space="preserve">- Peu probable! Khadidiatou Camara  n'arrive pas  à comprendre un petit texte lu dans une langue locale (s02q03). Veuillez corriger ou donner des explications au QG. Peu probable! Khadidiatou Camara  ne sait ni lire, ni écrire, ni comprendre dans aucune des langues  (s02q01,s02q02,s02q03). Veuillez corriger ou donner des explications au QG. </w:t>
        <w:br/>
        <w:t xml:space="preserve">- Peu probable! Khamsa Camara  n'arrive pas  à comprendre un petit texte lu dans une langue locale (s02q03). Veuillez corriger ou donner des explications au QG. </w:t>
        <w:br/>
        <w:t>- Peu probable! Lamine Camara(Neveu)  n'arrive pas  à comprendre un petit texte lu dans une langue locale (s02q03). Veuillez corriger ou donner des explications au QG. Peu plausible Lamine Camara(Neveu)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Attention ! Le nombre de jours que Ibrahima Camara a travaillés par mois semble être inférieur à 15. Veuillez, s'il vous plaît, confirmer cette information. </w:t>
        <w:br/>
        <w:t xml:space="preserve">- Nombre de mois exercé par Amy Diane dans l'emploi au cours des 12 derniers mois semble faible, veuillez corriger s'il vous plait ou comfirmer avec le QG. </w:t>
        <w:br/>
        <w:t>- Nombre de mois exercé par Mama Demba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12 Pièce Moyen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64.46429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Section12 - Actifs du menage</w:t>
      </w:r>
    </w:p>
    <w:p>
      <w:pPr>
        <w:ind w:left="283"/>
      </w:pPr>
      <w:r>
        <w:rPr>
          <w:sz w:val="20"/>
        </w:rPr>
        <w:t>- Attention ! Radio simple/Radiocassette a été achété à 30000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42-13-12-83</w:t>
            </w:r>
          </w:p>
        </w:tc>
        <w:tc>
          <w:tcPr>
            <w:tcW w:type="dxa" w:w="1662"/>
          </w:tcPr>
          <w:p>
            <w:r>
              <w:rPr>
                <w:sz w:val="14"/>
              </w:rPr>
              <w:t>00ec201145b14d09849239bfe3e3dbd2</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DABO</w:t>
            </w:r>
          </w:p>
        </w:tc>
        <w:tc>
          <w:tcPr>
            <w:tcW w:type="dxa" w:w="3324"/>
          </w:tcPr>
          <w:p>
            <w:r>
              <w:rPr>
                <w:sz w:val="18"/>
              </w:rPr>
              <w:t>N/A</w:t>
            </w:r>
          </w:p>
        </w:tc>
        <w:tc>
          <w:tcPr>
            <w:tcW w:type="dxa" w:w="3324"/>
          </w:tcPr>
          <w:p>
            <w:r/>
            <w:hyperlink r:id="rId17">
              <w:r>
                <w:rPr>
                  <w:color w:val="0563C1"/>
                  <w:u w:val="single"/>
                </w:rPr>
                <w:t>TOUBA MANDINGUE</w:t>
              </w:r>
            </w:hyperlink>
          </w:p>
        </w:tc>
      </w:tr>
    </w:tbl>
    <w:p/>
    <w:p>
      <w:r>
        <w:rPr>
          <w:b/>
          <w:color w:val="4672C4"/>
          <w:sz w:val="22"/>
        </w:rPr>
        <w:t>&gt;&gt; Section2 - Education</w:t>
      </w:r>
    </w:p>
    <w:p>
      <w:pPr>
        <w:ind w:left="283"/>
      </w:pPr>
      <w:r>
        <w:rPr>
          <w:sz w:val="20"/>
        </w:rPr>
        <w:t>- Attention ! Le frais de scolarité (4000 Fcfa) de Seyni Dabo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Moustapha Dabo a travaillés par mois semble être inférieur à 15. Veuillez, s'il vous plaît, confirmer cette information. </w:t>
        <w:br/>
        <w:t>- Nombre de mois exercé par Diarra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(2100 Fcfa) de Huile de soja  en Bouteille 33cl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101.5221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Fin du Ramadan 2024  pour ce ménage semble  faible, merci de regarder les montants pris dans les questions s09Aq03 s09Aq04 s09Aq05 s09Aq06 s09Aq07 et corriger. </w:t>
        <w:br/>
        <w:t>- La somme des dépenses pour Tabaski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Le bois est ramassé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(2000)  avec l'âge du bien atteignant 7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Section16a - Champs et parcelles</w:t>
      </w:r>
    </w:p>
    <w:p>
      <w:pPr>
        <w:ind w:left="283"/>
      </w:pPr>
      <w:r>
        <w:rPr>
          <w:sz w:val="20"/>
        </w:rPr>
        <w:t>- La superficie de la parcelle Parcelle de riz selon l'exploitant est de .03 Hectare (Ha) qui semble faible ou l'estimation ne semble pas bonne. Prière de corriger. Le salaire total payé de toutes catégories confondues par le ménage MOUSTAPHA DABO pour la main-d'oeuvre non-familiale sur la parcelle Parcelle de riz au cours de la campagne pour la période d'entretien du sol (sarclage, etc.) est de 0 qui semble élevé ou faible. Merci de corriger. Le salaire total payé de toutes catégories confondues par le ménage MOUSTAPHA DABO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44-34-12-19</w:t>
            </w:r>
          </w:p>
        </w:tc>
        <w:tc>
          <w:tcPr>
            <w:tcW w:type="dxa" w:w="1662"/>
          </w:tcPr>
          <w:p>
            <w:r>
              <w:rPr>
                <w:sz w:val="14"/>
              </w:rPr>
              <w:t>828c6eee010f4a2dae2c005a860ccf82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CAMARA</w:t>
            </w:r>
          </w:p>
        </w:tc>
        <w:tc>
          <w:tcPr>
            <w:tcW w:type="dxa" w:w="3324"/>
          </w:tcPr>
          <w:p>
            <w:r>
              <w:rPr>
                <w:sz w:val="18"/>
              </w:rPr>
              <w:t>N/A</w:t>
            </w:r>
          </w:p>
        </w:tc>
        <w:tc>
          <w:tcPr>
            <w:tcW w:type="dxa" w:w="3324"/>
          </w:tcPr>
          <w:p>
            <w:r/>
            <w:hyperlink r:id="rId10">
              <w:r>
                <w:rPr>
                  <w:color w:val="0563C1"/>
                  <w:u w:val="single"/>
                </w:rPr>
                <w:t>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Lamine Camara  possède un téléphone android mais dit n'avoir pas accès à l'internet, prière de confirmer cette information avec le QG ou la corriger. Incoherence! Mouhamed Lamine Camara dispose d'un téléphone portable à s01q39, donc la raison évoquée ne peut pas être (ne dispose pas d'appareil).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Fatou Niandio  manquent, s'il vous plait pouvez-vous fournir d'effort pour avoir ces informations. </w:t>
        <w:br/>
        <w:t xml:space="preserve">- Les informations sur l'acte de naissance (ni Jours, ni mois et ni années) de  Lamine Junior  Camara  manquent, s'il vous plait pouvez-vous fournir d'effort pour avoir ces informations. </w:t>
        <w:br/>
        <w:t>- Les informations sur l'acte de naissance (ni Jours, ni mois et ni années) de  Toumane Camara  manquent, s'il vous plait pouvez-vous fournir d'effort pour avoir ces informations.</w:t>
      </w:r>
    </w:p>
    <w:p>
      <w:r>
        <w:rPr>
          <w:b/>
          <w:color w:val="4672C4"/>
          <w:sz w:val="22"/>
        </w:rPr>
        <w:t>&gt;&gt; Section2 - Education</w:t>
      </w:r>
    </w:p>
    <w:p>
      <w:pPr>
        <w:ind w:left="283"/>
      </w:pPr>
      <w:r>
        <w:rPr>
          <w:sz w:val="20"/>
        </w:rPr>
        <w:t xml:space="preserve">- Peu probable! Aissata Camara  n'arrive pas  à comprendre un petit texte lu dans une langue locale (s02q03). Veuillez corriger ou donner des explications au QG. Attention ! Le frais de scolarité (3000 Fcfa) de Aissata Camara en 6ème année de Primaire est relativement élevé par rapport aux autres frais de scolarités observés dans cette zone. Prière de corriger ou de confirmer avec le QG. </w:t>
        <w:br/>
        <w:t xml:space="preserve">- Peu probable! Aissatou Bayo  n'arrive pas  à comprendre un petit texte lu dans une langue locale (s02q03). Veuillez corriger ou donner des explications au QG. Avertissement!! Aissatou Bayo qui sait écrire en français doit pouvoir lire en français. </w:t>
        <w:br/>
        <w:t xml:space="preserve">- Peu probable! Aminata Sow  n'arrive pas  à comprendre un petit texte lu dans une langue locale (s02q03).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w:t>
        <w:br/>
        <w:t xml:space="preserve">- Peu probable! Dandan Mankara  n'arrive pas  à comprendre un petit texte lu dans une langue locale (s02q03). Veuillez corriger ou donner des explications au QG. Peu probable! Dandan Mankara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Fatou Niandio  n'arrive pas  à comprendre un petit texte lu dans une langue locale (s02q03). Veuillez corriger ou donner des explications au QG. </w:t>
        <w:br/>
        <w:t xml:space="preserve">- Peu probable! Fatou Seydi  n'arrive pas  à comprendre un petit texte lu dans une langue locale (s02q03). Veuillez corriger ou donner des explications au QG. Avertissement!! Fatou Seydi qui sait écrire en français doit pouvoir lire en français. </w:t>
        <w:br/>
        <w:t xml:space="preserve">- Peu probable! Lamine Aminata Camara  n'arrive pas  à comprendre un petit texte lu dans une langue locale (s02q03). Veuillez corriger ou donner des explications au QG. </w:t>
        <w:br/>
        <w:t xml:space="preserve">- Peu probable! Lamine Camara  n'arrive pas  à comprendre un petit texte lu dans une langue locale (s02q03). Veuillez corriger ou donner des explications au QG. Avertissement!! Lamine Camara qui sait écrire en français doit pouvoir lire en français. </w:t>
        <w:br/>
        <w:t xml:space="preserve">- Peu probable! Lamine Junior  Camara  n'arrive pas  à comprendre un petit texte lu dans une langue locale (s02q03). Veuillez corriger ou donner des explications au QG. </w:t>
        <w:br/>
        <w:t xml:space="preserve">- Peu probable! Lamine Niandio  n'arrive pas  à comprendre un petit texte lu dans une langue locale (s02q03). Veuillez corriger ou donner des explications au QG. </w:t>
        <w:br/>
        <w:t xml:space="preserve">- Peu probable! Landing Douno  n'arrive pas  à comprendre un petit texte lu dans une langue locale (s02q03). Veuillez corriger ou donner des explications au QG. </w:t>
        <w:br/>
        <w:t xml:space="preserve">- Peu probable! Mouhamed Lamine Camara  n'arrive pas  à comprendre un petit texte lu dans une langue locale (s02q03). Veuillez corriger ou donner des explications au QG. </w:t>
        <w:br/>
        <w:t xml:space="preserve">- Peu probable! Moussa Camara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w:t>
        <w:br/>
        <w:t xml:space="preserve">- Peu probable! Rocky Soumare  n'arrive pas  à comprendre un petit texte lu dans une langue locale (s02q03). Veuillez corriger ou donner des explications au QG. </w:t>
        <w:br/>
        <w:t xml:space="preserve">- Peu probable! Salif Camara  n'arrive pas  à comprendre un petit texte lu dans une langue locale (s02q03). Veuillez corriger ou donner des explications au QG. La raison principale que Salif Camara n'a pas été à l'école entre 2024/2025 est Entré à l’école cette année 2025/2026 et semble exister dans les modalités, prière de prendre attache avec le QG pour plus d'explication afin de la classer bien. </w:t>
        <w:br/>
        <w:t xml:space="preserve">- Peu probable! Saloum Camara  n'arrive pas  à comprendre un petit texte lu dans une langue locale (s02q03). Veuillez corriger ou donner des explications au QG. </w:t>
        <w:br/>
        <w:t xml:space="preserve">- Peu probable! Toumane Camara  n'arrive pas  à comprendre un petit texte lu dans une langue locale (s02q03). Veuillez corriger ou donner des explications au QG. Peu probable! Toumane Camara  ne sait ni lire, ni écrire, ni comprendre dans aucune des langues  (s02q01,s02q02,s02q03). Veuillez corriger ou donner des explications au QG. </w:t>
        <w:br/>
        <w:t>- Peu probable! Yaya Camara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Junior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Landing Douno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Prière de changer la branche d'activité de Aissata Darry, les agriculteurs dont leurs cultures est principalement destiné à la consommation du ménage sont des (Agriculteurs, subsistances) et ceux qui le font avec l'élevage sont des (Agriculteurs et eleveurs, subsistances)</w:t>
        <w:br/>
        <w:t>- Prière de changer la branche d'activité de Aminata Sow, les agriculteurs dont leurs cultures est principalement destiné à la consommation du ménage sont des (Agriculteurs, subsistances) et ceux qui le font avec l'élevage sont des (Agriculteurs et eleveurs, subsistances)</w:t>
        <w:br/>
        <w:t>- Prière de changer la branche d'activité de Lamine Niandio, les agriculteurs dont leurs cultures est principalement destiné à la consommation du ménage sont des (Agriculteurs, subsistances) et ceux qui le font avec l'élevage sont des (Agriculteurs et eleveurs, subsistances)</w:t>
        <w:br/>
        <w:t>- Prière de changer la branche d'activité de Mouhamed Lamine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Aissatou Bayo sur le nombre de mois, jours ou heures de son emploi secondaire sont superieur a celles de son emploi principal , veuillez corriger ou confirmer aupres du QG. </w:t>
        <w:br/>
        <w:t xml:space="preserve">- Avertissement!!! les informations de Lamine Camara sur le nombre de mois, jours ou heures de son emploi secondaire sont superieur a celles de son emploi principal , veuillez corriger ou confirmer aupres du QG. </w:t>
        <w:br/>
        <w:t>- Incoherence! Mamoudou Camara est un agriculteur dans un milieu rural donc il travaille principalement  pour son propre compte ou contribue à une entreprise familiale, prière de regarder la question s04q66.  Incohérence! Mamoudou Camara  evolue dans l'agriculture mais est  considéré comme salarié ou stagiaire/apprenti non renuméré, prière de revoir la question s04q66 et corriger. Avertissement!!! les informations de Mamoudou Camara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Aissata Darry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(600 Fcfa) de Poisson frais type 11 en Tas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10 Tas Moyen de Mâchoiron Frais, cette quantité semble anormale pour une consommation des 7 derniers jours.Prière de corriger ou de confirmer avec le QG. Avertissement!!! Le ménage a consommé 12 Litre taille unique de Lait frais de vache,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14.34341 Kg  de cereale; Prière de revoir les quantités prises de ces produits. Incohérence!! Dans ce ménage, chaque individus consomme par jour 14.34341 Kg  de cereale; Prière de revoir les quantités prises de ces produits. Attention ! Le prix unitaire d'achat (270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voie fluviale est pirogue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cremes et glaces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82-90-55-61</w:t>
            </w:r>
          </w:p>
        </w:tc>
        <w:tc>
          <w:tcPr>
            <w:tcW w:type="dxa" w:w="1662"/>
          </w:tcPr>
          <w:p>
            <w:r>
              <w:rPr>
                <w:sz w:val="14"/>
              </w:rPr>
              <w:t>b526a563ba9646c3a3acc906bf78ef31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CAMARA</w:t>
            </w:r>
          </w:p>
        </w:tc>
        <w:tc>
          <w:tcPr>
            <w:tcW w:type="dxa" w:w="3324"/>
          </w:tcPr>
          <w:p>
            <w:r>
              <w:rPr>
                <w:sz w:val="18"/>
              </w:rPr>
              <w:t>N/A</w:t>
            </w:r>
          </w:p>
        </w:tc>
        <w:tc>
          <w:tcPr>
            <w:tcW w:type="dxa" w:w="3324"/>
          </w:tcPr>
          <w:p>
            <w:r/>
            <w:hyperlink r:id="rId18">
              <w:r>
                <w:rPr>
                  <w:color w:val="0563C1"/>
                  <w:u w:val="single"/>
                </w:rPr>
                <w:t>TOUBA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Cherif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Cherif Camara  n'arrive pas  à comprendre un petit texte lu dans une langue locale (s02q03). Veuillez corriger ou donner des explications au QG. Avertissement!! Cherif Camara qui sait écrire en français doit pouvoir lire en français. </w:t>
        <w:br/>
        <w:t xml:space="preserve">- Peu probable! Lamine Camara  n'arrive pas  à comprendre un petit texte lu dans une langue locale (s02q03). Veuillez corriger ou donner des explications au QG. </w:t>
        <w:br/>
        <w:t>- Peu probable! Ousmane Camara  n'arrive pas  à comprendre un petit texte lu dans une langue locale (s02q03). Veuillez corriger ou donner des explications au QG. Peu probable! Ousmane Camara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Cherif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120.9246 Kg  de cereale; Prière de revoir les quantités prises de ces produits. Incohérence!! Dans ce ménage, chaque individus consomme par jour 120.9246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superficie de la parcelle Sesame selon l'exploitant est de .05 Hectare (Ha) qui semble faible ou l'estimation ne semble pas bonne. Prière de corriger. Le document légal (titre, acte, certificat etc. ) qui affirme votre possession de la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vendu 0 Caprins (Chèvres) à . donc un prix unitaire d'achat (47500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Râteau a été achété à 6000 Fcfa est relativement élevé par rapport aux autres prix d'achat observés dans cette zone. Prière de corriger ou de confirmer avec le QG. Attention ! Râteau a été revendu à 6000 Fcfa qui est relativement élevé par rapport aux autres prix de revente observés dans cette zone. Prière de corriger ou de confirmer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25-81-00-40</w:t>
            </w:r>
          </w:p>
        </w:tc>
        <w:tc>
          <w:tcPr>
            <w:tcW w:type="dxa" w:w="1662"/>
          </w:tcPr>
          <w:p>
            <w:r>
              <w:rPr>
                <w:sz w:val="14"/>
              </w:rPr>
              <w:t>0fed1c7e726a47dca2c22838abf3dd51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DRAMÉ</w:t>
            </w:r>
          </w:p>
        </w:tc>
        <w:tc>
          <w:tcPr>
            <w:tcW w:type="dxa" w:w="3324"/>
          </w:tcPr>
          <w:p>
            <w:r>
              <w:rPr>
                <w:sz w:val="18"/>
              </w:rPr>
              <w:t>N/A</w:t>
            </w:r>
          </w:p>
        </w:tc>
        <w:tc>
          <w:tcPr>
            <w:tcW w:type="dxa" w:w="3324"/>
          </w:tcPr>
          <w:p>
            <w:r/>
            <w:hyperlink r:id="rId10">
              <w:r>
                <w:rPr>
                  <w:color w:val="0563C1"/>
                  <w:u w:val="single"/>
                </w:rPr>
                <w:t>TOUBA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Fatoumata Drame  n'arrive pas  à comprendre un petit texte lu dans une langue locale (s02q03). Veuillez corriger ou donner des explications au QG. </w:t>
        <w:br/>
        <w:t xml:space="preserve">- Peu probable! Mamacoto Dabo  n'arrive pas  à comprendre un petit texte lu dans une langue locale (s02q03). Veuillez corriger ou donner des explications au QG. Avertissement!! Mamacoto Dabo qui sait écrire en français doit pouvoir lire en français. </w:t>
        <w:br/>
        <w:t xml:space="preserve">- Peu probable! Saly Dabo  n'arrive pas  à comprendre un petit texte lu dans une langue locale (s02q03). Veuillez corriger ou donner des explications au QG. Avertissement!! Saly Dabo qui sait écrire en français doit pouvoir lire en français. </w:t>
        <w:br/>
        <w:t>- Peu probable! Sire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Sire Drame n'a consacré aucune heure pour aucun des travaux du ménage, prière de regarder les réponses prises dans les questions (s04q01 s04q02 s04q03 s04q04 s04q05 s04q06 s04q07 s04q08).  La  raison principale que Sire Drame n'a pas cherché du travail au cours des 30 derniers jours est Accident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76.22514 Kg  de cereale; Prière de revoir les quantités prises de ces produits. Incohérence!! Dans ce ménage, chaque individus consomme par jour 76.22514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Drame a comme taille 5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w:t>
        <w:br/>
        <w:t>-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Attention ! Râteau a été achété à 5000 Fcfa est relativement élevé par rapport aux autres prix d'achat observés dans cette zone. Prière de corriger ou de confirmer avec le QG. Attention ! Râteau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00467150000001,-15.818764983333331" TargetMode="External"/><Relationship Id="rId10" Type="http://schemas.openxmlformats.org/officeDocument/2006/relationships/hyperlink" Target="https://www.google.com/maps?q=12.7080271,-15.8145362" TargetMode="External"/><Relationship Id="rId11" Type="http://schemas.openxmlformats.org/officeDocument/2006/relationships/hyperlink" Target="https://www.google.com/maps?q=12.700355033333334,-15.818743133333331" TargetMode="External"/><Relationship Id="rId12" Type="http://schemas.openxmlformats.org/officeDocument/2006/relationships/hyperlink" Target="https://www.google.com/maps?q=12.701536733333334,-15.820137116666668" TargetMode="External"/><Relationship Id="rId13" Type="http://schemas.openxmlformats.org/officeDocument/2006/relationships/hyperlink" Target="https://www.google.com/maps?q=12.701205899999998,-15.8229328" TargetMode="External"/><Relationship Id="rId14" Type="http://schemas.openxmlformats.org/officeDocument/2006/relationships/hyperlink" Target="https://www.google.com/maps?q=12.701565100000002,-15.820458666666665" TargetMode="External"/><Relationship Id="rId15" Type="http://schemas.openxmlformats.org/officeDocument/2006/relationships/hyperlink" Target="https://www.google.com/maps?q=12.698911433333334,-15.818766616666668" TargetMode="External"/><Relationship Id="rId16" Type="http://schemas.openxmlformats.org/officeDocument/2006/relationships/hyperlink" Target="https://www.google.com/maps?q=12.700627966666666,-15.82179055" TargetMode="External"/><Relationship Id="rId17" Type="http://schemas.openxmlformats.org/officeDocument/2006/relationships/hyperlink" Target="https://www.google.com/maps?q=12.69880315,-15.819670866666668" TargetMode="External"/><Relationship Id="rId18" Type="http://schemas.openxmlformats.org/officeDocument/2006/relationships/hyperlink" Target="https://www.google.com/maps?q=12.700652766666668,-15.8196468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