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9">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Avertissement!! Abdoulaye Diallo qui sait écrire en français doit pouvoir lire en français.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Mamadou sadio Diallo  n'arrive pas  à comprendre un petit texte lu dans une langue locale (s02q03). Veuillez corriger ou donner des explications au QG. Le montant des autres depenses pour l'année scolaire de Mamadou sadio Diallo est faible ou élevé. veuillez, s'il vous plait, confirmer ces informations avec le QG ou apporter les corrections nécessaires. </w:t>
        <w:br/>
        <w:t xml:space="preserve">- Peu probable! Salimatou Diallo  n'arrive pas  à comprendre un petit texte lu dans une langue locale (s02q03). Veuillez corriger ou donner des explications au QG. </w:t>
        <w:br/>
        <w:t xml:space="preserve">- Peu probable! Seydina Mouhamed Diallo  n'arrive pas  à comprendre un petit texte lu dans une langue locale (s02q03). Veuillez corriger ou donner des explications au QG. Peu probable! Seydina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Fatoumata Diallo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Souleymane Diallo fait Elève pour subvenir principalement à ses besoins et semble exister dans les modalités, prière de prendre attache avec le QG pour plus d'explication afin de la classer bien.  La  raison principale que Souleymane Diallo n'a pas cherché du travail au cours des 30 derniers jours est Etude école Arabe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22.9681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Dieneba Diallo ayant travaillé dans cette entreprise ##N/A## aucours des 12 derniers mois n'est pas renseigner. Prière de reneigner toutes les informations qui lui concerne. La main d'oeuvre sariale de Dieneba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Arachide selon les mesures GPS est de 2 hectare et celle donnée par l'exploitant est de 2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de mil selon les mesures GPS est de 1.5 hectare et celle donnée par l'exploitant est de 1.5 qui sont identique, comment cela pourrait-il se faire prière de corriger. Le document légal (titre, acte, certificat etc. ) qui affirme votre possession de la parcelle Parcelle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0">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Cherif Barry  n'arrive pas  à comprendre un petit texte lu dans une langue locale (s02q03). Veuillez corriger ou donner des explications au QG. Avertissement!! Cherif Barry qui sait écrire en français doit pouvoir lire en français. </w:t>
        <w:br/>
        <w:t>- Peu probable! Mamadou Oury Barry  n'arrive pas  à comprendre un petit texte lu dans une langue locale (s02q03). Veuillez corriger ou donner des explications au QG.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1">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Cisse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Aliou Diallo  n'arrive pas  à comprendre un petit texte lu dans une langue locale (s02q03). Veuillez corriger ou donner des explications au QG. Avertissement!! Aliou Diallo qui sait écrire en français doit pouvoir lire en français.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Attention ! Le prix unitaire d'achat (500 Fcfa) de Aubergine sauvage  en Tas (Moyen)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56.5625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NDIAYE</w:t>
            </w:r>
          </w:p>
        </w:tc>
        <w:tc>
          <w:tcPr>
            <w:tcW w:type="dxa" w:w="3324"/>
          </w:tcPr>
          <w:p>
            <w:r>
              <w:rPr>
                <w:sz w:val="18"/>
              </w:rPr>
              <w:t>N/A</w:t>
            </w:r>
          </w:p>
        </w:tc>
        <w:tc>
          <w:tcPr>
            <w:tcW w:type="dxa" w:w="3324"/>
          </w:tcPr>
          <w:p>
            <w:r/>
            <w:hyperlink r:id="rId12">
              <w:r>
                <w:rPr>
                  <w:color w:val="0563C1"/>
                  <w:u w:val="single"/>
                </w:rPr>
                <w:t>Sarabouba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Thierno Ndiaye qui sait écrire en français doit pouvoir lire en français. </w:t>
        <w:br/>
        <w:t>-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br/>
        <w:t>- Peu probable! Habibou Diagne  n'arrive pas  à comprendre un petit texte lu dans une langue locale (s02q03). Veuillez corriger ou donner des explications au QG. Peu probable! Habibou Diagne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w:t>
        <w:br/>
        <w:t xml:space="preserve">- Nombre de mois exercé par olo sall dans l'emploi au cours des 12 derniers mois semble faible, veuillez corriger s'il vous plait ou comfirmer avec le QG. Avertissement!! Le montant de olo sall semble trop faible pour un revenu net gagné par trimestre. Veuillez, s'il vous plaît, confirmer cette information avec le QG ou la corriger. </w:t>
        <w:br/>
        <w:t>- Prière de changer la branche d'activité Ismaïla Ndiaye,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17 Sachets Moyen de Sucre en poudre , cette quantité semble anormale pour une consommation des 7 derniers jours.Prière de corriger ou de confirmer avec le QG. Avertissement!!! Le ménage a consommé 21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Le document légal (titre, acte, certificat etc. ) qui affirme votre possession de la parcelle un parcelle est  et semble exister dans les modalités, prière de prendre attache avec le QG pour plus d'explication afin de la classer bien. La principale source d'eau de la parcelle un parcelle est puis et semble exister dans les modalités, prière de prendre attache avec le QG pour plus d'explication afin de la classer bien. </w:t>
        <w:br/>
        <w:t xml:space="preserve">-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La superficie de la parcelle un parcelle selon les mesures GPS est de 0 hectare qui semble élevé ou faible, prière de corriger. Le document légal (titre, acte, certificat etc. ) qui affirme votre possession de la parcelle un parcelle est  et semble exister dans les modalités, prière de prendre attache avec le QG pour plus d'explication afin de la classer bien. </w:t>
        <w:br/>
        <w:t>- Le nombre d'homme de 15 ans et plus (16) non membre du ménage de THIERNO NDIAYE ayant travaillé dans la parcelle parcelle pour la période des récoltes semble élevé, prière de corriger. Le nombre de personnes toutes catégories confondues des main-d'oeuvre non-familiale sur la parcelle parcelle au cours de la campagne pour la période des récoltes est de 21 personnes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6000 Fcfa est relativement élevé par rapport aux autres prix d'achat observés dans cette zone. Prière de corriger ou de confirmer avec le QG. Attention ! Herse a été revendu à 6000 Fcfa qui est relativement élevé par rapport aux autres prix de revente observés dans cette zone. Prière de corriger ou de confirmer avec le QG. </w:t>
        <w:b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BARRY DIADHIOU</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BOUBA DIADHIOU est venu vivre dans cette localité est Aller apprendre le coran et semble exister dans les modalités, prière de prendre attache avec le QG pour plus d'explication afin de la classer bien. </w:t>
        <w:b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DIADHIOU  n'arrive pas  à comprendre un petit texte lu dans une langue locale (s02q03). Veuillez corriger ou donner des explications au QG. Le montant des autres depenses pour l'année scolaire de ADAMA DIADHIOU est faible ou élevé. veuillez, s'il vous plait, confirmer ces informations avec le QG ou apporter les corrections nécessaires.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DIADHIOU  n'arrive pas  à comprendre un petit texte lu dans une langue locale (s02q03). Veuillez corriger ou donner des explications au QG. </w:t>
        <w:br/>
        <w:t xml:space="preserve">- Peu probable! AMIDOU DIADHIOU  n'arrive pas  à comprendre un petit texte lu dans une langue locale (s02q03). Veuillez corriger ou donner des explications au QG.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Attention ! Le frais de scolarité (14000 Fcfa) de AMIDOU DIADHIOU en 3ème année de Primaire est relativement élevé par rapport aux autres frais de scolarités observés dans cette zone. Prière de corriger ou de confirmer avec le QG. </w:t>
        <w:br/>
        <w:t xml:space="preserve">- Peu probable! AWA DIADHIOU  n'arrive pas  à comprendre un petit texte lu dans une langue locale (s02q03). Veuillez corriger ou donner des explications au QG. </w:t>
        <w:br/>
        <w:t xml:space="preserve">- Peu probable! BOUBA DIADHIOU  n'arrive pas  à comprendre un petit texte lu dans une langue locale (s02q03). Veuillez corriger ou donner des explications au QG. </w:t>
        <w:br/>
        <w:t xml:space="preserve">- Peu probable! IBRAHIMA DIADHIOU  n'arrive pas  à comprendre un petit texte lu dans une langue locale (s02q03). Veuillez corriger ou donner des explications au QG. Peu probable! IBRAHIMA DIADHIOU  ne sait ni lire, ni écrire, ni comprendre dans aucune des langues  (s02q01,s02q02,s02q03). Veuillez corriger ou donner des explications au QG. </w:t>
        <w:br/>
        <w:t xml:space="preserve">- Peu probable! IDY DIADHIOU  n'arrive pas  à comprendre un petit texte lu dans une langue locale (s02q03). Veuillez corriger ou donner des explications au QG. Peu probable! IDY DIADHIOU  ne sait ni lire, ni écrire, ni comprendre dans aucune des langues  (s02q01,s02q02,s02q03). Veuillez corriger ou donner des explications au QG. La raison principale que IDY DIADHIOU n'a pas fait des études dans une école formelle est manque de d'enseignants et semble exister dans les modalités, prière de prendre attache avec le QG pour plus d'explication afin de la classer bien. </w:t>
        <w:br/>
        <w:t xml:space="preserve">- Peu probable! KHARDIATOU DIALLO  n'arrive pas  à comprendre un petit texte lu dans une langue locale (s02q03). Veuillez corriger ou donner des explications au QG. </w:t>
        <w:br/>
        <w:t xml:space="preserve">- Peu probable! OLY BA  n'arrive pas  à comprendre un petit texte lu dans une langue locale (s02q03). Veuillez corriger ou donner des explications au QG. Peu probable! OLY BA  ne sait ni lire, ni écrire, ni comprendre dans aucune des langues  (s02q01,s02q02,s02q03). Veuillez corriger ou donner des explications au QG. </w:t>
        <w:br/>
        <w:t>- Peu probable! ROKY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AMADOU DIADHIOU n'a pas demandé de crédit auprès d'une institution financière au cours des 12 derniers mois est trop jeune et semble exister dans les modalités, prière de prendre attache avec le QG pour plus d'explication afin de la classer bien. </w:t>
        <w:br/>
        <w:t>-  La  raison pourquoi BOUBA DIADHIOU n'a pas demandé de crédit auprès d'une institution financière au cours des 12 derniers mois est pas les moyens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18.94238 Kg  de cereale; Prière de revoir les quantités prises de ces produits. Incohérence!! Dans ce ménage, chaque individus consomme par jour 18.94238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 Attention ! Charrue a été achété à 15000 Fcfa est relativement faible par rapport aux autres prix d'achat observés dans cette zone. Prière de corriger ou de confirmer avec le QG. Attention ! Charrue a été revendu à 15000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DJOUKO CISSE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xml:space="preserve">- Peu probable! Aïssatou Cissé  n'arrive pas  à comprendre un petit texte lu dans une langue locale (s02q03). Veuillez corriger ou donner des explications au QG. </w:t>
        <w:br/>
        <w:t xml:space="preserve">- Peu probable! Dieyla Cissé  n'arrive pas  à comprendre un petit texte lu dans une langue locale (s02q03). Veuillez corriger ou donner des explications au QG. Attention ! Le frais de scolarité (27500 Fcfa) de Dieyla Cissé en 2ème année de Secondaire 1 (Moyen) Général est relativement élevé par rapport aux autres frais de scolarités observés dans cette zone. Prière de corriger ou de confirmer avec le QG. </w:t>
        <w:br/>
        <w:t xml:space="preserve">- Peu probable! Djouko Cissé  n'arrive pas  à comprendre un petit texte lu dans une langue locale (s02q03). Veuillez corriger ou donner des explications au QG. </w:t>
        <w:br/>
        <w:t xml:space="preserve">- Peu probable! Fatime Diallo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w:t>
        <w:br/>
        <w:t>- Peu probable! Lamine Cissé  n'arrive pas  à comprendre un petit texte lu dans une langue locale (s02q03). Veuillez corriger ou donner des explications au QG.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Djouko Cissé n'a pas demandé de crédit auprès d'une institution financière au cours des 12 derniers mois est pas les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Kéba Cissé ayant travaillé dans cette entreprise ##N/A## aucours des 12 derniers mois n'est pas renseigner. Prière de reneigner toutes les informations qui lui concerne. La main d'oeuvre sariale de Kéba Cissé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Kéba Cissé ayant travaillé dans cette entreprise ##N/A## aucours des 12 derniers mois n'est pas renseigner. Prière de reneigner toutes les informations qui lui concerne. La main d'oeuvre sariale de Kéba Cissé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riz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DJOUKO CISSE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Dieyla Coly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Saly Diallo  n'arrive pas  à comprendre un petit texte lu dans une langue locale (s02q03). Veuillez corriger ou donner des explications au QG. </w:t>
        <w:br/>
        <w:t>- Peu probable! Saly Diallo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Fatoumata Diallo n'a pas cherché du travail au cours des 30 derniers jours est Elle est en deuil et la couture lui exige un actif de 4 mois, elle est en deuxième mois.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Mamadou Diallo n'a pas demandé de crédit auprès d'une institution financière au cours des 12 derniers mois est manque de moyen et semble exister dans les modalités, prière de prendre attache avec le QG pour plus d'explication afin de la classer bien. </w:t>
        <w:br/>
        <w:t>-  La  raison principale que Fatoumata Diallo n'a pas obtenu de crédit est Ne c’est pas le pourquoi ?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Litre taille unique de Lait frais de vache,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29.4146 Kg  de cereale; Prière de revoir les quantités prises de ces produits.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 Attention ! Le prix unitaire d'achat (310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pour partir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Sésame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Charrue a été achété à 40000 Fcfa est relativement faible par rapport aux autres prix d'achat observés dans cette zone. Prière de corriger ou de confirmer avec le QG. </w:t>
        <w:b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SECKOU DIADHIOU</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Attention ! Le montant (5000 Fcfa) dépensé ou reçu en cadeau pour les cartes prépayées, les transferts de crédit et les abonnements de  seckou diadhiou est relativement élevé par rapport aux autres montants depansés observés dans cette zone. Prière de corriger ou de confirmer avec le QG.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xml:space="preserve">- Peu probable! aïssata sall  n'arrive pas  à comprendre un petit texte lu dans une langue locale (s02q03). Veuillez corriger ou donner des explications au QG.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dieyla cisse  n'arrive pas  à comprendre un petit texte lu dans une langue locale (s02q03). Veuillez corriger ou donner des explications au QG. </w:t>
        <w:br/>
        <w:t>- Peu probable! fatoumata diadhiou  n'arrive pas  à comprendre un petit texte lu dans une langue locale (s02q03). Veuillez corriger ou donner des explications au QG. Le montant des frais d'uniformes pour l'année scolaire de fatoumata diadhiou est faible ou élevé. veuillez, s'il vous plait, confirmer ces informations avec le QG ou apporter les corrections nécessaires.</w:t>
        <w:br/>
        <w:t xml:space="preserve">- Peu probable! insa diadhiou  n'arrive pas  à comprendre un petit texte lu dans une langue locale (s02q03). Veuillez corriger ou donner des explications au QG. </w:t>
        <w:br/>
        <w:t xml:space="preserve">- Peu probable! kadiatou diadhiou  n'arrive pas  à comprendre un petit texte lu dans une langue locale (s02q03). Veuillez corriger ou donner des explications au QG. Peu probable! kadiatou diadhiou  ne sait ni lire, ni écrire, ni comprendre dans aucune des langues  (s02q01,s02q02,s02q03). Veuillez corriger ou donner des explications au QG. </w:t>
        <w:br/>
        <w:t xml:space="preserve">- Peu probable! kalilou diadhiou  n'arrive pas  à comprendre un petit texte lu dans une langue locale (s02q03). Veuillez corriger ou donner des explications au QG.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 </w:t>
        <w:br/>
        <w:t xml:space="preserve">- Peu probable! mamadou diadhiou  n'arrive pas  à comprendre un petit texte lu dans une langue locale (s02q03). Veuillez corriger ou donner des explications au QG. </w:t>
        <w:br/>
        <w:t xml:space="preserve">- Peu probable! moussa diadhiou  n'arrive pas  à comprendre un petit texte lu dans une langue locale (s02q03). Veuillez corriger ou donner des explications au QG. </w:t>
        <w:br/>
        <w:t>- Peu probable! seckou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Frais est marigot et semble exister dans les modalités, prière de prendre attache avec le QG pour plus d'explication afin de la classer bien. Attention ! Le prix unitaire d'achat (125 Fcfa) de Concentré de tomate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31.05952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seckou Diadhiou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CISSE</w:t>
            </w:r>
          </w:p>
        </w:tc>
        <w:tc>
          <w:tcPr>
            <w:tcW w:type="dxa" w:w="3324"/>
          </w:tcPr>
          <w:p>
            <w:r>
              <w:rPr>
                <w:sz w:val="18"/>
              </w:rPr>
              <w:t>N/A</w:t>
            </w:r>
          </w:p>
        </w:tc>
        <w:tc>
          <w:tcPr>
            <w:tcW w:type="dxa" w:w="3324"/>
          </w:tcPr>
          <w:p>
            <w:r/>
            <w:hyperlink r:id="rId9">
              <w:r>
                <w:rPr>
                  <w:color w:val="0563C1"/>
                  <w:u w:val="single"/>
                </w:rPr>
                <w:t>SARE 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Peu probable! Adama Cisse  n'arrive pas  à comprendre un petit texte lu dans une langue locale (s02q03). Veuillez corriger ou donner des explications au QG.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Aïssata Cisse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Avertissement!! Diarra Cisse qui sait écrire en français doit pouvoir lire en français. </w:t>
        <w:br/>
        <w:t xml:space="preserve">- Peu probable! Hamadou Cisse  n'arrive pas  à comprendre un petit texte lu dans une langue locale (s02q03). Veuillez corriger ou donner des explications au QG. Peu probable! Hamadou Cisse  ne sait ni lire, ni écrire, ni comprendre dans aucune des langues  (s02q01,s02q02,s02q03). Veuillez corriger ou donner des explications au QG. </w:t>
        <w:br/>
        <w:t xml:space="preserve">- Peu probable! Maram Cisse  n'arrive pas  à comprendre un petit texte lu dans une langue locale (s02q03). Veuillez corriger ou donner des explications au QG. Peu probable! Maram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Moro Cisse  n'arrive pas  à comprendre un petit texte lu dans une langue locale (s02q03). Veuillez corriger ou donner des explications au QG. </w:t>
        <w:br/>
        <w:t xml:space="preserve">- Peu probable! Samba Cisse  n'arrive pas  à comprendre un petit texte lu dans une langue locale (s02q03). Veuillez corriger ou donner des explications au QG. Avertissement!! Samba Cisse qui sait écrire en français doit pouvoir lire en français. </w:t>
        <w:br/>
        <w:t xml:space="preserve">- Peu probable! Seckou Cisse  n'arrive pas  à comprendre un petit texte lu dans une langue locale (s02q03). Veuillez corriger ou donner des explications au QG. Peu probable! Seckou Cisse  ne sait ni lire, ni écrire, ni comprendre dans aucune des langues  (s02q01,s02q02,s02q03). Veuillez corriger ou donner des explications au QG. </w:t>
        <w:br/>
        <w:t>- Peu probable! Yaya Cisse  n'arrive pas  à comprendre un petit texte lu dans une langue locale (s02q03). Veuillez corriger ou donner des explications au QG.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Diarra Cisse n'a pas cherché du travail au cours des 30 derniers jours est Ecole arabe et semble exister dans les modalités, prière de prendre attache avec le QG pour plus d'explication afin de la classer bien. </w:t>
        <w:br/>
        <w:t xml:space="preserve">-  La  raison principale que Mariama Cisse n'a pas cherché du travail au cours des 30 derniers jours est école arabe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18.95286 Kg  de cereale; Prière de revoir les quantités prises de ces produits. Le prix d'achat unitaire (2.5 Fcfa) de Cube alimentaire (Maggi, Jumbo, ) en Cube de taille Petit  est invraisemblable, prière de regarder les reponses prises dans les questions s07bq07a s07bq07b s07bq07c s07bq08 pour mieux corriger. Attention ! Le prix unitaire d'achat (2.5 Fcfa) de Cube alimentaire (Maggi, Jumbo, ) en Cube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prix d'achat (350000 FCFA) de Animaux de labour est inférieur aux prix de revente (550000 FCFA), prière de verifier et corriger ou confirmer l'information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TAFSIR DIAO</w:t>
            </w:r>
          </w:p>
        </w:tc>
        <w:tc>
          <w:tcPr>
            <w:tcW w:type="dxa" w:w="3324"/>
          </w:tcPr>
          <w:p>
            <w:r>
              <w:rPr>
                <w:sz w:val="18"/>
              </w:rPr>
              <w:t>N/A</w:t>
            </w:r>
          </w:p>
        </w:tc>
        <w:tc>
          <w:tcPr>
            <w:tcW w:type="dxa" w:w="3324"/>
          </w:tcPr>
          <w:p>
            <w:r/>
            <w:hyperlink r:id="rId15">
              <w:r>
                <w:rPr>
                  <w:color w:val="0563C1"/>
                  <w:u w:val="single"/>
                </w:rPr>
                <w:t>SARE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n'arrive pas  à comprendre un petit texte lu dans une langue locale (s02q03). Veuillez corriger ou donner des explications au QG. Peu probable! Cheikh Ibrahima Diao  ne sait ni lire, ni écrire, ni comprendre dans aucune des langues  (s02q01,s02q02,s02q03). Veuillez corriger ou donner des explications au QG. </w:t>
        <w:br/>
        <w:t xml:space="preserve">- Peu probable! CheikhbKhadi Diao  n'arrive pas  à comprendre un petit texte lu dans une langue locale (s02q03). Veuillez corriger ou donner des explications au QG. Peu probable! CheikhbKhadi Diao  ne sait ni lire, ni écrire, ni comprendre dans aucune des langues  (s02q01,s02q02,s02q03). Veuillez corriger ou donner des explications au QG. </w:t>
        <w:br/>
        <w:t xml:space="preserve">- Peu probable! Diénéba Cisse  n'arrive pas  à comprendre un petit texte lu dans une langue locale (s02q03). Veuillez corriger ou donner des explications au QG. Peu probable! Diénéba Cisse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Hawa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Huile de palme brute est ménage et semble exister dans les modalités, prière de prendre attache avec le QG pour plus d'explication afin de la classer bien. Attention ! Le prix unitaire d'achat (1000 Fcfa) de Cube alimentaire (Maggi, Jumbo, ) en Tablette (Moyen) est relativement faible par rapport aux autres prix observés dans cette zone. Prière de corriger ou de confirmer avec le QG. Avertissement!!! Le ménage a consommé 12 Litre taille unique de Lait frais de vache,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25.30625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DEME</w:t>
            </w:r>
          </w:p>
        </w:tc>
        <w:tc>
          <w:tcPr>
            <w:tcW w:type="dxa" w:w="3324"/>
          </w:tcPr>
          <w:p>
            <w:r>
              <w:rPr>
                <w:sz w:val="18"/>
              </w:rPr>
              <w:t>N/A</w:t>
            </w:r>
          </w:p>
        </w:tc>
        <w:tc>
          <w:tcPr>
            <w:tcW w:type="dxa" w:w="3324"/>
          </w:tcPr>
          <w:p>
            <w:r/>
            <w:hyperlink r:id="rId14">
              <w:r>
                <w:rPr>
                  <w:color w:val="0563C1"/>
                  <w:u w:val="single"/>
                </w:rPr>
                <w:t>sar�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Assane Deme est relativement élevé par rapport aux autres montants depansés observés dans cette zone. Prière de corriger ou de confirmer avec le QG. </w:t>
        <w:b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 Attention ! Le montant (10000 Fcfa) dépensé ou reçu en cadeau pour les cartes prépayées, les transferts de crédit et les abonnements de  yaya Deme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yaya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La raison principale que Abdou Deme n'a pas fait des études dans une école formelle est ecole coranique et semble exister dans les modalités, prière de prendre attache avec le QG pour plus d'explication afin de la classer bien. </w:t>
        <w:br/>
        <w:t xml:space="preserve">- Peu probable! Assane Deme  n'arrive pas  à comprendre un petit texte lu dans une langue locale (s02q03). Veuillez corriger ou donner des explications au QG. Avertissement!! Assane Deme qui sait écrire en français doit pouvoir lire en français. </w:t>
        <w:br/>
        <w:t xml:space="preserve">- Peu probable! Dioulde Cisse  n'arrive pas  à comprendre un petit texte lu dans une langue locale (s02q03). Veuillez corriger ou donner des explications au QG. Avertissement!! Dioulde Cisse qui sait écrire en français doit pouvoir lire en français. </w:t>
        <w:br/>
        <w:t xml:space="preserve">- Peu probable! marama fall  n'arrive pas  à comprendre un petit texte lu dans une langue locale (s02q03). Veuillez corriger ou donner des explications au QG. Peu probable! marama fall  ne sait ni lire, ni écrire, ni comprendre dans aucune des langues  (s02q01,s02q02,s02q03). Veuillez corriger ou donner des explications au QG. La raison principale que marama fall n'a pas fait des études dans une école formelle est trop âgé et semble exister dans les modalités, prière de prendre attache avec le QG pour plus d'explication afin de la classer bien. </w:t>
        <w:br/>
        <w:t xml:space="preserve">- Peu probable! mouhamed Deme  n'arrive pas  à comprendre un petit texte lu dans une langue locale (s02q03). Veuillez corriger ou donner des explications au QG. Peu probable! mouhamed Deme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La raison principale que souna cisse n'a pas fait des études dans une école formelle est âgé et semble exister dans les modalités, prière de prendre attache avec le QG pour plus d'explication afin de la classer bien. </w:t>
        <w:br/>
        <w:t>- Peu probable! yaya Deme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Assane Deme a eu est maux de tête et semble exister dans les modalités, prière de prendre attache avec le QG pour plus d'explication afin de la classer bien. </w:t>
        <w:br/>
        <w:t>- Le principal problème de santé que Dioulde Cisse a eu est enceinte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Lait, lotion de toilette corporelle (glycérine, vaseline, etc.), produits de maquillage est à l’exterieur du pays (Gambie)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 Deme ayant travaillé dans cette entreprise ##N/A## aucours des 12 derniers mois n'est pas renseigner. Prière de reneigner toutes les informations qui lui concerne. La main d'oeuvre sariale de Abdou Deme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parcelle1(arachide) est  et semble exister dans les modalités, prière de prendre attache avec le QG pour plus d'explication afin de la classer bien.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SY</w:t>
            </w:r>
          </w:p>
        </w:tc>
        <w:tc>
          <w:tcPr>
            <w:tcW w:type="dxa" w:w="3324"/>
          </w:tcPr>
          <w:p>
            <w:r>
              <w:rPr>
                <w:sz w:val="18"/>
              </w:rPr>
              <w:t>N/A</w:t>
            </w:r>
          </w:p>
        </w:tc>
        <w:tc>
          <w:tcPr>
            <w:tcW w:type="dxa" w:w="3324"/>
          </w:tcPr>
          <w:p>
            <w:r/>
            <w:hyperlink r:id="rId16">
              <w:r>
                <w:rPr>
                  <w:color w:val="0563C1"/>
                  <w:u w:val="single"/>
                </w:rPr>
                <w:t>TEMENTO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Section2 - Education</w:t>
      </w:r>
    </w:p>
    <w:p>
      <w:pPr>
        <w:ind w:left="283"/>
      </w:pPr>
      <w:r>
        <w:rPr>
          <w:sz w:val="20"/>
        </w:rPr>
        <w:t xml:space="preserve">- Peu probable! Aïssé Sy  n'arrive pas  à comprendre un petit texte lu dans une langue locale (s02q03). Veuillez corriger ou donner des explications au QG. </w:t>
        <w:br/>
        <w:t xml:space="preserve">- Peu probable! Dédia Sy  n'arrive pas  à comprendre un petit texte lu dans une langue locale (s02q03). Veuillez corriger ou donner des explications au QG. </w:t>
        <w:br/>
        <w:t xml:space="preserve">- Peu probable! El-Hadji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Maré Sy  n'arrive pas  à comprendre un petit texte lu dans une langue locale (s02q03). Veuillez corriger ou donner des explications au QG. </w:t>
        <w:br/>
        <w:t xml:space="preserve">- Peu probable! Momadou Sy  n'arrive pas  à comprendre un petit texte lu dans une langue locale (s02q03). Veuillez corriger ou donner des explications au QG. </w:t>
        <w:br/>
        <w:t>- Peu probable! Salif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Attention ! Le nombre de jours que Maré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Fatoumata Sall n'a pas demandé de crédit auprès d'une institution financière au cours des 12 derniers mois est manque de moyen et semble exister dans les modalités, prière de prendre attache avec le QG pour plus d'explication afin de la classer bien. </w:t>
        <w:br/>
        <w:t>-  La  raison pourquoi Salif Sy n'a pas demandé de crédit auprès d'une institution financière au cours des 12 derniers mois est manque de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(1575 Fcfa) de Sucre en poudre  en Kg (taille unique)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 Attention ! Le prix unitaire d'achat (1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rendre visite un cousin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Momadou Sy ayant travaillé dans cette entreprise ##N/A## aucours des 12 derniers mois n'est pas renseigner. Prière de reneigner toutes les informations qui lui concerne. La main d'oeuvre sariale de Momadou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sésame est  et semble exister dans les modalités, prière de prendre attache avec le QG pour plus d'explication afin de la classer bien. </w:t>
        <w:br/>
        <w:t xml:space="preserve">- La superficie de la parcelle parcelle d'arachide selon les mesures GPS est de 0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41401133333333,-15.669153116666667" TargetMode="External"/><Relationship Id="rId11" Type="http://schemas.openxmlformats.org/officeDocument/2006/relationships/hyperlink" Target="https://www.google.com/maps?q=13.240932950000001,-15.669605883333334" TargetMode="External"/><Relationship Id="rId12" Type="http://schemas.openxmlformats.org/officeDocument/2006/relationships/hyperlink" Target="https://www.google.com/maps?q=13.242850749999999,-15.6846634" TargetMode="External"/><Relationship Id="rId13" Type="http://schemas.openxmlformats.org/officeDocument/2006/relationships/hyperlink" Target="https://www.google.com/maps?q=13.228056466666665,-15.6837516" TargetMode="External"/><Relationship Id="rId14" Type="http://schemas.openxmlformats.org/officeDocument/2006/relationships/hyperlink" Target="https://www.google.com/maps?q=13.227262216666668,-15.683228666666666" TargetMode="External"/><Relationship Id="rId15" Type="http://schemas.openxmlformats.org/officeDocument/2006/relationships/hyperlink" Target="https://www.google.com/maps?q=13.2176501,-15.7239314" TargetMode="External"/><Relationship Id="rId16" Type="http://schemas.openxmlformats.org/officeDocument/2006/relationships/hyperlink" Target="https://www.google.com/maps?q=13.243598550000002,-15.684698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