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101101000044</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Section3</w:t>
            </w:r>
          </w:p>
        </w:tc>
        <w:tc>
          <w:tcPr>
            <w:tcW w:type="dxa" w:w="3324"/>
          </w:tcPr>
          <w:p>
            <w:r>
              <w:t>Sante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Section14</w:t>
            </w:r>
          </w:p>
        </w:tc>
        <w:tc>
          <w:tcPr>
            <w:tcW w:type="dxa" w:w="3324"/>
          </w:tcPr>
          <w:p>
            <w:r>
              <w:t>Chocs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78-15-47-17</w:t>
            </w:r>
          </w:p>
        </w:tc>
        <w:tc>
          <w:tcPr>
            <w:tcW w:type="dxa" w:w="1662"/>
          </w:tcPr>
          <w:p>
            <w:r>
              <w:rPr>
                <w:sz w:val="14"/>
              </w:rPr>
              <w:t>1ee170427f454327843480e69ff8467e</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DIALLO</w:t>
            </w:r>
          </w:p>
        </w:tc>
        <w:tc>
          <w:tcPr>
            <w:tcW w:type="dxa" w:w="3324"/>
          </w:tcPr>
          <w:p>
            <w:r>
              <w:rPr>
                <w:sz w:val="18"/>
              </w:rPr>
              <w:t>N/A</w:t>
            </w:r>
          </w:p>
        </w:tc>
        <w:tc>
          <w:tcPr>
            <w:tcW w:type="dxa" w:w="3324"/>
          </w:tcPr>
          <w:p>
            <w:r/>
            <w:hyperlink r:id="rId9">
              <w:r>
                <w:rPr>
                  <w:color w:val="0563C1"/>
                  <w:u w:val="single"/>
                </w:rPr>
                <w:t>BEL AIR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Dienebou Diallo est trop jeune (8 ans) pour fournir des informations correctes. Prière de refaire la section 1 pour Dienebou Diallo en demandant à un adulte de répondre aux questions à sa place. </w:t>
        <w:br/>
        <w:t xml:space="preserve">- Attention ! Vous avez déclaré en s01q00 que le répondant est la personne elle-même, or mamadou Camara est trop jeune (8 ans) pour fournir des informations correctes. Prière de refaire la section 1 pour mamadou Camara en demandant à un adulte de répondre aux questions à sa place. </w:t>
        <w:br/>
        <w:t xml:space="preserve">- La catégorie socioprofessionnelle de la mère biologique de  Alpha oumar toure n'est pas coherente avec les réponses des questions s01q35 et s01q36, prière de corriger ou de confirmer cette informations avec le QG. </w:t>
        <w:br/>
        <w:t>- La raison principale que Houdia Camara envisage de migrer est pèlerinage a la Mecque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Abdourahmane Camara  n'arrive pas  à comprendre un petit texte lu dans une langue locale (s02q03). Veuillez corriger ou donner des explications au QG. </w:t>
        <w:br/>
        <w:t xml:space="preserve">- Peu probable! Aissatou sarr  n'arrive pas  à comprendre un petit texte lu dans une langue locale (s02q03). Veuillez corriger ou donner des explications au QG. </w:t>
        <w:br/>
        <w:t xml:space="preserve">- Peu probable! Alpha oumar toure  n'arrive pas  à comprendre un petit texte lu dans une langue locale (s02q03). Veuillez corriger ou donner des explications au QG. </w:t>
        <w:br/>
        <w:t xml:space="preserve">- Peu probable! Amadou  seckou Diallo  n'arrive pas  à comprendre un petit texte lu dans une langue locale (s02q03). Veuillez corriger ou donner des explications au QG. </w:t>
        <w:br/>
        <w:t xml:space="preserve">- Peu probable! Boubacar Diallo  n'arrive pas  à comprendre un petit texte lu dans une langue locale (s02q03). Veuillez corriger ou donner des explications au QG. </w:t>
        <w:br/>
        <w:t xml:space="preserve">- Peu probable! Dienebou Diallo  n'arrive pas  à comprendre un petit texte lu dans une langue locale (s02q03). Veuillez corriger ou donner des explications au QG. Peu probable! Dienebou Diallo  ne sait ni lire, ni écrire, ni comprendre dans aucune des langues  (s02q01,s02q02,s02q03). Veuillez corriger ou donner des explications au QG. Peu plausible Dienebou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Dienebou Diallo et corriger ou confirmer avec le QG. Le montant des autres depenses pour l'année scolaire de Dienebou Diallo est faible ou élevé. veuillez, s'il vous plait, confirmer ces informations avec le QG ou apporter les corrections nécessaires. </w:t>
        <w:br/>
        <w:t xml:space="preserve">- Peu probable! Habibatou Diallo  n'arrive pas  à comprendre un petit texte lu dans une langue locale (s02q03). Veuillez corriger ou donner des explications au QG. Peu probable! Habibatou Diallo  ne sait ni lire, ni écrire, ni comprendre dans aucune des langues  (s02q01,s02q02,s02q03). Veuillez corriger ou donner des explications au QG. Peu plausible Habibatou Diallo fréquente au minimum le fondamental 1 mais ne sait ni lire ni comprendre la langue française, prière de corriger ou de confirmer avec le QG merci. Avertissement!! Habibatou Diallo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Habibatou Diallo et corriger ou confirmer avec le QG. Le montant des autres depenses pour l'année scolaire de Habibatou Diallo est faible ou élevé. veuillez, s'il vous plait, confirmer ces informations avec le QG ou apporter les corrections nécessaires. </w:t>
        <w:br/>
        <w:t xml:space="preserve">- Peu probable! Houdia Camara  n'arrive pas  à comprendre un petit texte lu dans une langue locale (s02q03). Veuillez corriger ou donner des explications au QG. Peu probable! Houdia Camara  ne sait ni lire, ni écrire, ni comprendre dans aucune des langues  (s02q01,s02q02,s02q03). Veuillez corriger ou donner des explications au QG. </w:t>
        <w:br/>
        <w:t xml:space="preserve">- Peu probable! Idrissa Diallo  n'arrive pas  à comprendre un petit texte lu dans une langue locale (s02q03). Veuillez corriger ou donner des explications au QG. Le montant des frais pour les cahiers et autres matériels scolaires pour l'année scolaire de Idrissa Diallo est de 0 FCFA, Idrissa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Idrissa Diallo et corriger ou confirmer avec le QG. Le montant des autres depenses pour l'année scolaire de Idrissa Diallo est faible ou élevé. veuillez, s'il vous plait, confirmer ces informations avec le QG ou apporter les corrections nécessaires.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w:t>
        <w:br/>
        <w:t xml:space="preserve">- Peu probable! Toumani Diallo  n'arrive pas  à comprendre un petit texte lu dans une langue locale (s02q03). Veuillez corriger ou donner des explications au QG. </w:t>
        <w:br/>
        <w:t xml:space="preserve">- Peu probable! fatoumata Sylla  n'arrive pas  à comprendre un petit texte lu dans une langue locale (s02q03). Veuillez corriger ou donner des explications au QG. </w:t>
        <w:br/>
        <w:t xml:space="preserve">- Peu probable! fili boye Diallo  n'arrive pas  à comprendre un petit texte lu dans une langue locale (s02q03). Veuillez corriger ou donner des explications au QG. </w:t>
        <w:br/>
        <w:t xml:space="preserve">- Peu probable! mamadou Camara  n'arrive pas  à comprendre un petit texte lu dans une langue locale (s02q03). Veuillez corriger ou donner des explications au QG. Peu probable! mamadou Camara  ne sait ni lire, ni écrire, ni comprendre dans aucune des langues  (s02q01,s02q02,s02q03). Veuillez corriger ou donner des explications au QG. Peu plausible mamadou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Camara et corriger ou confirmer avec le QG. Le montant des autres depenses pour l'année scolaire de mamadou Camara est faible ou élevé. veuillez, s'il vous plait, confirmer ces informations avec le QG ou apporter les corrections nécessaires. </w:t>
        <w:br/>
        <w:t>- Peu probable! thierno Camara  n'arrive pas  à comprendre un petit texte lu dans une langue locale (s02q03). Veuillez corriger ou donner des explications au QG. Peu probable! thierno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montant(11000 FCFA) des dépenses pour chaque visite prénatale de fatoumata Sylla semble faible (voir nul) ou élevé, prière de corriger. </w:t>
        <w:br/>
        <w:t xml:space="preserve">- Vous déclarez que Aissatou sarr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Alpha oumar toure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Amadou  seckou Diallo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Dienebou Diallo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Houdia Camara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Idrissa Diallo dans ce ménage s'est consulté dans un service de santé, ou chez un guérisseur au cours des 3 derniers mois sans hospitalisation (ne pas considérer les consultations prénatales) q13=Oui, mais vous avez pris NSP partout de la question q14 à q21. </w:t>
        <w:br/>
        <w:t>- Vous déclarez que Mariama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Le canal que fili boye Diallo cherche un emploi est compétences personnelles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Boubacar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(1150 Fcfa) de Beurre en Pot (Petit) est relativement faible par rapport aux autres prix observés dans cette zone. Prière de corriger ou de confirmer avec le QG. Attention ! Le prix unitaire d'achat (12.5 Fcfa) de Beignets de maïs, mil, haricot en Pièce (Moyen)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15 Pièce Petit de Caramel, bonbons, confiseries, etc., cette quantité semble anormale pour une consommation des 7 derniers jours.Prière de corriger ou de confirmer avec le QG. Avertissement!!!Le ménage a consommé 75 Kg de taille unique de Sel  ce qui semble incoherent pour une consommation aucours des 7 derniers jours, prière de verifier et corriger. Avertissement!!! Le ménage a consommé 75 Kg taille unique de Sel, cette quantité semble anormale pour une consommation des 7 derniers jours.Prière de corriger ou de confirmer avec le QG. Le prix d'achat unitaire (1.333333 Fcfa) de Sel en Sachets de taille Petit  est invraisemblable, prière de regarder les reponses prises dans les questions s07bq07a s07bq07b s07bq07c s07bq08 pour mieux corriger. Difficile de consommer le Sel en Kg taille unique prière de verifier. Incohérence!! Dans ce ménage, chaque individus consomme par jour 1.159664 Kg  de cereale; Prière de revoir les quantités prises de ces produits. Le ménage a consommé 18 Sac (50 Kg) taille unique de Riz importé parfumé, cette quantité semble anormale pour une consommation des 7 derniers jours. prière de verifier et corriger ou confirmer avec le QG.</w:t>
      </w:r>
    </w:p>
    <w:p>
      <w:r>
        <w:rPr>
          <w:b/>
          <w:color w:val="4672C4"/>
          <w:sz w:val="22"/>
        </w:rPr>
        <w:t>&gt;&gt; Section9e - Depenses non-alimentaires - 6 mois</w:t>
      </w:r>
    </w:p>
    <w:p>
      <w:pPr>
        <w:ind w:left="283"/>
      </w:pPr>
      <w:r>
        <w:rPr>
          <w:sz w:val="20"/>
        </w:rPr>
        <w:t>- La dernière fois que vous avez acheté Droit d'entrée (achat d'un ticket) à des manifestations sportives est suivre les matchs au stade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BOUBACAR DIALLO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47-77-07-89</w:t>
            </w:r>
          </w:p>
        </w:tc>
        <w:tc>
          <w:tcPr>
            <w:tcW w:type="dxa" w:w="1662"/>
          </w:tcPr>
          <w:p>
            <w:r>
              <w:rPr>
                <w:sz w:val="14"/>
              </w:rPr>
              <w:t>f429ddf5e57c482b89a8fa44b7303ec3</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KANDIOURA DIABY</w:t>
            </w:r>
          </w:p>
        </w:tc>
        <w:tc>
          <w:tcPr>
            <w:tcW w:type="dxa" w:w="3324"/>
          </w:tcPr>
          <w:p>
            <w:r>
              <w:rPr>
                <w:sz w:val="18"/>
              </w:rPr>
              <w:t>N/A</w:t>
            </w:r>
          </w:p>
        </w:tc>
        <w:tc>
          <w:tcPr>
            <w:tcW w:type="dxa" w:w="3324"/>
          </w:tcPr>
          <w:p>
            <w:r/>
            <w:hyperlink r:id="rId10">
              <w:r>
                <w:rPr>
                  <w:color w:val="0563C1"/>
                  <w:u w:val="single"/>
                </w:rPr>
                <w:t>BEL AIR</w:t>
              </w:r>
            </w:hyperlink>
          </w:p>
        </w:tc>
      </w:tr>
    </w:tbl>
    <w:p/>
    <w:p>
      <w:r>
        <w:rPr>
          <w:b/>
          <w:color w:val="4672C4"/>
          <w:sz w:val="22"/>
        </w:rPr>
        <w:t>&gt;&gt; Section1 - Caracteristiques des membres</w:t>
      </w:r>
    </w:p>
    <w:p>
      <w:pPr>
        <w:ind w:left="283"/>
      </w:pPr>
      <w:r>
        <w:rPr>
          <w:sz w:val="20"/>
        </w:rPr>
        <w:t xml:space="preserve">- La catégorie socioprofessionnelle de la mère biologique de  Awa  Mane n'est pas coherente avec les réponses des questions s01q35 et s01q36, prière de corriger ou de confirmer cette informations avec le QG. </w:t>
        <w:br/>
        <w:t xml:space="preserve">- La catégorie socioprofessionnelle de la mère biologique de  Dienabou kane n'est pas coherente avec les réponses des questions s01q35 et s01q36, prière de corriger ou de confirmer cette informations avec le QG. </w:t>
        <w:br/>
        <w:t>- La catégorie socioprofessionnelle de la mère biologique de  Kandioura Diaby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Amadou diao  n'arrive pas  à comprendre un petit texte lu dans une langue locale (s02q03). Veuillez corriger ou donner des explications au QG. </w:t>
        <w:br/>
        <w:t xml:space="preserve">- Peu probable! Awa  Mane  n'arrive pas  à comprendre un petit texte lu dans une langue locale (s02q03). Veuillez corriger ou donner des explications au QG. Peu probable! Awa  Mane  ne sait ni lire, ni écrire, ni comprendre dans aucune des langues  (s02q01,s02q02,s02q03). Veuillez corriger ou donner des explications au QG. </w:t>
        <w:br/>
        <w:t xml:space="preserve">- Peu probable! Kandioura Diaby  n'arrive pas  à comprendre un petit texte lu dans une langue locale (s02q03). Veuillez corriger ou donner des explications au QG. Peu probable! Kandioura Diaby  ne sait ni lire, ni écrire, ni comprendre dans aucune des langues  (s02q01,s02q02,s02q03). Veuillez corriger ou donner des explications au QG. </w:t>
        <w:br/>
        <w:t>- Peu probable! sire mane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sire mane et corriger ou confirmer avec le QG. Le montant des autres depenses pour l'année scolaire de sire mane est faible ou élevé. veuillez, s'il vous plait, confirmer ces informations avec le QG ou apporter les corrections nécessaires.</w:t>
      </w:r>
    </w:p>
    <w:p>
      <w:r>
        <w:rPr>
          <w:b/>
          <w:color w:val="4672C4"/>
          <w:sz w:val="22"/>
        </w:rPr>
        <w:t>&gt;&gt; Section3 - Sante</w:t>
      </w:r>
    </w:p>
    <w:p>
      <w:pPr>
        <w:ind w:left="283"/>
      </w:pPr>
      <w:r>
        <w:rPr>
          <w:sz w:val="20"/>
        </w:rPr>
        <w:t>- Vous déclarez que Awa  Mane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Attention ! Le nombre de jours que Awa  Mane a travaillés par mois semble être inférieur à 15. Veuillez, s'il vous plaît, confirmer cette information. </w:t>
        <w:br/>
        <w:t>- Avertissement!! Le montant de Kandioura Diaby semble trop élevé pour un salaire. Veuillez, s'il vous plaît, confirmer cette information avec le QG ou la corriger.</w:t>
      </w:r>
    </w:p>
    <w:p>
      <w:r>
        <w:rPr>
          <w:b/>
          <w:color w:val="4672C4"/>
          <w:sz w:val="22"/>
        </w:rPr>
        <w:t>&gt;&gt; Section7b - Consommation alimentaire - 7 jours</w:t>
      </w:r>
    </w:p>
    <w:p>
      <w:pPr>
        <w:ind w:left="283"/>
      </w:pPr>
      <w:r>
        <w:rPr>
          <w:sz w:val="20"/>
        </w:rPr>
        <w:t>- La dernière fois que vous avez acheté Beignets de maïs, mil, haricot est à l’école et semble exister dans les modalités, prière de prendre attache avec le QG pour plus d'explication afin de la classer bien.  La dernière fois que vous avez acheté Taro est à l’école et semble exister dans les modalités, prière de prendre attache avec le QG pour plus d'explication afin de la classer bien. Attention ! Le prix unitaire d'achat (25 Fcfa) de Poivre en Sachets (Petit) est relativement faible par rapport aux autres prix observés dans cette zone. Prière de corriger ou de confirmer avec le QG. Attention ! Le prix unitaire d'achat (50 Fcfa) de Carpe séchée en Pièce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10.5 Sachets Petit de Sucre en poudre , cette quantité semble anormale pour une consommation des 7 derniers jours.Prière de corriger ou de confirmer avec le QG. Avertissement!!! Le ménage a consommé 12 Pièce Petit de Caramel, bonbons, confiseries, etc., cette quantité semble anormale pour une consommation des 7 derniers jours.Prière de corriger ou de confirmer avec le QG. Incohérence!! Dans ce ménage, chaque individus consomme par jour .6 Kg  de cereale; Prière de revoir les quantités prises de ces produits. Incohérence!! Dans ce ménage, chaque individus consomme par jour .6 Kg  de cereale; Prière de revoir les quantités prises de ces produits.</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tickets stade et semble exister dans les modalités, prière de prendre attache avec le QG pour plus d'explication afin de la classer bien. </w:t>
        <w:br/>
        <w:t>- Peu plausible! le montant de la dépense pour Frais de confection et de réparation de vêtements enfants semble faible. Veuillez, s'il vous plaît, confirmer cette information avec le QG ou la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KANDIOURA DIABY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24-51-27-29</w:t>
            </w:r>
          </w:p>
        </w:tc>
        <w:tc>
          <w:tcPr>
            <w:tcW w:type="dxa" w:w="1662"/>
          </w:tcPr>
          <w:p>
            <w:r>
              <w:rPr>
                <w:sz w:val="14"/>
              </w:rPr>
              <w:t>a40d1c9efe22403a9ea652a78df04780</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KANDE</w:t>
            </w:r>
          </w:p>
        </w:tc>
        <w:tc>
          <w:tcPr>
            <w:tcW w:type="dxa" w:w="3324"/>
          </w:tcPr>
          <w:p>
            <w:r>
              <w:rPr>
                <w:sz w:val="18"/>
              </w:rPr>
              <w:t>N/A</w:t>
            </w:r>
          </w:p>
        </w:tc>
        <w:tc>
          <w:tcPr>
            <w:tcW w:type="dxa" w:w="3324"/>
          </w:tcPr>
          <w:p>
            <w:r/>
            <w:hyperlink r:id="rId11">
              <w:r>
                <w:rPr>
                  <w:color w:val="0563C1"/>
                  <w:u w:val="single"/>
                </w:rPr>
                <w:t>BEL AIR</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Vous avez déclaré en s01q00 que le répondant est la personne elle-même, or FATOU SAGNA est trop jeune (7 ans) pour fournir des informations correctes. Prière de refaire la section 1 pour FATOU SAGNA en demandant à un adulte de répondre aux questions à sa place. </w:t>
        <w:br/>
        <w:t xml:space="preserve">- Attention ! Vous avez déclaré en s01q00 que le répondant est la personne elle-même, or SEYNABOU SAGNA est trop jeune (9 ans) pour fournir des informations correctes. Prière de refaire la section 1 pour SEYNABOU SAGNA en demandant à un adulte de répondre aux questions à sa place. </w:t>
        <w:br/>
        <w:t xml:space="preserve">- Les informations sur l'acte de naissance (ni Jours, ni mois et ni années) de  ADAMA DIALLO  manquent, s'il vous plait pouvez-vous fournir d'effort pour avoir ces informations. Attention ! Vous avez déclaré en s01q00 que le répondant est la personne elle-même, or ADAMA DIALLO est trop jeune (7 ans) pour fournir des informations correctes. Prière de refaire la section 1 pour ADAMA DIALLO en demandant à un adulte de répondre aux questions à sa place. </w:t>
        <w:br/>
        <w:t xml:space="preserve">- Les informations sur l'acte de naissance (ni Jours, ni mois et ni années) de  ALIOUNE DIALLO  manquent, s'il vous plait pouvez-vous fournir d'effort pour avoir ces informations. Incoherence! La mère de ALIOUNE DIALLO est trop jeune ou vielle pour avoir ALIOUNE DIALLO selon l'écart (12) d'âge entre lui et sa mère, prière de revoir l'âge de ALIOUNE DIALLO ou de sa mère. Dans le cas contraire rassurez vous que c'est bien son fils/fille biologique. </w:t>
        <w:br/>
        <w:t xml:space="preserve">- Les informations sur l'acte de naissance (ni Jours, ni mois et ni années) de  AÏSSATOU LAMA KANTE  manquent, s'il vous plait pouvez-vous fournir d'effort pour avoir ces informations. </w:t>
        <w:br/>
        <w:t xml:space="preserve">- Les informations sur l'acte de naissance (ni Jours, ni mois et ni années) de  BINTA DIALLO1  manquent, s'il vous plait pouvez-vous fournir d'effort pour avoir ces informations. </w:t>
        <w:br/>
        <w:t xml:space="preserve">- Les informations sur l'acte de naissance (ni Jours, ni mois et ni années) de  WOURY DIALLO  manquent, s'il vous plait pouvez-vous fournir d'effort pour avoir ces informations. </w:t>
        <w:br/>
        <w:t xml:space="preserve">- Les informations sur l'acte de naissance (ni Jours, ni mois et ni années) de  ami diallo  manquent, s'il vous plait pouvez-vous fournir d'effort pour avoir ces informations. Le mois de l'enfant ( ami diallo ) n'est pas connu mais vous avez declaré en s01q04a le nombre de mois, prière de changer NSP au niveau de s01q03b. </w:t>
        <w:br/>
        <w:t>- Les informations sur l'acte de naissance (ni Jours, ni mois et ni années) de  kadiatou diallo  manquent, s'il vous plait pouvez-vous fournir d'effort pour avoir ces informations. Le mois de l'enfant ( kadiatou diallo ) n'est pas connu mais vous avez declaré en s01q04a le nombre de mois, prière de changer NSP au niveau de s01q03b.</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FATOU SAGNA avec le QG ou apporter les corrections nécessaires. Dans les milieux urbains c'est peu probable de voir une école dont les élèves ou étudiants ne dépensent pas en frais d'uniformes, prière de verifier pour FATOU SAGNA et corriger ou confirmer avec le QG. Attention ! Le frais de scolarité (52000 Fcfa) de FATOU SAGNA en 3ème année de Primaire est relativement élevé par rapport aux autres frais de scolarités observés dans cette zone. Prière de corriger ou de confirmer avec le QG. Attention ! Le frais de scolarité (7000 Fcfa) de FATOU SAGNA en 3ème année de Primaire est relativement élevé par rapport aux autres frais de scolarités observés dans cette zone. Prière de corriger ou de confirmer avec le QG. </w:t>
        <w:br/>
        <w:t xml:space="preserve">-  Incohérence ! seulement les écoles gouvermentales paient les cotisations (Gouvernement, communauté, ONG ou organisation humanitaire). veuillez, s'il vous plait, confirmer cette information de SEYNABOU SAGNA avec le QG ou apporter les corrections nécessaires. Dans les milieux urbains c'est peu probable de voir une école dont les élèves ou étudiants ne dépensent pas en frais d'uniformes, prière de verifier pour SEYNABOU SAGNA et corriger ou confirmer avec le QG. Attention ! Le frais de scolarité (52000 Fcfa) de SEYNABOU SAGNA en 5ème année de Primaire est relativement élevé par rapport aux autres frais de scolarités observés dans cette zone. Prière de corriger ou de confirmer avec le QG. Attention ! Le frais de scolarité (7000 Fcfa) de SEYNABOU SAGNA en 5ème année de Primaire est relativement élevé par rapport aux autres frais de scolarités observés dans cette zone. Prière de corriger ou de confirmer avec le QG. </w:t>
        <w:br/>
        <w:t xml:space="preserve">- Peu probable! ALIOUNE DIALLO  n'arrive pas  à comprendre un petit texte lu dans une langue locale (s02q03). Veuillez corriger ou donner des explications au QG. Peu probable! ALIOUNE DIALLO  ne sait ni lire, ni écrire, ni comprendre dans aucune des langues  (s02q01,s02q02,s02q03). Veuillez corriger ou donner des explications au QG. </w:t>
        <w:br/>
        <w:t xml:space="preserve">- Peu probable! AÏSSATOU LAMA KANTE  n'arrive pas  à comprendre un petit texte lu dans une langue locale (s02q03). Veuillez corriger ou donner des explications au QG. Peu probable! AÏSSATOU LAMA KANTE  ne sait ni lire, ni écrire, ni comprendre dans aucune des langues  (s02q01,s02q02,s02q03). Veuillez corriger ou donner des explications au QG. </w:t>
        <w:br/>
        <w:t xml:space="preserve">- Peu probable! BINTA DIALLO1  n'arrive pas  à comprendre un petit texte lu dans une langue locale (s02q03). Veuillez corriger ou donner des explications au QG. Peu probable! BINTA DIALLO1  ne sait ni lire, ni écrire, ni comprendre dans aucune des langues  (s02q01,s02q02,s02q03). Veuillez corriger ou donner des explications au QG. </w:t>
        <w:br/>
        <w:t xml:space="preserve">- Peu probable! FATOUMATA KANDE  n'arrive pas  à comprendre un petit texte lu dans une langue locale (s02q03). Veuillez corriger ou donner des explications au QG. Peu probable! FATOUMATA KANDE  ne sait ni lire, ni écrire, ni comprendre dans aucune des langues  (s02q01,s02q02,s02q03). Veuillez corriger ou donner des explications au QG. </w:t>
        <w:br/>
        <w:t>-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pour chaque visite prénatale de BINTA DIALLO1 semble faible (voir nul) ou élevé, prière de corriger.</w:t>
      </w:r>
    </w:p>
    <w:p>
      <w:r>
        <w:rPr>
          <w:b/>
          <w:color w:val="4672C4"/>
          <w:sz w:val="22"/>
        </w:rPr>
        <w:t>&gt;&gt; Section4b - Emploi - Activite principale</w:t>
      </w:r>
    </w:p>
    <w:p>
      <w:pPr>
        <w:ind w:left="283"/>
      </w:pPr>
      <w:r>
        <w:rPr>
          <w:sz w:val="20"/>
        </w:rPr>
        <w:t>- Nombre de mois exercé par FATOUMATA KANDE dans l'emploi au cours des 12 derniers mois semble faible, veuillez corriger s'il vous plait ou comfirmer avec le QG. Attention ! Le nombre de jours que FATOUMATA KANDE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(1800 Fcfa) de Capitaine frais en Kg (taille unique)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prix unitaire (100 Fcfa) de Thé en sachet (unité: Sachets) de taille Moyen est très faible ou élevé. Prière de corriger ou de confirmer avec le QG. Avertissement!!! Le ménage a consommé 30 Sachets Petit de Sucre en poudre , cette quantité semble anormale pour une consommation des 7 derniers jours.Prière de corriger ou de confirmer avec le QG. Avertissement!!!Le ménage a consommé 48 miche de Moyen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FATOUMATA KANDE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58-20-60-88</w:t>
            </w:r>
          </w:p>
        </w:tc>
        <w:tc>
          <w:tcPr>
            <w:tcW w:type="dxa" w:w="1662"/>
          </w:tcPr>
          <w:p>
            <w:r>
              <w:rPr>
                <w:sz w:val="14"/>
              </w:rPr>
              <w:t>ed7835e1cb4241a185bda2f9c2defa70</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DIALLO</w:t>
            </w:r>
          </w:p>
        </w:tc>
        <w:tc>
          <w:tcPr>
            <w:tcW w:type="dxa" w:w="3324"/>
          </w:tcPr>
          <w:p>
            <w:r>
              <w:rPr>
                <w:sz w:val="18"/>
              </w:rPr>
              <w:t>N/A</w:t>
            </w:r>
          </w:p>
        </w:tc>
        <w:tc>
          <w:tcPr>
            <w:tcW w:type="dxa" w:w="3324"/>
          </w:tcPr>
          <w:p>
            <w:r/>
            <w:hyperlink r:id="rId12">
              <w:r>
                <w:rPr>
                  <w:color w:val="0563C1"/>
                  <w:u w:val="single"/>
                </w:rPr>
                <w:t>BEL AIR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sokhna Ba est trop jeune (1 ans) pour fournir des informations correctes. Prière de refaire la section 1 pour sokhna Ba en demandant à un adulte de répondre aux questions à sa place. </w:t>
        <w:br/>
        <w:t xml:space="preserve">- La catégorie socioprofessionnelle de la mère biologique de  Abdourahmane Loume n'est pas coherente avec les réponses des questions s01q35 et s01q36, prière de corriger ou de confirmer cette informations avec le QG. </w:t>
        <w:br/>
        <w:t xml:space="preserve">- La catégorie socioprofessionnelle de la mère biologique de  Mariama Diallo n'est pas coherente avec les réponses des questions s01q35 et s01q36, prière de corriger ou de confirmer cette informations avec le QG. </w:t>
        <w:br/>
        <w:t>- La catégorie socioprofessionnelle de la mère biologique de  Ramatoulaye Barry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Abdourahmane Loume  n'arrive pas  à comprendre un petit texte lu dans une langue locale (s02q03). Veuillez corriger ou donner des explications au QG. </w:t>
        <w:br/>
        <w:t xml:space="preserve">- Peu probable! Amadou Ba  n'arrive pas  à comprendre un petit texte lu dans une langue locale (s02q03). Veuillez corriger ou donner des explications au QG. </w:t>
        <w:br/>
        <w:t xml:space="preserve">- Peu probable! Amadou djoulde Ba  n'arrive pas  à comprendre un petit texte lu dans une langue locale (s02q03). Veuillez corriger ou donner des explications au QG. </w:t>
        <w:br/>
        <w:t xml:space="preserve">- Peu probable! Assiatou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Assiatou Diallo et corriger ou confirmer avec le QG. Le montant des autres depenses pour l'année scolaire de Assiatou Diallo est faible ou élevé. veuillez, s'il vous plait, confirmer ces informations avec le QG ou apporter les corrections nécessaires. </w:t>
        <w:br/>
        <w:t xml:space="preserve">- Peu probable! Dienabou Iradiang  n'arrive pas  à comprendre un petit texte lu dans une langue locale (s02q03).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Ramatoulaye Barry  n'arrive pas  à comprendre un petit texte lu dans une langue locale (s02q03). Veuillez corriger ou donner des explications au QG. Peu probable! Ramatoulaye Barry  ne sait ni lire, ni écrire, ni comprendre dans aucune des langues  (s02q01,s02q02,s02q03). Veuillez corriger ou donner des explications au QG. </w:t>
        <w:br/>
        <w:t xml:space="preserve">- Peu probable! Salimata Ba  n'arrive pas  à comprendre un petit texte lu dans une langue locale (s02q03). Veuillez corriger ou donner des explications au QG. </w:t>
        <w:br/>
        <w:t>- Peu probable! Saïbatou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Saïbatou  Ba et corriger ou confirmer avec le QG. Le montant des autres depenses pour l'année scolaire de Saïbatou  Ba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montant(15000 FCFA) des dépenses pour chaque visite prénatale de Salimata Ba semble faible (voir nul) ou élevé, prière de corriger. La raison principale que Salimata Ba n'as pas consulté est médicaments à la pharmacie et semble exister dans les modalités, prière de prendre attache avec le QG pour plus d'explication afin de la classer bien. </w:t>
        <w:br/>
        <w:t xml:space="preserve">- Le principal problème de santé que Dienabou Iradiang a eu est médicaments à la pharmacie et semble exister dans les modalités, prière de prendre attache avec le QG pour plus d'explication afin de la classer bien. </w:t>
        <w:br/>
        <w:t xml:space="preserve">- Vous déclarez que Abdourahmane Loume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Amadou djoulde Ba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Hamadou Ba Diallo dans ce ménage s'est consulté dans un service de santé, ou chez un guérisseur au cours des 3 derniers mois sans hospitalisation (ne pas considérer les consultations prénatales) q13=Oui, mais vous avez pris NSP partout de la question q14 à q21. </w:t>
        <w:br/>
        <w:t>- Vous déclarez que sokhna Ba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Dienabou Iradiang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Salimata Ba semble très élevés, prière de corriger ou confirmer avec le QG (s04q01 s04q02 s04q03 s04q04 s04q05 s04q06 s04q07 s04q08). </w:t>
        <w:br/>
        <w:t>- Avertissement! Ramatoulaye Barry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Amadou Ba a travaillés par mois semble être inférieur à 15. Veuillez, s'il vous plaît, confirmer cette information. </w:t>
        <w:br/>
        <w:t>- Attention ! Le nombre de jours que Salimata Ba a travaillés par mois semble être inférieur à 15. Veuillez, s'il vous plaît, confirmer cette information. Attention! le nombre d'heure que Salimata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Noix de cola est offerte et semble exister dans les modalités, prière de prendre attache avec le QG pour plus d'explication afin de la classer bien. Attention ! Le prix unitaire d'achat (50 Fcfa) de Choux en Morceau (Portion) (Petit) est relativement faible par rapport aux autres prix observés dans cette zone. Prière de corriger ou de confirmer avec le QG. Avertissement!! La quantité (3.25 litre) du produit Huile de soja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22 Pièce Moyen de Capitaine frais, cette quantité semble anormale pour une consommation des 7 derniers jours.Prière de corriger ou de confirmer avec le QG. Difficile de consommer le Sel en Kg taille unique prière de verifier. Le prix d'achat unitaire (300 Fcfa) de Riz importé parfumé en Sac (50 Kg) de taille taille unique est très faible, prière de regarder les reponses prises dans les questions s07bq07a s07bq07b s07bq07c s07bq08 pour mieux corriger. Attention ! Le prix unitaire d'achat (300 Fcfa) de Riz importé parfumé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billets pour stade et semble exister dans les modalités, prière de prendre attache avec le QG pour plus d'explication afin de la classer bien. </w:t>
        <w:br/>
        <w:t>- Peu plausible! le montant de la dépense pour Frais de confection et de réparation de vêtements enfants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(9500) de l'article  Bonbonne de gaz est inférieur aux prix de revente (10000)  avec l'âge du bien atteignant 15 ans. Prière de vérifier ou confirmer avec l'enquêté et mettre les bonnes valeurs après verification, s'il le faut. </w:t>
        <w:br/>
        <w:t>- Le nombre d'article ( Fer à repasser à charbon)  dans ce ménages est élevé (5000),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minutes (300 minutes) pour se rendre dans la parcelle parcelle arachide est trop élevé, prière de corriger. La quantité de fumure appliquée dans la parcelle parcelle arachide est de 98  qui semble élevé ou ne sait pas, prière de fournir d'effort pour estimer la quantité afin de corriger. La quantité d'utilisation d'herbicide dans la parcelle parcelle arachide est de 100 Sachet et semble élevé, prière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78-19-39-61</w:t>
            </w:r>
          </w:p>
        </w:tc>
        <w:tc>
          <w:tcPr>
            <w:tcW w:type="dxa" w:w="1662"/>
          </w:tcPr>
          <w:p>
            <w:r>
              <w:rPr>
                <w:sz w:val="14"/>
              </w:rPr>
              <w:t>04ee4ef19c2c4e05a13659ec704dd3cb</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BARRY</w:t>
            </w:r>
          </w:p>
        </w:tc>
        <w:tc>
          <w:tcPr>
            <w:tcW w:type="dxa" w:w="3324"/>
          </w:tcPr>
          <w:p>
            <w:r>
              <w:rPr>
                <w:sz w:val="18"/>
              </w:rPr>
              <w:t>N/A</w:t>
            </w:r>
          </w:p>
        </w:tc>
        <w:tc>
          <w:tcPr>
            <w:tcW w:type="dxa" w:w="3324"/>
          </w:tcPr>
          <w:p>
            <w:r/>
            <w:hyperlink r:id="rId13">
              <w:r>
                <w:rPr>
                  <w:color w:val="0563C1"/>
                  <w:u w:val="single"/>
                </w:rPr>
                <w:t>BEL AIR</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ASSANE TOURE  manquent, s'il vous plait pouvez-vous fournir d'effort pour avoir ces informations. </w:t>
        <w:br/>
        <w:t xml:space="preserve">- Les informations sur l'acte de naissance (ni Jours, ni mois et ni années) de  IBRAHIMA Barry  manquent, s'il vous plait pouvez-vous fournir d'effort pour avoir ces informations. </w:t>
        <w:br/>
        <w:t xml:space="preserve">- Les informations sur l'acte de naissance (ni Jours, ni mois et ni années) de  MALADO BA  manquent, s'il vous plait pouvez-vous fournir d'effort pour avoir ces informations. </w:t>
        <w:br/>
        <w:t>- Les informations sur l'acte de naissance (ni Jours, ni mois et ni années) de  MARIAMA BARRY  manquent, s'il vous plait pouvez-vous fournir d'effort pour avoir ces informations.  Avertissement!!!  MARIAMA BARRY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ASSANE TOURE  n'arrive pas  à comprendre un petit texte lu dans une langue locale (s02q03). Veuillez corriger ou donner des explications au QG. Peu probable! ASSANE TOURE  ne sait ni lire, ni écrire, ni comprendre dans aucune des langues  (s02q01,s02q02,s02q03). Veuillez corriger ou donner des explications au QG. Peu plausible ASSANE TOURE fréquente au minimum le fondamental 1 mais ne sait ni lire ni comprendre la langue française, prière de corriger ou de confirmer avec le QG merci. </w:t>
        <w:br/>
        <w:t xml:space="preserve">- Peu probable! IBRAHIMA Barry  n'arrive pas  à comprendre un petit texte lu dans une langue locale (s02q03). Veuillez corriger ou donner des explications au QG. Peu probable! IBRAHIMA Barry  ne sait ni lire, ni écrire, ni comprendre dans aucune des langues  (s02q01,s02q02,s02q03). Veuillez corriger ou donner des explications au QG. </w:t>
        <w:br/>
        <w:t>- Peu probable! MARIAMA BARRY  n'arrive pas  à comprendre un petit texte lu dans une langue locale (s02q03). Veuillez corriger ou donner des explications au QG. Peu probable! MARIAMA BARRY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Autres tisanes et infusions n.d.a. (quinqueliba, citronnelle, etc.) en Sachets (Moyen) est relativement élevé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Antenne parabolique / décodeur a été revendu à 5000 Fcfa qui est relativement faible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MAIMOUNA BARRY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93-19-06-38</w:t>
            </w:r>
          </w:p>
        </w:tc>
        <w:tc>
          <w:tcPr>
            <w:tcW w:type="dxa" w:w="1662"/>
          </w:tcPr>
          <w:p>
            <w:r>
              <w:rPr>
                <w:sz w:val="14"/>
              </w:rPr>
              <w:t>e65e303326274615aa1dbc9460f613c9</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TOUPE DIALLO</w:t>
            </w:r>
          </w:p>
        </w:tc>
        <w:tc>
          <w:tcPr>
            <w:tcW w:type="dxa" w:w="3324"/>
          </w:tcPr>
          <w:p>
            <w:r>
              <w:rPr>
                <w:sz w:val="18"/>
              </w:rPr>
              <w:t>N/A</w:t>
            </w:r>
          </w:p>
        </w:tc>
        <w:tc>
          <w:tcPr>
            <w:tcW w:type="dxa" w:w="3324"/>
          </w:tcPr>
          <w:p>
            <w:r/>
            <w:hyperlink r:id="rId14">
              <w:r>
                <w:rPr>
                  <w:color w:val="0563C1"/>
                  <w:u w:val="single"/>
                </w:rPr>
                <w:t>BEL AIR</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Les informations sur l'acte de naissance (ni Jours, ni mois et ni années) de  PENDA DIALLO1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MARIAMA DIOULDE DIALLO et corriger ou confirmer avec le QG. Le montant des autres depenses pour l'année scolaire de MARIAMA DIOULDE DIALLO est faible ou élevé. veuillez, s'il vous plait, confirmer ces informations avec le QG ou apporter les corrections nécessaires. </w:t>
        <w:br/>
        <w:t xml:space="preserve">- Peu probable! MARIAMA TOUPÉ DIALLO  n'arrive pas  à comprendre un petit texte lu dans une langue locale (s02q03). Veuillez corriger ou donner des explications au QG. Peu probable! MARIAMA TOUPÉ DIALLO  ne sait ni lire, ni écrire, ni comprendre dans aucune des langues  (s02q01,s02q02,s02q03). Veuillez corriger ou donner des explications au QG. </w:t>
        <w:br/>
        <w:t xml:space="preserve">- Peu probable! PENDA DIALLO1  n'arrive pas  à comprendre un petit texte lu dans une langue locale (s02q03). Veuillez corriger ou donner des explications au QG. Peu probable! PENDA DIALLO1  ne sait ni lire, ni écrire, ni comprendre dans aucune des langues  (s02q01,s02q02,s02q03). Veuillez corriger ou donner des explications au QG. </w:t>
        <w:br/>
        <w:t>-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PENDA DIALLO2 s'est consulté la première fois pour cet épisode de maladie dans chez lui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MARIAMA TOUPÉ DIALLO a travaillés par mois semble être inférieur à 15. Veuillez, s'il vous plaît, confirmer cette information. Avertissement!! Le montant de MARIAMA TOUPÉ DIALLO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(16.66667 Fcfa) de Poivre en Sachets (Petit)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Avertissement!!!Le ménage a consommé 100 Morceau (Portion) de Petit de Poisson de mer séché (yayeboye)  ce qui semble incoherent pour une consommation aucours des 7 derniers jours, prière de verifier et corriger. Avertissement!!! Le ménage a consommé 100 Morceau (Portion) Petit de Poisson de mer séché (yayeboye), cette quantité semble anormale pour une consommation des 7 derniers jours.Prière de corriger ou de confirmer avec le QG. Le prix d'achat unitaire (1 Fcfa) de Poireau en Tas de taille Petit  est invraisemblable, prière de regarder les reponses prises dans les questions s07bq07a s07bq07b s07bq07c s07bq08 pour mieux corriger. Attention ! Le prix unitaire d'achat (1 Fcfa) de Poireau en Tas (Petit) est relativement faible par rapport aux autres prix observés dans cette zone.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la principale source d’énergie pour la cuisine semble ne pas bonne, prière de corriger ou confirmer avec le QG. Avertissement!! Le ménage (vit en milieu urbain) se débarrasse de ses ordures ménagères soit par le Dépotoir sauvage, brûle et enterre, prière de corriger ou confirmer avec le QG. La principale source d'énergie ( Charbon minéral) pour la cusine semble incoherent, prière de corriger ou confirmer.</w:t>
      </w:r>
    </w:p>
    <w:p>
      <w:r>
        <w:rPr>
          <w:b/>
          <w:color w:val="4672C4"/>
          <w:sz w:val="22"/>
        </w:rPr>
        <w:t>&gt;&gt; Section16a - Champs et parcelles</w:t>
      </w:r>
    </w:p>
    <w:p>
      <w:pPr>
        <w:ind w:left="283"/>
      </w:pPr>
      <w:r>
        <w:rPr>
          <w:sz w:val="20"/>
        </w:rPr>
        <w:t>- La section 16 du ménage de MARIAMA TOUPE DIALLO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78-72-34-92</w:t>
            </w:r>
          </w:p>
        </w:tc>
        <w:tc>
          <w:tcPr>
            <w:tcW w:type="dxa" w:w="1662"/>
          </w:tcPr>
          <w:p>
            <w:r>
              <w:rPr>
                <w:sz w:val="14"/>
              </w:rPr>
              <w:t>5037bdaa91114509bcbbac8950eb38a5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DEMBELE</w:t>
            </w:r>
          </w:p>
        </w:tc>
        <w:tc>
          <w:tcPr>
            <w:tcW w:type="dxa" w:w="3324"/>
          </w:tcPr>
          <w:p>
            <w:r>
              <w:rPr>
                <w:sz w:val="18"/>
              </w:rPr>
              <w:t>N/A</w:t>
            </w:r>
          </w:p>
        </w:tc>
        <w:tc>
          <w:tcPr>
            <w:tcW w:type="dxa" w:w="3324"/>
          </w:tcPr>
          <w:p>
            <w:r/>
            <w:hyperlink r:id="rId15">
              <w:r>
                <w:rPr>
                  <w:color w:val="0563C1"/>
                  <w:u w:val="single"/>
                </w:rPr>
                <w:t>BEL AIR</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Attention ! Vous avez déclaré en s01q00 que le répondant est la personne elle-même, or Fanta Dembele est trop jeune (5 ans) pour fournir des informations correctes. Prière de refaire la section 1 pour Fanta Dembele en demandant à un adulte de répondre aux questions à sa place.</w:t>
      </w:r>
    </w:p>
    <w:p>
      <w:r>
        <w:rPr>
          <w:b/>
          <w:color w:val="4672C4"/>
          <w:sz w:val="22"/>
        </w:rPr>
        <w:t>&gt;&gt; Section2 - Education</w:t>
      </w:r>
    </w:p>
    <w:p>
      <w:pPr>
        <w:ind w:left="283"/>
      </w:pPr>
      <w:r>
        <w:rPr>
          <w:sz w:val="20"/>
        </w:rPr>
        <w:t xml:space="preserve">- Peu probable! Fanta Dembele  n'arrive pas  à comprendre un petit texte lu dans une langue locale (s02q03). Veuillez corriger ou donner des explications au QG. Peu probable! Fanta Dembele  ne sait ni lire, ni écrire, ni comprendre dans aucune des langues  (s02q01,s02q02,s02q03). Veuillez corriger ou donner des explications au QG. Peu plausible Fanta Dembele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Fanta Dembele et corriger ou confirmer avec le QG. Le montant des autres depenses pour l'année scolaire de Fanta Dembele est faible ou élevé. veuillez, s'il vous plait, confirmer ces informations avec le QG ou apporter les corrections nécessaires. </w:t>
        <w:br/>
        <w:t xml:space="preserve">- Peu probable! Madi Dembele  n'arrive pas  à comprendre un petit texte lu dans une langue locale (s02q03). Veuillez corriger ou donner des explications au QG. </w:t>
        <w:br/>
        <w:t xml:space="preserve">- Peu probable! Madiouga Cissokho  n'arrive pas  à comprendre un petit texte lu dans une langue locale (s02q03). Veuillez corriger ou donner des explications au QG. </w:t>
        <w:br/>
        <w:t xml:space="preserve">- Peu probable! Mamadou Dembele  n'arrive pas  à comprendre un petit texte lu dans une langue locale (s02q03). Veuillez corriger ou donner des explications au QG. </w:t>
        <w:br/>
        <w:t xml:space="preserve">- Peu probable! Tidiane  Dembele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Tidiane  Dembele et corriger ou confirmer avec le QG. Le montant des autres depenses pour l'année scolaire de Tidiane  Dembele est faible ou élevé. veuillez, s'il vous plait, confirmer ces informations avec le QG ou apporter les corrections nécessaires. </w:t>
        <w:br/>
        <w:t>- Peu probable! Wagui Dembele  n'arrive pas  à comprendre un petit texte lu dans une langue locale (s02q03). Veuillez corriger ou donner des explications au QG. Peu probable! Wagui Dembele  ne sait ni lire, ni écrire, ni comprendre dans aucune des langues  (s02q01,s02q02,s02q03). Veuillez corriger ou donner des explications au QG. Peu plausible Wagui Dembele fréquente au minimum le fondamental 1 mais ne sait ni lire ni comprendre la langue française, prière de corriger ou de confirmer avec le QG merci. Avertissement!! Wagui Dembele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Wagui Dembele et corriger ou confirmer avec le QG. Le montant des autres depenses pour l'année scolaire de Wagui Dembele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Madiouga Cissokho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Incohérence! Madi Dembele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 Fcfa) de Tomate fraîche en Tas (Petit)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Choux en Morceau (Portion) (Moyen) est relativement faible par rapport aux autres prix observés dans cette zone. Prière de corriger ou de confirmer avec le QG. Attention ! Soupçons de quantité anormale! Le ménage de MAMADOU DEMBELE avec une taille de 7 personnes a consommé 11 Sachets en Petit de Pâte d'arachide qui est relativement élevé comme consommation par rapport à la condition de vie des autres ménages de même taille dans cette zone. Prière de corriger ou de confirmer avec le QG. Attention ! Soupçons de quantité anormale! Le ménage de MAMADOU DEMBELE avec une taille de 7 personnes a consommé 18 Cube en Moyen de Cube alimentaire (Maggi, Jumbo, )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Avertissement!!! Le ménage a consommé 12 Sachets Petit de Sucre en poudre , cette quantité semble anormale pour une consommation des 7 derniers jours.Prière de corriger ou de confirmer avec le QG. Incohérence!! Dans ce ménage, chaque individus consomme par jour 1.040816 Kg  de cereale; Prière de revoir les quantités prises de ces produits. Le prix d'achat unitaire (133.3333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transformation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parcelle d'arachide est de 1500 Kg qui semble élevé ou ne sait pas, prière de fournir d'effort pour estimer la quantité afin de corriger. La quantité d'utilisation d'herbicide dans la parcelle parcelle d'arachide est de 138 Litres et semble élevé, prière de corriger. La superficie de la parcelle parcelle d'arachide selon les mesures GPS est de 1802.84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66-83-26-01</w:t>
            </w:r>
          </w:p>
        </w:tc>
        <w:tc>
          <w:tcPr>
            <w:tcW w:type="dxa" w:w="1662"/>
          </w:tcPr>
          <w:p>
            <w:r>
              <w:rPr>
                <w:sz w:val="14"/>
              </w:rPr>
              <w:t>9bca0ec8f27240fab106ac7b0b13581b</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KADY DIAO</w:t>
            </w:r>
          </w:p>
        </w:tc>
        <w:tc>
          <w:tcPr>
            <w:tcW w:type="dxa" w:w="3324"/>
          </w:tcPr>
          <w:p>
            <w:r>
              <w:rPr>
                <w:sz w:val="18"/>
              </w:rPr>
              <w:t>N/A</w:t>
            </w:r>
          </w:p>
        </w:tc>
        <w:tc>
          <w:tcPr>
            <w:tcW w:type="dxa" w:w="3324"/>
          </w:tcPr>
          <w:p>
            <w:r/>
            <w:hyperlink r:id="rId16">
              <w:r>
                <w:rPr>
                  <w:color w:val="0563C1"/>
                  <w:u w:val="single"/>
                </w:rPr>
                <w:t>BEL AIR</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Ousmane Mballo  manquent, s'il vous plait pouvez-vous fournir d'effort pour avoir ces informations.</w:t>
      </w:r>
    </w:p>
    <w:p>
      <w:r>
        <w:rPr>
          <w:b/>
          <w:color w:val="4672C4"/>
          <w:sz w:val="22"/>
        </w:rPr>
        <w:t>&gt;&gt; Section2 - Education</w:t>
      </w:r>
    </w:p>
    <w:p>
      <w:pPr>
        <w:ind w:left="283"/>
      </w:pPr>
      <w:r>
        <w:rPr>
          <w:sz w:val="20"/>
        </w:rPr>
        <w:t xml:space="preserve">- Peu probable! Diébou Diao  n'arrive pas  à comprendre un petit texte lu dans une langue locale (s02q03). Veuillez corriger ou donner des explications au QG. Le montant des frais pour les cahiers et autres matériels scolaires pour l'année scolaire de Diébou Diao est de 0 FCFA, Diébou Diao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Diébou Diao et corriger ou confirmer avec le QG. Attention ! Le frais de scolarité (10000 Fcfa) de Diébou Diao en 1ére année de Secondaire 1 (Moyen) Général est relativement élevé par rapport aux autres frais de scolarités observés dans cette zone. Prière de corriger ou de confirmer avec le QG. </w:t>
        <w:br/>
        <w:t xml:space="preserve">- Peu probable! Fatou Kandé  n'arrive pas  à comprendre un petit texte lu dans une langue locale (s02q03). Veuillez corriger ou donner des explications au QG. Peu probable! Fatou Kandé  ne sait ni lire, ni écrire, ni comprendre dans aucune des langues  (s02q01,s02q02,s02q03). Veuillez corriger ou donner des explications au QG. </w:t>
        <w:br/>
        <w:t xml:space="preserve">- Peu probable! Ibrahima Déme  n'arrive pas  à comprendre un petit texte lu dans une langue locale (s02q03). Veuillez corriger ou donner des explications au QG. Peu probable! Ibrahima Déme  ne sait ni lire, ni écrire, ni comprendre dans aucune des langues  (s02q01,s02q02,s02q03). Veuillez corriger ou donner des explications au QG. </w:t>
        <w:br/>
        <w:t xml:space="preserve">- Peu probable! Kady Diao  n'arrive pas  à comprendre un petit texte lu dans une langue locale (s02q03). Veuillez corriger ou donner des explications au QG. Peu probable! Kady Diao  ne sait ni lire, ni écrire, ni comprendre dans aucune des langues  (s02q01,s02q02,s02q03). Veuillez corriger ou donner des explications au QG. </w:t>
        <w:br/>
        <w:t xml:space="preserve">- Peu probable! Ousmane Mballo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Mballo et corriger ou confirmer avec le QG. </w:t>
        <w:br/>
        <w:t>- Peu probable! Salimatou Mballo  n'arrive pas  à comprendre un petit texte lu dans une langue locale (s02q03). Veuillez corriger ou donner des explications au QG.  Incohérence ! le montant payé de Salimatou Mballo pour la cotisation est très faible . veuillez, s'il vous plait, confirmer ces informations avec le QG ou apporter les corrections nécessaires. Attention ! Le frais de scolarité (200 Fcfa) de Salimatou Mballo en 2ème année de Secondaire 2 Général est relativement faible par rapport aux autres frais de scolarités observés dans cette zone. Prière de corriger ou de confirmer avec le QG.</w:t>
      </w:r>
    </w:p>
    <w:p>
      <w:r>
        <w:rPr>
          <w:b/>
          <w:color w:val="4672C4"/>
          <w:sz w:val="22"/>
        </w:rPr>
        <w:t>&gt;&gt; Section3 - Sante</w:t>
      </w:r>
    </w:p>
    <w:p>
      <w:pPr>
        <w:ind w:left="283"/>
      </w:pPr>
      <w:r>
        <w:rPr>
          <w:sz w:val="20"/>
        </w:rPr>
        <w:t>- Le principal problème de santé que Salimatou Mballo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Ousmane Mballo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Ousmane Mballo a exercé dans l'emploi au cours des 12 derniers mois est de 0 mois, veuillez corriger s'il vous plait.Nombre de mois exercé par Ousmane Mballo dans l'emploi au cours des 12 derniers mois semble faible, veuillez corriger s'il vous plait ou comfirmer avec le QG. Attention ! Le nombre de jours que Ousmane Mballo a travaillés par mois semble être inférieur à 15. Veuillez, s'il vous plaît, confirmer cette information. Attention! le nombre d'heure que Ousmane Mballo a travaillé par jour semble être inferieur à 4, veuillez s'il vous plait confirmer cette information avec le QG. </w:t>
        <w:br/>
        <w:t xml:space="preserve">- Nombre de mois exercé par Diébou Diao dans l'emploi au cours des 12 derniers mois semble faible, veuillez corriger s'il vous plait ou comfirmer avec le QG. Attention! le nombre d'heure que Diébou Diao a travaillé par jour semble être inferieur à 4, veuillez s'il vous plait confirmer cette information avec le QG. </w:t>
        <w:br/>
        <w:t xml:space="preserve">- Nombre de mois exercé par Fatou Kandé dans l'emploi au cours des 12 derniers mois semble faible, veuillez corriger s'il vous plait ou comfirmer avec le QG. Attention ! Le nombre de jours que Fatou Kandé a travaillés par mois semble être inférieur à 15. Veuillez, s'il vous plaît, confirmer cette information. Attention! le nombre d'heure que Fatou Kandé a travaillé par jour semble être inferieur à 4, veuillez s'il vous plait confirmer cette information avec le QG. </w:t>
        <w:br/>
        <w:t xml:space="preserve">- Nombre de mois exercé par Kady Diao dans l'emploi au cours des 12 derniers mois semble faible, veuillez corriger s'il vous plait ou comfirmer avec le QG. Attention! le nombre d'heure que Kady Diao a travaillé par jour semble être inferieur à 4, veuillez s'il vous plait confirmer cette information avec le QG. </w:t>
        <w:br/>
        <w:t>- Nombre de mois exercé par Salimatou Mballo dans l'emploi au cours des 12 derniers mois semble faible, veuillez corriger s'il vous plait ou comfirmer avec le QG. Attention ! Le nombre de jours que Salimatou Mballo a travaillés par mois semble être inférieur à 15. Veuillez, s'il vous plaît, confirmer cette information. Attention! le nombre d'heure que Salimatou Mballo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maison voisine et semble exister dans les modalités, prière de prendre attache avec le QG pour plus d'explication afin de la classer bien. Attention ! Le prix unitaire d'achat (100 Fcfa) de Poivron frais en Pièce (Petit)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Attention ! Le prix unitaire d'achat (500 Fcfa) de Huile de soja  en Litre (taille unique) est relativement faible par rapport aux autres prix observés dans cette zone. Prière de corriger ou de confirmer avec le QG. Attention ! Soupçons de quantité anormale! Le ménage de Kady Diao avec une taille de 6 personnes a consommé 4.5 Litre en taille unique de Huile de soja  qui est relativement élevé comme consommation par rapport à la condition de vie des autres ménages de même taille dans cette zone. Prière de corriger ou de confirmer avec le QG. Avertissement!! le prix unitaire (150 Fcfa) de Thé en sachet (unité: Sachets) de taille Petit est très faible ou élevé. Prière de corriger ou de confirmer avec le QG. Attention ! Le prix unitaire d'achat (150 Fcfa) de Thé en sachet en Sachets (Petit) est relativement élevé par rapport aux autres prix observés dans cette zone. Prière de corriger ou de confirmer avec le QG. Incohérence!! Dans ce ménage, chaque individus consomme par jour 3.470238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Don Ménage familial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Kady Diao a comme taille 6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gombo selon l'exploitant est de 1 Mètre Carré (m^2) qui semble faible ou l'estimation ne semble pas bonne. Prière de corriger. Le document légal (titre, acte, certificat etc. ) qui affirme votre possession de la parcelle Parcelle gombo est  et semble exister dans les modalités, prière de prendre attache avec le QG pour plus d'explication afin de la classer bien. La principale source d'eau de la parcelle Parcelle gombo est robinet et semble exister dans les modalités, prière de prendre attache avec le QG pour plus d'explication afin de la classer bien. </w:t>
        <w:br/>
        <w:t xml:space="preserve">- La superficie de la parcelle Parcelle gombo selon l'exploitant est de 10 Mètre Carré (m^2) qui semble faible ou l'estimation ne semble pas bonne. Prière de corriger. La superficie de la parcelle Parcelle gombo selon les mesures GPS est de 11.98 hectare qui semble élevé ou faible, prière de corriger. Le document légal (titre, acte, certificat etc. ) qui affirme votre possession de la parcelle Parcelle gombo est  et semble exister dans les modalités, prière de prendre attache avec le QG pour plus d'explication afin de la classer bien. </w:t>
        <w:br/>
        <w:t>- La superficie de la parcelle Parcelle gombo selon l'exploitant est de 3 Mètre Carré (m^2) qui semble faible ou l'estimation ne semble pas bonne. Prière de corriger. Le document légal (titre, acte, certificat etc. ) qui affirme votre possession de la parcelle Parcelle gombo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87-08-86-52</w:t>
            </w:r>
          </w:p>
        </w:tc>
        <w:tc>
          <w:tcPr>
            <w:tcW w:type="dxa" w:w="1662"/>
          </w:tcPr>
          <w:p>
            <w:r>
              <w:rPr>
                <w:sz w:val="14"/>
              </w:rPr>
              <w:t>e056af442d7a4f79a92e79c693c91a3f</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MADY FATY</w:t>
            </w:r>
          </w:p>
        </w:tc>
        <w:tc>
          <w:tcPr>
            <w:tcW w:type="dxa" w:w="3324"/>
          </w:tcPr>
          <w:p>
            <w:r>
              <w:rPr>
                <w:sz w:val="18"/>
              </w:rPr>
              <w:t>N/A</w:t>
            </w:r>
          </w:p>
        </w:tc>
        <w:tc>
          <w:tcPr>
            <w:tcW w:type="dxa" w:w="3324"/>
          </w:tcPr>
          <w:p>
            <w:r/>
            <w:hyperlink r:id="rId17">
              <w:r>
                <w:rPr>
                  <w:color w:val="0563C1"/>
                  <w:u w:val="single"/>
                </w:rPr>
                <w:t>BEL AIR</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Mady Faty dispose d'un téléphone portable à s01q39, donc la raison évoquée ne peut pas être (ne dispose pas d'appareil). </w:t>
        <w:br/>
        <w:t xml:space="preserve">- Les informations sur l'acte de naissance (ni Jours, ni mois et ni années) de  Aliou Faty  manquent, s'il vous plait pouvez-vous fournir d'effort pour avoir ces informations. </w:t>
        <w:br/>
        <w:t>- Les informations sur l'acte de naissance (ni Jours, ni mois et ni années) de  Yoro Kanté  manquent, s'il vous plait pouvez-vous fournir d'effort pour avoir ces informations.</w:t>
      </w:r>
    </w:p>
    <w:p>
      <w:r>
        <w:rPr>
          <w:b/>
          <w:color w:val="4672C4"/>
          <w:sz w:val="22"/>
        </w:rPr>
        <w:t>&gt;&gt; Section2 - Education</w:t>
      </w:r>
    </w:p>
    <w:p>
      <w:pPr>
        <w:ind w:left="283"/>
      </w:pPr>
      <w:r>
        <w:rPr>
          <w:sz w:val="20"/>
        </w:rPr>
        <w:t xml:space="preserve">- Peu probable! Abdou karim Faty  n'arrive pas  à comprendre un petit texte lu dans une langue locale (s02q03). Veuillez corriger ou donner des explications au QG. Peu probable! Abdou karim Faty  ne sait ni lire, ni écrire, ni comprendre dans aucune des langues  (s02q01,s02q02,s02q03). Veuillez corriger ou donner des explications au QG. </w:t>
        <w:br/>
        <w:t xml:space="preserve">- Peu probable! Aboubacry Faty  n'arrive pas  à comprendre un petit texte lu dans une langue locale (s02q03). Veuillez corriger ou donner des explications au QG. Peu probable! Aboubacry Faty  ne sait ni lire, ni écrire, ni comprendre dans aucune des langues  (s02q01,s02q02,s02q03). Veuillez corriger ou donner des explications au QG. </w:t>
        <w:br/>
        <w:t xml:space="preserve">- Peu probable! Aissatou Seydi  n'arrive pas  à comprendre un petit texte lu dans une langue locale (s02q03). Veuillez corriger ou donner des explications au QG. Peu probable! Aissatou Seydi  ne sait ni lire, ni écrire, ni comprendre dans aucune des langues  (s02q01,s02q02,s02q03). Veuillez corriger ou donner des explications au QG. </w:t>
        <w:br/>
        <w:t xml:space="preserve">- Peu probable! Aliou Faty  n'arrive pas  à comprendre un petit texte lu dans une langue locale (s02q03). Veuillez corriger ou donner des explications au QG. </w:t>
        <w:br/>
        <w:t xml:space="preserve">- Peu probable! Amina Faty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 Faty et corriger ou confirmer avec le QG. </w:t>
        <w:br/>
        <w:t xml:space="preserve">- Peu probable! Diarra Sano  n'arrive pas  à comprendre un petit texte lu dans une langue locale (s02q03). Veuillez corriger ou donner des explications au QG. </w:t>
        <w:br/>
        <w:t xml:space="preserve">- Peu probable! Fatou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Diallo et corriger ou confirmer avec le QG. </w:t>
        <w:br/>
        <w:t xml:space="preserve">- Peu probable! Fatoumata Baldé  n'arrive pas  à comprendre un petit texte lu dans une langue locale (s02q03). Veuillez corriger ou donner des explications au QG. </w:t>
        <w:br/>
        <w:t xml:space="preserve">- Peu probable! Mady Faty  n'arrive pas  à comprendre un petit texte lu dans une langue locale (s02q03). Veuillez corriger ou donner des explications au QG. Peu probable! Mady Faty  ne sait ni lire, ni écrire, ni comprendre dans aucune des langues  (s02q01,s02q02,s02q03). Veuillez corriger ou donner des explications au QG. </w:t>
        <w:br/>
        <w:t xml:space="preserve">- Peu probable! Mama Touré  n'arrive pas  à comprendre un petit texte lu dans une langue locale (s02q03). Veuillez corriger ou donner des explications au QG. Peu probable! Mama Touré  ne sait ni lire, ni écrire, ni comprendre dans aucune des langues  (s02q01,s02q02,s02q03). Veuillez corriger ou donner des explications au QG. </w:t>
        <w:br/>
        <w:t xml:space="preserve">- Peu probable! Sidy Sané  n'arrive pas  à comprendre un petit texte lu dans une langue locale (s02q03). Veuillez corriger ou donner des explications au QG. Peu probable! Sidy Sané  ne sait ni lire, ni écrire, ni comprendre dans aucune des langues  (s02q01,s02q02,s02q03). Veuillez corriger ou donner des explications au QG. </w:t>
        <w:br/>
        <w:t>- Peu probable! Yoro Kanté  n'arrive pas  à comprendre un petit texte lu dans une langue locale (s02q03). Veuillez corriger ou donner des explications au QG. Peu probable! Yoro Kanté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Diarra Sano a eu est maux de tête et semble exister dans les modalités, prière de prendre attache avec le QG pour plus d'explication afin de la classer bien. </w:t>
        <w:br/>
        <w:t>- Le principal problème de santé que Fatoumata Baldé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Aissatou Seydi a travaillé par jour semble être inferieur à 4, veuillez s'il vous plait confirmer cette information avec le QG. </w:t>
        <w:br/>
        <w:t>- Attention! le nombre d'heure que Diarra Sano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concession voisine et semble exister dans les modalités, prière de prendre attache avec le QG pour plus d'explication afin de la classer bien. Attention ! Le prix unitaire d'achat (1000 Fcfa) de Capitaine frais en Tas (Petit) est relativement élevé par rapport aux autres prix observés dans cette zone. Prière de corriger ou de confirmer avec le QG. Attention ! Le prix unitaire d'achat (1000 Fcfa) de Orange  en Tas (Moyen) est relativement élevé par rapport aux autres prix observés dans cette zone. Prière de corriger ou de confirmer avec le QG. Attention ! Le prix unitaire d'achat (150 Fcfa) de Silure séché en Morceau (Portion) (Petit) est relativement élevé par rapport aux autres prix observés dans cette zone. Prière de corriger ou de confirmer avec le QG. Attention ! Le prix unitaire d'achat (150 Fcfa) de Œufs frais en Pièce (taille unique) est relativement élevé par rapport aux autres prix observés dans cette zone. Prière de corriger ou de confirmer avec le QG. Attention ! Le prix unitaire d'achat (200 Fcfa) de Concentré de tomate en Sachets (Petit) est relativement élevé par rapport aux autres prix observés dans cette zone. Prière de corriger ou de confirmer avec le QG. Attention ! Le prix unitaire d'achat (200 Fcfa) de Feuilles de  Haricot en Tas (Moyen) est relativement élevé par rapport aux autres prix observés dans cette zone. Prière de corriger ou de confirmer avec le QG. Attention ! Le prix unitaire d'achat (50 Fcfa) de Mayonnaise en Sachets (Petit) est relativement faible par rapport aux autres prix observés dans cette zone. Prière de corriger ou de confirmer avec le QG. Attention ! Le prix unitaire d'achat (500 Fcfa) de Huile de palme brute en Sachets (Moyen) est relativement élevé par rapport aux autres prix observés dans cette zone. Prière de corriger ou de confirmer avec le QG. Attention ! Le prix unitaire d'achat (500 Fcfa) de Tomate fraîche en Tas (Moyen) est relativement élevé par rapport aux autres prix observés dans cette zone. Prière de corriger ou de confirmer avec le QG. Attention ! Le prix unitaire d'achat (700 Fcfa) de Pâte d'arachide en Sachets (Moyen)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 Attention ! Le prix unitaire d'achat (150 Fcfa) de Thé en sachet en Sachets (Petit) est relativement élevé par rapport aux autres prix observés dans cette zone. Prière de corriger ou de confirmer avec le QG. Le prix d'achat unitaire (116.6667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Fabrication de riz arachide( sombi guerté)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xml:space="preserve">- Le montant dépensé de l'entreprise Service de tôlerie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Service de tôlerie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Le salaire qu'une personne de cette catégorie (10.62) a travaillé(e) dans cette entreprise Service de fabrication d'habits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Mady Faty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67-05-58-35</w:t>
            </w:r>
          </w:p>
        </w:tc>
        <w:tc>
          <w:tcPr>
            <w:tcW w:type="dxa" w:w="1662"/>
          </w:tcPr>
          <w:p>
            <w:r>
              <w:rPr>
                <w:sz w:val="14"/>
              </w:rPr>
              <w:t>b8f57067ab2e456482c43919f0d40c7f</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SANOU CISSOKHO</w:t>
            </w:r>
          </w:p>
        </w:tc>
        <w:tc>
          <w:tcPr>
            <w:tcW w:type="dxa" w:w="3324"/>
          </w:tcPr>
          <w:p>
            <w:r>
              <w:rPr>
                <w:sz w:val="18"/>
              </w:rPr>
              <w:t>N/A</w:t>
            </w:r>
          </w:p>
        </w:tc>
        <w:tc>
          <w:tcPr>
            <w:tcW w:type="dxa" w:w="3324"/>
          </w:tcPr>
          <w:p>
            <w:r/>
            <w:hyperlink r:id="rId18">
              <w:r>
                <w:rPr>
                  <w:color w:val="0563C1"/>
                  <w:u w:val="single"/>
                </w:rPr>
                <w:t>BEL AIR</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Amy Diamanka  manquent, s'il vous plait pouvez-vous fournir d'effort pour avoir ces informations. </w:t>
        <w:br/>
        <w:t xml:space="preserve">- Les informations sur l'acte de naissance (ni Jours, ni mois et ni années) de  Awa Diamanka  manquent, s'il vous plait pouvez-vous fournir d'effort pour avoir ces informations. </w:t>
        <w:br/>
        <w:t xml:space="preserve">- Les informations sur l'acte de naissance (ni Jours, ni mois et ni années) de  Issa Djiba  manquent, s'il vous plait pouvez-vous fournir d'effort pour avoir ces informations.  Avertissement! Veuillez renseigner par oui ou non toutes les modalités de la question s01q47. </w:t>
        <w:br/>
        <w:t>- Les informations sur l'acte de naissance (ni Jours, ni mois et ni années) de  Papis Cissokho  manquent, s'il vous plait pouvez-vous fournir d'effort pour avoir ces informations.</w:t>
      </w:r>
    </w:p>
    <w:p>
      <w:r>
        <w:rPr>
          <w:b/>
          <w:color w:val="4672C4"/>
          <w:sz w:val="22"/>
        </w:rPr>
        <w:t>&gt;&gt; Section2 - Education</w:t>
      </w:r>
    </w:p>
    <w:p>
      <w:pPr>
        <w:ind w:left="283"/>
      </w:pPr>
      <w:r>
        <w:rPr>
          <w:sz w:val="20"/>
        </w:rPr>
        <w:t xml:space="preserve">- Peu probable! Amy Diamanka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Diamanka et corriger ou confirmer avec le QG. </w:t>
        <w:br/>
        <w:t>- Peu probable! Awa Diamanka  n'arrive pas  à comprendre un petit texte lu dans une langue locale (s02q03). Veuillez corriger ou donner des explications au QG. Le montant des frais d'uniformes pour l'année scolaire de Awa Diamanka est faible ou élevé. veuillez, s'il vous plait, confirmer ces informations avec le QG ou apporter les corrections nécessaires.</w:t>
        <w:br/>
        <w:t xml:space="preserve">- Peu probable! Dialy Djiba  n'arrive pas  à comprendre un petit texte lu dans une langue locale (s02q03). Veuillez corriger ou donner des explications au QG. Peu probable! Dialy Djiba  ne sait ni lire, ni écrire, ni comprendre dans aucune des langues  (s02q01,s02q02,s02q03). Veuillez corriger ou donner des explications au QG. Peu plausible Dialy Djiba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Dialy Djiba et corriger ou confirmer avec le QG. </w:t>
        <w:br/>
        <w:t xml:space="preserve">- Peu probable! Diodio Diébaté  n'arrive pas  à comprendre un petit texte lu dans une langue locale (s02q03). Veuillez corriger ou donner des explications au QG. Peu probable! Diodio Diébaté  ne sait ni lire, ni écrire, ni comprendre dans aucune des langues  (s02q01,s02q02,s02q03). Veuillez corriger ou donner des explications au QG. </w:t>
        <w:br/>
        <w:t xml:space="preserve">- Peu probable! Issa Djiba  n'arrive pas  à comprendre un petit texte lu dans une langue locale (s02q03). Veuillez corriger ou donner des explications au QG. </w:t>
        <w:br/>
        <w:t xml:space="preserve">- Peu probable! Mama Djiba  n'arrive pas  à comprendre un petit texte lu dans une langue locale (s02q03). Veuillez corriger ou donner des explications au QG. Peu probable! Mama Djiba  ne sait ni lire, ni écrire, ni comprendre dans aucune des langues  (s02q01,s02q02,s02q03). Veuillez corriger ou donner des explications au QG. </w:t>
        <w:br/>
        <w:t xml:space="preserve">- Peu probable! Mamadou Djiba  n'arrive pas  à comprendre un petit texte lu dans une langue locale (s02q03). Veuillez corriger ou donner des explications au QG. Peu probable! Mamadou Djiba  ne sait ni lire, ni écrire, ni comprendre dans aucune des langues  (s02q01,s02q02,s02q03). Veuillez corriger ou donner des explications au QG. Peu plausible Mamadou Djiba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Djiba et corriger ou confirmer avec le QG. </w:t>
        <w:br/>
        <w:t xml:space="preserve">- Peu probable! Papis Cissokho  n'arrive pas  à comprendre un petit texte lu dans une langue locale (s02q03). Veuillez corriger ou donner des explications au QG. Peu probable! Papis Cissokho  ne sait ni lire, ni écrire, ni comprendre dans aucune des langues  (s02q01,s02q02,s02q03). Veuillez corriger ou donner des explications au QG. </w:t>
        <w:br/>
        <w:t>- Peu probable! Sanou Cissokho  n'arrive pas  à comprendre un petit texte lu dans une langue locale (s02q03). Veuillez corriger ou donner des explications au QG. Peu probable! Sanou Cissokho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Diodio Diébaté semble faible (voir nul) ou élevé, prière de corriger. </w:t>
        <w:br/>
        <w:t>- Le principal problème de santé que Awa Diamanka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Sanou Cissokho a travaillés par mois semble être inférieur à 15. Veuillez, s'il vous plaît, confirmer cette information. </w:t>
        <w:br/>
        <w:t xml:space="preserve">- Nombre de mois exercé par Issa Djiba dans l'emploi au cours des 12 derniers mois semble faible, veuillez corriger s'il vous plait ou comfirmer avec le QG. Attention ! Le nombre de jours que Issa Djiba a travaillés par mois semble être inférieur à 15. Veuillez, s'il vous plaît, confirmer cette information. </w:t>
        <w:br/>
        <w:t>- Nombre de mois exercé par Papis Cissokho dans l'emploi au cours des 12 derniers mois semble faible, veuillez corriger s'il vous plait ou comfirmer avec le QG. Attention ! Le nombre de jours que Papis Cissokho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Maison voisine et semble exister dans les modalités, prière de prendre attache avec le QG pour plus d'explication afin de la classer bien. Attention ! Le prix unitaire d'achat (100 Fcfa) de Ail en Sachets (Petit) est relativement élevé par rapport aux autres prix observés dans cette zone. Prière de corriger ou de confirmer avec le QG. Attention ! Le prix unitaire d'achat (100 Fcfa) de Aubergine sauvage  en Pièce (Petit) est relativement élevé par rapport aux autres prix observés dans cette zone. Prière de corriger ou de confirmer avec le QG. Attention ! Le prix unitaire d'achat (100 Fcfa) de Poivron frais en Pièce (Petit) est relativement élevé par rapport aux autres prix observés dans cette zone. Prière de corriger ou de confirmer avec le QG. Attention ! Le prix unitaire d'achat (200 Fcfa) de Lait caillé en Sachets (Petit) est relativement élevé par rapport aux autres prix observés dans cette zone. Prière de corriger ou de confirmer avec le QG. Attention ! Le prix unitaire d'achat (200 Fcfa) de Orange  en Pièce (Moyen) est relativement élevé par rapport aux autres prix observés dans cette zone. Prière de corriger ou de confirmer avec le QG. Attention ! Le prix unitaire d'achat (500 Fcfa) de Arachides pilées en Sachets (Moyen)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 Attention ! Le prix unitaire d'achat (150 Fcfa) de Thé en sachet en Sachets (Petit) est relativement élevé par rapport aux autres prix observés dans cette zone. Prière de corriger ou de confirmer avec le QG. Incohérence!! Dans ce ménage, chaque individus consomme par jour .5285714 Kg  de cereale; Prière de revoir les quantités prises de ces produits. Le prix d'achat unitaire (1500 Fcfa) de Fonio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Service de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Sanou Cissokho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72-67-99-05</w:t>
            </w:r>
          </w:p>
        </w:tc>
        <w:tc>
          <w:tcPr>
            <w:tcW w:type="dxa" w:w="1662"/>
          </w:tcPr>
          <w:p>
            <w:r>
              <w:rPr>
                <w:sz w:val="14"/>
              </w:rPr>
              <w:t>0549c179e7554f33b125065136b9fac0</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YOUNOUSS GOUDIABY</w:t>
            </w:r>
          </w:p>
        </w:tc>
        <w:tc>
          <w:tcPr>
            <w:tcW w:type="dxa" w:w="3324"/>
          </w:tcPr>
          <w:p>
            <w:r>
              <w:rPr>
                <w:sz w:val="18"/>
              </w:rPr>
              <w:t>N/A</w:t>
            </w:r>
          </w:p>
        </w:tc>
        <w:tc>
          <w:tcPr>
            <w:tcW w:type="dxa" w:w="3324"/>
          </w:tcPr>
          <w:p>
            <w:r/>
            <w:hyperlink r:id="rId19">
              <w:r>
                <w:rPr>
                  <w:color w:val="0563C1"/>
                  <w:u w:val="single"/>
                </w:rPr>
                <w:t>BEL AIR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YOUNOUSS GOUDIABY a comme taille 1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YOUNOUSS GOUDIABY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41-26-80-50</w:t>
            </w:r>
          </w:p>
        </w:tc>
        <w:tc>
          <w:tcPr>
            <w:tcW w:type="dxa" w:w="1662"/>
          </w:tcPr>
          <w:p>
            <w:r>
              <w:rPr>
                <w:sz w:val="14"/>
              </w:rPr>
              <w:t>b6d9bb021ccf4f6f850e58a819ba8202</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DIAMANKA</w:t>
            </w:r>
          </w:p>
        </w:tc>
        <w:tc>
          <w:tcPr>
            <w:tcW w:type="dxa" w:w="3324"/>
          </w:tcPr>
          <w:p>
            <w:r>
              <w:rPr>
                <w:sz w:val="18"/>
              </w:rPr>
              <w:t>N/A</w:t>
            </w:r>
          </w:p>
        </w:tc>
        <w:tc>
          <w:tcPr>
            <w:tcW w:type="dxa" w:w="3324"/>
          </w:tcPr>
          <w:p>
            <w:r/>
            <w:hyperlink r:id="rId20">
              <w:r>
                <w:rPr>
                  <w:color w:val="0563C1"/>
                  <w:u w:val="single"/>
                </w:rPr>
                <w:t>BEL AIR</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Abdou Kandé  n'arrive pas  à comprendre un petit texte lu dans une langue locale (s02q03). Veuillez corriger ou donner des explications au QG. </w:t>
        <w:br/>
        <w:t xml:space="preserve">- Peu probable! Adama Diamanka  n'arrive pas  à comprendre un petit texte lu dans une langue locale (s02q03). Veuillez corriger ou donner des explications au QG. </w:t>
        <w:br/>
        <w:t xml:space="preserve">- Peu probable! Aicha Kandé  n'arrive pas  à comprendre un petit texte lu dans une langue locale (s02q03). Veuillez corriger ou donner des explications au QG. </w:t>
        <w:br/>
        <w:t xml:space="preserve">- Peu probable! Bothié Diao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Bothié Diao avec le QG ou apporter les corrections nécessaires. Le montant des frais pour les cahiers et autres matériels scolaires pour l'année scolaire de Bothié Diao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Bothié Diao et corriger ou confirmer avec le QG. Attention ! Le frais de scolarité (25000 Fcfa) de Bothié Diao en 1ére année de Secondaire 2 Général est relativement élevé par rapport aux autres frais de scolarités observés dans cette zone. Prière de corriger ou de confirmer avec le QG. </w:t>
        <w:br/>
        <w:t xml:space="preserve">- Peu probable! Diéynaba Kandé  n'arrive pas  à comprendre un petit texte lu dans une langue locale (s02q03). Veuillez corriger ou donner des explications au QG. </w:t>
        <w:br/>
        <w:t xml:space="preserve">- Peu probable! Elhadj Amba Diao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Elhadj Amba Diao avec le QG ou apporter les corrections nécessaires. Attention ! Le frais de scolarité (3000 Fcfa) de Elhadj Amba Diao en 2ème année de Secondaire 2 Général est relativement élevé par rapport aux autres frais de scolarités observés dans cette zone. Prière de corriger ou de confirmer avec le QG. </w:t>
        <w:br/>
        <w:t xml:space="preserve">- Peu probable! Faye Kandé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Faye Kandé et corriger ou confirmer avec le QG. </w:t>
        <w:br/>
        <w:t xml:space="preserve">- Peu probable! Ibrahima Kandé  n'arrive pas  à comprendre un petit texte lu dans une langue locale (s02q03). Veuillez corriger ou donner des explications au QG. </w:t>
        <w:br/>
        <w:t xml:space="preserve">- Peu probable! Mariama Kandé  n'arrive pas  à comprendre un petit texte lu dans une langue locale (s02q03). Veuillez corriger ou donner des explications au QG. Peu probable! Mariama Kandé  ne sait ni lire, ni écrire, ni comprendre dans aucune des langues  (s02q01,s02q02,s02q03). Veuillez corriger ou donner des explications au QG. </w:t>
        <w:br/>
        <w:t xml:space="preserve">- Peu probable! Mohamed Kandé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Mohamed Kandé et corriger ou confirmer avec le QG. </w:t>
        <w:br/>
        <w:t xml:space="preserve">- Peu probable! Ndéye Fatou Kandé  n'arrive pas  à comprendre un petit texte lu dans une langue locale (s02q03). Veuillez corriger ou donner des explications au QG. Peu probable! Ndéye Fatou Kandé  ne sait ni lire, ni écrire, ni comprendre dans aucune des langues  (s02q01,s02q02,s02q03). Veuillez corriger ou donner des explications au QG. </w:t>
        <w:br/>
        <w:t>- Peu probable! Ndéye Sané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Mariama Kandé est Etudiant/Elève de la 4.21 mais Mariama Kandé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Nombre de mois exercé par Abdou Kandé dans l'emploi au cours des 12 derniers mois semble faible, veuillez corriger s'il vous plait ou comfirmer avec le QG. </w:t>
        <w:br/>
        <w:t xml:space="preserve">- Nombre de mois exercé par Adama Diamanka dans l'emploi au cours des 12 derniers mois semble faible, veuillez corriger s'il vous plait ou comfirmer avec le QG. </w:t>
        <w:br/>
        <w:t xml:space="preserve">- Nombre de mois exercé par Ibrahima Kandé dans l'emploi au cours des 12 derniers mois semble faible, veuillez corriger s'il vous plait ou comfirmer avec le QG. </w:t>
        <w:br/>
        <w:t>- Nombre de mois exercé par Ndéye Fatou Kandé dans l'emploi au cours des 12 derniers mois semble faible, veuillez corriger s'il vous plait ou comfirmer avec le QG.</w:t>
      </w:r>
    </w:p>
    <w:p>
      <w:r>
        <w:rPr>
          <w:b/>
          <w:color w:val="4672C4"/>
          <w:sz w:val="22"/>
        </w:rPr>
        <w:t>&gt;&gt; Section7a2 - Repas pris a l'exterieur du menage</w:t>
      </w:r>
    </w:p>
    <w:p>
      <w:pPr>
        <w:ind w:left="283"/>
      </w:pPr>
      <w:r>
        <w:rPr>
          <w:sz w:val="20"/>
        </w:rPr>
        <w:t>- Le montant total declaré de Awa Kandé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Aubergine sauvage  en Pièce (Petit) est relativement élevé par rapport aux autres prix observés dans cette zone. Prière de corriger ou de confirmer avec le QG. Attention ! Le prix unitaire d'achat (200 Fcfa) de Gombo frais en Tas (Petit) est relativement élevé par rapport aux autres prix observés dans cette zone. Prière de corriger ou de confirmer avec le QG. Attention ! Le prix unitaire d'achat (600 Fcfa) de Boissons gazeuses (Coca, Fanta, Vimto, Sprite, etc.) en Bouteille 1l (taille unique) est relativement faible par rapport aux autres prix observés dans cette zone. Prière de corriger ou de confirmer avec le QG. Attention ! Le prix unitaire d'achat (66.66666 Fcfa) de Oignon frais en Pièce (Petit) est relativement élevé par rapport aux autres prix observés dans cette zone. Prière de corriger ou de confirmer avec le QG. Attention ! Le prix unitaire d'achat (75 Fcfa) de Poivron frais en Pièce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Avertissement!!! Le ménage a consommé 14 Cuillère Petit de Chocolat pâte à tartiner, cette quantité semble anormale pour une consommation des 7 derniers jours.Prière de corriger ou de confirmer avec le QG. Incohérence!! Dans ce ménage, chaque individus consomme par jour 1.239796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Lampe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50000 Fcfa est relativement élevé par rapport aux autres prix d'achat observés dans cette zone. Prière de corriger ou de confirmer avec le QG. Attention ! Antenne parabolique / décodeur a été revendu à 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Adama Diamanka n'est pas renseigné, prière de renseigner.</w:t>
      </w:r>
    </w:p>
    <w:p>
      <w:r>
        <w:rPr>
          <w:b/>
          <w:color w:val="4672C4"/>
          <w:sz w:val="22"/>
        </w:rPr>
        <w:t>&gt;&gt; Section17 - Elevage</w:t>
      </w:r>
    </w:p>
    <w:p>
      <w:pPr>
        <w:ind w:left="283"/>
      </w:pPr>
      <w:r>
        <w:rPr>
          <w:sz w:val="20"/>
        </w:rPr>
        <w:t>- Avertissement! la valeur de l'achat (600 Fcfa) d'un Poules / poulets est trop petite ou élevée.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754216,-14.9079575" TargetMode="External"/><Relationship Id="rId10" Type="http://schemas.openxmlformats.org/officeDocument/2006/relationships/hyperlink" Target="https://www.google.com/maps?q=12.8954681,-14.9539348" TargetMode="External"/><Relationship Id="rId11" Type="http://schemas.openxmlformats.org/officeDocument/2006/relationships/hyperlink" Target="https://www.google.com/maps?q=12.89964835,-14.952943666666666" TargetMode="External"/><Relationship Id="rId12" Type="http://schemas.openxmlformats.org/officeDocument/2006/relationships/hyperlink" Target="https://www.google.com/maps?q=12.9000145,-14.9539013" TargetMode="External"/><Relationship Id="rId13" Type="http://schemas.openxmlformats.org/officeDocument/2006/relationships/hyperlink" Target="https://www.google.com/maps?q=12.9012755,-14.9512727" TargetMode="External"/><Relationship Id="rId14" Type="http://schemas.openxmlformats.org/officeDocument/2006/relationships/hyperlink" Target="https://www.google.com/maps?q=12.900417,-14.9517766" TargetMode="External"/><Relationship Id="rId15" Type="http://schemas.openxmlformats.org/officeDocument/2006/relationships/hyperlink" Target="https://www.google.com/maps?q=12.9000386,-14.9501512" TargetMode="External"/><Relationship Id="rId16" Type="http://schemas.openxmlformats.org/officeDocument/2006/relationships/hyperlink" Target="https://www.google.com/maps?q=12.9008704,-14.9503321" TargetMode="External"/><Relationship Id="rId17" Type="http://schemas.openxmlformats.org/officeDocument/2006/relationships/hyperlink" Target="https://www.google.com/maps?q=12.8963348,-14.953432833333332" TargetMode="External"/><Relationship Id="rId18" Type="http://schemas.openxmlformats.org/officeDocument/2006/relationships/hyperlink" Target="https://www.google.com/maps?q=12.9004172,-14.951763" TargetMode="External"/><Relationship Id="rId19" Type="http://schemas.openxmlformats.org/officeDocument/2006/relationships/hyperlink" Target="https://www.google.com/maps?q=12.8975303,-14.9522099" TargetMode="External"/><Relationship Id="rId20" Type="http://schemas.openxmlformats.org/officeDocument/2006/relationships/hyperlink" Target="https://www.google.com/maps?q=12.9013189,-14.95134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