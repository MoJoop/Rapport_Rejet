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101101000015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40-39-11-31</w:t>
            </w:r>
          </w:p>
        </w:tc>
        <w:tc>
          <w:tcPr>
            <w:tcW w:type="dxa" w:w="1662"/>
          </w:tcPr>
          <w:p>
            <w:r>
              <w:rPr>
                <w:sz w:val="14"/>
              </w:rPr>
              <w:t>bc331622d55b4371b0df7fdab121ea55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KANDE</w:t>
            </w:r>
          </w:p>
        </w:tc>
        <w:tc>
          <w:tcPr>
            <w:tcW w:type="dxa" w:w="3324"/>
          </w:tcPr>
          <w:p>
            <w:r>
              <w:rPr>
                <w:sz w:val="18"/>
              </w:rPr>
              <w:t>N/A</w:t>
            </w:r>
          </w:p>
        </w:tc>
        <w:tc>
          <w:tcPr>
            <w:tcW w:type="dxa" w:w="3324"/>
          </w:tcPr>
          <w:p>
            <w:r/>
            <w:hyperlink r:id="rId9">
              <w:r>
                <w:rPr>
                  <w:color w:val="0563C1"/>
                  <w:u w:val="single"/>
                </w:rPr>
                <w:t>SIKILO NORD</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Arfang Kande est trop jeune (6 ans) pour fournir des informations correctes. Prière de refaire la section 1 pour Arfang Kande en demandant à un adulte de répondre aux questions à sa place. </w:t>
        <w:br/>
        <w:t xml:space="preserve">- Attention ! Vous avez déclaré en s01q00 que le répondant est la personne elle-même, or Awa Kande homonyme est trop jeune (9 ans) pour fournir des informations correctes. Prière de refaire la section 1 pour Awa Kande homonyme en demandant à un adulte de répondre aux questions à sa place. </w:t>
        <w:br/>
        <w:t>- Incoherence! Awa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cisse  n'arrive pas  à comprendre un petit texte lu dans une langue locale (s02q03). Veuillez corriger ou donner des explications au QG. </w:t>
        <w:br/>
        <w:t xml:space="preserve">- Peu probable! Arfang Kande  n'arrive pas  à comprendre un petit texte lu dans une langue locale (s02q03). Veuillez corriger ou donner des explications au QG. Peu probable! Arfang Kande  ne sait ni lire, ni écrire, ni comprendre dans aucune des langues  (s02q01,s02q02,s02q03). Veuillez corriger ou donner des explications au QG. Peu plausible Arfang Kande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Arfang Kande et corriger ou confirmer avec le QG. </w:t>
        <w:br/>
        <w:t xml:space="preserve">- Peu probable! Awa Kande  n'arrive pas  à comprendre un petit texte lu dans une langue locale (s02q03). Veuillez corriger ou donner des explications au QG. Peu probable! Awa Kande  ne sait ni lire, ni écrire, ni comprendre dans aucune des langues  (s02q01,s02q02,s02q03). Veuillez corriger ou donner des explications au QG. </w:t>
        <w:br/>
        <w:t xml:space="preserve">- Peu probable! Awa Kande homonyme  n'arrive pas  à comprendre un petit texte lu dans une langue locale (s02q03). Veuillez corriger ou donner des explications au QG. Peu probable! Awa Kande homonyme  ne sait ni lire, ni écrire, ni comprendre dans aucune des langues  (s02q01,s02q02,s02q03). Veuillez corriger ou donner des explications au QG. Peu plausible Awa Kande homonyme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Kande homonyme et corriger ou confirmer avec le QG. </w:t>
        <w:br/>
        <w:t xml:space="preserve">- Peu probable! Bintou Diao  n'arrive pas  à comprendre un petit texte lu dans une langue locale (s02q03). Veuillez corriger ou donner des explications au QG. </w:t>
        <w:br/>
        <w:t>- Peu probable! Coumba Biri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Biri Mballo et corriger ou confirmer avec le QG.</w:t>
      </w:r>
    </w:p>
    <w:p>
      <w:r>
        <w:rPr>
          <w:b/>
          <w:color w:val="4672C4"/>
          <w:sz w:val="22"/>
        </w:rPr>
        <w:t>&gt;&gt; Section3 - Sante</w:t>
      </w:r>
    </w:p>
    <w:p>
      <w:pPr>
        <w:ind w:left="283"/>
      </w:pPr>
      <w:r>
        <w:rPr>
          <w:sz w:val="20"/>
        </w:rPr>
        <w:t xml:space="preserve">- Le principal problème de santé que Arfang Kande a eu est maux de ventre fréquemment et semble exister dans les modalités, prière de prendre attache avec le QG pour plus d'explication afin de la classer bien. </w:t>
        <w:br/>
        <w:t>- Le principal problème de santé que Coumba Biri Mballo a eu est maladie du cœur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Awa Kande a travaillé par jour semble être inferieur à 4, veuillez s'il vous plait confirmer cette information avec le QG. Avertissement!! Le montant de Awa Kande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3.023809 Kg  de cereale; Prière de revoir les quantités prises de ces produits. Le prix d'achat unitaire (100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Awa Kande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60-87-60-54</w:t>
            </w:r>
          </w:p>
        </w:tc>
        <w:tc>
          <w:tcPr>
            <w:tcW w:type="dxa" w:w="1662"/>
          </w:tcPr>
          <w:p>
            <w:r>
              <w:rPr>
                <w:sz w:val="14"/>
              </w:rPr>
              <w:t>8b97d88f25e1459b87efe947d19328a6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SAMB</w:t>
            </w:r>
          </w:p>
        </w:tc>
        <w:tc>
          <w:tcPr>
            <w:tcW w:type="dxa" w:w="3324"/>
          </w:tcPr>
          <w:p>
            <w:r>
              <w:rPr>
                <w:sz w:val="18"/>
              </w:rPr>
              <w:t>N/A</w:t>
            </w:r>
          </w:p>
        </w:tc>
        <w:tc>
          <w:tcPr>
            <w:tcW w:type="dxa" w:w="3324"/>
          </w:tcPr>
          <w:p>
            <w:r/>
            <w:hyperlink r:id="rId10">
              <w:r>
                <w:rPr>
                  <w:color w:val="0563C1"/>
                  <w:u w:val="single"/>
                </w:rPr>
                <w:t>SIKILO NORD</w:t>
              </w:r>
            </w:hyperlink>
          </w:p>
        </w:tc>
      </w:tr>
    </w:tbl>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KEBA SAMB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14-87-43-94</w:t>
            </w:r>
          </w:p>
        </w:tc>
        <w:tc>
          <w:tcPr>
            <w:tcW w:type="dxa" w:w="1662"/>
          </w:tcPr>
          <w:p>
            <w:r>
              <w:rPr>
                <w:sz w:val="14"/>
              </w:rPr>
              <w:t>f6c04f93e8544f3087b9356043571dfb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1">
              <w:r>
                <w:rPr>
                  <w:color w:val="0563C1"/>
                  <w:u w:val="single"/>
                </w:rPr>
                <w:t>SIKILO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Hamadou Baldé dispose d'un téléphone portable à s01q39, donc la raison évoquée ne peut pas être (ne dispose pas d'appareil). </w:t>
        <w:br/>
        <w:t xml:space="preserve">- Les informations sur l'acte de naissance (ni Jours, ni mois et ni années) de  Tahibou Baldé  manquent, s'il vous plait pouvez-vous fournir d'effort pour avoir ces informations. </w:t>
        <w:br/>
        <w:t>- Les informations sur l'acte de naissance (ni Jours, ni mois et ni années) de  Tobo Sow  manquent, s'il vous plait pouvez-vous fournir d'effort pour avoir ces informations.</w:t>
      </w:r>
    </w:p>
    <w:p>
      <w:r>
        <w:rPr>
          <w:b/>
          <w:color w:val="4672C4"/>
          <w:sz w:val="22"/>
        </w:rPr>
        <w:t>&gt;&gt; Section2 - Education</w:t>
      </w:r>
    </w:p>
    <w:p>
      <w:pPr>
        <w:ind w:left="283"/>
      </w:pPr>
      <w:r>
        <w:rPr>
          <w:sz w:val="20"/>
        </w:rPr>
        <w:t xml:space="preserve">- Peu probable! Ablaye Baldé  n'arrive pas  à comprendre un petit texte lu dans une langue locale (s02q03). Veuillez corriger ou donner des explications au QG. </w:t>
        <w:br/>
        <w:t xml:space="preserve">- Peu probable! Amadou Baldé  n'arrive pas  à comprendre un petit texte lu dans une langue locale (s02q03). Veuillez corriger ou donner des explications au QG. Peu probable! Amadou Baldé  ne sait ni lire, ni écrire, ni comprendre dans aucune des langues  (s02q01,s02q02,s02q03). Veuillez corriger ou donner des explications au QG. </w:t>
        <w:br/>
        <w:t xml:space="preserve">- Peu probable! Diéynaba Diamanka  n'arrive pas  à comprendre un petit texte lu dans une langue locale (s02q03). Veuillez corriger ou donner des explications au QG. Peu probable! Diéynaba Diamanka  ne sait ni lire, ni écrire, ni comprendre dans aucune des langues  (s02q01,s02q02,s02q03). Veuillez corriger ou donner des explications au QG. </w:t>
        <w:br/>
        <w:t xml:space="preserve">- Peu probable! Hamadou Baldé  n'arrive pas  à comprendre un petit texte lu dans une langue locale (s02q03). Veuillez corriger ou donner des explications au QG. </w:t>
        <w:br/>
        <w:t xml:space="preserve">- Peu probable! Mamadou Baldé  n'arrive pas  à comprendre un petit texte lu dans une langue locale (s02q03). Veuillez corriger ou donner des explications au QG. </w:t>
        <w:br/>
        <w:t xml:space="preserve">- Peu probable! Tahibou Baldé  n'arrive pas  à comprendre un petit texte lu dans une langue locale (s02q03). Veuillez corriger ou donner des explications au QG. Peu probable! Tahibou Baldé  ne sait ni lire, ni écrire, ni comprendre dans aucune des langues  (s02q01,s02q02,s02q03). Veuillez corriger ou donner des explications au QG. </w:t>
        <w:br/>
        <w:t>- Peu probable! Tobo Sow  n'arrive pas  à comprendre un petit texte lu dans une langue locale (s02q03). Veuillez corriger ou donner des explications au QG. Peu probable! Tobo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Tahibou Baldé semble faible (voir nul) ou élevé, prière de corriger.</w:t>
      </w:r>
    </w:p>
    <w:p>
      <w:r>
        <w:rPr>
          <w:b/>
          <w:color w:val="4672C4"/>
          <w:sz w:val="22"/>
        </w:rPr>
        <w:t>&gt;&gt; Section4a - Emploi</w:t>
      </w:r>
    </w:p>
    <w:p>
      <w:pPr>
        <w:ind w:left="283"/>
      </w:pPr>
      <w:r>
        <w:rPr>
          <w:sz w:val="20"/>
        </w:rPr>
        <w:t>- Avertissement! Tobo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AvertissementHamadou Baldé  travaille mais les questions relatives à son emploi principal ne sont pas renseignées à 100%, prière de les renseigner. Vous avez sélectionné l'option 'Ne sait pas' pour la catégorie socioprofessionnelle de Hamadou Baldé ou vous ne l'avez pas renseigné. prière de corriger. </w:t>
        <w:br/>
        <w:t xml:space="preserve">-  AvertissementMamadou Baldé  travaille mais les questions relatives à son emploi principal ne sont pas renseignées à 100%, prière de les renseigner. Vous avez sélectionné l'option 'Ne sait pas' pour la catégorie socioprofessionnelle de Mamadou Baldé ou vous ne l'avez pas renseigné. prière de corriger. </w:t>
        <w:br/>
        <w:t xml:space="preserve">- Attention ! Le nombre de jours que Amadou Baldé a travaillés par mois semble être inférieur à 15. Veuillez, s'il vous plaît, confirmer cette information. Avertissement!! Le montant de Amadou Baldé semble trop faible pour un revenu net gagné par an. Veuillez, s'il vous plaît, confirmer cette information avec le QG ou la corriger. </w:t>
        <w:br/>
        <w:t>- Nombre de mois exercé par Diéynaba Diamanka dans l'emploi au cours des 12 derniers mois semble faible, veuillez corriger s'il vous plait ou comfirmer avec le QG. Attention! le nombre d'heure que Diéynaba Diamanka a travaillé par jour semble être inferieur à 4, veuillez s'il vous plait confirmer cette information avec le QG. Avertissement!! Le montant de Diéynaba Diamanka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AvertissementAblaye Baldé  travaille mais les questions relatives à son emploi secondaire ne sont pas renseignées à 100%, prière de les renseigner. Vous avez sélectionné l'option 'Ne sait pas' pour la catégorie socioprofessionnelle de Ablaye Baldé ou vous ne l'avez pas renseigné. prière de corriger. Avertissement!!! les informations de Ablaye Baldé sur le nombre de mois, jours ou heures de son emploi secondaire sont superieur a celles de son emploi principal , veuillez corriger ou confirmer aupres du QG. Incoherence!!! Ablaye Baldé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Ablaye Baldé possède un compte dans les établissements financiers suivants ou une carte prépayée ?# même si la personne ne dispose pas de compte, veuillez les renseigner s'il vous plaît. </w:t>
        <w:br/>
        <w:t xml:space="preserve">- Il est impératif de renseigner la question : #Est-ce que Mamadou Baldé possède un compte dans les établissements financiers suivants ou une carte prépayée ?# même si la personne ne dispose pas de compte, veuillez les renseigner s'il vous plaît. </w:t>
        <w:br/>
        <w:t xml:space="preserve">- Il est impératif de renseigner la question : #Est-ce que Tahibou Baldé possède un compte dans les établissements financiers suivants ou une carte prépayée ?# même si la personne ne dispose pas de compte, veuillez les renseigner s'il vous plaît. </w:t>
        <w:br/>
        <w:t>- Il est impératif de renseigner la question : #Est-ce que Tobo Sow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Baldé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7651.84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11025.55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Menthe selon l'exploitant est de .01 Mètre Carré (m^2) qui semble faible ou l'estimation ne semble pas bonne. Prière de corriger. </w:t>
        <w:br/>
        <w:t xml:space="preserve">- La superficie de la parcelle Parcelle Menthe selon l'exploitant est de .02 Mètre Carré (m^2) qui semble faible ou l'estimation ne semble pas bonne. Prière de corriger. </w:t>
        <w:br/>
        <w:t xml:space="preserve">- La superficie de la parcelle Parcelle Menthe selon l'exploitant est de .59 Mètre Carré (m^2) qui semble faible ou l'estimation ne semble pas bonne. Prière de corriger. </w:t>
        <w:br/>
        <w:t xml:space="preserve">- La superficie de la parcelle Parcelle Menthe selon l'exploitant est de 2 Mètre Carré (m^2) qui semble faible ou l'estimation ne semble pas bonne. Prière de corriger. </w:t>
        <w:br/>
        <w:t xml:space="preserve">- La superficie de la parcelle Parcelle Menthe selon l'exploitant est de 5 Mètre Carré (m^2) qui semble faible ou l'estimation ne semble pas bonne. Prière de corriger. </w:t>
        <w:br/>
        <w:t xml:space="preserve">- La superficie de la parcelle Parcelle Menthe selon l'exploitant est de 50 Mètre Carré (m^2) qui semble faible ou l'estimation ne semble pas bonne. Prière de corriger. La superficie de la parcelle Parcelle Menthe selon les mesures GPS est de 56.49 hectare qui semble élevé ou faible, prière de corriger. </w:t>
        <w:br/>
        <w:t>- La superficie de la parcelle Parcelle de noix de cajou selon l'exploitant est de 24000 Mètre Carré (m^2) qui semble élevé ou l'estimation ne semble pas bonne. Prière de corriger. La quantité de fumure appliquée dans la parcelle Parcelle de noix de cajou est de 98  qui semble élevé ou ne sait pas, prière de fournir d'effort pour estimer la quantité afin de corriger. La superficie de la parcelle Parcelle de noix de cajou selon les mesures GPS est de 24170.07 hectare qui semble élevé ou faible, prière de corriger. Le document légal (titre, acte, certificat etc. ) qui affirme votre possession de la parcelle Parcelle de noix de cajou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16-79-68-45</w:t>
            </w:r>
          </w:p>
        </w:tc>
        <w:tc>
          <w:tcPr>
            <w:tcW w:type="dxa" w:w="1662"/>
          </w:tcPr>
          <w:p>
            <w:r>
              <w:rPr>
                <w:sz w:val="14"/>
              </w:rPr>
              <w:t>7570b9ba1e1640368aeaafc6d5ede1cb</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ALIOU DIAO</w:t>
            </w:r>
          </w:p>
        </w:tc>
        <w:tc>
          <w:tcPr>
            <w:tcW w:type="dxa" w:w="3324"/>
          </w:tcPr>
          <w:p>
            <w:r>
              <w:rPr>
                <w:sz w:val="18"/>
              </w:rPr>
              <w:t>N/A</w:t>
            </w:r>
          </w:p>
        </w:tc>
        <w:tc>
          <w:tcPr>
            <w:tcW w:type="dxa" w:w="3324"/>
          </w:tcPr>
          <w:p>
            <w:r/>
            <w:hyperlink r:id="rId12">
              <w:r>
                <w:rPr>
                  <w:color w:val="0563C1"/>
                  <w:u w:val="single"/>
                </w:rPr>
                <w:t>SIKILO NORD</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Aboubacry Diao est relativement élevé par rapport aux autres montants depansés observés dans cette zone. Prière de corriger ou de confirmer avec le QG. </w:t>
        <w:br/>
        <w:t xml:space="preserve">- Attention ! Vous avez déclaré en s01q00 que le répondant est la personne elle-même, or Ibrahim Diao est trop jeune (5 ans) pour fournir des informations correctes. Prière de refaire la section 1 pour Ibrahim Diao en demandant à un adulte de répondre aux questions à sa place. </w:t>
        <w:br/>
        <w:t xml:space="preserve">- Attention ! Vous avez déclaré en s01q00 que le répondant est la personne elle-même, or Mouhamadou Lamine Diao est trop jeune (3 ans) pour fournir des informations correctes. Prière de refaire la section 1 pour Mouhamadou Lamine Diao en demandant à un adulte de répondre aux questions à sa place. </w:t>
        <w:br/>
        <w:t xml:space="preserve">- Attention ! Vous avez déclaré en s01q00 que le répondant est la personne elle-même, or Muhammed Diao est trop jeune (8 ans) pour fournir des informations correctes. Prière de refaire la section 1 pour Muhammed Diao en demandant à un adulte de répondre aux questions à sa place. </w:t>
        <w:br/>
        <w:t xml:space="preserve">- Attention ! Vous avez déclaré en s01q00 que le répondant est la personne elle-même, or Oumou Diao est trop jeune (6 ans) pour fournir des informations correctes. Prière de refaire la section 1 pour Oumou Diao en demandant à un adulte de répondre aux questions à sa place. </w:t>
        <w:br/>
        <w:t xml:space="preserve">- Attention ! Vous avez déclaré en s01q00 que le répondant est la personne elle-même, or Youssouph Diao est trop jeune (4 ans) pour fournir des informations correctes. Prière de refaire la section 1 pour Youssouph Diao en demandant à un adulte de répondre aux questions à sa place. </w:t>
        <w:br/>
        <w:t xml:space="preserve">- Incoherence! Dieynaba Seydi dispose d'un téléphone portable à s01q39, donc la raison évoquée ne peut pas être (ne dispose pas d'appareil). </w:t>
        <w:br/>
        <w:t xml:space="preserve">- Incoherence! El hadji Aliou Diao dispose d'un téléphone portable à s01q39, donc la raison évoquée ne peut pas être (ne dispose pas d'appareil). La raison principale que El hadji Aliou Diao envisage de migrer est pèlerinage et semble exister dans les modalités, prière de prendre attache avec le QG pour plus d'explication afin de la classer bien. </w:t>
        <w:br/>
        <w:t>- La raison principale que Aïssatou Diao cj envisage de migrer est pèlerinage à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Diao et corriger ou confirmer avec le QG. Le montant des autres depenses pour l'année scolaire de Ousmane Diao est faible ou élevé. veuillez, s'il vous plait, confirmer ces informations avec le QG ou apporter les corrections nécessaires. </w:t>
        <w:br/>
        <w:t xml:space="preserve">- Peu probable! Astou Diao  n'arrive pas  à comprendre un petit texte lu dans une langue locale (s02q03). Veuillez corriger ou donner des explications au QG. Peu probable! Astou Diao  ne sait ni lire, ni écrire, ni comprendre dans aucune des langues  (s02q01,s02q02,s02q03). Veuillez corriger ou donner des explications au QG. Peu plausible Astou Diao fréquente au minimum le fondamental 1 mais ne sait ni lire ni comprendre la langue française, prière de corriger ou de confirmer avec le QG merci. Avertissement!! Astou Diao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Diao et corriger ou confirmer avec le QG. </w:t>
        <w:br/>
        <w:t xml:space="preserve">- Peu probable! Aïssatou  Diao hom petit  n'arrive pas  à comprendre un petit texte lu dans une langue locale (s02q03). Veuillez corriger ou donner des explications au QG.  Incohérence ! le montant payé de Aïssatou  Diao hom petit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Diao hom petit et corriger ou confirmer avec le QG. Le montant des autres depenses pour l'année scolaire de Aïssatou  Diao hom petit est faible ou élevé. veuillez, s'il vous plait, confirmer ces informations avec le QG ou apporter les corrections nécessaires. </w:t>
        <w:br/>
        <w:t xml:space="preserve">- Peu probable! Aïssatou Diao cj  n'arrive pas  à comprendre un petit texte lu dans une langue locale (s02q03). Veuillez corriger ou donner des explications au QG. Peu probable! Aïssatou Diao cj  ne sait ni lire, ni écrire, ni comprendre dans aucune des langues  (s02q01,s02q02,s02q03). Veuillez corriger ou donner des explications au QG. </w:t>
        <w:br/>
        <w:t xml:space="preserve">- Peu probable! Bassirou Diao  n'arrive pas  à comprendre un petit texte lu dans une langue locale (s02q03). Veuillez corriger ou donner des explications au QG. </w:t>
        <w:br/>
        <w:t xml:space="preserve">- Peu probable! Diariétou Diao  n'arrive pas  à comprendre un petit texte lu dans une langue locale (s02q03). Veuillez corriger ou donner des explications au QG. Peu probable! Diariétou Diao  ne sait ni lire, ni écrire, ni comprendre dans aucune des langues  (s02q01,s02q02,s02q03). Veuillez corriger ou donner des explications au QG. </w:t>
        <w:br/>
        <w:t xml:space="preserve">- Peu probable! Dieynaba Seydi  n'arrive pas  à comprendre un petit texte lu dans une langue locale (s02q03). Veuillez corriger ou donner des explications au QG. </w:t>
        <w:br/>
        <w:t xml:space="preserve">- Peu probable! El hadji Aliou Diao  n'arrive pas  à comprendre un petit texte lu dans une langue locale (s02q03). Veuillez corriger ou donner des explications au QG. Peu probable! El hadji Aliou Diao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w:t>
        <w:br/>
        <w:t xml:space="preserve">- Peu probable! Ibrahim Diao  n'arrive pas  à comprendre un petit texte lu dans une langue locale (s02q03). Veuillez corriger ou donner des explications au QG. Peu probable! Ibrahim Diao  ne sait ni lire, ni écrire, ni comprendre dans aucune des langues  (s02q01,s02q02,s02q03). Veuillez corriger ou donner des explications au QG. </w:t>
        <w:br/>
        <w:t xml:space="preserve">- Peu probable! Mouctar Diao  n'arrive pas  à comprendre un petit texte lu dans une langue locale (s02q03). Veuillez corriger ou donner des explications au QG. </w:t>
        <w:br/>
        <w:t xml:space="preserve">- Peu probable! Mouhamadou Lamine Diao  n'arrive pas  à comprendre un petit texte lu dans une langue locale (s02q03). Veuillez corriger ou donner des explications au QG. Peu probable! Mouhamadou Lamine Diao  ne sait ni lire, ni écrire, ni comprendre dans aucune des langues  (s02q01,s02q02,s02q03). Veuillez corriger ou donner des explications au QG. </w:t>
        <w:br/>
        <w:t xml:space="preserve">- Peu probable! Muhammed Diao  n'arrive pas  à comprendre un petit texte lu dans une langue locale (s02q03). Veuillez corriger ou donner des explications au QG. Peu probable! Muhammed Diao  ne sait ni lire, ni écrire, ni comprendre dans aucune des langues  (s02q01,s02q02,s02q03). Veuillez corriger ou donner des explications au QG. Peu plausible Muhammed Diao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Muhammed Diao et corriger ou confirmer avec le QG. </w:t>
        <w:br/>
        <w:t xml:space="preserve">- Peu probable! Ouleymatou Diao  n'arrive pas  à comprendre un petit texte lu dans une langue locale (s02q03). Veuillez corriger ou donner des explications au QG. Peu probable! Ouleymatou Diao  ne sait ni lire, ni écrire, ni comprendre dans aucune des langues  (s02q01,s02q02,s02q03). Veuillez corriger ou donner des explications au QG. Peu plausible Ouleymatou Diao fréquente au minimum le fondamental 1 mais ne sait ni lire ni comprendre la langue française, prière de corriger ou de confirmer avec le QG merci. Avertissement!! Ouleymatou Diao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Ouleymatou Diao et corriger ou confirmer avec le QG. </w:t>
        <w:br/>
        <w:t xml:space="preserve">- Peu probable! Oumou Baldé  n'arrive pas  à comprendre un petit texte lu dans une langue locale (s02q03).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Peu plausible Oumou Diao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Diao et corriger ou confirmer avec le QG. </w:t>
        <w:br/>
        <w:t xml:space="preserve">- Peu probable! Saliou Diao  n'arrive pas  à comprendre un petit texte lu dans une langue locale (s02q03). Veuillez corriger ou donner des explications au QG. </w:t>
        <w:br/>
        <w:t xml:space="preserve">- Peu probable! Seydou Diao  n'arrive pas  à comprendre un petit texte lu dans une langue locale (s02q03). Veuillez corriger ou donner des explications au QG. </w:t>
        <w:br/>
        <w:t>- Peu probable! Youssouph Diao  n'arrive pas  à comprendre un petit texte lu dans une langue locale (s02q03). Veuillez corriger ou donner des explications au QG. Peu probable! Youssouph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Bassirou Diao n'as pas consulté est pharmacie et semble exister dans les modalités, prière de prendre attache avec le QG pour plus d'explication afin de la classer bien. </w:t>
        <w:br/>
        <w:t xml:space="preserve">- Le montant(24625 FCFA) des dépenses pour chaque visite prénatale de Oumou Baldé semble faible (voir nul) ou élevé, prière de corriger. </w:t>
        <w:br/>
        <w:t xml:space="preserve">- Le principal problème de santé que Saliou Diao a eu est maux de poitrine et semble exister dans les modalités, prière de prendre attache avec le QG pour plus d'explication afin de la classer bien. </w:t>
        <w:br/>
        <w:t xml:space="preserve">- Vous déclarez que Dieynaba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Fatoumata Diao dans ce ménage s'est consulté dans un service de santé, ou chez un guérisseur au cours des 3 derniers mois sans hospitalisation (ne pas considérer les consultations prénatales) q13=Oui, mais vous avez pris NSP partout de la question q14 à q21. Le montant(11500 FCFA) des dépenses pour chaque visite prénatale de Fatoumata Diao semble faible (voir nul) ou élevé, prière de corriger.</w:t>
      </w:r>
    </w:p>
    <w:p>
      <w:r>
        <w:rPr>
          <w:b/>
          <w:color w:val="4672C4"/>
          <w:sz w:val="22"/>
        </w:rPr>
        <w:t>&gt;&gt; Section4a - Emploi</w:t>
      </w:r>
    </w:p>
    <w:p>
      <w:pPr>
        <w:ind w:left="283"/>
      </w:pPr>
      <w:r>
        <w:rPr>
          <w:sz w:val="20"/>
        </w:rPr>
        <w:t xml:space="preserve">- Avertissement! Nombre d'heure que Mouctar Diao a consacré à son emploi au cours des 7 derniers jours est trop élevé, veuillez revoir s'il vous plait ou confirmer cette information avec le QG. </w:t>
        <w:br/>
        <w:t>- Avertissement! Nombre d'heure que Seydou Diao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Aboubacry Diao a travaillés par mois semble être inférieur à 15. Veuillez, s'il vous plaît, confirmer cette information. </w:t>
        <w:br/>
        <w:t xml:space="preserve">- Attention ! Le nombre de jours que Diariétou Diao a travaillés par mois semble être inférieur à 15. Veuillez, s'il vous plaît, confirmer cette information. Attention! le nombre d'heure que Diariétou Diao a travaillé par jour semble être inferieur à 4, veuillez s'il vous plait confirmer cette information avec le QG. </w:t>
        <w:br/>
        <w:t xml:space="preserve">- Attention ! Le nombre de jours que Dieynaba Seydi a travaillés par mois semble être inférieur à 15. Veuillez, s'il vous plaît, confirmer cette information. </w:t>
        <w:br/>
        <w:t xml:space="preserve">- Attention ! Le nombre de jours que El hadji Aliou Diao a travaillés par mois semble être inférieur à 15. Veuillez, s'il vous plaît, confirmer cette information. Attention! le nombre d'heure que El hadji Aliou Diao a travaillé par jour semble être inferieur à 4, veuillez s'il vous plait confirmer cette information avec le QG. </w:t>
        <w:br/>
        <w:t xml:space="preserve">- Attention ! Le nombre de jours que Oumou Baldé a travaillés par mois semble être inférieur à 15. Veuillez, s'il vous plaît, confirmer cette information. Attention! le nombre d'heure que Oumou Baldé a travaillé par jour semble être inferieur à 4, veuillez s'il vous plait confirmer cette information avec le QG. </w:t>
        <w:br/>
        <w:t xml:space="preserve">- Attention! le nombre d'heure que Fatoumata Diao a travaillé par jour semble être inferieur à 4, veuillez s'il vous plait confirmer cette information avec le QG. </w:t>
        <w:br/>
        <w:t>- Attention! le nombre d'heure que Ousmane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Aïssatou Diao cj a travaillés par mois semble être inférieur à 15. Veuillez, s'il vous plaît, confirmer cette information. Attention! le nombre d'heure que Aïssatou Diao cj a travaillé par jour semble faible, veuillez s'il vous plait confirmer cette information avec le QG. </w:t>
        <w:br/>
        <w:t xml:space="preserve">- Attention ! Le nombre de jours que Ousmane Diao a travaillés par mois semble être inférieur à 15. Veuillez, s'il vous plaît, confirmer cette information. Avertissement!!! les informations de Ousmane Diao sur le nombre de mois, jours ou heures de son emploi secondaire sont superieur a celles de son emploi principal , veuillez corriger ou confirmer aupres du QG. </w:t>
        <w:br/>
        <w:t xml:space="preserve">- Attention! le nombre d'heure que Bassirou Diao a travaillé par jour semble faible, veuillez s'il vous plait confirmer cette information avec le QG. </w:t>
        <w:br/>
        <w:t>- Attention! le nombre d'heure que Saliou Diao a travaillé par jour semble faible, veuillez s'il vous plait confirmer cette information avec le QG. Avertissement!!! les informations de Saliou Diao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Ousmane Diao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Beignets de maïs, mil, haricot est voisine et semble exister dans les modalités, prière de prendre attache avec le QG pour plus d'explication afin de la classer bien.  La dernière fois que vous avez acheté Viande de poulet entier est chez un voisin et semble exister dans les modalités, prière de prendre attache avec le QG pour plus d'explication afin de la classer bien. Attention ! Le prix unitaire d'achat (125 Fcfa) de Patate douce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Avertissement!!! Le ménage a consommé 18 Pièce Petit de Caramel, bonbons, confiseries, etc., cette quantité semble anormale pour une consommation des 7 derniers jours.Prière de corriger ou de confirmer avec le QG. Avertissement!!!Le ménage a consommé 48 miche de Moyen de Pain moderne (Baguette)  ce qui semble incoherent pour une consommation aucours des 7 derniers jours, prière de verifier et corriger. Avertissement!!!Le ménage a consommé 52 Sachets de Petit de Jus de fruits type 1 (orange, ananas, bissap, gingembre, jus de cajou, etc.)  ce qui semble incoherent pour une consommation aucours des 7 derniers jours, prière de verifier et corriger.  La dernière fois que vous avez acheté Jus de fruits type 1 (orange, ananas, bissap, gingembre, jus de cajou, etc.) est voisine et semble exister dans les modalités, prière de prendre attache avec le QG pour plus d'explication afin de la classer bien. Incohérence!! Dans ce ménage, chaque individus consomme par jour .6821429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 </w:t>
        <w:br/>
        <w:t xml:space="preserve">- </w:t>
        <w:br/>
        <w:t>- Peu plausible! la valeur actuelle déclarée en s10q40 pour commerce de denrées alimentaires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Radio simple/Radiocassette a été achété à 55000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EL HADJI ALIOU DIAO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07-08-42-48</w:t>
            </w:r>
          </w:p>
        </w:tc>
        <w:tc>
          <w:tcPr>
            <w:tcW w:type="dxa" w:w="1662"/>
          </w:tcPr>
          <w:p>
            <w:r>
              <w:rPr>
                <w:sz w:val="14"/>
              </w:rPr>
              <w:t>5d11626cf2f14b2fa8fb6c46827240dc</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SEYDI</w:t>
            </w:r>
          </w:p>
        </w:tc>
        <w:tc>
          <w:tcPr>
            <w:tcW w:type="dxa" w:w="3324"/>
          </w:tcPr>
          <w:p>
            <w:r>
              <w:rPr>
                <w:sz w:val="18"/>
              </w:rPr>
              <w:t>N/A</w:t>
            </w:r>
          </w:p>
        </w:tc>
        <w:tc>
          <w:tcPr>
            <w:tcW w:type="dxa" w:w="3324"/>
          </w:tcPr>
          <w:p>
            <w:r/>
            <w:hyperlink r:id="rId13">
              <w:r>
                <w:rPr>
                  <w:color w:val="0563C1"/>
                  <w:u w:val="single"/>
                </w:rPr>
                <w:t>SIKILO NORD</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Hadji Balde est trop jeune (10 ans) pour fournir des informations correctes. Prière de refaire la section 1 pour Hadji Balde en demandant à un adulte de répondre aux questions à sa place. </w:t>
        <w:br/>
        <w:t xml:space="preserve">- Attention ! Vous avez déclaré en s01q00 que le répondant est la personne elle-même, or Moussa Balde est trop jeune (8 ans) pour fournir des informations correctes. Prière de refaire la section 1 pour Moussa Balde en demandant à un adulte de répondre aux questions à sa place. </w:t>
        <w:br/>
        <w:t>- Attention ! Vous avez déclaré en s01q00 que le répondant est la personne elle-même, or tidiane Balde est trop jeune (9 ans) pour fournir des informations correctes. Prière de refaire la section 1 pour tidiane Balde en demandant à un adulte de répondre aux questions à sa place.</w:t>
      </w:r>
    </w:p>
    <w:p>
      <w:r>
        <w:rPr>
          <w:b/>
          <w:color w:val="4672C4"/>
          <w:sz w:val="22"/>
        </w:rPr>
        <w:t>&gt;&gt; Section2 - Education</w:t>
      </w:r>
    </w:p>
    <w:p>
      <w:pPr>
        <w:ind w:left="283"/>
      </w:pPr>
      <w:r>
        <w:rPr>
          <w:sz w:val="20"/>
        </w:rPr>
        <w:t xml:space="preserve">- Peu probable! Hadji Balde  n'arrive pas  à comprendre un petit texte lu dans une langue locale (s02q03). Veuillez corriger ou donner des explications au QG. Peu probable! Hadji Balde  ne sait ni lire, ni écrire, ni comprendre dans aucune des langues  (s02q01,s02q02,s02q03). Veuillez corriger ou donner des explications au QG. Peu plausible Hadji Balde fréquente au minimum le fondamental 1 mais ne sait ni lire ni comprendre la langue française, prière de corriger ou de confirmer avec le QG merci. Avertissement!! Hadji Balde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Hadji Balde et corriger ou confirmer avec le QG. </w:t>
        <w:br/>
        <w:t xml:space="preserve">- Peu probable! Kadiatou Seydi  n'arrive pas  à comprendre un petit texte lu dans une langue locale (s02q03). Veuillez corriger ou donner des explications au QG. Peu probable! Kadiatou Seydi  ne sait ni lire, ni écrire, ni comprendre dans aucune des langues  (s02q01,s02q02,s02q03). Veuillez corriger ou donner des explications au QG. </w:t>
        <w:br/>
        <w:t xml:space="preserve">- Peu probable! Maïmouna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Balde et corriger ou confirmer avec le QG.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Peu plausible Moussa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Balde et corriger ou confirmer avec le QG. </w:t>
        <w:br/>
        <w:t>- Peu probable! tidiane Balde  n'arrive pas  à comprendre un petit texte lu dans une langue locale (s02q03). Veuillez corriger ou donner des explications au QG. Peu probable! tidiane Balde  ne sait ni lire, ni écrire, ni comprendre dans aucune des langues  (s02q01,s02q02,s02q03). Veuillez corriger ou donner des explications au QG. Peu plausible tidiane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tidiane Balde et corriger ou confirmer avec le QG.</w:t>
      </w:r>
    </w:p>
    <w:p>
      <w:r>
        <w:rPr>
          <w:b/>
          <w:color w:val="4672C4"/>
          <w:sz w:val="22"/>
        </w:rPr>
        <w:t>&gt;&gt; Section3 - Sante</w:t>
      </w:r>
    </w:p>
    <w:p>
      <w:pPr>
        <w:ind w:left="283"/>
      </w:pPr>
      <w:r>
        <w:rPr>
          <w:sz w:val="20"/>
        </w:rPr>
        <w:t xml:space="preserve">- Vous déclarez que Kadiatou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tidiane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le nombre d'heure que Hadji Balde a travaillé par jour semble être inferieur à 4, veuillez s'il vous plait confirmer cette information avec le QG. </w:t>
        <w:br/>
        <w:t xml:space="preserve">- Attention! le nombre d'heure que Maïmouna Balde a travaillé par jour semble être inferieur à 4, veuillez s'il vous plait confirmer cette information avec le QG. </w:t>
        <w:br/>
        <w:t xml:space="preserve">- Attention! le nombre d'heure que Moussa Balde a travaillé par jour semble être inferieur à 4, veuillez s'il vous plait confirmer cette information avec le QG. </w:t>
        <w:br/>
        <w:t>- Attention! le nombre d'heure que tidiane Balde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Attention ! Le prix unitaire d'achat (175 Fcfa) de Pain traditionnel (Baguette) en miche (Moyen)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(540 Fcfa) de Sucre en poudre  en Kg (taille unique) est relativement faible par rapport aux autres prix observés dans cette zone. Prière de corriger ou de confirmer avec le QG.  La dernière fois que vous avez acheté Sucre en poudre  est en Gambie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.75 Kg  de cereale; Prière de revoir les quantités prises de ces produits. Incohérence!! Dans ce ménage, chaque individus consomme par jour .75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KADIATOU SEYDI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statut d'occupation actuel du ménage est habité par son mari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naana 2) qui ne semble pas être un bon nom ou contient des lettres, prière de mettre le vrai nom de la parcelle. La superficie de la parcelle parcelle naana 2 selon l'exploitant est de 20 Mètre Carré (m^2) qui semble faible ou l'estimation ne semble pas bonne. Prière de corriger. La quantité de fumure appliquée dans la parcelle parcelle naana 2 est de 80 Kg qui semble élevé ou ne sait pas, prière de fournir d'effort pour estimer la quantité afin de corriger. La superficie de la parcelle parcelle naana 2 selon les mesures GPS est de 12.57 hectare qui semble élevé ou faible, prière de corriger. </w:t>
        <w:br/>
        <w:t>- La superficie de la parcelle parcelle de naana selon l'exploitant est de 15 Mètre Carré (m^2) qui semble faible ou l'estimation ne semble pas bonne. Prière de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18-69-60-00</w:t>
            </w:r>
          </w:p>
        </w:tc>
        <w:tc>
          <w:tcPr>
            <w:tcW w:type="dxa" w:w="1662"/>
          </w:tcPr>
          <w:p>
            <w:r>
              <w:rPr>
                <w:sz w:val="14"/>
              </w:rPr>
              <w:t>094849a52b67462fa977079b6fa489a1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SENGHOR</w:t>
            </w:r>
          </w:p>
        </w:tc>
        <w:tc>
          <w:tcPr>
            <w:tcW w:type="dxa" w:w="3324"/>
          </w:tcPr>
          <w:p>
            <w:r>
              <w:rPr>
                <w:sz w:val="18"/>
              </w:rPr>
              <w:t>N/A</w:t>
            </w:r>
          </w:p>
        </w:tc>
        <w:tc>
          <w:tcPr>
            <w:tcW w:type="dxa" w:w="3324"/>
          </w:tcPr>
          <w:p>
            <w:r/>
            <w:hyperlink r:id="rId14">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Camara est trop jeune (1 ans) pour fournir des informations correctes. Prière de refaire la section 1 pour Aissatou Camara en demandant à un adulte de répondre aux questions à sa place. </w:t>
        <w:br/>
        <w:t xml:space="preserve">- Attention ! Vous avez déclaré en s01q00 que le répondant est la personne elle-même, or Awa Camara est trop jeune (7 ans) pour fournir des informations correctes. Prière de refaire la section 1 pour Awa Camara en demandant à un adulte de répondre aux questions à sa place. </w:t>
        <w:br/>
        <w:t xml:space="preserve">- La catégorie socioprofessionnelle de la mère biologique de  Abdoulaye senghor n'est pas coherente avec les réponses des questions s01q35 et s01q36, prière de corriger ou de confirmer cette informations avec le QG. Incoherence! Abdoulaye senghor dispose d'un téléphone portable à s01q39, donc la raison évoquée ne peut pas être (ne dispose pas d'appareil). </w:t>
        <w:br/>
        <w:t>- La catégorie socioprofessionnelle de la mère biologique de  Aissatou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senghor  n'arrive pas  à comprendre un petit texte lu dans une langue locale (s02q03). Veuillez corriger ou donner des explications au QG. </w:t>
        <w:br/>
        <w:t xml:space="preserve">- Peu probable! Aissatou Senghor  n'arrive pas  à comprendre un petit texte lu dans une langue locale (s02q03). Veuillez corriger ou donner des explications au QG. Peu probable! Aissatou Senghor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Peu plausible Awa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Camara et corriger ou confirmer avec le QG. Le montant des autres depenses pour l'année scolaire de Awa Camara est faible ou élevé. veuillez, s'il vous plait, confirmer ces informations avec le QG ou apporter les corrections nécessaires. </w:t>
        <w:br/>
        <w:t xml:space="preserve">- Peu probable! Djibril Camara  n'arrive pas  à comprendre un petit texte lu dans une langue locale (s02q03). Veuillez corriger ou donner des explications au QG. </w:t>
        <w:br/>
        <w:t xml:space="preserve">- Peu probable! Madiou Camara  n'arrive pas  à comprendre un petit texte lu dans une langue locale (s02q03). Veuillez corriger ou donner des explications au QG. </w:t>
        <w:br/>
        <w:t>- Peu probable! Marieme Ndaw  n'arrive pas  à comprendre un petit texte lu dans une langue locale (s02q03). Veuillez corriger ou donner des explications au QG.</w:t>
      </w:r>
    </w:p>
    <w:p>
      <w:r>
        <w:rPr>
          <w:b/>
          <w:color w:val="4672C4"/>
          <w:sz w:val="22"/>
        </w:rPr>
        <w:t>&gt;&gt; Section5 - Revenus hors emploi</w:t>
      </w:r>
    </w:p>
    <w:p>
      <w:pPr>
        <w:ind w:left="283"/>
      </w:pPr>
      <w:r>
        <w:rPr>
          <w:sz w:val="20"/>
        </w:rPr>
        <w:t>- Avertissement!! Le montant annuel du revenu du loyer de Aissatou Senghor est aberrant, veuillez revoir et corriger ou confirmer le montant avec le QG.</w:t>
      </w:r>
    </w:p>
    <w:p>
      <w:r>
        <w:rPr>
          <w:b/>
          <w:color w:val="4672C4"/>
          <w:sz w:val="22"/>
        </w:rPr>
        <w:t>&gt;&gt; Section7b - Consommation alimentaire - 7 jours</w:t>
      </w:r>
    </w:p>
    <w:p>
      <w:pPr>
        <w:ind w:left="283"/>
      </w:pPr>
      <w:r>
        <w:rPr>
          <w:sz w:val="20"/>
        </w:rPr>
        <w:t>- La dernière fois que vous avez acheté Céréales de petit déjeuner est pharmacie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.9693877 Kg  de cereale; Prière de revoir les quantités prises de ces produits. Le prix d'achat unitaire (6000 Fcfa) de Niébé/Haricots secs en Kg de taille taille unique prière de regarder les reponses prises dans les questions s07bq07a s07bq07b s07bq07c s07bq08 pour mieux corriger. Attention ! Le prix unitaire d'achat (6000 Fcfa) de Niébé/Haricots secs en Kg (taille unique) est relativement élevé par rapport aux autres prix observés dans cette zone. Prière de corriger ou de confirmer avec le QG. Le prix d'achat unitaire (6000 Fcfa) de Petit pois secs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entree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mode d'évacuation des eaux usées du ménage est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SENGHOR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27-09-21-95</w:t>
            </w:r>
          </w:p>
        </w:tc>
        <w:tc>
          <w:tcPr>
            <w:tcW w:type="dxa" w:w="1662"/>
          </w:tcPr>
          <w:p>
            <w:r>
              <w:rPr>
                <w:sz w:val="14"/>
              </w:rPr>
              <w:t>1448e60ae8504baab47338be834d83ce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DIANG TOURE</w:t>
            </w:r>
          </w:p>
        </w:tc>
        <w:tc>
          <w:tcPr>
            <w:tcW w:type="dxa" w:w="3324"/>
          </w:tcPr>
          <w:p>
            <w:r>
              <w:rPr>
                <w:sz w:val="18"/>
              </w:rPr>
              <w:t>N/A</w:t>
            </w:r>
          </w:p>
        </w:tc>
        <w:tc>
          <w:tcPr>
            <w:tcW w:type="dxa" w:w="3324"/>
          </w:tcPr>
          <w:p>
            <w:r/>
            <w:hyperlink r:id="rId15">
              <w:r>
                <w:rPr>
                  <w:color w:val="0563C1"/>
                  <w:u w:val="single"/>
                </w:rPr>
                <w:t>SIKILO NORD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Mamadou Diang Touré semble élevé ou faible , prière de corriger ou de confirmer l'information avec le QG. Le montant dépensé ou reçu en cadeau pour les recharges internet ou de forfaits de données mobiles(hors appels vocaux), aucours des 30 derniers jours de Mamadou Diang Touré semble élevé ou faible, prière de corriger ou de confirmer l'information avec le QG. </w:t>
        <w:br/>
        <w:t xml:space="preserve">- Les données sur les niveaux d'études, les fonctions et les caracteristiques sociodemographiques de la mère biologique de  Aliou Baldé  manquent. Incoherence! Aliou Baldé dispose d'un téléphone portable à s01q39, donc la raison évoquée ne peut pas être (ne dispose pas d'appareil). Le montant dépensé ou reçu en cadeau pour les cartes prépayées, les transferts de crédit et les abonnements de  Aliou Baldé semble élevé ou faible , prière de corriger ou de confirmer l'information avec le QG. Le montant dépensé ou reçu en cadeau pour les recharges internet ou de forfaits de données mobiles(hors appels vocaux), aucours des 30 derniers jours de Aliou Baldé semble élevé ou faible, prière de corriger ou de confirmer l'information avec le QG. </w:t>
        <w:br/>
        <w:t xml:space="preserve">- Les données sur les niveaux d'études, les fonctions et les caracteristiques sociodemographiques de la mère biologique de  Mariama Touré  manquent. </w:t>
        <w:br/>
        <w:t xml:space="preserve">- Les données sur les niveaux d'études, les fonctions et les caracteristiques sociodemographiques de la mère biologique de  Seydou Mballo  manquent. Le montant dépensé ou reçu en cadeau pour les cartes prépayées, les transferts de crédit et les abonnements de  Seydou Mballo semble élevé ou faible , prière de corriger ou de confirmer l'information avec le QG. Le montant dépensé ou reçu en cadeau pour les recharges internet ou de forfaits de données mobiles(hors appels vocaux), aucours des 30 derniers jours de Seydou Mballo semble élevé ou faible, prière de corriger ou de confirmer l'information avec le QG. </w:t>
        <w:br/>
        <w:t xml:space="preserve">- Les données sur les niveaux d'études, les fonctions et les caracteristiques sociodemographiques du père biologique de Diariétou Touré manquent. Veuillez les renseigner. Les données sur les niveaux d'études, les fonctions et les caracteristiques sociodemographiques de la mère biologique de  Diariétou Touré  manquent. Le montant dépensé ou reçu en cadeau pour les cartes prépayées, les transferts de crédit et les abonnements de  Diariétou Touré semble élevé ou faible , prière de corriger ou de confirmer l'information avec le QG. Le montant dépensé ou reçu en cadeau pour les recharges internet ou de forfaits de données mobiles(hors appels vocaux), aucours des 30 derniers jours de Diariétou Touré semble élevé ou faible, prière de corriger ou de confirmer l'information avec le QG. </w:t>
        <w:br/>
        <w:t xml:space="preserve">- Les données sur les niveaux d'études, les fonctions et les caracteristiques sociodemographiques du père biologique de Ibrahima Touré manquent. Veuillez les renseigner. Les données sur les niveaux d'études, les fonctions et les caracteristiques sociodemographiques de la mère biologique de  Ibrahima Touré  manquent. Le montant dépensé ou reçu en cadeau pour les cartes prépayées, les transferts de crédit et les abonnements de  Ibrahima Touré semble élevé ou faible , prière de corriger ou de confirmer l'information avec le QG. Le montant dépensé ou reçu en cadeau pour les recharges internet ou de forfaits de données mobiles(hors appels vocaux), aucours des 30 derniers jours de Ibrahima Touré semble élevé ou faible, prière de corriger ou de confirmer l'information avec le QG. </w:t>
        <w:br/>
        <w:t xml:space="preserve">- Les données sur les niveaux d'études, les fonctions et les caracteristiques sociodemographiques du père biologique de Seybatou Aw manquent. Veuillez les renseigner.  Avertissement! Veuillez renseigner par oui ou non toutes les modalités de la question s01q47. </w:t>
        <w:br/>
        <w:t xml:space="preserve">- Les informations sur l'acte de naissance (ni Jours, ni mois et ni années) de  Maïmouna Seydi  manquent, s'il vous plait pouvez-vous fournir d'effort pour avoir ces informations. Les données sur les niveaux d'études, les fonctions et les caracteristiques sociodemographiques du père biologique de Maïmouna Seydi manquent. Veuillez les renseigner. Les données sur les niveaux d'études, les fonctions et les caracteristiques sociodemographiques de la mère biologique de  Maïmouna Seydi  manquent. Le montant dépensé ou reçu en cadeau pour les cartes prépayées, les transferts de crédit et les abonnements de  Maïmouna Seydi semble élevé ou faible , prière de corriger ou de confirmer l'information avec le QG. Le montant dépensé ou reçu en cadeau pour les recharges internet ou de forfaits de données mobiles(hors appels vocaux), aucours des 30 derniers jours de Maïmouna Seydi semble élevé ou faible, prière de corriger ou de confirmer l'information avec le QG. </w:t>
        <w:br/>
        <w:t>- Les informations sur l'acte de naissance (ni Jours, ni mois et ni années) de  Saliou Soumaré  manquent, s'il vous plait pouvez-vous fournir d'effort pour avoir ces informations.</w:t>
      </w:r>
    </w:p>
    <w:p>
      <w:r>
        <w:rPr>
          <w:b/>
          <w:color w:val="4672C4"/>
          <w:sz w:val="22"/>
        </w:rPr>
        <w:t>&gt;&gt; Section2 - Education</w:t>
      </w:r>
    </w:p>
    <w:p>
      <w:pPr>
        <w:ind w:left="283"/>
      </w:pPr>
      <w:r>
        <w:rPr>
          <w:sz w:val="20"/>
        </w:rPr>
        <w:t xml:space="preserve">- Avertissement!!! L'âge de Aliou Baldé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Lansana Kanté et corriger ou confirmer avec le QG. </w:t>
        <w:br/>
        <w:t xml:space="preserve">- Dans les milieux urbains c'est peu probable de voir une école dont les élèves ou étudiants ne dépensent pas en frais d'uniformes, prière de verifier pour Seybatou Aw et corriger ou confirmer avec le QG. </w:t>
        <w:br/>
        <w:t xml:space="preserve">- Peu probable! Diariétou Touré  ne sait ni lire, ni écrire, ni comprendre dans aucune des langues  (s02q01,s02q02,s02q03). Veuillez corriger ou donner des explications au QG. </w:t>
        <w:br/>
        <w:t>- Peu probable! Mamadou Diang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Diariétou Touré a eu est Douleur à l'oreille et semble exister dans les modalités, prière de prendre attache avec le QG pour plus d'explication afin de la classer bien. </w:t>
        <w:br/>
        <w:t>- Vous déclarez que Khadidiatou Diaité Touré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AvertissementAliou Baldé  travaille mais les questions relatives à son emploi principal ne sont pas renseignées à 100%, prière de les renseigner. Vous avez sélectionné l'option 'Ne sait pas' pour la catégorie socioprofessionnelle de Aliou Baldé ou vous ne l'avez pas renseigné. prière de corriger. </w:t>
        <w:br/>
        <w:t xml:space="preserve">-  AvertissementCheikh Tidiane Guéye  travaille mais les questions relatives à son emploi principal ne sont pas renseignées à 100%, prière de les renseigner. </w:t>
        <w:br/>
        <w:t xml:space="preserve">-  AvertissementDiariétou Touré  travaille mais les questions relatives à son emploi principal ne sont pas renseignées à 100%, prière de les renseigner. Attention ! Le nombre de jours que Diariétou Touré a travaillés par mois semble être inférieur à 15. Veuillez, s'il vous plaît, confirmer cette information. </w:t>
        <w:br/>
        <w:t xml:space="preserve">-  AvertissementIbrahima Touré  travaille mais les questions relatives à son emploi principal ne sont pas renseignées à 100%, prière de les renseigner. </w:t>
        <w:br/>
        <w:t xml:space="preserve">-  AvertissementLansana Kanté  travaille mais les questions relatives à son emploi principal ne sont pas renseignées à 100%, prière de les renseigner. Attention ! Le nombre de jours que Lansana Kanté a travaillés par mois semble être inférieur à 15. Veuillez, s'il vous plaît, confirmer cette information. Attention! le nombre d'heure que Lansana Kanté a travaillé par jour semble être inferieur à 4, veuillez s'il vous plait confirmer cette information avec le QG. Vous avez sélectionné l'option 'Ne sait pas' pour la catégorie socioprofessionnelle de Lansana Kanté ou vous ne l'avez pas renseigné. prière de corriger. </w:t>
        <w:br/>
        <w:t xml:space="preserve">-  AvertissementMamadou Diang Touré  travaille mais les questions relatives à son emploi principal ne sont pas renseignées à 100%, prière de les renseigner. Vous avez sélectionné l'option 'Ne sait pas' pour la catégorie socioprofessionnelle de Mamadou Diang Touré ou vous ne l'avez pas renseigné. prière de corriger. </w:t>
        <w:br/>
        <w:t xml:space="preserve">-  AvertissementMariama Touré  travaille mais les questions relatives à son emploi principal ne sont pas renseignées à 100%, prière de les renseigner. </w:t>
        <w:br/>
        <w:t xml:space="preserve">-  AvertissementMaïmouna Seydi  travaille mais les questions relatives à son emploi principal ne sont pas renseignées à 100%, prière de les renseigner. Vous avez sélectionné l'option 'Ne sait pas' pour la catégorie socioprofessionnelle de Maïmouna Seydi ou vous ne l'avez pas renseigné. prière de corriger. </w:t>
        <w:br/>
        <w:t xml:space="preserve">-  AvertissementSeybatou Aw  travaille mais les questions relatives à son emploi principal ne sont pas renseignées à 100%, prière de les renseigner. Vous avez sélectionné l'option 'Ne sait pas' pour la catégorie socioprofessionnelle de Seybatou Aw ou vous ne l'avez pas renseigné. prière de corriger. </w:t>
        <w:br/>
        <w:t>-  AvertissementSeydou Mballo  travaille mais les questions relatives à son emploi principal ne sont pas renseignées à 100%, prière de les renseigner. Vous avez sélectionné l'option 'Ne sait pas' pour la catégorie socioprofessionnelle de Seydou Mballo ou vous ne l'avez pas renseigné. prière de corriger.</w:t>
      </w:r>
    </w:p>
    <w:p>
      <w:r>
        <w:rPr>
          <w:b/>
          <w:color w:val="4672C4"/>
          <w:sz w:val="22"/>
        </w:rPr>
        <w:t>&gt;&gt; Section4c - Emploi - Activite secondaire</w:t>
      </w:r>
    </w:p>
    <w:p>
      <w:pPr>
        <w:ind w:left="283"/>
      </w:pPr>
      <w:r>
        <w:rPr>
          <w:sz w:val="20"/>
        </w:rPr>
        <w:t>- AvertissementMariama Touré  travaille mais les questions relatives à son emploi secondaire ne sont pas renseignées à 100%, prière de les renseigner. Avertissement!!! la branche d'activité de Mariama Touré est identique dans l'emploi principale et secondaire, prière de confirmer cette information avec le QG ou de corriger. Avertissement!!! les informations de Mariama Touré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Baldé possède un compte dans les établissements financiers suivants ou une carte prépayée ?# même si la personne ne dispose pas de compte, veuillez les renseigner s'il vous plaît. </w:t>
        <w:br/>
        <w:t xml:space="preserve">- Il est impératif de renseigner la question : #Est-ce que Cheikh Tidiane Guéye possède un compte dans les établissements financiers suivants ou une carte prépayée ?# même si la personne ne dispose pas de compte, veuillez les renseigner s'il vous plaît. </w:t>
        <w:br/>
        <w:t xml:space="preserve">- Il est impératif de renseigner la question : #Est-ce que Diariétou Touré possède un compte dans les établissements financiers suivants ou une carte prépayée ?# même si la personne ne dispose pas de compte, veuillez les renseigner s'il vous plaît. </w:t>
        <w:br/>
        <w:t xml:space="preserve">- Il est impératif de renseigner la question : #Est-ce que Ibrahima Touré possède un compte dans les établissements financiers suivants ou une carte prépayée ?# même si la personne ne dispose pas de compte, veuillez les renseigner s'il vous plaît. </w:t>
        <w:br/>
        <w:t xml:space="preserve">- Il est impératif de renseigner la question : #Est-ce que Mamadou Diang Touré possède un compte dans les établissements financiers suivants ou une carte prépayée ?# même si la personne ne dispose pas de compte, veuillez les renseigner s'il vous plaît. </w:t>
        <w:br/>
        <w:t xml:space="preserve">- Il est impératif de renseigner la question : #Est-ce que Maïmouna Seydi possède un compte dans les établissements financiers suivants ou une carte prépayée ?# même si la personne ne dispose pas de compte, veuillez les renseigner s'il vous plaît. </w:t>
        <w:br/>
        <w:t xml:space="preserve">- Il est impératif de renseigner la question : #Est-ce que Seybatou Aw possède un compte dans les établissements financiers suivants ou une carte prépayée ?# même si la personne ne dispose pas de compte, veuillez les renseigner s'il vous plaît. </w:t>
        <w:br/>
        <w:t>- Il est impératif de renseigner la question : #Est-ce que Seydou Mballo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Baldé n'est pas renseignée à 100 %. Prière de vérifier l'ensemble des questions relatives à ce membre et de les renseigner en totalité. </w:t>
        <w:br/>
        <w:t xml:space="preserve">- La section sur le repas pris à l'extérieur du ménage du membre Cheikh Tidiane Guéye n'est pas renseignée à 100 %. Prière de vérifier l'ensemble des questions relatives à ce membre et de les renseigner en totalité. </w:t>
        <w:br/>
        <w:t xml:space="preserve">- La section sur le repas pris à l'extérieur du ménage du membre Diariétou Touré n'est pas renseignée à 100 %. Prière de vérifier l'ensemble des questions relatives à ce membre et de les renseigner en totalité. </w:t>
        <w:br/>
        <w:t xml:space="preserve">- La section sur le repas pris à l'extérieur du ménage du membre Ibrahima Touré n'est pas renseignée à 100 %. Prière de vérifier l'ensemble des questions relatives à ce membre et de les renseigner en totalité. </w:t>
        <w:br/>
        <w:t xml:space="preserve">- La section sur le repas pris à l'extérieur du ménage du membre Khadidiatou Diaité Touré n'est pas renseignée à 100 %. Prière de vérifier l'ensemble des questions relatives à ce membre et de les renseigner en totalité. </w:t>
        <w:br/>
        <w:t xml:space="preserve">- La section sur le repas pris à l'extérieur du ménage du membre Lansana Kanté n'est pas renseignée à 100 %. Prière de vérifier l'ensemble des questions relatives à ce membre et de les renseigner en totalité. </w:t>
        <w:br/>
        <w:t xml:space="preserve">- La section sur le repas pris à l'extérieur du ménage du membre Mamadou Diang Touré n'est pas renseignée à 100 %. Prière de vérifier l'ensemble des questions relatives à ce membre et de les renseigner en totalité. </w:t>
        <w:br/>
        <w:t xml:space="preserve">- La section sur le repas pris à l'extérieur du ménage du membre Mariama Mballo n'est pas renseignée à 100 %. Prière de vérifier l'ensemble des questions relatives à ce membre et de les renseigner en totalité. </w:t>
        <w:br/>
        <w:t xml:space="preserve">- La section sur le repas pris à l'extérieur du ménage du membre Mariama Touré n'est pas renseignée à 100 %. Prière de vérifier l'ensemble des questions relatives à ce membre et de les renseigner en totalité. </w:t>
        <w:br/>
        <w:t xml:space="preserve">- La section sur le repas pris à l'extérieur du ménage du membre Maïmouna Seydi n'est pas renseignée à 100 %. Prière de vérifier l'ensemble des questions relatives à ce membre et de les renseigner en totalité. </w:t>
        <w:br/>
        <w:t xml:space="preserve">- La section sur le repas pris à l'extérieur du ménage du membre Saliou Soumaré n'est pas renseignée à 100 %. Prière de vérifier l'ensemble des questions relatives à ce membre et de les renseigner en totalité. </w:t>
        <w:br/>
        <w:t xml:space="preserve">- La section sur le repas pris à l'extérieur du ménage du membre Seybatou Aw n'est pas renseignée à 100 %. Prière de vérifier l'ensemble des questions relatives à ce membre et de les renseigner en totalité. </w:t>
        <w:br/>
        <w:t>- La section sur le repas pris à l'extérieur du ménage du membre Seydou Mballo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Courge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peau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Diariétou Touré ayant travaillé dans cette entreprise ##N/A## aucours des 12 derniers mois n'est pas renseigner. Prière de reneigner toutes les informations qui lui concerne. La main d'oeuvre sariale de Diariétou Touré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Saliou Soumaré ayant travaillé dans cette entreprise ##N/A## aucours des 12 derniers mois n'est pas renseigner. Prière de reneigner toutes les informations qui lui concerne. La main d'oeuvre sariale de Saliou Soumaré ayant travaillé dans cette entreprise ##N/A## aucours des 30 derniers jours n'est pas renseigner. Prière de reneigner toutes les informations qui lui concerne. </w:t>
        <w:br/>
        <w:t>- Peu plausible! la valeur actuelle déclarée en s10q40 pour Fabrication de produits alimentaires semble trop petite ou trop élevée. Veuillez, s'il vous plaît, confirmer cette information avec le QG ou la corriger. La main d'oeuvre familiale pour Cheikh Tidiane Guéye ayant travaillé dans cette entreprise Fabrication de produits alimentaires aucours des 12 derniers mois n'est pas renseigner. Prière de reneigner toutes les informations qui lui concerne. La main d'oeuvre sariale de Cheikh Tidiane Guéye ayant travaillé dans cette entreprise Fabrication de produits alimentaires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Tablette a été achété à 100000 Fcfa est relativement élevé par rapport aux autres prix d'achat observés dans cette zone. Prière de corriger ou de confirmer avec le QG. Attention ! Tablette a été revendu à 100000 Fcfa qui est relativement élevé par rapport aux autres prix de revente observés dans cette zone. Prière de corriger ou de confirmer avec le QG. </w:t>
        <w:br/>
        <w:t>- Avertissement!! La question s12q04 n'a pas été renseigner pour l'article: Cuisinière à gaz ou électrique, prière de renseigner.</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Les ordures ont été appliquées .a fois dans la parcelle Parcelle tomate qui semble élevé ou faible, prière de corriger. La superficie de la parcelle Parcelle tomate selon les mesures GPS est de .a hectare qui semble élevé ou faible, prière de corriger. </w:t>
        <w:br/>
        <w:t>-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Les ordures ont été appliquées .a fois dans la parcelle Parcelle tomate qui semble élevé ou faible, prière de corriger. La superficie de la parcelle Parcelle tomate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37-44-11-09</w:t>
            </w:r>
          </w:p>
        </w:tc>
        <w:tc>
          <w:tcPr>
            <w:tcW w:type="dxa" w:w="1662"/>
          </w:tcPr>
          <w:p>
            <w:r>
              <w:rPr>
                <w:sz w:val="14"/>
              </w:rPr>
              <w:t>d541a6c9f6554eb6ae551d655bf4e297</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6">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Incohérence détectée ! Il semble peu probable que Samba Baldé occupe un emploi pour l'ETAT/collectivités locales ou dans une entreprise publique/parapublique tout en travaillant moins de 20 jours par mois. Veuillez, s'il vous plaît, corriger cette information. Attention ! Le nombre de jours que Samba Baldé a travaillés par mois semble être inférieur à 15. Veuillez, s'il vous plaît, confirmer cette information. Avertissement!!! Samba Baldé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Samba Baldé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Baldé est un Employés administratifs non classés ailleurs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0.06 Kg taille unique de Sucre en poudre , cette quantité semble anormale pour une consommation des 7 derniers jours. prière de corriger ou de confirmer avec le QG. Attention ! Le prix unitaire d'achat (50 Fcfa) de Sucre en poudre  en Sachets (Petit) est relativement faible par rapport aux autres prix observés dans cette zone. Prière de corriger ou de confirmer avec le QG. Avertissement!!!Le ménage a consommé 100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de légalisation (confection) de documents administratifs (actes d'Etat-civil, diplômes,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Baldé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Baldé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86-06-88-62</w:t>
            </w:r>
          </w:p>
        </w:tc>
        <w:tc>
          <w:tcPr>
            <w:tcW w:type="dxa" w:w="1662"/>
          </w:tcPr>
          <w:p>
            <w:r>
              <w:rPr>
                <w:sz w:val="14"/>
              </w:rPr>
              <w:t>4fdcb456413c4dab9a70c33d2ca5cfa4</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BRUNO SAMB</w:t>
            </w:r>
          </w:p>
        </w:tc>
        <w:tc>
          <w:tcPr>
            <w:tcW w:type="dxa" w:w="3324"/>
          </w:tcPr>
          <w:p>
            <w:r>
              <w:rPr>
                <w:sz w:val="18"/>
              </w:rPr>
              <w:t>N/A</w:t>
            </w:r>
          </w:p>
        </w:tc>
        <w:tc>
          <w:tcPr>
            <w:tcW w:type="dxa" w:w="3324"/>
          </w:tcPr>
          <w:p>
            <w:r/>
            <w:hyperlink r:id="rId17">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MARIE CHRISTINE AIDA SAMBOU avec le QG ou apporter les corrections nécessaires. Attention ! Le frais de scolarité (116000 Fcfa) de MARIE CHRISTINE AIDA SAMBOU en 5ème année de Primaire est relativement élevé par rapport aux autres frais de scolarités observés dans cette zone. Prière de corriger ou de confirmer avec le QG. </w:t>
        <w:br/>
        <w:t>- Le domaine que BRUNO SAMBOU bénéficié de cette formation est enseignants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BRUNO SAMBOU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BRUNO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0.1 Kg taille unique de Sucre en poudre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payer par le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BRUNO SAMBOU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BRUNO SAMBOU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77-61-65-11</w:t>
            </w:r>
          </w:p>
        </w:tc>
        <w:tc>
          <w:tcPr>
            <w:tcW w:type="dxa" w:w="1662"/>
          </w:tcPr>
          <w:p>
            <w:r>
              <w:rPr>
                <w:sz w:val="14"/>
              </w:rPr>
              <w:t>7321eb1e733d458aaf796ac6d598578d</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BOIRO</w:t>
            </w:r>
          </w:p>
        </w:tc>
        <w:tc>
          <w:tcPr>
            <w:tcW w:type="dxa" w:w="3324"/>
          </w:tcPr>
          <w:p>
            <w:r>
              <w:rPr>
                <w:sz w:val="18"/>
              </w:rPr>
              <w:t>N/A</w:t>
            </w:r>
          </w:p>
        </w:tc>
        <w:tc>
          <w:tcPr>
            <w:tcW w:type="dxa" w:w="3324"/>
          </w:tcPr>
          <w:p>
            <w:r/>
            <w:hyperlink r:id="rId18">
              <w:r>
                <w:rPr>
                  <w:color w:val="0563C1"/>
                  <w:u w:val="single"/>
                </w:rPr>
                <w:t>SIKILO NORD</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recharges internet ou de forfaits de données mobiles(hors appels vocaux), aucours des 30 derniers jours de  Demba Boiro est relativement élevé par rapport aux autres montants depansés observés dans cette zone. Prière de corriger ou de confirmer avec le QG. </w:t>
        <w:br/>
        <w:t xml:space="preserve">- Les informations sur l'acte de naissance (ni Jours, ni mois et ni années) de  Leyla Boiro  manquent, s'il vous plait pouvez-vous fournir d'effort pour avoir ces informations. Le mois de l'enfant ( Leyla Boiro ) n'est pas connu mais vous avez declaré en s01q04a le nombre de mois, prière de changer NSP au niveau de s01q03b. </w:t>
        <w:br/>
        <w:t xml:space="preserve">- Les informations sur l'acte de naissance (ni Jours, ni mois et ni années) de  Maimouna Boiro  manquent, s'il vous plait pouvez-vous fournir d'effort pour avoir ces informations. Le mois de l'enfant ( Maimouna Boiro ) n'est pas connu mais vous avez declaré en s01q04a le nombre de mois, prière de changer NSP au niveau de s01q03b. </w:t>
        <w:br/>
        <w:t>- Les informations sur l'acte de naissance (ni Jours, ni mois et ni années) de  Safiatou Boiro  manquent, s'il vous plait pouvez-vous fournir d'effort pour avoir ces informations.</w:t>
      </w:r>
    </w:p>
    <w:p>
      <w:r>
        <w:rPr>
          <w:b/>
          <w:color w:val="4672C4"/>
          <w:sz w:val="22"/>
        </w:rPr>
        <w:t>&gt;&gt; Section2 - Education</w:t>
      </w:r>
    </w:p>
    <w:p>
      <w:pPr>
        <w:ind w:left="283"/>
      </w:pPr>
      <w:r>
        <w:rPr>
          <w:sz w:val="20"/>
        </w:rPr>
        <w:t xml:space="preserve">- Peu probable! Aminata Baldé  n'arrive pas  à comprendre un petit texte lu dans une langue locale (s02q03). Veuillez corriger ou donner des explications au QG. </w:t>
        <w:br/>
        <w:t xml:space="preserve">- Peu probable! Diénabou Boiro  n'arrive pas  à comprendre un petit texte lu dans une langue locale (s02q03). Veuillez corriger ou donner des explications au QG. Incohérence!! La dépense liée à la cotisation de Diénabou Boiro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Diénabou Boiro avec le QG ou apporter les corrections nécessaires. Attention ! Le frais de scolarité (50000 Fcfa) de Diénabou Boiro en 6ème année de Primaire est relativement élevé par rapport aux autres frais de scolarités observés dans cette zone. Prière de corriger ou de confirmer avec le QG. Attention ! Le frais de scolarité (108000 Fcfa) de Diénabou Boiro en 6ème année de Primaire est relativement élevé par rapport aux autres frais de scolarités observés dans cette zone. Prière de corriger ou de confirmer avec le QG. </w:t>
        <w:br/>
        <w:t xml:space="preserve">- Peu probable! Kadiatou Boiro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Boiro et corriger ou confirmer avec le QG. </w:t>
        <w:br/>
        <w:t xml:space="preserve">- Peu probable! Kadiatou Boiro 1  n'arrive pas  à comprendre un petit texte lu dans une langue locale (s02q03). Veuillez corriger ou donner des explications au QG. Le domaine que Kadiatou Boiro 1 bénéficié de cette formation est Santé et semble exister dans les modalités, prière de prendre attache avec le QG pour plus d'explication afin de la classer bien.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Safiatou Boiro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Safiatou Boiro et corriger ou confirmer avec le QG. </w:t>
        <w:br/>
        <w:t>- Peu probable! Samba Boiro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Kadiatou Boiro 1 est faible ou élevé, prière de corriger. Le montant(21000 FCFA) des dépenses pour chaque visite prénatale de Kadiatou Boiro 1 semble faible (voir nul) ou élevé, prière de corriger.</w:t>
      </w:r>
    </w:p>
    <w:p>
      <w:r>
        <w:rPr>
          <w:b/>
          <w:color w:val="4672C4"/>
          <w:sz w:val="22"/>
        </w:rPr>
        <w:t>&gt;&gt; Section4b - Emploi - Activite principale</w:t>
      </w:r>
    </w:p>
    <w:p>
      <w:pPr>
        <w:ind w:left="283"/>
      </w:pPr>
      <w:r>
        <w:rPr>
          <w:sz w:val="20"/>
        </w:rPr>
        <w:t>- Avertissement!!! Demba Boiro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La quantité (.) de Arachides fraîches en coques en Boite de tomate/Pot qui provient de la production du ménage et celle reçue en cadeau depasse la quantité consommée, prière de verifier et corriger. Avertissement!! La quantité (.) de Eau minérale/filtrée en sachet en Sachets industriel qui provient de la production du ménage et celle reçue en cadeau depasse la quantité consommée, prière de verifier et corriger. Avertissement!! le prix unitaire (100 Fcfa) de Thé en sachet (unité: Sachets) de taille Petit est très faible ou élevé. Prière de corriger ou de confirmer avec le QG. Le ménage a consommé Arachides grillées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Le nombre d'homme de 15 ans et plus (.a) non membre du ménage de Demba Boiro ayant travaillé dans la parcelle Parcelle arachide pour la préparation du sol (labour) et des semis semble élevé, prière de corriger. Le nombre de Garçon moins de 15 ans (.a) non membre du ménage de Demba Boiro ayant travaillé dans la parcelle Parcelle arachide pour la préparation du sol (labour) et des semis semble élevé, prière de corriger. Le nombre de Fille moins de 15 ans (.a) non membre du ménage de Demba Boiro ayant travaillé dans la parcelle Parcelle arachide pour la préparation du sol (labour) et des semis semble élevé, prière de corriger. Le nombre d'homme de 15 ans et plus (.a) non membre du ménage de Demba Boiro ayant travaillé dans la parcelle Parcelle arachide pour la période d'entretien du sol semble élevé, prière de corriger. Le nombre de Garçon moins de 15 ans (.a) non membre du ménage de Demba Boiro ayant travaillé dans la parcelle Parcelle arachide pour la période d'entretien du sol semble élevé, prière de corriger. Le nombre de filles moins de 15 ans (.a) non membre du ménage de Demba Boiro ayant travaillé dans la parcelle Parcelle arachide pour la période d'entretien du sol semble élevé, prière de corriger. Le nombre d'homme de 15 ans et plus (.a) non membre du ménage de Demba Boiro ayant travaillé dans la parcelle Parcelle arachide pour la période des récoltes semble élevé, prière de corriger. Le nombre de Garçon moins de 15 ans (.a) non membre du ménage de Demba Boiro ayant travaillé dans la parcelle Parcelle arachide pour la période des récoltes semble élevé, prière de corriger. Le nombre de filles moins de 15 ans (.a) non membre du ménage de Demba Boiro ayant travaillé dans la parcelle Parcelle arachide pour la période des récoltes semble élevé, prière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60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w:t>
        <w:br/>
        <w:t xml:space="preserve">- Incoherence! Le nombre de minutes (.a minutes) pour se rendre dans la parcelle Parcelle arachide est trop élevé, prière de corriger.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La quantité d'utilisation de pesticides dans la parcelle Parcelle arachide est de .a  et semble élevé, prière de corriger. La quantité d'utilisation de fongicides dans la parcelle Parcelle arachide est de .a  et semble élevé, prière de corriger. La quantité d'utilisation d'herbicide dans la parcelle Parcelle arachide est de .a  et semble élevé, prière de corriger. Le nombre de femmes de 15 ans et plus (.a) non membre du ménage de Demba Boiro ayant travaillé dans la parcelle Parcelle arachide pour la préparation du sol (labour) et des semis semble élevé, prière de corriger. Le nombre de Garçon moins de 15 ans (.a) non membre du ménage de Demba Boiro ayant travaillé dans la parcelle Parcelle arachide pour la préparation du sol (labour) et des semis semble élevé, prière de corriger. Le nombre de Fille moins de 15 ans (.a) non membre du ménage de Demba Boiro ayant travaillé dans la parcelle Parcelle arachide pour la préparation du sol (labour) et des semis semble élevé, prière de corriger. Le nombre de femme de 15 ans et plus (.a) non membre du ménage de Demba Boiro ayant travaillé dans la parcelle Parcelle arachide pour la période d'entretien du sol semble élevé, prière de corriger. Le nombre de Garçon moins de 15 ans (.a) non membre du ménage de Demba Boiro ayant travaillé dans la parcelle Parcelle arachide pour la période d'entretien du sol semble élevé, prière de corriger. Le nombre de filles moins de 15 ans (.a) non membre du ménage de Demba Boiro ayant travaillé dans la parcelle Parcelle arachide pour la période d'entretien du sol semble élevé, prière de corriger. Le nombre de femme de 15 ans et plus (.a) non membre du ménage de Demba Boiro ayant travaillé dans la parcelle Parcelle arachide pour la pour la période des récoltes semble élevé, prière de corriger. Le nombre de Garçon moins de 15 ans (.a) non membre du ménage de Demba Boiro ayant travaillé dans la parcelle Parcelle arachide pour la période des récoltes semble élevé, prière de corriger. Le nombre de filles moins de 15 ans (.a) non membre du ménage de Demba Boiro ayant travaillé dans la parcelle Parcelle arachide pour la période des récoltes semble élevé, prière de corriger.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w:t>
        <w:br/>
        <w:t>- Incoherence! Le nombre de minutes (180 minutes) pour se rendre dans la parcelle Parcelle arachide est trop élevé, prière de corriger. La quantité de fumure appliquée dans la parcelle Parcelle arachide est de 150 Kg qui semble élevé ou ne sait pas, prière de fournir d'effort pour estimer la quantité afin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 Quantité totale de [INTRANT] achetées trop élevée, veuillez vérifier.</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xml:space="preserve">- Avertissement!! L'âge (25 ans)  de Charrue dans ce ménage semble être élevé, prière de corriger ou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31-66-83-58</w:t>
            </w:r>
          </w:p>
        </w:tc>
        <w:tc>
          <w:tcPr>
            <w:tcW w:type="dxa" w:w="1662"/>
          </w:tcPr>
          <w:p>
            <w:r>
              <w:rPr>
                <w:sz w:val="14"/>
              </w:rPr>
              <w:t>04f3569fefe4436d8ac0ece5f785b02e</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DABO</w:t>
            </w:r>
          </w:p>
        </w:tc>
        <w:tc>
          <w:tcPr>
            <w:tcW w:type="dxa" w:w="3324"/>
          </w:tcPr>
          <w:p>
            <w:r>
              <w:rPr>
                <w:sz w:val="18"/>
              </w:rPr>
              <w:t>N/A</w:t>
            </w:r>
          </w:p>
        </w:tc>
        <w:tc>
          <w:tcPr>
            <w:tcW w:type="dxa" w:w="3324"/>
          </w:tcPr>
          <w:p>
            <w:r/>
            <w:hyperlink r:id="rId19">
              <w:r>
                <w:rPr>
                  <w:color w:val="0563C1"/>
                  <w:u w:val="single"/>
                </w:rPr>
                <w:t>SIKILO NORD</w:t>
              </w:r>
            </w:hyperlink>
          </w:p>
        </w:tc>
      </w:tr>
    </w:tbl>
    <w:p/>
    <w:p>
      <w:r>
        <w:rPr>
          <w:b/>
          <w:color w:val="4672C4"/>
          <w:sz w:val="22"/>
        </w:rPr>
        <w:t>&gt;&gt; Section2 - Education</w:t>
      </w:r>
    </w:p>
    <w:p>
      <w:pPr>
        <w:ind w:left="283"/>
      </w:pPr>
      <w:r>
        <w:rPr>
          <w:sz w:val="20"/>
        </w:rPr>
        <w:t>- Attention ! Le frais de scolarité (5500 Fcfa) de MOMODOU KANDE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BAYE ALANSO KANDE a travaillé par jour semble être inferieur à 4, veuillez s'il vous plait confirmer cette information avec le QG. </w:t>
        <w:br/>
        <w:t>- Attention! le nombre d'heure que MOMODOU KANDE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AISSATOU DABO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Les quantités du Thé en feuille consommées en Pièce semble incoherent car les ménages consomment géneralement en sachet ou en paquet, prière de corriger ou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DABO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92-68-50-28</w:t>
            </w:r>
          </w:p>
        </w:tc>
        <w:tc>
          <w:tcPr>
            <w:tcW w:type="dxa" w:w="1662"/>
          </w:tcPr>
          <w:p>
            <w:r>
              <w:rPr>
                <w:sz w:val="14"/>
              </w:rPr>
              <w:t>4b28f3790be84a21872bbf54d6f4f8ea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SOW</w:t>
            </w:r>
          </w:p>
        </w:tc>
        <w:tc>
          <w:tcPr>
            <w:tcW w:type="dxa" w:w="3324"/>
          </w:tcPr>
          <w:p>
            <w:r>
              <w:rPr>
                <w:sz w:val="18"/>
              </w:rPr>
              <w:t>N/A</w:t>
            </w:r>
          </w:p>
        </w:tc>
        <w:tc>
          <w:tcPr>
            <w:tcW w:type="dxa" w:w="3324"/>
          </w:tcPr>
          <w:p>
            <w:r/>
            <w:hyperlink r:id="rId20">
              <w:r>
                <w:rPr>
                  <w:color w:val="0563C1"/>
                  <w:u w:val="single"/>
                </w:rPr>
                <w:t>SIKILO NORD</w:t>
              </w:r>
            </w:hyperlink>
          </w:p>
        </w:tc>
      </w:tr>
    </w:tbl>
    <w:p/>
    <w:p>
      <w:r>
        <w:rPr>
          <w:b/>
          <w:color w:val="4672C4"/>
          <w:sz w:val="22"/>
        </w:rPr>
        <w:t>&gt;&gt; Section2 - Education</w:t>
      </w:r>
    </w:p>
    <w:p>
      <w:pPr>
        <w:ind w:left="283"/>
      </w:pPr>
      <w:r>
        <w:rPr>
          <w:sz w:val="20"/>
        </w:rPr>
        <w:t xml:space="preserve">- Avertissement!!! L'âge de KHARDIATOU SABALY avec son niveau d'étude (Fondamental 2) semble incoherent, veuillez confirmer cette information avec le QG ou corriger l'incohérence. Attention ! Le frais de scolarité (6000 Fcfa) de KHARDIATOU SABALY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DIABOU DIA et corriger ou confirmer avec le QG. </w:t>
        <w:br/>
        <w:t xml:space="preserve">- Dans les milieux urbains c'est peu probable de voir une école dont les élèves ou étudiants ne dépensent pas en frais d'uniformes, prière de verifier pour RAMATOULAYE BALDE et corriger ou confirmer avec le QG. </w:t>
        <w:br/>
        <w:t>- Peu probable! BABOU DIA  n'arrive pas  à comprendre un petit texte lu dans une langue locale (s02q03). Veuillez corriger ou donner des explications au QG. Peu probable! BABOU DIA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BABOU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(1 Fcfa) de Carpe séchée en Morceau (Portion) de taille Petit  est invraisemblable, prière de regarder les reponses prises dans les questions s07bq07a s07bq07b s07bq07c s07bq08 pour mieux corriger.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KHADIDIATOU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066546,-14.929162" TargetMode="External"/><Relationship Id="rId10" Type="http://schemas.openxmlformats.org/officeDocument/2006/relationships/hyperlink" Target="https://www.google.com/maps?q=12.907205916666666,-14.926506400000001" TargetMode="External"/><Relationship Id="rId11" Type="http://schemas.openxmlformats.org/officeDocument/2006/relationships/hyperlink" Target="https://www.google.com/maps?q=12.905679566666667,-14.925852166666667" TargetMode="External"/><Relationship Id="rId12" Type="http://schemas.openxmlformats.org/officeDocument/2006/relationships/hyperlink" Target="https://www.google.com/maps?q=12.906309883333332,-14.9264214" TargetMode="External"/><Relationship Id="rId13" Type="http://schemas.openxmlformats.org/officeDocument/2006/relationships/hyperlink" Target="https://www.google.com/maps?q=12.9082831,-14.9237368" TargetMode="External"/><Relationship Id="rId14" Type="http://schemas.openxmlformats.org/officeDocument/2006/relationships/hyperlink" Target="https://www.google.com/maps?q=12.906996,-14.9366966" TargetMode="External"/><Relationship Id="rId15" Type="http://schemas.openxmlformats.org/officeDocument/2006/relationships/hyperlink" Target="https://www.google.com/maps?q=12.901381133333333,-14.925867733333332" TargetMode="External"/><Relationship Id="rId16" Type="http://schemas.openxmlformats.org/officeDocument/2006/relationships/hyperlink" Target="https://www.google.com/maps?q=12.8923021,-14.9397979" TargetMode="External"/><Relationship Id="rId17" Type="http://schemas.openxmlformats.org/officeDocument/2006/relationships/hyperlink" Target="https://www.google.com/maps?q=12.9069786,-14.9268423" TargetMode="External"/><Relationship Id="rId18" Type="http://schemas.openxmlformats.org/officeDocument/2006/relationships/hyperlink" Target="https://www.google.com/maps?q=12.8839806,-14.920610566666669" TargetMode="External"/><Relationship Id="rId19" Type="http://schemas.openxmlformats.org/officeDocument/2006/relationships/hyperlink" Target="https://www.google.com/maps?q=12.9061805,-14.9294723" TargetMode="External"/><Relationship Id="rId20" Type="http://schemas.openxmlformats.org/officeDocument/2006/relationships/hyperlink" Target="https://www.google.com/maps?q=12.9060743,-14.9303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