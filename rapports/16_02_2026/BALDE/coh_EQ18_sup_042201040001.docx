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042201040001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73-23-83-59</w:t>
            </w:r>
          </w:p>
        </w:tc>
        <w:tc>
          <w:tcPr>
            <w:tcW w:type="dxa" w:w="1662"/>
          </w:tcPr>
          <w:p>
            <w:r>
              <w:rPr>
                <w:sz w:val="14"/>
              </w:rPr>
              <w:t>7ab691303259430cbee617fe520e4bde</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MADINA BALL</w:t>
            </w:r>
          </w:p>
        </w:tc>
        <w:tc>
          <w:tcPr>
            <w:tcW w:type="dxa" w:w="3324"/>
          </w:tcPr>
          <w:p>
            <w:r>
              <w:rPr>
                <w:sz w:val="18"/>
              </w:rPr>
              <w:t>N/A</w:t>
            </w:r>
          </w:p>
        </w:tc>
        <w:tc>
          <w:tcPr>
            <w:tcW w:type="dxa" w:w="3324"/>
          </w:tcPr>
          <w:p>
            <w:r/>
            <w:hyperlink r:id="rId9">
              <w:r>
                <w:rPr>
                  <w:color w:val="0563C1"/>
                  <w:u w:val="single"/>
                </w:rPr>
                <w:t>barobe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LY  n'arrive pas  à comprendre un petit texte lu dans une langue locale (s02q03). Veuillez corriger ou donner des explications au QG. Peu probable! ADAMA  LY  ne sait ni lire, ni écrire, ni comprendre dans aucune des langues  (s02q01,s02q02,s02q03). Veuillez corriger ou donner des explications au QG. </w:t>
        <w:br/>
        <w:t xml:space="preserve">- Peu probable! MADINA BALL  n'arrive pas  à comprendre un petit texte lu dans une langue locale (s02q03). Veuillez corriger ou donner des explications au QG. Peu probable! MADINA BALL  ne sait ni lire, ni écrire, ni comprendre dans aucune des langues  (s02q01,s02q02,s02q03). Veuillez corriger ou donner des explications au QG. </w:t>
        <w:br/>
        <w:t xml:space="preserve">- Peu probable! MAIRAM CIRE  LY  n'arrive pas  à comprendre un petit texte lu dans une langue locale (s02q03). Veuillez corriger ou donner des explications au QG. Peu probable! MAIRAM CIRE  LY  ne sait ni lire, ni écrire, ni comprendre dans aucune des langues  (s02q01,s02q02,s02q03). Veuillez corriger ou donner des explications au QG. </w:t>
        <w:br/>
        <w:t>- Peu probable! SOKHNA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LY et corriger ou confirmer avec le QG.</w:t>
      </w:r>
    </w:p>
    <w:p>
      <w:r>
        <w:rPr>
          <w:b/>
          <w:color w:val="4672C4"/>
          <w:sz w:val="22"/>
        </w:rPr>
        <w:t>&gt;&gt; Section4a - Emploi</w:t>
      </w:r>
    </w:p>
    <w:p>
      <w:pPr>
        <w:ind w:left="283"/>
      </w:pPr>
      <w:r>
        <w:rPr>
          <w:sz w:val="20"/>
        </w:rPr>
        <w:t>- Avertissement! MAIRAM CIRE  LY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Soupçons de quantité anormale! Le ménage de MADINA BALL avec une taille de 5 personnes a consommé 11 Sachets en Petit de Piment séché qui est relativement élevé comme consommation par rapport à la condition de vie des autres ménages de même taille dans cette zone. Prière de corriger ou de confirmer avec le QG. Attention ! Soupçons de quantité anormale! Le ménage de MADINA BALL avec une taille de 5 personnes a consommé 2 Sachets industriel en Petit de Spaghettis qui est relativement élevé comme consommation par rapport à la condition de vie des autres ménages de même taille dans cette zone. Prière de corriger ou de confirmer avec le QG. Avertissement!!! Le ménage a consommé 12 Pièce Petit de Capitaine frais, cette quantité semble anormale pour une consommation des 7 derniers jours.Prière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(6000 Fcfa) de Carpe séchée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MADINA BALL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PAS ENCORE DÉBARRASSER LES 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MADINA BALL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01-81-30-49</w:t>
            </w:r>
          </w:p>
        </w:tc>
        <w:tc>
          <w:tcPr>
            <w:tcW w:type="dxa" w:w="1662"/>
          </w:tcPr>
          <w:p>
            <w:r>
              <w:rPr>
                <w:sz w:val="14"/>
              </w:rPr>
              <w:t>2c7c452db2e44ecfa6089c9ef1cd7287</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AMADOU DIALLO</w:t>
            </w:r>
          </w:p>
        </w:tc>
        <w:tc>
          <w:tcPr>
            <w:tcW w:type="dxa" w:w="3324"/>
          </w:tcPr>
          <w:p>
            <w:r>
              <w:rPr>
                <w:sz w:val="18"/>
              </w:rPr>
              <w:t>N/A</w:t>
            </w:r>
          </w:p>
        </w:tc>
        <w:tc>
          <w:tcPr>
            <w:tcW w:type="dxa" w:w="3324"/>
          </w:tcPr>
          <w:p>
            <w:r/>
            <w:hyperlink r:id="rId10">
              <w:r>
                <w:rPr>
                  <w:color w:val="0563C1"/>
                  <w:u w:val="single"/>
                </w:rPr>
                <w:t>sindiane aere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ALASSANE 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ABOU DIALLO et corriger ou confirmer avec le QG. </w:t>
        <w:br/>
        <w:t xml:space="preserve">- Peu probable! ALIOU 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ABOU DIALLO et corriger ou confirmer avec le QG. </w:t>
        <w:br/>
        <w:t xml:space="preserve">- Peu probable! HAWA AMADOU DIALLO  n'arrive pas  à comprendre un petit texte lu dans une langue locale (s02q03). Veuillez corriger ou donner des explications au QG. Peu probable! HAWA AMADOU DIALLO  ne sait ni lire, ni écrire, ni comprendre dans aucune des langues  (s02q01,s02q02,s02q03). Veuillez corriger ou donner des explications au QG. </w:t>
        <w:br/>
        <w:t xml:space="preserve">- Peu probable! LOUGMANE ABOU DIALLO  n'arrive pas  à comprendre un petit texte lu dans une langue locale (s02q03). Veuillez corriger ou donner des explications au QG. Peu probable! LOUGMANE ABOU DIALLO  ne sait ni lire, ni écrire, ni comprendre dans aucune des langues  (s02q01,s02q02,s02q03). Veuillez corriger ou donner des explications au QG. </w:t>
        <w:br/>
        <w:t>- Peu probable! YACINE ABOU DIALLO  n'arrive pas  à comprendre un petit texte lu dans une langue locale (s02q03). Veuillez corriger ou donner des explications au QG. Peu probable! YACINE ABOU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HAWA AMADOU DIALLO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La dernière fois que vous avez acheté Lait caillé est achete chez sa voisine et semble exister dans les modalités, prière de prendre attache avec le QG pour plus d'explication afin de la classer bien.  La dernière fois que vous avez acheté Mandarine/Clémentine est vendeur de fruit et semble exister dans les modalités, prière de prendre attache avec le QG pour plus d'explication afin de la classer bien. Attention ! Le prix unitaire d'achat (3000 Fcfa) de Viande de bœuf: filet, faux-filet en Kg (taille unique) est relativement faible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Attention ! Soupçons de quantité anormale! Le ménage de HAWA AMADOU DIALLO avec une taille de 6 personnes a consommé 24 Morceau (Portion) en Petit de Courge qui est relativement élevé comme consommation par rapport à la condition de vie des autres ménages de même taille dans cette zone. Prière de corriger ou de confirmer avec le QG. Avertissement!!! Le ménage a consommé 14 Pièce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63.81548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AMADOU DIALLO a comme taille 6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Avertissement!!! Le prix d'achat (0) de l'article  Fer à repasser à charbon est inférieur aux prix de revente (4000)  avec l'âge du bien atteignant 4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HAWA AMADOU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29-32-52-70</w:t>
            </w:r>
          </w:p>
        </w:tc>
        <w:tc>
          <w:tcPr>
            <w:tcW w:type="dxa" w:w="1662"/>
          </w:tcPr>
          <w:p>
            <w:r>
              <w:rPr>
                <w:sz w:val="14"/>
              </w:rPr>
              <w:t>f7fadc5545a945a3aed316d4ce9fa94a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HABSATOU BA</w:t>
            </w:r>
          </w:p>
        </w:tc>
        <w:tc>
          <w:tcPr>
            <w:tcW w:type="dxa" w:w="3324"/>
          </w:tcPr>
          <w:p>
            <w:r>
              <w:rPr>
                <w:sz w:val="18"/>
              </w:rPr>
              <w:t>N/A</w:t>
            </w:r>
          </w:p>
        </w:tc>
        <w:tc>
          <w:tcPr>
            <w:tcW w:type="dxa" w:w="3324"/>
          </w:tcPr>
          <w:p>
            <w:r/>
            <w:hyperlink r:id="rId11">
              <w:r>
                <w:rPr>
                  <w:color w:val="0563C1"/>
                  <w:u w:val="single"/>
                </w:rPr>
                <w:t>Almadies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APSATOU BA  n'arrive pas  à comprendre un petit texte lu dans une langue locale (s02q03). Veuillez corriger ou donner des explications au QG. </w:t>
        <w:br/>
        <w:t xml:space="preserve">- Peu probable! DIAMILATOU BARRO  n'arrive pas  à comprendre un petit texte lu dans une langue locale (s02q03). Veuillez corriger ou donner des explications au QG. Peu probable! DIAMILATOU BARRO  ne sait ni lire, ni écrire, ni comprendre dans aucune des langues  (s02q01,s02q02,s02q03). Veuillez corriger ou donner des explications au QG. </w:t>
        <w:br/>
        <w:t xml:space="preserve">- Peu probable! MAMADOU  AW  n'arrive pas  à comprendre un petit texte lu dans une langue locale (s02q03). Veuillez corriger ou donner des explications au QG. Peu probable! MAMADOU  AW  ne sait ni lire, ni écrire, ni comprendre dans aucune des langues  (s02q01,s02q02,s02q03). Veuillez corriger ou donner des explications au QG. </w:t>
        <w:br/>
        <w:t>- Peu probable! RACKY AW  n'arrive pas  à comprendre un petit texte lu dans une langue locale (s02q03). Veuillez corriger ou donner des explications au QG. Peu probable! RACKY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DIAMILATOU BARRO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MAMADOU  AW dans l'emploi au cours des 12 derniers mois semble faible, veuillez corriger s'il vous plait ou comfirmer avec le QG.  Incohérence! MAMADOU  AW  evolue dans l'agriculture mais est  considéré comme salarié ou stagiaire/apprenti non renuméré, prière de revoir la question s04q46 et corriger. Avertissement!!! MAMADOU  AW enquêté dans l'emploi principale n'a pas declaré son salaire prière de fournir plus d'effort pour lui demander son salire, vous pouvez utiliser des stratégies pour faire une estimation ou demander des conseils au QG. Avertissement!!! MAMADOU  AW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(3000 Fcfa) de Lait en poudre en Sachets (Petit) est relativement élevé par rapport aux autres prix observés dans cette zone. Prière de corriger ou de confirmer avec le QG. Attention ! Le prix unitaire d'achat (400 Fcfa) de Ail en Sachets (Petit) est relativement élevé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(700 Fcfa) de Sel en Sachets (Moyen) est relativement élevé par rapport aux autres prix observés dans cette zone. Prière de corriger ou de confirmer avec le QG. Attention ! Soupçons de quantité anormale! Le ménage de APSATOU BA avec une taille de 5 personnes a consommé 14 Sachets en Tres petit de Poivre qui est relativement élevé comme consommation par rapport à la condition de vie des autres ménages de même taille dans cette zone. Prière de corriger ou de confirmer avec le QG. Avertissement!!! Le ménage a consommé 10 Pièce Petit de Poisson frais type 11, cette quantité semble anormale pour une consommation des 7 derniers jours.Prière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APSATOU BA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PAS ENCORE DÉBARRASSER DES EXCRÉMENTS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APSATOU BA n'est pas renseigné, prière de renseigner.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11-50-71-80</w:t>
            </w:r>
          </w:p>
        </w:tc>
        <w:tc>
          <w:tcPr>
            <w:tcW w:type="dxa" w:w="1662"/>
          </w:tcPr>
          <w:p>
            <w:r>
              <w:rPr>
                <w:sz w:val="14"/>
              </w:rPr>
              <w:t>3dac56cbbf5f4630aaf46febfd192a25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DEMBA DIALLO</w:t>
            </w:r>
          </w:p>
        </w:tc>
        <w:tc>
          <w:tcPr>
            <w:tcW w:type="dxa" w:w="3324"/>
          </w:tcPr>
          <w:p>
            <w:r>
              <w:rPr>
                <w:sz w:val="18"/>
              </w:rPr>
              <w:t>N/A</w:t>
            </w:r>
          </w:p>
        </w:tc>
        <w:tc>
          <w:tcPr>
            <w:tcW w:type="dxa" w:w="3324"/>
          </w:tcPr>
          <w:p>
            <w:r/>
            <w:hyperlink r:id="rId10">
              <w:r>
                <w:rPr>
                  <w:color w:val="0563C1"/>
                  <w:u w:val="single"/>
                </w:rPr>
                <w:t>sindiane aere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ABDOULAYE DEMBA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DEMBA DIALLO  n'arrive pas  à comprendre un petit texte lu dans une langue locale (s02q03). Veuillez corriger ou donner des explications au QG. Peu probable! ABDOULAYE DEMBA DIALLO  ne sait ni lire, ni écrire, ni comprendre dans aucune des langues  (s02q01,s02q02,s02q03). Veuillez corriger ou donner des explications au QG. </w:t>
        <w:br/>
        <w:t xml:space="preserve">- Peu probable! AISSATA ABDOULAYE DIALLO  n'arrive pas  à comprendre un petit texte lu dans une langue locale (s02q03). Veuillez corriger ou donner des explications au QG. Peu probable! AISSATA ABDOULAYE DIALLO  ne sait ni lire, ni écrire, ni comprendre dans aucune des langues  (s02q01,s02q02,s02q03). Veuillez corriger ou donner des explications au QG. </w:t>
        <w:br/>
        <w:t xml:space="preserve">- Peu probable! ALASSANE DEMBA DIALLO  n'arrive pas  à comprendre un petit texte lu dans une langue locale (s02q03). Veuillez corriger ou donner des explications au QG. Peu probable! ALASSANE DEMBA DIALLO  ne sait ni lire, ni écrire, ni comprendre dans aucune des langues  (s02q01,s02q02,s02q03). Veuillez corriger ou donner des explications au QG. </w:t>
        <w:br/>
        <w:t xml:space="preserve">- Peu probable! ALIOU ALASSANE DIALLO  n'arrive pas  à comprendre un petit texte lu dans une langue locale (s02q03). Veuillez corriger ou donner des explications au QG. Peu probable! ALIOU ALASSANE DIALLO  ne sait ni lire, ni écrire, ni comprendre dans aucune des langues  (s02q01,s02q02,s02q03). Veuillez corriger ou donner des explications au QG. </w:t>
        <w:br/>
        <w:t xml:space="preserve">- Peu probable! AMADOU ABDOULAYE DIALLO  n'arrive pas  à comprendre un petit texte lu dans une langue locale (s02q03). Veuillez corriger ou donner des explications au QG. Peu probable! AMADOU ABDOULAYE DIALLO  ne sait ni lire, ni écrire, ni comprendre dans aucune des langues  (s02q01,s02q02,s02q03). Veuillez corriger ou donner des explications au QG. </w:t>
        <w:br/>
        <w:t xml:space="preserve">- Peu probable! HAWA HAROUNA BA  n'arrive pas  à comprendre un petit texte lu dans une langue locale (s02q03). Veuillez corriger ou donner des explications au QG. Peu probable! HAWA HAROUNA BA  ne sait ni lire, ni écrire, ni comprendre dans aucune des langues  (s02q01,s02q02,s02q03). Veuillez corriger ou donner des explications au QG. </w:t>
        <w:br/>
        <w:t xml:space="preserve">- Peu probable! HOULEYE DEMBA BA  n'arrive pas  à comprendre un petit texte lu dans une langue locale (s02q03). Veuillez corriger ou donner des explications au QG. Peu probable! HOULEYE DEMBA BA  ne sait ni lire, ni écrire, ni comprendre dans aucune des langues  (s02q01,s02q02,s02q03). Veuillez corriger ou donner des explications au QG. </w:t>
        <w:br/>
        <w:t xml:space="preserve">- Peu probable! IDRISSA DEMBA DIALLO  n'arrive pas  à comprendre un petit texte lu dans une langue locale (s02q03). Veuillez corriger ou donner des explications au QG. Peu probable! IDRISSA DEMBA DIALLO  ne sait ni lire, ni écrire, ni comprendre dans aucune des langues  (s02q01,s02q02,s02q03). Veuillez corriger ou donner des explications au QG. </w:t>
        <w:br/>
        <w:t>- Peu probable! TACKO SOW  n'arrive pas  à comprendre un petit texte lu dans une langue locale (s02q03). Veuillez corriger ou donner des explications au QG. Peu probable! TACKO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montant(104000 FCFA) des frais des médicaments achetés dans les officines publiques de ALASSANE DEMBA DIALLO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IDRISSA DEMBA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Attention ! Soupçons de quantité anormale! Le ménage de ABDOULAYE DEMBA DIALLO avec une taille de 10 personnes a consommé 14 Sachets en Petit de Lait caillé qui est relativement élevé comme consommation par rapport à la condition de vie des autres ménages de même taille dans cette zone. Prière de corriger ou de confirmer avec le QG. Attention ! Soupçons de quantité anormale! Le ménage de ABDOULAYE DEMBA DIALLO avec une taille de 10 personnes a consommé 14 Morceau (Portion) en Petit de Manioc en tubercules qui est relativement élevé comme consommation par rapport à la condition de vie des autres ménages de même taille dans cette zone. Prière de corriger ou de confirmer avec le QG. Attention ! Soupçons de quantité anormale! Le ménage de ABDOULAYE DEMBA DIALLO avec une taille de 10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82 miche de Moyen de Pain traditionnel (Baguette)  ce qui semble incoherent pour une consommation aucours des 7 derniers jours, prière de verifier et corriger. Difficile de consommer le Sel en Sac (5 Kg) taille unique prière de verifier. Incohérence!! Dans ce ménage, chaque individus consomme par jour 43.09328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coiffure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lait caille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(5000)  avec l'âge du bien atteignant 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Le prix de revente de l'article  Radio simple/Radiocassette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parcelle PARCEL SORGHO ET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SORGHO ET NIEBE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64-29-92-83</w:t>
            </w:r>
          </w:p>
        </w:tc>
        <w:tc>
          <w:tcPr>
            <w:tcW w:type="dxa" w:w="1662"/>
          </w:tcPr>
          <w:p>
            <w:r>
              <w:rPr>
                <w:sz w:val="14"/>
              </w:rPr>
              <w:t>2ffcc880fd4143aab6f70f7ba337278a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0">
              <w:r>
                <w:rPr>
                  <w:color w:val="0563C1"/>
                  <w:u w:val="single"/>
                </w:rPr>
                <w:t>sindiane aere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MOUHAMADOU BASSIROU DIALLO est trop jeune (1 ans) pour fournir des informations correctes. Prière de refaire la section 1 pour MOUHAMADOU BASSIROU DIALLO en demandant à un adulte de répondre aux questions à sa place. </w:t>
        <w:br/>
        <w:t>- Incoherence! MAIMOUNA SAMBA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MAMOUDOU DIALLO  n'arrive pas  à comprendre un petit texte lu dans une langue locale (s02q03). Veuillez corriger ou donner des explications au QG. Peu probable! AMINATA MAMOUDOU DIALLO  ne sait ni lire, ni écrire, ni comprendre dans aucune des langues  (s02q01,s02q02,s02q03). Veuillez corriger ou donner des explications au QG. Peu plausible AMINATA MAMOUDOU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MAMOUDOU DIALLO et corriger ou confirmer avec le QG. </w:t>
        <w:br/>
        <w:t xml:space="preserve">- Peu probable! MAIMOUNA SAMBA BA  n'arrive pas  à comprendre un petit texte lu dans une langue locale (s02q03). Veuillez corriger ou donner des explications au QG. Peu probable! MAIMOUNA SAMBA BA  ne sait ni lire, ni écrire, ni comprendre dans aucune des langues  (s02q01,s02q02,s02q03). Veuillez corriger ou donner des explications au QG.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w:t>
        <w:br/>
        <w:t xml:space="preserve">- Peu probable! MOUSSA MAMADOU DIALLO  n'arrive pas  à comprendre un petit texte lu dans une langue locale (s02q03). Veuillez corriger ou donner des explications au QG. Peu probable! MOUSSA MAMADOU DIALLO  ne sait ni lire, ni écrire, ni comprendre dans aucune des langues  (s02q01,s02q02,s02q03). Veuillez corriger ou donner des explications au QG. </w:t>
        <w:br/>
        <w:t>- Peu probable! RAMATOULAYE MAMOUDOU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MAMOUDOU DIALLO et corriger ou confirmer avec le QG.</w:t>
      </w:r>
    </w:p>
    <w:p>
      <w:r>
        <w:rPr>
          <w:b/>
          <w:color w:val="4672C4"/>
          <w:sz w:val="22"/>
        </w:rPr>
        <w:t>&gt;&gt; Section4a - Emploi</w:t>
      </w:r>
    </w:p>
    <w:p>
      <w:pPr>
        <w:ind w:left="283"/>
      </w:pPr>
      <w:r>
        <w:rPr>
          <w:sz w:val="20"/>
        </w:rPr>
        <w:t xml:space="preserve">- Avertissement! AMINATA MAMOUDOU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SAMBA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 Le nombre de jours que MAMOUDOU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MAMOUDOU DIALLO a travaillés par mois semble être inférieur à 15. Veuillez, s'il vous plaît, confirmer cette information. Avertissement!!! les informations de MAMOUDOU DIALLO sur le nombre de mois, jours ou heures de son emploi secondaire sont superieur a celles de son emploi principal , veuillez corriger ou confirmer aupres du QG. Le revenu de MAMOUDOU DIALLO est de 0, il ne doit pas être égal à 0. Prière de fournir d'effort pour estimer le revenu de MAMOUDOU DIALLO.</w:t>
      </w:r>
    </w:p>
    <w:p>
      <w:r>
        <w:rPr>
          <w:b/>
          <w:color w:val="4672C4"/>
          <w:sz w:val="22"/>
        </w:rPr>
        <w:t>&gt;&gt; Section7b - Consommation alimentaire - 7 jours</w:t>
      </w:r>
    </w:p>
    <w:p>
      <w:pPr>
        <w:ind w:left="283"/>
      </w:pPr>
      <w:r>
        <w:rPr>
          <w:sz w:val="20"/>
        </w:rPr>
        <w:t>- La dernière fois que vous avez acheté Arachides grillées décortiquées est chez la vendeuse  voisine et semble exister dans les modalités, prière de prendre attache avec le QG pour plus d'explication afin de la classer bien.  La dernière fois que vous avez acheté Caramel, bonbons, confiseries, etc. est chez la vendeuse voisine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Attention ! Le prix unitaire d'achat (3000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65.59667 Kg  de cereale; Prière de revoir les quantités prises de ces produits. Le prix d'achat unitaire (150 Fcfa) de Sorgho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acheter chez la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SERVICE DE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PARCEL COURGE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86-46-95-00</w:t>
            </w:r>
          </w:p>
        </w:tc>
        <w:tc>
          <w:tcPr>
            <w:tcW w:type="dxa" w:w="1662"/>
          </w:tcPr>
          <w:p>
            <w:r>
              <w:rPr>
                <w:sz w:val="14"/>
              </w:rPr>
              <w:t>3de76832b9f249609e0ae1e07da4c233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MAMADOU BA</w:t>
            </w:r>
          </w:p>
        </w:tc>
        <w:tc>
          <w:tcPr>
            <w:tcW w:type="dxa" w:w="3324"/>
          </w:tcPr>
          <w:p>
            <w:r>
              <w:rPr>
                <w:sz w:val="18"/>
              </w:rPr>
              <w:t>N/A</w:t>
            </w:r>
          </w:p>
        </w:tc>
        <w:tc>
          <w:tcPr>
            <w:tcW w:type="dxa" w:w="3324"/>
          </w:tcPr>
          <w:p>
            <w:r/>
            <w:hyperlink r:id="rId12">
              <w:r>
                <w:rPr>
                  <w:color w:val="0563C1"/>
                  <w:u w:val="single"/>
                </w:rPr>
                <w:t>Sindaine aere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HOULEYE DIALLO dispose d'un téléphone portable à s01q39, donc la raison évoquée ne peut pas être (ne dispose pas d'appareil). </w:t>
        <w:br/>
        <w:t>- Incoherence! RAMATA MAMADOU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ABDARAHMANE OUMOU DIALLO  n'arrive pas  à comprendre un petit texte lu dans une langue locale (s02q03). Veuillez corriger ou donner des explications au QG. Peu probable! ABDARAHMANE OUMOU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OUMOU SALAMATA DIALLO  n'arrive pas  à comprendre un petit texte lu dans une langue locale (s02q03). Veuillez corriger ou donner des explications au QG. Peu probable! OUMOU SALAMATA DIALLO  ne sait ni lire, ni écrire, ni comprendre dans aucune des langues  (s02q01,s02q02,s02q03). Veuillez corriger ou donner des explications au QG. </w:t>
        <w:br/>
        <w:t>- Peu probable! RAMATA MAMADOU BA  n'arrive pas  à comprendre un petit texte lu dans une langue locale (s02q03). Veuillez corriger ou donner des explications au QG. Peu probable! RAMATA MAMADOU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HOULEYE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Aubergine   en Morceau (Portion) (Petit) est relativement élevé par rapport aux autres prix observés dans cette zone. Prière de corriger ou de confirmer avec le QG. Attention ! Le prix unitaire d'achat (15000 Fcfa) de Huile de soja  en Bidon 20l (taille unique) est relativement faible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18.39531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 DOMICILE et semble exister dans les modalités, prière de prendre attache avec le QG pour plus d'explication afin de la classer bien. </w:t>
        <w:b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Salaire du personnel de maison (gardien, boy, chauffeur, cuisinier, etc. ) est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RAMATA MAMADOU BA a comme taille 7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RAMATA MAMADOU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20-69-83-00</w:t>
            </w:r>
          </w:p>
        </w:tc>
        <w:tc>
          <w:tcPr>
            <w:tcW w:type="dxa" w:w="1662"/>
          </w:tcPr>
          <w:p>
            <w:r>
              <w:rPr>
                <w:sz w:val="14"/>
              </w:rPr>
              <w:t>f6e5314f46ff4a1e9b94390cb70d68da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SOW</w:t>
            </w:r>
          </w:p>
        </w:tc>
        <w:tc>
          <w:tcPr>
            <w:tcW w:type="dxa" w:w="3324"/>
          </w:tcPr>
          <w:p>
            <w:r>
              <w:rPr>
                <w:sz w:val="18"/>
              </w:rPr>
              <w:t>N/A</w:t>
            </w:r>
          </w:p>
        </w:tc>
        <w:tc>
          <w:tcPr>
            <w:tcW w:type="dxa" w:w="3324"/>
          </w:tcPr>
          <w:p>
            <w:r/>
            <w:hyperlink r:id="rId9">
              <w:r>
                <w:rPr>
                  <w:color w:val="0563C1"/>
                  <w:u w:val="single"/>
                </w:rPr>
                <w:t>cite bara tall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PENDA  KEBE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SEYDOU  SOW  n'arrive pas  à comprendre un petit texte lu dans une langue locale (s02q03). Veuillez corriger ou donner des explications au QG. Peu probable! AISSATA SEYDOU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Peu plausible DIEYNABA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DIEYNABA SOW et corriger ou confirmer avec le QG. </w:t>
        <w:br/>
        <w:t>- Peu probable! PENDA  KEBE  n'arrive pas  à comprendre un petit texte lu dans une langue locale (s02q03). Veuillez corriger ou donner des explications au QG. Peu probable! PENDA  KEBE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HAMIDOU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HAMIDOU SOW enquêté dans l'emploi principale n'a pas declaré son revenu prière de fournir plus d'effort pour lui demander son revenu, vous pouvez utiliser des stratégies pour faire une estimation ou demander des conseils au QG. Avertissement!!! les informations de HAMIDOU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(150 Fcfa) de Concentré de tomate en Sachets industriel (Petit) est relativement élevé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Attention ! Soupçons de quantité anormale! Le ménage de HAMIDOU SOW avec une taille de 5 personnes a consommé 10 Sachets en Tres petit de Piment séché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voisine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HAMIDOU SOW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30-26-59-66</w:t>
            </w:r>
          </w:p>
        </w:tc>
        <w:tc>
          <w:tcPr>
            <w:tcW w:type="dxa" w:w="1662"/>
          </w:tcPr>
          <w:p>
            <w:r>
              <w:rPr>
                <w:sz w:val="14"/>
              </w:rPr>
              <w:t>60b45e9e6b5a4febb98a4e94c2a0c629</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TIDIANE BA</w:t>
            </w:r>
          </w:p>
        </w:tc>
        <w:tc>
          <w:tcPr>
            <w:tcW w:type="dxa" w:w="3324"/>
          </w:tcPr>
          <w:p>
            <w:r>
              <w:rPr>
                <w:sz w:val="18"/>
              </w:rPr>
              <w:t>N/A</w:t>
            </w:r>
          </w:p>
        </w:tc>
        <w:tc>
          <w:tcPr>
            <w:tcW w:type="dxa" w:w="3324"/>
          </w:tcPr>
          <w:p>
            <w:r/>
            <w:hyperlink r:id="rId13">
              <w:r>
                <w:rPr>
                  <w:color w:val="0563C1"/>
                  <w:u w:val="single"/>
                </w:rPr>
                <w:t>Barobe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ABOUBACARY BA  n'arrive pas  à comprendre un petit texte lu dans une langue locale (s02q03). Veuillez corriger ou donner des explications au QG. Peu probable! ABOUBACARY BA  ne sait ni lire, ni écrire, ni comprendre dans aucune des langues  (s02q01,s02q02,s02q03). Veuillez corriger ou donner des explications au QG. Peu plausible ABOUBACARY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ABOUBACARY BA et corriger ou confirmer avec le QG. </w:t>
        <w:br/>
        <w:t xml:space="preserve">- Peu probable! ABSATOU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ABSATOU BA et corriger ou confirmer avec le QG. </w:t>
        <w:br/>
        <w:t xml:space="preserve">- Peu probable! AISSATA AMADOU BA  n'arrive pas  à comprendre un petit texte lu dans une langue locale (s02q03). Veuillez corriger ou donner des explications au QG. Peu probable! AISSATA AMADOU BA  ne sait ni lire, ni écrire, ni comprendre dans aucune des langues  (s02q01,s02q02,s02q03). Veuillez corriger ou donner des explications au QG. </w:t>
        <w:br/>
        <w:t>- Peu probable! MAMADOU KHALILOU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KHALILOU BA et corriger ou confirmer avec le QG.</w:t>
      </w:r>
    </w:p>
    <w:p>
      <w:r>
        <w:rPr>
          <w:b/>
          <w:color w:val="4672C4"/>
          <w:sz w:val="22"/>
        </w:rPr>
        <w:t>&gt;&gt; Section6 - Epargne et credit</w:t>
      </w:r>
    </w:p>
    <w:p>
      <w:pPr>
        <w:ind w:left="283"/>
      </w:pPr>
      <w:r>
        <w:rPr>
          <w:sz w:val="20"/>
        </w:rPr>
        <w:t>- Le nombre d'échéances de rembourcement restant de AMADOU TIDIANE BA est trop élevé pour le premier crédit immobilier, veuillez revoir la question et corriger.</w:t>
      </w:r>
    </w:p>
    <w:p>
      <w:r>
        <w:rPr>
          <w:b/>
          <w:color w:val="4672C4"/>
          <w:sz w:val="22"/>
        </w:rPr>
        <w:t>&gt;&gt; Section7b - Consommation alimentaire - 7 jours</w:t>
      </w:r>
    </w:p>
    <w:p>
      <w:pPr>
        <w:ind w:left="283"/>
      </w:pPr>
      <w:r>
        <w:rPr>
          <w:sz w:val="20"/>
        </w:rPr>
        <w:t>- La dernière fois que vous avez acheté Viande de poulet entier est CHEZ VOISIN DU CARTIER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(1500 Fcfa) de Arachides pilées en Sachets (Moyen)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Attention ! Soupçons de quantité anormale! Le ménage de AMADOU TIDIANE BA avec une taille de 5 personnes a consommé 29 Pièce en Petit de Oignon frais qui est relativement élevé comme consommation par rapport à la condition de vie des autres ménages de même taille dans cette zone. Prière de corriger ou de confirmer avec le QG. Attention ! Le prix unitaire d'achat (750 Fcfa) de Patate douce en Tas (Moyen) est relativement élevé par rapport aux autres prix observés dans cette zone. Prière de corriger ou de confirmer avec le QG. Attention ! Soupçons de quantité anormale! Le ménage de AMADOU TIDIANE BA avec une taille de 5 personnes a consommé 14 Sachets en Tres petit de Piment séché qui est relativement élevé comme consommation par rapport à la condition de vie des autres ménages de même taille dans cette zone. Prière de corriger ou de confirmer avec le QG. Avertissement!!! Le ménage a consommé 13 Pièce Petit de Capitaine frais, cette quantité semble anormale pour une consommation des 7 derniers jours.Prière de corriger ou de confirmer avec le QG. Attention ! Le prix unitaire d'achat (500 Fcfa) de Capitaine frais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Carpe séchée, cette quantité semble anormale pour une consommation des 7 derniers jours.Prière de corriger ou de confirmer avec le QG. Le prix d'achat unitaire (6000 Fcfa) de Carpe séchée en Kg de taille taille unique prière de regarder les reponses prises dans les questions s07bq07a s07bq07b s07bq07c s07bq08 pour mieux corriger. Incoherence!!! Le ménage a consommé 1 Cuillère Petit de Farine de blé locale ou importée, cette quantité semble anormale pour une consommation des 7 derniers jours, prière de verifier et corriger.</w:t>
      </w:r>
    </w:p>
    <w:p>
      <w:r>
        <w:rPr>
          <w:b/>
          <w:color w:val="4672C4"/>
          <w:sz w:val="22"/>
        </w:rPr>
        <w:t>&gt;&gt; Section10a - Existence entreprise non agricole</w:t>
      </w:r>
    </w:p>
    <w:p>
      <w:pPr>
        <w:ind w:left="283"/>
      </w:pPr>
      <w:r>
        <w:rPr>
          <w:sz w:val="20"/>
        </w:rPr>
        <w:t>- Avertissement!!! Le ménage de AMADOU TIDIANE BA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Armoires et autres meubles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TIDIANE BA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39-63-94-80</w:t>
            </w:r>
          </w:p>
        </w:tc>
        <w:tc>
          <w:tcPr>
            <w:tcW w:type="dxa" w:w="1662"/>
          </w:tcPr>
          <w:p>
            <w:r>
              <w:rPr>
                <w:sz w:val="14"/>
              </w:rPr>
              <w:t>e2f171bcdabe460aa59b6822790764a3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ABOU DIA</w:t>
            </w:r>
          </w:p>
        </w:tc>
        <w:tc>
          <w:tcPr>
            <w:tcW w:type="dxa" w:w="3324"/>
          </w:tcPr>
          <w:p>
            <w:r>
              <w:rPr>
                <w:sz w:val="18"/>
              </w:rPr>
              <w:t>N/A</w:t>
            </w:r>
          </w:p>
        </w:tc>
        <w:tc>
          <w:tcPr>
            <w:tcW w:type="dxa" w:w="3324"/>
          </w:tcPr>
          <w:p>
            <w:r/>
            <w:hyperlink r:id="rId10">
              <w:r>
                <w:rPr>
                  <w:color w:val="0563C1"/>
                  <w:u w:val="single"/>
                </w:rPr>
                <w:t>Sindiane aere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ABOU MOUHAMADOU DIA dispose d'un téléphone portable à s01q39, donc la raison évoquée ne peut pas être (ne dispose pas d'appareil). </w:t>
        <w:br/>
        <w:t xml:space="preserve">- Incoherence! FARMATA AMADOU DIALLO dispose d'un téléphone portable à s01q39, donc la raison évoquée ne peut pas être (ne dispose pas d'appareil). Attention ! Le montant (5000 Fcfa) dépensé ou reçu en cadeau pour les cartes prépayées, les transferts de crédit et les abonnements de  FARMATA AMADOU DIALLO est relativement élevé par rapport aux autres montants depansés observés dans cette zone. Prière de corriger ou de confirmer avec le QG. </w:t>
        <w:br/>
        <w:t>- La raison principale pour laquelle que FAMATA HAROUNA DIALLO est venu vivre dans cette localité est REJOINDRE SON HOMMONYME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ABOU MOUHAMADOU DIA  n'arrive pas  à comprendre un petit texte lu dans une langue locale (s02q03). Veuillez corriger ou donner des explications au QG. Peu probable! ABOU MOUHAMADOU DIA  ne sait ni lire, ni écrire, ni comprendre dans aucune des langues  (s02q01,s02q02,s02q03). Veuillez corriger ou donner des explications au QG. </w:t>
        <w:br/>
        <w:t xml:space="preserve">- Peu probable! ADAMA MOUHAMADOU DIA  n'arrive pas  à comprendre un petit texte lu dans une langue locale (s02q03). Veuillez corriger ou donner des explications au QG. Peu probable! ADAMA MOUHAMADOU DIA  ne sait ni lire, ni écrire, ni comprendre dans aucune des langues  (s02q01,s02q02,s02q03). Veuillez corriger ou donner des explications au QG. </w:t>
        <w:br/>
        <w:t xml:space="preserve">- Peu probable! AMADOU MOUHAMADOU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MOUHAMADOU DIA et corriger ou confirmer avec le QG. </w:t>
        <w:br/>
        <w:t xml:space="preserve">- Peu probable! FAMATA HAROUNA DIALLO  n'arrive pas  à comprendre un petit texte lu dans une langue locale (s02q03). Veuillez corriger ou donner des explications au QG. Peu probable! FAMATA HAROUNA DIALLO  ne sait ni lire, ni écrire, ni comprendre dans aucune des langues  (s02q01,s02q02,s02q03). Veuillez corriger ou donner des explications au QG. </w:t>
        <w:br/>
        <w:t xml:space="preserve">- Peu probable! HAWA MOUHAMADOU DIA  n'arrive pas  à comprendre un petit texte lu dans une langue locale (s02q03). Veuillez corriger ou donner des explications au QG. Peu probable! HAWA MOUHAMADOU DIA  ne sait ni lire, ni écrire, ni comprendre dans aucune des langues  (s02q01,s02q02,s02q03). Veuillez corriger ou donner des explications au QG. </w:t>
        <w:br/>
        <w:t xml:space="preserve">- Peu probable! MOUHADOU ABOU DIA  n'arrive pas  à comprendre un petit texte lu dans une langue locale (s02q03). Veuillez corriger ou donner des explications au QG. Peu probable! MOUHADOU ABOU DIA  ne sait ni lire, ni écrire, ni comprendre dans aucune des langues  (s02q01,s02q02,s02q03). Veuillez corriger ou donner des explications au QG. </w:t>
        <w:br/>
        <w:t>- Peu probable! OUSMANE MOUHAMADOU DIA  n'arrive pas  à comprendre un petit texte lu dans une langue locale (s02q03). Veuillez corriger ou donner des explications au QG. Peu probable! OUSMANE MOUHAMADOU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MOUHAMADOU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MOUHAMADOU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AMADOU MOUHAMADOU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MOUHADOU ABOU DIA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Mandarine/Clémentine est vendeur de fruits et semble exister dans les modalités, prière de prendre attache avec le QG pour plus d'explication afin de la classer bien. Attention ! Le prix unitaire d'achat (25 Fcfa) de Autres légumes en feuilles en Sachets (Petit) est relativement faible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77 Pièce de Moyen de Aubergine    ce qui semble incoherent pour une consommation aucours des 7 derniers jours, prière de verifier et corriger. Avertissement!!! Le ménage a consommé 77 Pièce Moyen de Aubergine  , cette quantité semble anormale pour une consommation des 7 derniers jours.Prière de corriger ou de confirmer avec le QG. Attention ! Le prix unitaire d'achat (150 Fcfa) de Aubergine   en Pièce (Moyen) est relativement élevé par rapport aux autres prix observés dans cette zone. Prière de corriger ou de confirmer avec le QG. Incohérence!! Dans ce ménage, chaque individus consomme par jour 50.76107 Kg  de cereale; Prière de revoir les quantités prises de ces produits. Le prix d'achat unitaire (1 Fcfa) de Carpe séchée en Morceau (Portion) de taille Petit  est invraisemblable, prière de regarder les reponses prises dans les questions s07bq07a s07bq07b s07bq07c s07bq08 pour mieux corriger. Attention ! Le prix unitaire d'achat (1 Fcfa) de Carpe séchée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BOUTIQUE ALIMENTATION GENERALE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Le prix de revente de l'article  Radio simple/Radiocassette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parcelle PARCEL SORGHO ET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SORGHO ET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(40000 FCFA) de Animaux de labour est inférieur aux prix de revente (60000 FCFA), prière de verifier et corriger ou confirmer l'information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58-13-76-58</w:t>
            </w:r>
          </w:p>
        </w:tc>
        <w:tc>
          <w:tcPr>
            <w:tcW w:type="dxa" w:w="1662"/>
          </w:tcPr>
          <w:p>
            <w:r>
              <w:rPr>
                <w:sz w:val="14"/>
              </w:rPr>
              <w:t>a0f91c6286ae4c999f6040e91c56f6c5</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MOUTAR BA</w:t>
            </w:r>
          </w:p>
        </w:tc>
        <w:tc>
          <w:tcPr>
            <w:tcW w:type="dxa" w:w="3324"/>
          </w:tcPr>
          <w:p>
            <w:r>
              <w:rPr>
                <w:sz w:val="18"/>
              </w:rPr>
              <w:t>N/A</w:t>
            </w:r>
          </w:p>
        </w:tc>
        <w:tc>
          <w:tcPr>
            <w:tcW w:type="dxa" w:w="3324"/>
          </w:tcPr>
          <w:p>
            <w:r/>
            <w:hyperlink r:id="rId11">
              <w:r>
                <w:rPr>
                  <w:color w:val="0563C1"/>
                  <w:u w:val="single"/>
                </w:rPr>
                <w:t>cite bara tall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SOW  possède un téléphone android mais dit n'avoir pas accès à l'internet, prière de confirmer cette information avec le QG ou la corriger. Incoherence! DIEYNABA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DIEYNABA SOW  n'arrive pas  à comprendre un petit texte lu dans une langue locale (s02q03). Veuillez corriger ou donner des explications au QG. </w:t>
        <w:br/>
        <w:t xml:space="preserve">- Peu probable! HAWA CAMARA  n'arrive pas  à comprendre un petit texte lu dans une langue locale (s02q03). Veuillez corriger ou donner des explications au QG. </w:t>
        <w:br/>
        <w:t xml:space="preserve">- Peu probable! MOUTAR BA  n'arrive pas  à comprendre un petit texte lu dans une langue locale (s02q03). Veuillez corriger ou donner des explications au QG. </w:t>
        <w:br/>
        <w:t xml:space="preserve">- Peu probable! NDEYE SALL  n'arrive pas  à comprendre un petit texte lu dans une langue locale (s02q03). Veuillez corriger ou donner des explications au QG. </w:t>
        <w:br/>
        <w:t>- Peu probable! SEYDOU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DIEYNABA SOW semble faible (voir nul) ou élevé, prière de corriger.</w:t>
      </w:r>
    </w:p>
    <w:p>
      <w:r>
        <w:rPr>
          <w:b/>
          <w:color w:val="4672C4"/>
          <w:sz w:val="22"/>
        </w:rPr>
        <w:t>&gt;&gt; Section4a - Emploi</w:t>
      </w:r>
    </w:p>
    <w:p>
      <w:pPr>
        <w:ind w:left="283"/>
      </w:pPr>
      <w:r>
        <w:rPr>
          <w:sz w:val="20"/>
        </w:rPr>
        <w:t>- Avertissement! NDEYE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MOUTAR BA a travaillés par mois semble être inférieur à 15. Veuillez, s'il vous plaît, confirmer cette information. Avertissement!!! MOUTAR BA enquêté dans l'emploi principale n'a pas declaré son salaire prière de fournir plus d'effort pour lui demander son salire, vous pouvez utiliser des stratégies pour faire une estimation ou demander des conseils au QG. Avertissement!!! MOUTAR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MOUTAR BA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Pièce Grand de Capitaine frais, cette quantité semble anormale pour une consommation des 7 derniers jours.Prière de corriger ou de confirmer avec le QG. Avertissement!!! Le ménage a consommé 8 Tas Moyen de Mâchoiron Frais, cette quantité semble anormale pour une consommation des 7 derniers jours.Prière de corriger ou de confirmer avec le QG. Difficile de consommer le Sel en Boite de tomate/Pot Moyen prière de verifier. Incohérence!! Dans ce ménage, chaque individus consomme par jour 53.27551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AU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mouture des céréales est CHEZ LE MOULIN et semble exister dans les modalités, prière de prendre attache avec le QG pour plus d'explication afin de la classer bien. </w:t>
        <w:br/>
        <w:t>-  La dernière fois que vous avez acheté Frais de ramassage des ordures ménagères est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MOUTAR BA a comme taille 7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MOUTAR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01-14-12-03</w:t>
            </w:r>
          </w:p>
        </w:tc>
        <w:tc>
          <w:tcPr>
            <w:tcW w:type="dxa" w:w="1662"/>
          </w:tcPr>
          <w:p>
            <w:r>
              <w:rPr>
                <w:sz w:val="14"/>
              </w:rPr>
              <w:t>3cb4e11d67d94c429a5b47e6eb08342c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12">
              <w:r>
                <w:rPr>
                  <w:color w:val="0563C1"/>
                  <w:u w:val="single"/>
                </w:rPr>
                <w:t>sindiane aere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HABY DIALLO dispose d'un téléphone portable à s01q39, donc la raison évoquée ne peut pas être (ne dispose pas d'appareil). </w:t>
        <w:br/>
        <w:t>- Incoherence! KARDIATOU BAIDY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CHEIKH OUMAR DIALLO  n'arrive pas  à comprendre un petit texte lu dans une langue locale (s02q03). Veuillez corriger ou donner des explications au QG. Peu probable! CHEIKH OUMAR DIALLO  ne sait ni lire, ni écrire, ni comprendre dans aucune des langues  (s02q01,s02q02,s02q03). Veuillez corriger ou donner des explications au QG. </w:t>
        <w:br/>
        <w:t xml:space="preserve">- Peu probable! FARMATA 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ABOU DIALLO et corriger ou confirmer avec le QG. </w:t>
        <w:br/>
        <w:t xml:space="preserve">- Peu probable! HABY DIALLO  n'arrive pas  à comprendre un petit texte lu dans une langue locale (s02q03). Veuillez corriger ou donner des explications au QG. Peu probable! HABY DIALLO  ne sait ni lire, ni écrire, ni comprendre dans aucune des langues  (s02q01,s02q02,s02q03). Veuillez corriger ou donner des explications au QG. </w:t>
        <w:br/>
        <w:t xml:space="preserve">- Peu probable! KARDIATOU BAIDY SOW  n'arrive pas  à comprendre un petit texte lu dans une langue locale (s02q03). Veuillez corriger ou donner des explications au QG. Peu probable! KARDIATOU BAIDY SOW  ne sait ni lire, ni écrire, ni comprendre dans aucune des langues  (s02q01,s02q02,s02q03). Veuillez corriger ou donner des explications au QG. </w:t>
        <w:br/>
        <w:t xml:space="preserve">- Peu probable! MAMADOU 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ABOU DIALLO et corriger ou confirmer avec le QG. </w:t>
        <w:br/>
        <w:t>- Peu probable! SALAMATA DIALLO  n'arrive pas  à comprendre un petit texte lu dans une langue locale (s02q03). Veuillez corriger ou donner des explications au QG. Peu probable! SALAMATA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montant(150000 FCFA) des dépenses pour la dernière hospitalisation de HABY DIALLO semble être faible ou élevé(s03q27), veuillez confirmer ou corriger avec le QG.</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Soupçons de quantité anormale! Le ménage de ABOU DIALLO avec une taille de 8 personnes a consommé 7 Kg en taille unique de Sucre en poudre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13.62321 Kg  de cereale; Prière de revoir les quantités prises de ces produits. Incohérence!! Dans ce ménage, chaque individus consomme par jour 13.62321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ABOU DIALLO pour la main-d'oeuvre non-familiale sur la parcelle PARCELLE 1 au cours de la campagne pour la période de préparation du sol (labour) et des semis est de 0 qui semble élevé ou faible. Merci de corriger. Le salaire total payé de toutes catégories confondues par le ménage ABOU DIALLO pour la main-d'oeuvre non-familiale sur la parcelle PARCELLE 1 au cours de la campagne pour la période d'entretien du sol (sarclage, etc.)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IL FAUDRA FAIRE 30 MN DE MARIGOT ET ENSUITE FAIRE 1H DE TEMPS DE MARCHE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Autre (à préciser) a été achété à 30000 Fcfa est relativement élevé par rapport aux autres prix d'achat observés dans cette zone. Prière de corriger ou de confirmer avec le QG. Attention ! Autre (à préciser) a été revendu à 30000 Fcfa qui est relativement élevé par rapport aux autres prix de revente observés dans cette zone. Prière de corriger ou de confirmer avec le QG. </w:t>
        <w:br/>
        <w:t>- Avertissement!! L'âge (30 ans)  de Houe/daba/hilaire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59-82-90-12</w:t>
            </w:r>
          </w:p>
        </w:tc>
        <w:tc>
          <w:tcPr>
            <w:tcW w:type="dxa" w:w="1662"/>
          </w:tcPr>
          <w:p>
            <w:r>
              <w:rPr>
                <w:sz w:val="14"/>
              </w:rPr>
              <w:t>24c1323d3bf241c7a615a228ff6e33d4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ASSATA DEMBA DIALLO</w:t>
            </w:r>
          </w:p>
        </w:tc>
        <w:tc>
          <w:tcPr>
            <w:tcW w:type="dxa" w:w="3324"/>
          </w:tcPr>
          <w:p>
            <w:r>
              <w:rPr>
                <w:sz w:val="18"/>
              </w:rPr>
              <w:t>N/A</w:t>
            </w:r>
          </w:p>
        </w:tc>
        <w:tc>
          <w:tcPr>
            <w:tcW w:type="dxa" w:w="3324"/>
          </w:tcPr>
          <w:p>
            <w:r/>
            <w:hyperlink r:id="rId14">
              <w:r>
                <w:rPr>
                  <w:color w:val="0563C1"/>
                  <w:u w:val="single"/>
                </w:rPr>
                <w:t>sindiane aere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HAROUNA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DIALLO  n'arrive pas  à comprendre un petit texte lu dans une langue locale (s02q03). Veuillez corriger ou donner des explications au QG. Peu probable! AHMADOU DIALLO  ne sait ni lire, ni écrire, ni comprendre dans aucune des langues  (s02q01,s02q02,s02q03). Veuillez corriger ou donner des explications au QG. Peu plausible AHMADOU DIALLO fréquente au minimum le fondamental 1 mais ne sait ni lire ni comprendre la langue française, prière de corriger ou de confirmer avec le QG merci. Avertissement!! AHMADOU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AHMADOU DIALLO et corriger ou confirmer avec le QG. </w:t>
        <w:br/>
        <w:t xml:space="preserve">- Peu probable! HAMDOU DIALLO  n'arrive pas  à comprendre un petit texte lu dans une langue locale (s02q03). Veuillez corriger ou donner des explications au QG. Peu probable! HAMDOU DIALLO  ne sait ni lire, ni écrire, ni comprendre dans aucune des langues  (s02q01,s02q02,s02q03). Veuillez corriger ou donner des explications au QG. </w:t>
        <w:br/>
        <w:t>- Peu probable! HAROUNA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AHMADOU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AÏSSATA DEMBA DIALLO a travaillés par mois semble être inférieur à 15. Veuillez, s'il vous plaît, confirmer cette information. </w:t>
        <w:br/>
        <w:t>- Attention ! Le nombre de jours que HAROUNA DIALLO a travaillés par mois semble être inférieur à 15. Veuillez, s'il vous plaît, confirmer cette information. Attention! le nombre d'heure que HAROUNA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(1875 Fcfa) de Huile de soja  en Litre (taille unique)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120.9246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LAIT FRAIS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AROUNA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3910717,-14.3222819" TargetMode="External"/><Relationship Id="rId10" Type="http://schemas.openxmlformats.org/officeDocument/2006/relationships/hyperlink" Target="https://www.google.com/maps?q=16.408825216666667,-14.34032585" TargetMode="External"/><Relationship Id="rId11" Type="http://schemas.openxmlformats.org/officeDocument/2006/relationships/hyperlink" Target="https://www.google.com/maps?q=16.390637,-14.3233726" TargetMode="External"/><Relationship Id="rId12" Type="http://schemas.openxmlformats.org/officeDocument/2006/relationships/hyperlink" Target="https://www.google.com/maps?q=16.4102145,-14.3415522" TargetMode="External"/><Relationship Id="rId13" Type="http://schemas.openxmlformats.org/officeDocument/2006/relationships/hyperlink" Target="https://www.google.com/maps?q=16.4111279,-14.3335529" TargetMode="External"/><Relationship Id="rId14" Type="http://schemas.openxmlformats.org/officeDocument/2006/relationships/hyperlink" Target="https://www.google.com/maps?q=16.409068433333335,-14.3411051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