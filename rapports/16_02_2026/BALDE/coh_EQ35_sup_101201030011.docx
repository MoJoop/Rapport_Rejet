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101201030011</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Section16c</w:t>
            </w:r>
          </w:p>
        </w:tc>
        <w:tc>
          <w:tcPr>
            <w:tcW w:type="dxa" w:w="3324"/>
          </w:tcPr>
          <w:p>
            <w:r>
              <w:t>Cultures</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62-19-16-25</w:t>
            </w:r>
          </w:p>
        </w:tc>
        <w:tc>
          <w:tcPr>
            <w:tcW w:type="dxa" w:w="1662"/>
          </w:tcPr>
          <w:p>
            <w:r>
              <w:rPr>
                <w:sz w:val="14"/>
              </w:rPr>
              <w:t>5608a1c93f764fa99272cd71126d20ef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ARFANG BALDE</w:t>
            </w:r>
          </w:p>
        </w:tc>
        <w:tc>
          <w:tcPr>
            <w:tcW w:type="dxa" w:w="3324"/>
          </w:tcPr>
          <w:p>
            <w:r>
              <w:rPr>
                <w:sz w:val="18"/>
              </w:rPr>
              <w:t>N/A</w:t>
            </w:r>
          </w:p>
        </w:tc>
        <w:tc>
          <w:tcPr>
            <w:tcW w:type="dxa" w:w="3324"/>
          </w:tcPr>
          <w:p>
            <w:r/>
            <w:hyperlink r:id="rId9">
              <w:r>
                <w:rPr>
                  <w:color w:val="0563C1"/>
                  <w:u w:val="single"/>
                </w:rPr>
                <w:t>fanka bantang</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Vous avez déclaré en s01q00 que le répondant est la personne elle-même, or Awa Camara est trop jeune (4 ans) pour fournir des informations correctes. Prière de refaire la section 1 pour Awa Camara en demandant à un adulte de répondre aux questions à sa place. </w:t>
        <w:br/>
        <w:t xml:space="preserve">- Attention ! Vous avez déclaré en s01q00 que le répondant est la personne elle-même, or Djibi Camara homo est trop jeune (4 ans) pour fournir des informations correctes. Prière de refaire la section 1 pour Djibi Camara homo en demandant à un adulte de répondre aux questions à sa place. </w:t>
        <w:br/>
        <w:t xml:space="preserve">- La catégorie socioprofessionnelle de la mère biologique de  Adama Camara n'est pas coherente avec les réponses des questions s01q35 et s01q36, prière de corriger ou de confirmer cette informations avec le QG. Attention ! Vous avez déclaré en s01q00 que le répondant est la personne elle-même, or Adama Camara est trop jeune (1 ans) pour fournir des informations correctes. Prière de refaire la section 1 pour Adama Camara en demandant à un adulte de répondre aux questions à sa place. </w:t>
        <w:br/>
        <w:t xml:space="preserve">- La catégorie socioprofessionnelle de la mère biologique de  Aissa Camara n'est pas coherente avec les réponses des questions s01q35 et s01q36, prière de corriger ou de confirmer cette informations avec le QG. Attention ! Vous avez déclaré en s01q00 que le répondant est la personne elle-même, or Aissa Camara est trop jeune (3 ans) pour fournir des informations correctes. Prière de refaire la section 1 pour Aissa Camara en demandant à un adulte de répondre aux questions à sa place. </w:t>
        <w:br/>
        <w:t xml:space="preserve">- La catégorie socioprofessionnelle de la mère biologique de  Arfan Balde n'est pas coherente avec les réponses des questions s01q35 et s01q36, prière de corriger ou de confirmer cette informations avec le QG. Incoherence! Arfan Balde dispose d'un téléphone portable à s01q39, donc la raison évoquée ne peut pas être (ne dispose pas d'appareil). Attention ! Le montant (5000 Fcfa) dépensé ou reçu en cadeau pour les cartes prépayées, les transferts de crédit et les abonnements de  Arfan Balde est relativement élevé par rapport aux autres montants depansés observés dans cette zone. Prière de corriger ou de confirmer avec le QG. </w:t>
        <w:br/>
        <w:t xml:space="preserve">- La catégorie socioprofessionnelle de la mère biologique de  Coumba Camara n'est pas coherente avec les réponses des questions s01q35 et s01q36, prière de corriger ou de confirmer cette informations avec le QG. Attention ! Vous avez déclaré en s01q00 que le répondant est la personne elle-même, or Coumba Camara est trop jeune (4 ans) pour fournir des informations correctes. Prière de refaire la section 1 pour Coumba Camara en demandant à un adulte de répondre aux questions à sa place. </w:t>
        <w:br/>
        <w:t xml:space="preserve">- La catégorie socioprofessionnelle de la mère biologique de  Djibi Camara n'est pas coherente avec les réponses des questions s01q35 et s01q36, prière de corriger ou de confirmer cette informations avec le QG. </w:t>
        <w:br/>
        <w:t xml:space="preserve">- La catégorie socioprofessionnelle de la mère biologique de  Egue Sabaly n'est pas coherente avec les réponses des questions s01q35 et s01q36, prière de corriger ou de confirmer cette informations avec le QG. La raison principale pour laquelle que Egue Sabaly est venu vivre dans cette localité est enfant adoptif et semble exister dans les modalités, prière de prendre attache avec le QG pour plus d'explication afin de la classer bien. Attention ! Le montant (5000 Fcfa) dépensé ou reçu en cadeau pour les cartes prépayées, les transferts de crédit et les abonnements de  Egue Sabaly est relativement élevé par rapport aux autres montants depansés observés dans cette zone. Prière de corriger ou de confirmer avec le QG. </w:t>
        <w:br/>
        <w:t xml:space="preserve">- La catégorie socioprofessionnelle de la mère biologique de  Fatou Mballo n'est pas coherente avec les réponses des questions s01q35 et s01q36, prière de corriger ou de confirmer cette informations avec le QG. </w:t>
        <w:br/>
        <w:t xml:space="preserve">- La catégorie socioprofessionnelle de la mère biologique de  Ibrahima Camara n'est pas coherente avec les réponses des questions s01q35 et s01q36, prière de corriger ou de confirmer cette informations avec le QG. </w:t>
        <w:br/>
        <w:t xml:space="preserve">- La catégorie socioprofessionnelle de la mère biologique de  Moussa Balde n'est pas coherente avec les réponses des questions s01q35 et s01q36, prière de corriger ou de confirmer cette informations avec le QG. </w:t>
        <w:br/>
        <w:t xml:space="preserve">- La catégorie socioprofessionnelle de la mère biologique de  Moussa Camara n'est pas coherente avec les réponses des questions s01q35 et s01q36, prière de corriger ou de confirmer cette informations avec le QG. Attention ! Vous avez déclaré en s01q00 que le répondant est la personne elle-même, or Moussa Camara est trop jeune (9 ans) pour fournir des informations correctes. Prière de refaire la section 1 pour Moussa Camara en demandant à un adulte de répondre aux questions à sa place. </w:t>
        <w:br/>
        <w:t xml:space="preserve">- La catégorie socioprofessionnelle de la mère biologique de  Penda Kande n'est pas coherente avec les réponses des questions s01q35 et s01q36, prière de corriger ou de confirmer cette informations avec le QG. Incoherence! Penda Kande dispose d'un téléphone portable à s01q39, donc la raison évoquée ne peut pas être (ne dispose pas d'appareil). </w:t>
        <w:br/>
        <w:t xml:space="preserve">- La catégorie socioprofessionnelle de la mère biologique de  Salimata SANE n'est pas coherente avec les réponses des questions s01q35 et s01q36, prière de corriger ou de confirmer cette informations avec le QG. </w:t>
        <w:br/>
        <w:t xml:space="preserve">- La catégorie socioprofessionnelle de la mère biologique de  Seckou Camara n'est pas coherente avec les réponses des questions s01q35 et s01q36, prière de corriger ou de confirmer cette informations avec le QG.  Avertissement! Veuillez renseigner par oui ou non toutes les modalités de la question s01q47. Attention ! Le montant (6000 Fcfa) dépensé ou reçu en cadeau pour les cartes prépayées, les transferts de crédit et les abonnements de  Seckou Camara est relativement élevé par rapport aux autres montants depansés observés dans cette zone. Prière de corriger ou de confirmer avec le QG. </w:t>
        <w:br/>
        <w:t xml:space="preserve">- La catégorie socioprofessionnelle de la mère biologique de  Seny Camara n'est pas coherente avec les réponses des questions s01q35 et s01q36, prière de corriger ou de confirmer cette informations avec le QG. </w:t>
        <w:br/>
        <w:t xml:space="preserve">- La catégorie socioprofessionnelle de la mère biologique de  Souleymane Camara n'est pas coherente avec les réponses des questions s01q35 et s01q36, prière de corriger ou de confirmer cette informations avec le QG. </w:t>
        <w:br/>
        <w:t xml:space="preserve">- La catégorie socioprofessionnelle de la mère biologique de  Tidiane Camara n'est pas coherente avec les réponses des questions s01q35 et s01q36, prière de corriger ou de confirmer cette informations avec le QG. </w:t>
        <w:br/>
        <w:t xml:space="preserve">- La catégorie socioprofessionnelle de la mère biologique de  khady Balde n'est pas coherente avec les réponses des questions s01q35 et s01q36, prière de corriger ou de confirmer cette informations avec le QG. </w:t>
        <w:br/>
        <w:t>- La catégorie socioprofessionnelle de la mère biologique de  sadio Camara n'est pas coherente avec les réponses des questions s01q35 et s01q36, prière de corriger ou de confirmer cette informations avec le QG. Attention ! Vous avez déclaré en s01q00 que le répondant est la personne elle-même, or sadio Camara est trop jeune (8 ans) pour fournir des informations correctes. Prière de refaire la section 1 pour sadio Camara en demandant à un adulte de répondre aux questions à sa place.</w:t>
      </w:r>
    </w:p>
    <w:p>
      <w:r>
        <w:rPr>
          <w:b/>
          <w:color w:val="4672C4"/>
          <w:sz w:val="22"/>
        </w:rPr>
        <w:t>&gt;&gt; Section2 - Education</w:t>
      </w:r>
    </w:p>
    <w:p>
      <w:pPr>
        <w:ind w:left="283"/>
      </w:pPr>
      <w:r>
        <w:rPr>
          <w:sz w:val="20"/>
        </w:rPr>
        <w:t xml:space="preserve">- Peu probable! Aissa Camara  n'arrive pas  à comprendre un petit texte lu dans une langue locale (s02q03). Veuillez corriger ou donner des explications au QG. Peu probable! Aissa Camara  ne sait ni lire, ni écrire, ni comprendre dans aucune des langues  (s02q01,s02q02,s02q03). Veuillez corriger ou donner des explications au QG. </w:t>
        <w:br/>
        <w:t xml:space="preserve">- Peu probable! Arfan Balde  n'arrive pas  à comprendre un petit texte lu dans une langue locale (s02q03). Veuillez corriger ou donner des explications au QG. Peu probable! Arfan Balde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w:t>
        <w:br/>
        <w:t xml:space="preserve">- Peu probable! Coumba Camara  n'arrive pas  à comprendre un petit texte lu dans une langue locale (s02q03). Veuillez corriger ou donner des explications au QG. Peu probable! Coumba Camara  ne sait ni lire, ni écrire, ni comprendre dans aucune des langues  (s02q01,s02q02,s02q03). Veuillez corriger ou donner des explications au QG. </w:t>
        <w:br/>
        <w:t xml:space="preserve">- Peu probable! Djibi Camara  n'arrive pas  à comprendre un petit texte lu dans une langue locale (s02q03). Veuillez corriger ou donner des explications au QG. Peu probable! Djibi Camara  ne sait ni lire, ni écrire, ni comprendre dans aucune des langues  (s02q01,s02q02,s02q03). Veuillez corriger ou donner des explications au QG. </w:t>
        <w:br/>
        <w:t xml:space="preserve">- Peu probable! Djibi Camara homo  n'arrive pas  à comprendre un petit texte lu dans une langue locale (s02q03). Veuillez corriger ou donner des explications au QG. Peu probable! Djibi Camara homo  ne sait ni lire, ni écrire, ni comprendre dans aucune des langues  (s02q01,s02q02,s02q03). Veuillez corriger ou donner des explications au QG. </w:t>
        <w:br/>
        <w:t xml:space="preserve">- Peu probable! Egue Sabaly  n'arrive pas  à comprendre un petit texte lu dans une langue locale (s02q03). Veuillez corriger ou donner des explications au QG. </w:t>
        <w:br/>
        <w:t xml:space="preserve">- Peu probable! Fatou Mballo  n'arrive pas  à comprendre un petit texte lu dans une langue locale (s02q03). Veuillez corriger ou donner des explications au QG. Peu probable! Fatou Mballo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Incohérence ! Ibrahima Camara est âgé de 11 ans et fréquente le fondamental 2, tandis qu'il a débuté l'école à l'âge de 6 ans. Veuillez vérifier les informations renseignées aux questions s02q15, s02q08 ainsi que l'âge de l'individu, et corriger l'incohérence. </w:t>
        <w:br/>
        <w:t xml:space="preserve">- Peu probable! Moussa Camara  n'arrive pas  à comprendre un petit texte lu dans une langue locale (s02q03). Veuillez corriger ou donner des explications au QG. Peu probable! Moussa Camara  ne sait ni lire, ni écrire, ni comprendre dans aucune des langues  (s02q01,s02q02,s02q03). Veuillez corriger ou donner des explications au QG. Peu plausible Moussa Camara fréquente au minimum le fondamental 1 mais ne sait ni lire ni comprendre la langue française, prière de corriger ou de confirmer avec le QG merci. </w:t>
        <w:br/>
        <w:t xml:space="preserve">- Peu probable! Penda Kande  n'arrive pas  à comprendre un petit texte lu dans une langue locale (s02q03). Veuillez corriger ou donner des explications au QG. Peu probable! Penda Kande  ne sait ni lire, ni écrire, ni comprendre dans aucune des langues  (s02q01,s02q02,s02q03). Veuillez corriger ou donner des explications au QG. </w:t>
        <w:br/>
        <w:t xml:space="preserve">- Peu probable! Salimata SANE  n'arrive pas  à comprendre un petit texte lu dans une langue locale (s02q03). Veuillez corriger ou donner des explications au QG. Peu probable! Salimata SANE  ne sait ni lire, ni écrire, ni comprendre dans aucune des langues  (s02q01,s02q02,s02q03). Veuillez corriger ou donner des explications au QG. </w:t>
        <w:br/>
        <w:t xml:space="preserve">- Peu probable! Seckou Camara  n'arrive pas  à comprendre un petit texte lu dans une langue locale (s02q03). Veuillez corriger ou donner des explications au QG. </w:t>
        <w:br/>
        <w:t xml:space="preserve">- Peu probable! Seny Camara  n'arrive pas  à comprendre un petit texte lu dans une langue locale (s02q03). Veuillez corriger ou donner des explications au QG. Avertissement!! Seny Camara fréquente au minimum la troisième année de fondamental 1 mais ne sait pas écrire, prière de corriger ou confirmer avec le QG. Avertissement!! Seny Camara qui sait écrire en français doit pouvoir lire en français. </w:t>
        <w:br/>
        <w:t xml:space="preserve">-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w:t>
        <w:br/>
        <w:t xml:space="preserve">- Peu probable! Tidiane Camara  n'arrive pas  à comprendre un petit texte lu dans une langue locale (s02q03). Veuillez corriger ou donner des explications au QG. Peu probable! Tidiane Camara  ne sait ni lire, ni écrire, ni comprendre dans aucune des langues  (s02q01,s02q02,s02q03). Veuillez corriger ou donner des explications au QG. </w:t>
        <w:br/>
        <w:t xml:space="preserve">- Peu probable! khady Balde  n'arrive pas  à comprendre un petit texte lu dans une langue locale (s02q03). Veuillez corriger ou donner des explications au QG. Peu probable! khady Balde  ne sait ni lire, ni écrire, ni comprendre dans aucune des langues  (s02q01,s02q02,s02q03). Veuillez corriger ou donner des explications au QG. </w:t>
        <w:br/>
        <w:t>- Peu probable! sadio Camara  n'arrive pas  à comprendre un petit texte lu dans une langue locale (s02q03). Veuillez corriger ou donner des explications au QG. Avertissement!! sadio Camara qui sait écrire en français doit pouvoir lire en français.</w:t>
      </w:r>
    </w:p>
    <w:p>
      <w:r>
        <w:rPr>
          <w:b/>
          <w:color w:val="4672C4"/>
          <w:sz w:val="22"/>
        </w:rPr>
        <w:t>&gt;&gt; Section4b - Emploi - Activite principale</w:t>
      </w:r>
    </w:p>
    <w:p>
      <w:pPr>
        <w:ind w:left="283"/>
      </w:pPr>
      <w:r>
        <w:rPr>
          <w:sz w:val="20"/>
        </w:rPr>
        <w:t xml:space="preserve">- Attention ! Le nombre de jours que Ibrahima Camara a travaillés par mois semble être inférieur à 15. Veuillez, s'il vous plaît, confirmer cette information. </w:t>
        <w:br/>
        <w:t xml:space="preserve">- Attention ! Le nombre de jours que Moussa Camara a travaillés par mois semble être inférieur à 15. Veuillez, s'il vous plaît, confirmer cette information. </w:t>
        <w:br/>
        <w:t xml:space="preserve">- Attention ! Le nombre de jours que Seckou Camara a travaillés par mois semble être inférieur à 15. Veuillez, s'il vous plaît, confirmer cette information. </w:t>
        <w:br/>
        <w:t xml:space="preserve">- Attention ! Le nombre de jours que Seny Camara a travaillés par mois semble être inférieur à 15. Veuillez, s'il vous plaît, confirmer cette information. </w:t>
        <w:br/>
        <w:t xml:space="preserve">- Attention ! Le nombre de jours que Souleymane Camara a travaillés par mois semble être inférieur à 15. Veuillez, s'il vous plaît, confirmer cette information. </w:t>
        <w:br/>
        <w:t xml:space="preserve">- Nombre de mois exercé par Egue Sabaly dans l'emploi au cours des 12 derniers mois semble faible, veuillez corriger s'il vous plait ou comfirmer avec le QG. </w:t>
        <w:br/>
        <w:t xml:space="preserve">- Nombre de mois exercé par Fatou Mballo dans l'emploi au cours des 12 derniers mois semble faible, veuillez corriger s'il vous plait ou comfirmer avec le QG. </w:t>
        <w:br/>
        <w:t xml:space="preserve">- Nombre de mois exercé par Penda Kande dans l'emploi au cours des 12 derniers mois semble faible, veuillez corriger s'il vous plait ou comfirmer avec le QG. </w:t>
        <w:br/>
        <w:t xml:space="preserve">- Nombre de mois exercé par Salimata SANE dans l'emploi au cours des 12 derniers mois semble faible, veuillez corriger s'il vous plait ou comfirmer avec le QG. </w:t>
        <w:br/>
        <w:t xml:space="preserve">- Nombre de mois exercé par khady Balde dans l'emploi au cours des 12 derniers mois semble faible, veuillez corriger s'il vous plait ou comfirmer avec le QG. </w:t>
        <w:br/>
        <w:t>- Nombre de mois exercé par sadio Camara dans l'emploi au cours des 12 derniers mois semble faible, veuillez corriger s'il vous plait ou comfirmer avec le QG. Attention ! Le nombre de jours que sadio Camara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Seckou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La dernière fois que vous avez acheté Lait caillé est chez une maison voisine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(58.33333 Fcfa) de Biscuits en Sachets industriel (Petit) est relativement élevé par rapport aux autres prix observés dans cette zone. Prière de corriger ou de confirmer avec le QG. Avertissement!!! Le ménage a consommé 12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26 Sachets Petit de Sucre en poudre , cette quantité semble anormale pour une consommation des 7 derniers jours.Prière de corriger ou de confirmer avec le QG. Incohérence!! Dans ce ménage, chaque individus consomme par jour .9548872 Kg  de cereale; Prière de revoir les quantités prises de ces produits. Incohérence!! Dans ce ménage, chaque individus consomme par jour .9548872 Kg  de cereale; Prière de revoir les quantités prises de ces produits. Incohérence!! Dans ce ménage, chaque individus consomme par jour .9548872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sogho est de 98  qui semble élevé ou ne sait pas, prière de fournir d'effort pour estimer la quantité afin de corriger. La superficie de la parcelle Parcelle sogho selon les mesures GPS est de 929.49 hectare qui semble élevé ou faible, prière de corriger. Le document légal (titre, acte, certificat etc. ) qui affirme votre possession de la parcelle Parcelle sogho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1399.77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maïs est de 98  qui semble élevé ou ne sait pas, prière de fournir d'effort pour estimer la quantité afin de corriger. Les ordures ont été appliquées 23 fois dans la parcelle parcelle maïs qui semble élevé ou faible, prière de corriger. La superficie de la parcelle parcelle maïs selon les mesures GPS est de 2944.43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3 Mètre Carré (m^2) qui semble faible ou l'estimation ne semble pas bonne. Prière de corriger. La quantité de fumure appliquée dans la parcelle parcelle riz est de 98  qui semble élevé ou ne sait pas, prière de fournir d'effort pour estimer la quantité afin de corriger. La superficie de la parcelle parcelle riz selon les mesures GPS est de 1969.63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13-96-77-87</w:t>
            </w:r>
          </w:p>
        </w:tc>
        <w:tc>
          <w:tcPr>
            <w:tcW w:type="dxa" w:w="1662"/>
          </w:tcPr>
          <w:p>
            <w:r>
              <w:rPr>
                <w:sz w:val="14"/>
              </w:rPr>
              <w:t>f7766b51e9bc44c8a7bf56a06c0253d7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CAMARA</w:t>
            </w:r>
          </w:p>
        </w:tc>
        <w:tc>
          <w:tcPr>
            <w:tcW w:type="dxa" w:w="3324"/>
          </w:tcPr>
          <w:p>
            <w:r>
              <w:rPr>
                <w:sz w:val="18"/>
              </w:rPr>
              <w:t>N/A</w:t>
            </w:r>
          </w:p>
        </w:tc>
        <w:tc>
          <w:tcPr>
            <w:tcW w:type="dxa" w:w="3324"/>
          </w:tcPr>
          <w:p>
            <w:r/>
            <w:hyperlink r:id="rId10">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KHADIATOU CAMARA  manquent, s'il vous plait pouvez-vous fournir d'effort pour avoir ces informations. </w:t>
        <w:br/>
        <w:t>- Les informations sur l'acte de naissance (ni Jours, ni mois et ni années) de  MARIAMA Mbalo  manquent, s'il vous plait pouvez-vous fournir d'effort pour avoir ces informations.</w:t>
      </w:r>
    </w:p>
    <w:p>
      <w:r>
        <w:rPr>
          <w:b/>
          <w:color w:val="4672C4"/>
          <w:sz w:val="22"/>
        </w:rPr>
        <w:t>&gt;&gt; Section2 - Education</w:t>
      </w:r>
    </w:p>
    <w:p>
      <w:pPr>
        <w:ind w:left="283"/>
      </w:pPr>
      <w:r>
        <w:rPr>
          <w:sz w:val="20"/>
        </w:rPr>
        <w:t>- Incohérence!! KHADIATOU CAMARA fréquente l'école  mais ne paie ni la scolarité ni la cotisation, prière de corriger ou fournir une explication à cela.</w:t>
      </w:r>
    </w:p>
    <w:p>
      <w:r>
        <w:rPr>
          <w:b/>
          <w:color w:val="4672C4"/>
          <w:sz w:val="22"/>
        </w:rPr>
        <w:t>&gt;&gt; Section4a - Emploi</w:t>
      </w:r>
    </w:p>
    <w:p>
      <w:pPr>
        <w:ind w:left="283"/>
      </w:pPr>
      <w:r>
        <w:rPr>
          <w:sz w:val="20"/>
        </w:rPr>
        <w:t>- La  raison principale que MARIAMA Mbalo n'a pas cherché du travail au cours des 30 derniers jours est problème yeux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FANTA SEYDI dans l'emploi au cours des 12 derniers mois semble faible, veuillez corriger s'il vous plait ou comfirmer avec le QG. </w:t>
        <w:br/>
        <w:t>- Prière de changer la branche d'activité ADAMA CAMARA,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Le nombre de jours total de la main-d'oeuvre non-familiale sur cette parcelle PARCELLE DE RIZ au cours de la campagne pour la période de préparation du sol (labour) est de 60 jours qui semble faible ou élevé. Merci de corriger. Le salaire total payé de toutes catégories confondues par le ménage ADAMA CAMARA pour la main-d'oeuvre non-familiale sur la parcelle PARCELLE DE RIZ au cours de la campagne pour la période de préparation du sol (labour) et des semis est de 0 qui semble élevé ou faible. Merci de corriger. Le nombre de jours total de la main-d'oeuvre non-familiale sur cette parcelle PARCELLE DE RIZ au cours de la campagne pour la période d'entretien du sol (sarclage, etc.) est de 60 jours qui semble faible ou élevé. Merci de corriger. Le salaire total payé de toutes catégories confondues par le ménage ADAMA CAMARA pour la main-d'oeuvre non-familiale sur la parcelle PARCELLE DE RIZ au cours de la campagne pour la période d'entretien du sol (sarclage, etc.) est de 0 qui semble élevé ou faible. Merci de corriger. Le nombre de jours total de la main-d'oeuvre non-familiale sur cette parcelle PARCELLE DE RIZ au cours de la campagne pour la période des récoltes est de 60 jours qui semble faible ou élevé. Merci de corriger. Le salaire total payé de toutes catégories confondues par le ménage ADAMA CAMARA pour la main-d'oeuvre non-familiale sur la parcelle PARCELLE DE RIZ au cours de la campagne pour la période des récoltes est de 30 qui semble élevé ou faible. Merci de corriger. Le salaire d'une fille (moins de 15 ans) ayant travaillé sur la parcelle PARCELLE DE RIZ par jours au moment de la période des récoltes est de .25 FCFA qui semble faible ou  élevé, prière de corriger. La superficie de la parcelle PARCELLE DE RIZ selon les mesures GPS est de 2031.95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 </w:t>
        <w:br/>
        <w:t xml:space="preserve">-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3108.23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ADAMA CAMARA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ADAMA CAMARA pour la main-d'oeuvre non-familiale sur la parcelle parcelle ARACHIDE au cours de la campagne pour la période d'entretien du sol (sarclage, etc.) est de 0 qui semble élevé ou faible. Merci de corriger. Le salaire total payé de toutes catégories confondues par le ménage ADAMA CAMARA pour la main-d'oeuvre non-familiale sur la parcelle parcelle ARACHIDE au cours de la campagne pour la période des récoltes est de 0 qui semble élevé ou faible. Merci de corriger. La superficie de la parcelle parcelle ARACHIDE selon les mesures GPS est de 4199.75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(12000 Fcfa) d'un Caprins (Chèvres)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76-00-39-00</w:t>
            </w:r>
          </w:p>
        </w:tc>
        <w:tc>
          <w:tcPr>
            <w:tcW w:type="dxa" w:w="1662"/>
          </w:tcPr>
          <w:p>
            <w:r>
              <w:rPr>
                <w:sz w:val="14"/>
              </w:rPr>
              <w:t>5e00f4d4533f42818e3b290bbc1d0c91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DIAO</w:t>
            </w:r>
          </w:p>
        </w:tc>
        <w:tc>
          <w:tcPr>
            <w:tcW w:type="dxa" w:w="3324"/>
          </w:tcPr>
          <w:p>
            <w:r>
              <w:rPr>
                <w:sz w:val="18"/>
              </w:rPr>
              <w:t>N/A</w:t>
            </w:r>
          </w:p>
        </w:tc>
        <w:tc>
          <w:tcPr>
            <w:tcW w:type="dxa" w:w="3324"/>
          </w:tcPr>
          <w:p>
            <w:r/>
            <w:hyperlink r:id="rId11">
              <w:r>
                <w:rPr>
                  <w:color w:val="0563C1"/>
                  <w:u w:val="single"/>
                </w:rPr>
                <w:t>fanka bantang</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Abdoulaye Diao  manquent, s'il vous plait pouvez-vous fournir d'effort pour avoir ces informations.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Bineta Diao  manquent, s'il vous plait pouvez-vous fournir d'effort pour avoir ces informations. </w:t>
        <w:br/>
        <w:t xml:space="preserve">- Les informations sur l'acte de naissance (ni Jours, ni mois et ni années) de  Cheikhouna Diao  manquent, s'il vous plait pouvez-vous fournir d'effort pour avoir ces informations. </w:t>
        <w:br/>
        <w:t xml:space="preserve">- Les informations sur l'acte de naissance (ni Jours, ni mois et ni années) de  Diéynaba Mballo  manquent, s'il vous plait pouvez-vous fournir d'effort pour avoir ces informations. </w:t>
        <w:br/>
        <w:t xml:space="preserve">- Les informations sur l'acte de naissance (ni Jours, ni mois et ni années) de  Penda Diao  manquent, s'il vous plait pouvez-vous fournir d'effort pour avoir ces informations. </w:t>
        <w:br/>
        <w:t>- Les informations sur l'acte de naissance (ni Jours, ni mois et ni années) de  Ramata Diao  manquent, s'il vous plait pouvez-vous fournir d'effort pour avoir ces informations.</w:t>
      </w:r>
    </w:p>
    <w:p>
      <w:r>
        <w:rPr>
          <w:b/>
          <w:color w:val="4672C4"/>
          <w:sz w:val="22"/>
        </w:rPr>
        <w:t>&gt;&gt; Section2 - Education</w:t>
      </w:r>
    </w:p>
    <w:p>
      <w:pPr>
        <w:ind w:left="283"/>
      </w:pPr>
      <w:r>
        <w:rPr>
          <w:sz w:val="20"/>
        </w:rPr>
        <w:t xml:space="preserve">- Peu probable! Abdoulaye Diao  n'arrive pas  à comprendre un petit texte lu dans une langue locale (s02q03). Veuillez corriger ou donner des explications au QG. Peu probable! Abdoulaye Diao  ne sait ni lire, ni écrire, ni comprendre dans aucune des langues  (s02q01,s02q02,s02q03). Veuillez corriger ou donner des explications au QG. </w:t>
        <w:b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w:t>
        <w:br/>
        <w:t xml:space="preserve">- Peu probable! Bineta Diao  n'arrive pas  à comprendre un petit texte lu dans une langue locale (s02q03). Veuillez corriger ou donner des explications au QG. Peu probable! Bineta Diao  ne sait ni lire, ni écrire, ni comprendre dans aucune des langues  (s02q01,s02q02,s02q03). Veuillez corriger ou donner des explications au QG. </w:t>
        <w:br/>
        <w:t xml:space="preserve">- Peu probable! Cheikhouna Diao  n'arrive pas  à comprendre un petit texte lu dans une langue locale (s02q03). Veuillez corriger ou donner des explications au QG. Peu probable! Cheikhouna Diao  ne sait ni lire, ni écrire, ni comprendre dans aucune des langues  (s02q01,s02q02,s02q03). Veuillez corriger ou donner des explications au QG. </w:t>
        <w:br/>
        <w:t xml:space="preserve">- Peu probable! Diéynaba Mballo  n'arrive pas  à comprendre un petit texte lu dans une langue locale (s02q03). Veuillez corriger ou donner des explications au QG. Peu probable! Diéynaba Mballo  ne sait ni lire, ni écrire, ni comprendre dans aucune des langues  (s02q01,s02q02,s02q03). Veuillez corriger ou donner des explications au QG. </w:t>
        <w:br/>
        <w:t xml:space="preserve">- Peu probable! Penda Diao  n'arrive pas  à comprendre un petit texte lu dans une langue locale (s02q03). Veuillez corriger ou donner des explications au QG. Peu probable! Penda Diao  ne sait ni lire, ni écrire, ni comprendre dans aucune des langues  (s02q01,s02q02,s02q03). Veuillez corriger ou donner des explications au QG. Peu plausible Penda Diao fréquente au minimum le fondamental 1 mais ne sait ni lire ni comprendre la langue française, prière de corriger ou de confirmer avec le QG merci. Incohérence!! Penda Diao fréquente l'école  mais ne paie ni la scolarité ni la cotisation, prière de corriger ou fournir une explication à cela. Le montant des frais pour les cahiers et autres matériels scolaires pour l'année scolaire de Penda Diao est faible ou élevé, veuillez, s'il vous plait, confirmer ces informations avec le QG ou apporter les corrections nécessaires. </w:t>
        <w:br/>
        <w:t xml:space="preserve">- Peu probable! Ramata Diao  n'arrive pas  à comprendre un petit texte lu dans une langue locale (s02q03). Veuillez corriger ou donner des explications au QG. Peu probable! Ramata Diao  ne sait ni lire, ni écrire, ni comprendre dans aucune des langues  (s02q01,s02q02,s02q03). Veuillez corriger ou donner des explications au QG. Peu plausible Ramata Diao fréquente au minimum le fondamental 1 mais ne sait ni lire ni comprendre la langue française, prière de corriger ou de confirmer avec le QG merci. Incohérence!! Ramata Diao fréquente l'école  mais ne paie ni la scolarité ni la cotisation, prière de corriger ou fournir une explication à cela. Le montant des frais pour les cahiers et autres matériels scolaires pour l'année scolaire de Ramata Diao est faible ou élevé, veuillez, s'il vous plait, confirmer ces informations avec le QG ou apporter les corrections nécessaires. </w:t>
        <w:br/>
        <w:t>- Peu probable! Saliou Diao  n'arrive pas  à comprendre un petit texte lu dans une langue locale (s02q03). Veuillez corriger ou donner des explications au QG. Incohérence!! Saliou Diao fréquente l'école  mais ne paie ni la scolarité ni la cotisation, prière de corriger ou fournir une explication à cela.</w:t>
      </w:r>
    </w:p>
    <w:p>
      <w:r>
        <w:rPr>
          <w:b/>
          <w:color w:val="4672C4"/>
          <w:sz w:val="22"/>
        </w:rPr>
        <w:t>&gt;&gt; Section3 - Sante</w:t>
      </w:r>
    </w:p>
    <w:p>
      <w:pPr>
        <w:ind w:left="283"/>
      </w:pPr>
      <w:r>
        <w:rPr>
          <w:sz w:val="20"/>
        </w:rPr>
        <w:t>- Le principal problème de santé que Diéynaba Mballo a eu est Problème de ventre et semble exister dans les modalités, prière de prendre attache avec le QG pour plus d'explication afin de la classer bien. Le dernier problème de santé pour lequel Diéynaba Mballo a été hospitalisé au cours des 12 derniers mois est Problème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Saliou Diao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Cheikhouna Diao a travaillés par mois semble être inférieur à 15. Veuillez, s'il vous plaît, confirmer cette information. </w:t>
        <w:br/>
        <w:t xml:space="preserve">- Nombre de mois exercé par Abdoulaye Diao dans l'emploi au cours des 12 derniers mois semble faible, veuillez corriger s'il vous plait ou comfirmer avec le QG. </w:t>
        <w:br/>
        <w:t>- Nombre de mois exercé par Saliou Diao dans l'emploi au cours des 12 derniers mois semble faible, veuillez corriger s'il vous plait ou comfirmer avec le QG. Attention ! Le nombre de jours que Saliou Diao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Amadou Diao est identique dans l'emploi principale et secondaire, prière de confirmer cette information avec le QG ou de corriger. Le revenu de Amadou Diao est de 0, il ne doit pas être égal à 0. Prière de fournir d'effort pour estimer le revenu de Amadou Diao. </w:t>
        <w:br/>
        <w:t xml:space="preserve">- Avertissement!!! la branche d'activité de Cheikhouna Diao est identique dans l'emploi principale et secondaire, prière de confirmer cette information avec le QG ou de corriger. Attention ! Le nombre de jours que Cheikhouna Diao a travaillés par mois semble être inférieur à 15. Veuillez, s'il vous plaît, confirmer cette information. </w:t>
        <w:br/>
        <w:t xml:space="preserve">- Nombre de mois exercé par Abdoulaye Diao dans l'emploi secondaire au cours des 12 derniers mois semble faible, veuillez corriger s'il vous plait ou comfirmer avec le QG. Attention ! Le nombre de jours que Abdoulaye Diao a travaillés par mois semble être inférieur à 15. Veuillez, s'il vous plaît, confirmer cette information. Attention! le nombre d'heure que Abdoulaye Diao a travaillé par jour semble faible, veuillez s'il vous plait confirmer cette information avec le QG. Le revenu de Abdoulaye Diao est de 0, il ne doit pas être égal à 0. Prière de fournir d'effort pour estimer le revenu de Abdoulaye Diao. </w:t>
        <w:br/>
        <w:t>- Nombre de mois exercé par Diéynaba Mballo dans l'emploi secondaire au cours des 12 derniers mois semble faible, veuillez corriger s'il vous plait ou comfirmer avec le QG. Le revenu de Diéynaba Mballo est de 0, il ne doit pas être égal à 0. Prière de fournir d'effort pour estimer le revenu de Diéynaba Mballo.</w:t>
      </w:r>
    </w:p>
    <w:p>
      <w:r>
        <w:rPr>
          <w:b/>
          <w:color w:val="4672C4"/>
          <w:sz w:val="22"/>
        </w:rPr>
        <w:t>&gt;&gt; Section7b - Consommation alimentaire - 7 jours</w:t>
      </w:r>
    </w:p>
    <w:p>
      <w:pPr>
        <w:ind w:left="283"/>
      </w:pPr>
      <w:r>
        <w:rPr>
          <w:sz w:val="20"/>
        </w:rPr>
        <w:t>- La dernière fois que vous avez acheté Aubergine sauvage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Patate douce est village voisin et semble exister dans les modalités, prière de prendre attache avec le QG pour plus d'explication afin de la classer bien. Avertissement!!! Le ménage a consommé 10 Sachets Petit de Sucre en poudre , cette quantité semble anormale pour une consommation des 7 derniers jours.Prière de corriger ou de confirmer avec le QG. Attention ! Le prix unitaire d'achat (200 Fcfa) de Sucre en poudre  en Sachets (Petit)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dans un atelier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Amadou Diao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xml:space="preserve">- La superficie de la parcelle Parcelle Oseille selon l'exploitant est de 10.61 Mètre Carré (m^2) qui semble faible ou l'estimation ne semble pas bonne. Prière de corriger. La superficie de la parcelle Parcelle Oseille selon les mesures GPS est de 10.61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12.38 Mètre Carré (m^2) qui semble faible ou l'estimation ne semble pas bonne. Prière de corriger. La superficie de la parcelle Parcelle Oseille selon les mesures GPS est de 12.38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Oseille selon l'exploitant est de 52 Mètre Carré (m^2) qui semble faible ou l'estimation ne semble pas bonne. Prière de corriger. La superficie de la parcelle Parcelle Oseille selon les mesures GPS est de 52.29 hectare qui semble élevé ou faible, prière de corriger. Le document légal (titre, acte, certificat etc. ) qui affirme votre possession de la parcelle Parcelle Oseille est  et semble exister dans les modalités, prière de prendre attache avec le QG pour plus d'explication afin de la classer bien. </w:t>
        <w:br/>
        <w:t xml:space="preserve">- La superficie de la parcelle Parcelle arachide selon les mesures GPS est de 5803.81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noix de cajou selon l'exploitant est de 18000 Mètre Carré (m^2) qui semble élevé ou l'estimation ne semble pas bonne. Prière de corriger. La superficie de la parcelle Parcelle noix de cajou selon les mesures GPS est de 18606.79 hectare qui semble élevé ou faible, prière de corriger. Le document légal (titre, acte, certificat etc. ) qui affirme votre possession de la parcelle Parcelle noix de cajou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62.5 FCFA qui semble faible ou  élevé, prière de corriger. Le salaire d'une femme de 15ans et plus ayant travaillé sur la parcelle Parcelle riz par jours au moment de la période des récoltes est de 111.1111 FCFA qui semble faible ou  élevé, prière de corriger. La superficie de la parcelle Parcelle riz selon les mesures GPS est de 1522.96 hectare qui semble élevé ou faible, prière de corriger.</w:t>
      </w:r>
    </w:p>
    <w:p>
      <w:r>
        <w:rPr>
          <w:b/>
          <w:color w:val="4672C4"/>
          <w:sz w:val="22"/>
        </w:rPr>
        <w:t>&gt;&gt; Section16c - Cultures</w:t>
      </w:r>
    </w:p>
    <w:p>
      <w:pPr>
        <w:ind w:left="283"/>
      </w:pPr>
      <w:r>
        <w:rPr>
          <w:sz w:val="20"/>
        </w:rP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11-63-71-31</w:t>
            </w:r>
          </w:p>
        </w:tc>
        <w:tc>
          <w:tcPr>
            <w:tcW w:type="dxa" w:w="1662"/>
          </w:tcPr>
          <w:p>
            <w:r>
              <w:rPr>
                <w:sz w:val="14"/>
              </w:rPr>
              <w:t>ff3608398a564714a1a3a101005a7b08</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DIANTE</w:t>
            </w:r>
          </w:p>
        </w:tc>
        <w:tc>
          <w:tcPr>
            <w:tcW w:type="dxa" w:w="3324"/>
          </w:tcPr>
          <w:p>
            <w:r>
              <w:rPr>
                <w:sz w:val="18"/>
              </w:rPr>
              <w:t>N/A</w:t>
            </w:r>
          </w:p>
        </w:tc>
        <w:tc>
          <w:tcPr>
            <w:tcW w:type="dxa" w:w="3324"/>
          </w:tcPr>
          <w:p>
            <w:r/>
            <w:hyperlink r:id="rId12">
              <w:r>
                <w:rPr>
                  <w:color w:val="0563C1"/>
                  <w:u w:val="single"/>
                </w:rPr>
                <w:t>� gauche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Aliou Diante est trop jeune (6 ans) pour fournir des informations correctes. Prière de refaire la section 1 pour Aliou Diante en demandant à un adulte de répondre aux questions à sa place. </w:t>
        <w:br/>
        <w:t xml:space="preserve">- Attention ! Vous avez déclaré en s01q00 que le répondant est la personne elle-même, or Babacar Diante est trop jeune (7 ans) pour fournir des informations correctes. Prière de refaire la section 1 pour Babacar Diante en demandant à un adulte de répondre aux questions à sa place. </w:t>
        <w:br/>
        <w:t xml:space="preserve">- Attention ! Vous avez déclaré en s01q00 que le répondant est la personne elle-même, or Maman Diante est trop jeune (8 ans) pour fournir des informations correctes. Prière de refaire la section 1 pour Maman Diante en demandant à un adulte de répondre aux questions à sa place. </w:t>
        <w:br/>
        <w:t xml:space="preserve">- La catégorie socioprofessionnelle de la mère biologique de  Aissatou Diante n'est pas coherente avec les réponses des questions s01q35 et s01q36, prière de corriger ou de confirmer cette informations avec le QG. Attention ! Vous avez déclaré en s01q00 que le répondant est la personne elle-même, or Aissatou Diante est trop jeune (3 ans) pour fournir des informations correctes. Prière de refaire la section 1 pour Aissatou Diante en demandant à un adulte de répondre aux questions à sa place. </w:t>
        <w:br/>
        <w:t xml:space="preserve">- La catégorie socioprofessionnelle de la mère biologique de  Alphousseyni Diante n'est pas coherente avec les réponses des questions s01q35 et s01q36, prière de corriger ou de confirmer cette informations avec le QG. Attention ! Vous avez déclaré en s01q00 que le répondant est la personne elle-même, or Alphousseyni Diante est trop jeune (7 ans) pour fournir des informations correctes. Prière de refaire la section 1 pour Alphousseyni Diante en demandant à un adulte de répondre aux questions à sa place. </w:t>
        <w:br/>
        <w:t xml:space="preserve">- La catégorie socioprofessionnelle de la mère biologique de  Diarra Diante n'est pas coherente avec les réponses des questions s01q35 et s01q36, prière de corriger ou de confirmer cette informations avec le QG. Attention ! Vous avez déclaré en s01q00 que le répondant est la personne elle-même, or Diarra Diante est trop jeune (0 ans) pour fournir des informations correctes. Prière de refaire la section 1 pour Diarra Diante en demandant à un adulte de répondre aux questions à sa place. </w:t>
        <w:br/>
        <w:t xml:space="preserve">- La catégorie socioprofessionnelle de la mère biologique de  Idrissa Diante n'est pas coherente avec les réponses des questions s01q35 et s01q36, prière de corriger ou de confirmer cette informations avec le QG. </w:t>
        <w:br/>
        <w:t xml:space="preserve">- La catégorie socioprofessionnelle de la mère biologique de  Khalifa Diante n'est pas coherente avec les réponses des questions s01q35 et s01q36, prière de corriger ou de confirmer cette informations avec le QG. </w:t>
        <w:br/>
        <w:t xml:space="preserve">- La catégorie socioprofessionnelle de la mère biologique de  Malang  Diante n'est pas coherente avec les réponses des questions s01q35 et s01q36, prière de corriger ou de confirmer cette informations avec le QG. Attention ! Le montant (10000 Fcfa) dépensé ou reçu en cadeau pour les cartes prépayées, les transferts de crédit et les abonnements de  Malang  Diante est relativement élevé par rapport aux autres montants depansés observés dans cette zone. Prière de corriger ou de confirmer avec le QG. </w:t>
        <w:br/>
        <w:t xml:space="preserve">- La catégorie socioprofessionnelle de la mère biologique de  Mariama Drame n'est pas coherente avec les réponses des questions s01q35 et s01q36, prière de corriger ou de confirmer cette informations avec le QG. </w:t>
        <w:br/>
        <w:t xml:space="preserve">- La catégorie socioprofessionnelle de la mère biologique de  Siring Sanouo n'est pas coherente avec les réponses des questions s01q35 et s01q36, prière de corriger ou de confirmer cette informations avec le QG. </w:t>
        <w:br/>
        <w:t xml:space="preserve">- La catégorie socioprofessionnelle de la mère biologique de  Tida Diante n'est pas coherente avec les réponses des questions s01q35 et s01q36, prière de corriger ou de confirmer cette informations avec le QG. Attention ! Vous avez déclaré en s01q00 que le répondant est la personne elle-même, or Tida Diante est trop jeune (4 ans) pour fournir des informations correctes. Prière de refaire la section 1 pour Tida Diante en demandant à un adulte de répondre aux questions à sa place. </w:t>
        <w:br/>
        <w:t xml:space="preserve">- La catégorie socioprofessionnelle de la mère biologique de  Youssoupha Diante n'est pas coherente avec les réponses des questions s01q35 et s01q36, prière de corriger ou de confirmer cette informations avec le QG. </w:t>
        <w:br/>
        <w:t>- La catégorie socioprofessionnelle de la mère biologique de  serigne Fallou Diante n'est pas coherente avec les réponses des questions s01q35 et s01q36, prière de corriger ou de confirmer cette informations avec le QG. Attention ! Vous avez déclaré en s01q00 que le répondant est la personne elle-même, or serigne Fallou Diante est trop jeune (2 ans) pour fournir des informations correctes. Prière de refaire la section 1 pour serigne Fallou Diante en demandant à un adulte de répondre aux questions à sa place.</w:t>
      </w:r>
    </w:p>
    <w:p>
      <w:r>
        <w:rPr>
          <w:b/>
          <w:color w:val="4672C4"/>
          <w:sz w:val="22"/>
        </w:rPr>
        <w:t>&gt;&gt; Section2 - Education</w:t>
      </w:r>
    </w:p>
    <w:p>
      <w:pPr>
        <w:ind w:left="283"/>
      </w:pPr>
      <w:r>
        <w:rPr>
          <w:sz w:val="20"/>
        </w:rPr>
        <w:t xml:space="preserve">- Peu probable! Aissatou Diante  n'arrive pas  à comprendre un petit texte lu dans une langue locale (s02q03). Veuillez corriger ou donner des explications au QG. Peu probable! Aissatou Diante  ne sait ni lire, ni écrire, ni comprendre dans aucune des langues  (s02q01,s02q02,s02q03). Veuillez corriger ou donner des explications au QG. </w:t>
        <w:br/>
        <w:t xml:space="preserve">- Peu probable! Aliou Diante  n'arrive pas  à comprendre un petit texte lu dans une langue locale (s02q03). Veuillez corriger ou donner des explications au QG. Peu probable! Aliou Diante  ne sait ni lire, ni écrire, ni comprendre dans aucune des langues  (s02q01,s02q02,s02q03). Veuillez corriger ou donner des explications au QG. </w:t>
        <w:br/>
        <w:t xml:space="preserve">- Peu probable! Alphousseyni Diante  n'arrive pas  à comprendre un petit texte lu dans une langue locale (s02q03). Veuillez corriger ou donner des explications au QG. Peu probable! Alphousseyni Diante  ne sait ni lire, ni écrire, ni comprendre dans aucune des langues  (s02q01,s02q02,s02q03). Veuillez corriger ou donner des explications au QG. Peu plausible Alphousseyni Diante fréquente au minimum le fondamental 1 mais ne sait ni lire ni comprendre la langue française, prière de corriger ou de confirmer avec le QG merci. Le montant des frais de cantines ou de restauration pour l'année scolaire de Alphousseyni Diante est faible ou élevé. veuillez, s'il vous plait, confirmer ces informations avec le QG ou apporter les corrections nécessaires. </w:t>
        <w:br/>
        <w:t xml:space="preserve">- Peu probable! Babacar Diante  n'arrive pas  à comprendre un petit texte lu dans une langue locale (s02q03). Veuillez corriger ou donner des explications au QG. Peu probable! Babacar Diante  ne sait ni lire, ni écrire, ni comprendre dans aucune des langues  (s02q01,s02q02,s02q03). Veuillez corriger ou donner des explications au QG. Peu plausible Babacar Diante fréquente au minimum le fondamental 1 mais ne sait ni lire ni comprendre la langue française, prière de corriger ou de confirmer avec le QG merci. Le montant des frais de cantines ou de restauration pour l'année scolaire de Babacar Diante est faible ou élevé. veuillez, s'il vous plait, confirmer ces informations avec le QG ou apporter les corrections nécessaires. </w:t>
        <w:br/>
        <w:t xml:space="preserve">- Peu probable! Idrissa Diante  n'arrive pas  à comprendre un petit texte lu dans une langue locale (s02q03). Veuillez corriger ou donner des explications au QG. Le montant des autres depenses pour l'année scolaire de Idrissa Diante est faible ou élevé. veuillez, s'il vous plait, confirmer ces informations avec le QG ou apporter les corrections nécessaires. </w:t>
        <w:br/>
        <w:t xml:space="preserve">- Peu probable! Khalifa Diante  n'arrive pas  à comprendre un petit texte lu dans une langue locale (s02q03). Veuillez corriger ou donner des explications au QG. </w:t>
        <w:br/>
        <w:t xml:space="preserve">- Peu probable! Malang  Diante  n'arrive pas  à comprendre un petit texte lu dans une langue locale (s02q03). Veuillez corriger ou donner des explications au QG. </w:t>
        <w:br/>
        <w:t xml:space="preserve">- Peu probable! Maman Diante  n'arrive pas  à comprendre un petit texte lu dans une langue locale (s02q03). Veuillez corriger ou donner des explications au QG. Peu probable! Maman Diante  ne sait ni lire, ni écrire, ni comprendre dans aucune des langues  (s02q01,s02q02,s02q03). Veuillez corriger ou donner des explications au QG. Peu plausible Maman Diante fréquente au minimum le fondamental 1 mais ne sait ni lire ni comprendre la langue française, prière de corriger ou de confirmer avec le QG merci. Le montant des frais de cantines ou de restauration pour l'année scolaire de Maman Diante est faible ou élevé. veuillez, s'il vous plait, confirmer ces informations avec le QG ou apporter les corrections nécessaires. Attention ! Le frais de scolarité (100 Fcfa) de Maman Diante en 2ème année de Primaire est relativement faible par rapport aux autres frais de scolarités observés dans cette zone. Prière de corriger ou de confirmer avec le QG. </w:t>
        <w:br/>
        <w:t xml:space="preserve">- Peu probable! Mariama Drame  n'arrive pas  à comprendre un petit texte lu dans une langue locale (s02q03). Veuillez corriger ou donner des explications au QG. </w:t>
        <w:br/>
        <w:t xml:space="preserve">- Peu probable! Siring Sanouo  n'arrive pas  à comprendre un petit texte lu dans une langue locale (s02q03). Veuillez corriger ou donner des explications au QG. Peu probable! Siring Sanouo  ne sait ni lire, ni écrire, ni comprendre dans aucune des langues  (s02q01,s02q02,s02q03). Veuillez corriger ou donner des explications au QG. </w:t>
        <w:br/>
        <w:t>- Peu probable! Tida Diante  n'arrive pas  à comprendre un petit texte lu dans une langue locale (s02q03). Veuillez corriger ou donner des explications au QG. Peu probable! Tida Diante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Khalifa Diante est un agriculteur dans un milieu rural donc il travaille principalement  pour son propre compte ou contribue à une entreprise familiale, prière de regarder la question s04q46.  Incohérence! Khalifa Diante  evolue dans l'agriculture mais est  considéré comme salarié ou stagiaire/apprenti non renuméré, prière de revoir la question s04q46 et corriger. </w:t>
        <w:br/>
        <w:t xml:space="preserve">- Attention ! Le nombre de jours que Aliou Diante a travaillés par mois semble être inférieur à 15. Veuillez, s'il vous plaît, confirmer cette information. </w:t>
        <w:br/>
        <w:t xml:space="preserve">- Attention ! Le nombre de jours que Alphousseyni Diante a travaillés par mois semble être inférieur à 15. Veuillez, s'il vous plaît, confirmer cette information. </w:t>
        <w:br/>
        <w:t xml:space="preserve">- Attention ! Le nombre de jours que Babacar Diante a travaillés par mois semble être inférieur à 15. Veuillez, s'il vous plaît, confirmer cette information. </w:t>
        <w:br/>
        <w:t xml:space="preserve">- Attention ! Le nombre de jours que Idrissa Diante a travaillés par mois semble être inférieur à 15. Veuillez, s'il vous plaît, confirmer cette information. </w:t>
        <w:br/>
        <w:t xml:space="preserve">- Nombre de mois exercé par Maman Diante dans l'emploi au cours des 12 derniers mois semble faible, veuillez corriger s'il vous plait ou comfirmer avec le QG. </w:t>
        <w:br/>
        <w:t xml:space="preserve">- Nombre de mois exercé par Mariama Drame dans l'emploi au cours des 12 derniers mois semble faible, veuillez corriger s'il vous plait ou comfirmer avec le QG. </w:t>
        <w:br/>
        <w:t>- Nombre de mois exercé par Siring Sanouo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Malang  Diante sur le nombre de mois, jours ou heures de son emploi secondaire sont superieur a celles de son emploi principal , veuillez corriger ou confirmer aupres du QG. </w:t>
        <w:br/>
        <w:t>- Incoherence! Khalifa Diante est un agriculteur dans un milieu rural donc il travaille principalement  pour son propre compte ou contribue à une entreprise familiale, prière de regarder la question s04q66.  Incohérence! Khalifa Diante  evolue dans l'agriculture mais est  considéré comme salarié ou stagiaire/apprenti non renuméré, prière de revoir la question s04q66 et corriger. Avertissement!!! les informations de Khalifa Diante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La dernière fois que vous avez acheté Patate douce est offert par un parent et semble exister dans les modalités, prière de prendre attache avec le QG pour plus d'explication afin de la classer bien. Avertissement!! le prix unitaire (90 Fcfa) de Thé en sachet (unité: Sachets) de taille Petit est très faible ou élevé. Prière de corriger ou de confirmer avec le QG. Incohérence!! Dans ce ménage, chaque individus consomme par jour 1.049451 Kg  de cereale; Prière de revoir les quantités prises de ces produits. Incohérence!! Dans ce ménage, chaque individus consomme par jour 1.049451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d’invocation et de prière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service d’invocation et de prière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d’invocation et de prière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(13), prière de corriger ou confirmer avec le QG. Attention ! Lit a été achété à 250000 Fcfa est relativement élevé par rapport aux autres prix d'achat observés dans cette zone. Prière de corriger ou de confirmer avec le QG. Attention ! Lit a été revendu à 225000 Fcfa qui est relativement élevé par rapport aux autres prix de revente observés dans cette zone. Prière de corriger ou de confirmer avec le QG. </w:t>
        <w:br/>
        <w:t xml:space="preserve">- Le nombre d'article ( Matelas simple)  dans ce ménages est élevé (13), prière de corriger ou confirmer avec le QG. </w:t>
        <w:b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champs d'arachide est de 98  qui semble élevé ou ne sait pas, prière de fournir d'effort pour estimer la quantité afin de corriger. Le salaire d'un garçons (moins de 15 ans) ayant travaillé sur la parcelle champs d'arachide par jours au moment de la période de préparation du sol (labour) et des semis est de 250 FCFA qui semble faible ou  élevé, prière de corriger. Le salaire d'un garçons (moins de 15 ans) ayant travaillé sur la parcelle champs d'arachide par jours au moment de la période d'entretien du sol (sarclage, etc.) est de 333.3333 FCFA qui semble faible ou  élevé, prière de corriger. Le salaire d'un garçons (moins de 15 ans) ayant travaillé sur la parcelle champs d'arachide par jours au moment de la période des récoltes est de 277.7778 FCFA qui semble faible ou  élevé, prière de corriger. La superficie de la parcelle champs d'arachide selon les mesures GPS est de 8819.17 hectare qui semble élevé ou faible, prière de corriger.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maïs est de 98  qui semble élevé ou ne sait pas, prière de fournir d'effort pour estimer la quantité afin de corriger. Le salaire d'un garçons (moins de 15 ans) ayant travaillé sur la parcelle champs de maïs par jours au moment de la période de préparation du sol (labour) et des semis est de 250 FCFA qui semble faible ou  élevé, prière de corriger. Le salaire d'un garçons (moins de 15 ans) ayant travaillé sur la parcelle champs de maïs par jours au moment de la période d'entretien du sol (sarclage, etc.) est de 250 FCFA qui semble faible ou  élevé, prière de corriger. Le salaire d'un garçons (moins de 15 ans) ayant travaillé sur la parcelle champs de maïs par jours au moment de la période des récoltes est de 250 FCFA qui semble faible ou  élevé, prière de corriger. La superficie de la parcelle champs de maïs selon les mesures GPS est de 8955.21 hectare qui semble élevé ou faible, prière de corriger. Le document légal (titre, acte, certificat etc. ) qui affirme votre possession de la parcelle champs de maïs est  et semble exister dans les modalités, prière de prendre attache avec le QG pour plus d'explication afin de la classer bien. </w:t>
        <w:br/>
        <w:t>- La quantité de fumure appliquée dans la parcelle champs faro est de 98  qui semble élevé ou ne sait pas, prière de fournir d'effort pour estimer la quantité afin de corriger. La quantité d'utilisation d'urée dans la parcelle champs faro est de 70 Kilogramme et semble élevé, prière de corriger. La quantité d'utilisation d'herbicide dans la parcelle champs faro est de 100 Sachet et semble élevé, prière de corriger. Le salaire d'un homme de 15ans et plus ayant travaillé sur la parcelle champs faro par jours au moment de la période de préparation du sol (labour) et des semis est de 23500 FCFA qui semble faible ou  élevé, prière de corriger. La superficie de la parcelle champs faro selon les mesures GPS est de 15714.04 hectare qui semble élevé ou faible, prière de corriger.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68-30-49-37</w:t>
            </w:r>
          </w:p>
        </w:tc>
        <w:tc>
          <w:tcPr>
            <w:tcW w:type="dxa" w:w="1662"/>
          </w:tcPr>
          <w:p>
            <w:r>
              <w:rPr>
                <w:sz w:val="14"/>
              </w:rPr>
              <w:t>47a4b4912c99487a88a6218c47a297fa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MANE</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Malang Gassama  manquent, s'il vous plait pouvez-vous fournir d'effort pour avoir ces informations. </w:t>
        <w:br/>
        <w:t xml:space="preserve">- Les informations sur l'acte de naissance (ni Jours, ni mois et ni années) de  Méro sané  manquent, s'il vous plait pouvez-vous fournir d'effort pour avoir ces informations. </w:t>
        <w:br/>
        <w:t xml:space="preserve">- Les informations sur l'acte de naissance (ni Jours, ni mois et ni années) de  Safi Mané  manquent, s'il vous plait pouvez-vous fournir d'effort pour avoir ces informations. </w:t>
        <w:br/>
        <w:t xml:space="preserve">- Les informations sur l'acte de naissance (ni Jours, ni mois et ni années) de  Siré Ndaffé  manquent, s'il vous plait pouvez-vous fournir d'effort pour avoir ces informations. </w:t>
        <w:br/>
        <w:t>- Les informations sur l'acte de naissance (ni Jours, ni mois et ni années) de  Vieux Gassama  manquent, s'il vous plait pouvez-vous fournir d'effort pour avoir ces informations.</w:t>
      </w:r>
    </w:p>
    <w:p>
      <w:r>
        <w:rPr>
          <w:b/>
          <w:color w:val="4672C4"/>
          <w:sz w:val="22"/>
        </w:rPr>
        <w:t>&gt;&gt; Section2 - Education</w:t>
      </w:r>
    </w:p>
    <w:p>
      <w:pPr>
        <w:ind w:left="283"/>
      </w:pPr>
      <w:r>
        <w:rPr>
          <w:sz w:val="20"/>
        </w:rPr>
        <w:t xml:space="preserve">- Peu probable! Hamidou Sylla  n'arrive pas  à comprendre un petit texte lu dans une langue locale (s02q03). Veuillez corriger ou donner des explications au QG. Peu probable! Hamidou Sylla  ne sait ni lire, ni écrire, ni comprendre dans aucune des langues  (s02q01,s02q02,s02q03). Veuillez corriger ou donner des explications au QG. La raison principale que Hamidou Sylla n'a pas fait des études dans une école formelle est préférence école coranique et semble exister dans les modalités, prière de prendre attache avec le QG pour plus d'explication afin de la classer bien. </w:t>
        <w:br/>
        <w:t xml:space="preserve">- Peu probable! Ibrahima Sylla  n'arrive pas  à comprendre un petit texte lu dans une langue locale (s02q03). Veuillez corriger ou donner des explications au QG. Peu probable! Ibrahima Sylla  ne sait ni lire, ni écrire, ni comprendre dans aucune des langues  (s02q01,s02q02,s02q03). Veuillez corriger ou donner des explications au QG. La raison principale que Ibrahima Sylla n'a pas fait des études dans une école formelle est Préférence Daara et semble exister dans les modalités, prière de prendre attache avec le QG pour plus d'explication afin de la classer bien. </w:t>
        <w:br/>
        <w:t xml:space="preserve">- Peu probable! Malang Gassama  n'arrive pas  à comprendre un petit texte lu dans une langue locale (s02q03). Veuillez corriger ou donner des explications au QG. Peu probable! Malang Gassama  ne sait ni lire, ni écrire, ni comprendre dans aucune des langues  (s02q01,s02q02,s02q03). Veuillez corriger ou donner des explications au QG. Peu plausible Malang Gassama fréquente au minimum le fondamental 1 mais ne sait ni lire ni comprendre la langue française, prière de corriger ou de confirmer avec le QG merci.  Incohérence ! le montant payé de Malang Gassama pour la cotisation est très faible . veuillez, s'il vous plait, confirmer ces informations avec le QG ou apporter les corrections nécessaires.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Mame Diarra Mané  n'arrive pas  à comprendre un petit texte lu dans une langue locale (s02q03). Veuillez corriger ou donner des explications au QG. Peu probable! Mame Diarra Mané  ne sait ni lire, ni écrire, ni comprendre dans aucune des langues  (s02q01,s02q02,s02q03). Veuillez corriger ou donner des explications au QG. </w:t>
        <w:br/>
        <w:t xml:space="preserve">- Peu probable! Méro sané  n'arrive pas  à comprendre un petit texte lu dans une langue locale (s02q03). Veuillez corriger ou donner des explications au QG.  Incohérence ! le montant payé de Méro sané pour la cotisation est très faible . veuillez, s'il vous plait, confirmer ces informations avec le QG ou apporter les corrections nécessaires. </w:t>
        <w:br/>
        <w:t xml:space="preserve">- Peu probable! Safi Mané  n'arrive pas  à comprendre un petit texte lu dans une langue locale (s02q03). Veuillez corriger ou donner des explications au QG. </w:t>
        <w:br/>
        <w:t xml:space="preserve">- Peu probable! Siré Ndaffé  n'arrive pas  à comprendre un petit texte lu dans une langue locale (s02q03). Veuillez corriger ou donner des explications au QG. Peu probable! Siré Ndaffé  ne sait ni lire, ni écrire, ni comprendre dans aucune des langues  (s02q01,s02q02,s02q03). Veuillez corriger ou donner des explications au QG. </w:t>
        <w:br/>
        <w:t xml:space="preserve">- Peu probable! Talbo Gassama  n'arrive pas  à comprendre un petit texte lu dans une langue locale (s02q03). Veuillez corriger ou donner des explications au QG. Peu probable! Talbo Gassama  ne sait ni lire, ni écrire, ni comprendre dans aucune des langues  (s02q01,s02q02,s02q03). Veuillez corriger ou donner des explications au QG. </w:t>
        <w:br/>
        <w:t>- Peu probable! Vieux Gassama  n'arrive pas  à comprendre un petit texte lu dans une langue locale (s02q03). Veuillez corriger ou donner des explications au QG. Peu probable! Vieux Gassama  ne sait ni lire, ni écrire, ni comprendre dans aucune des langues  (s02q01,s02q02,s02q03). Veuillez corriger ou donner des explications au QG. Peu plausible Vieux Gassama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montant(900 FCFA) des dépenses pour chaque visite prénatale de Safi Mané semble faible (voir nul) ou élevé, prière de corriger.  Safi Mané a eu comme problème La distance du poste de santé et semble exister dans les modalités, prière de prendre attache avec le QG pour plus d'explication afin de la classer bien. Le dernier problème de santé pour lequel Safi Mané a été hospitalisé au cours des 12 derniers mois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Malang Gassama dans l'emploi au cours des 12 derniers mois semble faible, veuillez corriger s'il vous plait ou comfirmer avec le QG. Attention ! Le nombre de jours que Malang Gassama a travaillés par mois semble être inférieur à 15. Veuillez, s'il vous plaît, confirmer cette information. </w:t>
        <w:br/>
        <w:t xml:space="preserve">- Nombre de mois exercé par Siré Ndaffé dans l'emploi au cours des 12 derniers mois semble faible, veuillez corriger s'il vous plait ou comfirmer avec le QG. Attention ! Le nombre de jours que Siré Ndaffé a travaillés par mois semble être inférieur à 15. Veuillez, s'il vous plaît, confirmer cette information. </w:t>
        <w:br/>
        <w:t>- Nombre de mois exercé par Vieux Gassama dans l'emploi au cours des 12 derniers mois semble faible, veuillez corriger s'il vous plait ou comfirmer avec le QG. Attention ! Le nombre de jours que Vieux Gassama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Malang Mané,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La dernière fois que vous avez acheté Gombo frais est concession voisine et semble exister dans les modalités, prière de prendre attache avec le QG pour plus d'explication afin de la classer bien.  La dernière fois que vous avez acheté Piment séché est concession voisine et semble exister dans les modalités, prière de prendre attache avec le QG pour plus d'explication afin de la classer bien. Attention ! Le prix unitaire d'achat (500 Fcfa) de Ail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Village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MALANG MANE a comme taille 11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La superficie de la parcelle Parcelle riz selon les mesures GPS est de 2349.63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Sésame selon les mesures GPS est de 15051.77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xml:space="preserve">- La superficie de la parcelle Parcelle arachide selon les mesures GPS est de 3728.99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riz selon les mesures GPS est de 2418.69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superficie de la parcelle Parcelle tomate selon l'exploitant est de 1.31 Mètre Carré (m^2) qui semble faible ou l'estimation ne semble pas bonne. Prière de corriger. Le document légal (titre, acte, certificat etc. ) qui affirme votre possession de la parcelle Parcelle tomate est  et semble exister dans les modalités, prière de prendre attache avec le QG pour plus d'explication afin de la classer bien. </w:t>
        <w:br/>
        <w:t>- La superficie de la parcelle Parcelle tomate selon l'exploitant est de 25.75 Mètre Carré (m^2) qui semble faible ou l'estimation ne semble pas bonne. Prière de corriger. La superficie de la parcelle Parcelle tomate selon les mesures GPS est de 25.75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21-56-73-87</w:t>
            </w:r>
          </w:p>
        </w:tc>
        <w:tc>
          <w:tcPr>
            <w:tcW w:type="dxa" w:w="1662"/>
          </w:tcPr>
          <w:p>
            <w:r>
              <w:rPr>
                <w:sz w:val="14"/>
              </w:rPr>
              <w:t>a705fe99d84541e8a813ed8d4fde515a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SAKHO</w:t>
            </w:r>
          </w:p>
        </w:tc>
        <w:tc>
          <w:tcPr>
            <w:tcW w:type="dxa" w:w="3324"/>
          </w:tcPr>
          <w:p>
            <w:r>
              <w:rPr>
                <w:sz w:val="18"/>
              </w:rPr>
              <w:t>N/A</w:t>
            </w:r>
          </w:p>
        </w:tc>
        <w:tc>
          <w:tcPr>
            <w:tcW w:type="dxa" w:w="3324"/>
          </w:tcPr>
          <w:p>
            <w:r/>
            <w:hyperlink r:id="rId14">
              <w:r>
                <w:rPr>
                  <w:color w:val="0563C1"/>
                  <w:u w:val="single"/>
                </w:rPr>
                <w:t>� droite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L'âge (4) ans du premier mariage de AÏSSATOU SAKHO semble incoherent. Prière de vérifier cette information auprès de l'enquêté et de corriger si nécessaire. </w:t>
        <w:br/>
        <w:t xml:space="preserve">- Les informations sur l'acte de naissance (ni Jours, ni mois et ni années) de  KARAMBA SAKHO  manquent, s'il vous plait pouvez-vous fournir d'effort pour avoir ces informations. </w:t>
        <w:br/>
        <w:t xml:space="preserve">- Les informations sur l'acte de naissance (ni Jours, ni mois et ni années) de  MAMA MANE  manquent, s'il vous plait pouvez-vous fournir d'effort pour avoir ces informations. Le mois de l'enfant ( MAMA MANE ) n'est pas connu mais vous avez declaré en s01q04a le nombre de mois, prière de changer NSP au niveau de s01q03b. </w:t>
        <w:br/>
        <w:t>- Les informations sur l'acte de naissance (ni Jours, ni mois et ni années) de  MORO SAKHO  manquent, s'il vous plait pouvez-vous fournir d'effort pour avoir ces informations.</w:t>
      </w:r>
    </w:p>
    <w:p>
      <w:r>
        <w:rPr>
          <w:b/>
          <w:color w:val="4672C4"/>
          <w:sz w:val="22"/>
        </w:rPr>
        <w:t>&gt;&gt; Section2 - Education</w:t>
      </w:r>
    </w:p>
    <w:p>
      <w:pPr>
        <w:ind w:left="283"/>
      </w:pPr>
      <w:r>
        <w:rPr>
          <w:sz w:val="20"/>
        </w:rPr>
        <w:t xml:space="preserve">- Attention ! Le frais de scolarité (1500 Fcfa) de MORO SAKHO en 2ème année de Primaire est relativement élevé par rapport aux autres frais de scolarités observés dans cette zone. Prière de corriger ou de confirmer avec le QG. </w:t>
        <w:br/>
        <w:t>- Le montant des autres depenses pour l'année scolaire de KARAMBA SAKHO est faible ou élevé. veuillez, s'il vous plait, confirmer ces informations avec le QG ou apporter les corrections nécessaires.</w:t>
      </w:r>
    </w:p>
    <w:p>
      <w:r>
        <w:rPr>
          <w:b/>
          <w:color w:val="4672C4"/>
          <w:sz w:val="22"/>
        </w:rPr>
        <w:t>&gt;&gt; Section3 - Sante</w:t>
      </w:r>
    </w:p>
    <w:p>
      <w:pPr>
        <w:ind w:left="283"/>
      </w:pPr>
      <w:r>
        <w:rPr>
          <w:sz w:val="20"/>
        </w:rPr>
        <w:t>- Le montant(300 FCFA) des dépenses pour chaque visite prénatale de AÏSSATOU SAKHO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ROUGUI SAKHO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Prière de changer la branche d'activité MAMA NIARIA,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MORO SAKHO, les cultivateurs dont leurs cultures est principalement destiné à la consommation du ménage sont des (Agriculteurs, subsistances) et ceux qui le font avec l'élevage sont des (Agriculteurs et eleveurs, subsistances). Attention! le nombre d'heure que MORO SAKHO a travaillé par jour semble être inferieur à 4, veuillez s'il vous plait confirmer cette information avec le QG. </w:t>
        <w:br/>
        <w:t>- Prière de changer la branche d'activité OUDE SAWANE,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IBRAHIMA SAKHO a comme taille 9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RIZ est de 98  qui semble élevé ou ne sait pas, prière de fournir d'effort pour estimer la quantité afin de corriger. Le nombre de jours total de la main-d'oeuvre non-familiale sur cette parcelle PARCELLE RIZ au cours de la campagne pour la période de préparation du sol (labour) est de 60 jours qui semble faible ou élevé. Merci de corriger. Le salaire total payé de toutes catégories confondues par le ménage IBRAHIMA SAKHO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60 jours qui semble faible ou élevé. Merci de corriger. Le salaire total payé de toutes catégories confondues par le ménage IBRAHIMA SAKHO pour la main-d'oeuvre non-familiale sur la parcelle PARCELLE RIZ au cours de la campagne pour la période d'entretien du sol (sarclage, etc.) est de 0 qui semble élevé ou faible. Merci de corriger. Le nombre de personnes toutes catégories confondues des main-d'oeuvre non-familiale sur la parcelle PARCELLE RIZ au cours de la campagne pour la période des récoltes est de 28 personnes qui semble faible ou élevé. Merci de corriger. Le nombre de jours total de la main-d'oeuvre non-familiale sur cette parcelle PARCELLE RIZ au cours de la campagne pour la période des récoltes est de 120 jours qui semble faible ou élevé. Merci de corriger. Le salaire total payé de toutes catégories confondues par le ménage IBRAHIMA SAKHO pour la main-d'oeuvre non-familiale sur la parcelle PARCELLE RIZ au cours de la campagne pour la période des récoltes est de 0 qui semble élevé ou faible. Merci de corriger. La superficie de la parcelle PARCELLE RIZ selon les mesures GPS est de 2545.82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quantité de fumure appliquée dans la parcelle PARCELLE SÉSAME est de 98  qui semble élevé ou ne sait pas, prière de fournir d'effort pour estimer la quantité afin de corriger. La superficie de la parcelle PARCELLE SÉSAME selon les mesures GPS est de 2056.23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NIEBE selon les mesures GPS est de 651.31 hectare qui semble élevé ou faible,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(16666.67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 asine a été revendu à 75000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09-74-78-14</w:t>
            </w:r>
          </w:p>
        </w:tc>
        <w:tc>
          <w:tcPr>
            <w:tcW w:type="dxa" w:w="1662"/>
          </w:tcPr>
          <w:p>
            <w:r>
              <w:rPr>
                <w:sz w:val="14"/>
              </w:rPr>
              <w:t>3fc55a7c6c9548e28dde6c976ff9743e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MAPHOU SADIO</w:t>
            </w:r>
          </w:p>
        </w:tc>
        <w:tc>
          <w:tcPr>
            <w:tcW w:type="dxa" w:w="3324"/>
          </w:tcPr>
          <w:p>
            <w:r>
              <w:rPr>
                <w:sz w:val="18"/>
              </w:rPr>
              <w:t>N/A</w:t>
            </w:r>
          </w:p>
        </w:tc>
        <w:tc>
          <w:tcPr>
            <w:tcW w:type="dxa" w:w="3324"/>
          </w:tcPr>
          <w:p>
            <w:r/>
            <w:hyperlink r:id="rId15">
              <w:r>
                <w:rPr>
                  <w:color w:val="0563C1"/>
                  <w:u w:val="single"/>
                </w:rPr>
                <w:t>SARE DIALLO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Haby Mané est Balante, prière de bien classer cet ethni qui existe soit dans la liste des ethni ou n'éxiste pas comme ethni. </w:t>
        <w:br/>
        <w:t xml:space="preserve">- Incoherence! Awa Mané dispose d'un téléphone portable à s01q39, donc la raison évoquée ne peut pas être (ne dispose pas d'appareil). </w:t>
        <w:br/>
        <w:t xml:space="preserve">- L'ethni de Alphousseynou Sadio est Balante, prière de bien classer cet ethni qui existe soit dans la liste des ethni ou n'éxiste pas comme ethni. </w:t>
        <w:br/>
        <w:t xml:space="preserve">- L'ethni de Anthia Sadio est Balante, prière de bien classer cet ethni qui existe soit dans la liste des ethni ou n'éxiste pas comme ethni. </w:t>
        <w:br/>
        <w:t xml:space="preserve">- L'ethni de Haby Sadio est Balante, prière de bien classer cet ethni qui existe soit dans la liste des ethni ou n'éxiste pas comme ethni. </w:t>
        <w:br/>
        <w:t xml:space="preserve">- L'ethni de Malamine Sadio est Balante, prière de bien classer cet ethni qui existe soit dans la liste des ethni ou n'éxiste pas comme ethni. </w:t>
        <w:br/>
        <w:t xml:space="preserve">- L'ethni de Maphou Sadio est Balante, prière de bien classer cet ethni qui existe soit dans la liste des ethni ou n'éxiste pas comme ethni. </w:t>
        <w:br/>
        <w:t xml:space="preserve">- L'ethni de Sana Sadio est Balante, prière de bien classer cet ethni qui existe soit dans la liste des ethni ou n'éxiste pas comme ethni. </w:t>
        <w:br/>
        <w:t xml:space="preserve">- L'ethni de Touty Sadio est Balante, prière de bien classer cet ethni qui existe soit dans la liste des ethni ou n'éxiste pas comme ethni. </w:t>
        <w:br/>
        <w:t xml:space="preserve">- L'ethni de Woury camara est Balante, prière de bien classer cet ethni qui existe soit dans la liste des ethni ou n'éxiste pas comme ethni. </w:t>
        <w:br/>
        <w:t xml:space="preserve">- La catégorie socioprofessionnelle de la mère biologique de  Néné Sadio n'est pas coherente avec les réponses des questions s01q35 et s01q36, prière de corriger ou de confirmer cette informations avec le QG. Incoherence! Néné Sadio dispose d'un téléphone portable à s01q39, donc la raison évoquée ne peut pas être (ne dispose pas d'appareil). </w:t>
        <w:br/>
        <w:t xml:space="preserve">- Les informations sur l'acte de naissance (ni Jours, ni mois et ni années) de  Bakary Sadio  manquent, s'il vous plait pouvez-vous fournir d'effort pour avoir ces informations. </w:t>
        <w:br/>
        <w:t xml:space="preserve">- Les informations sur l'acte de naissance (ni Jours, ni mois et ni années) de  Idrissa Sadio  manquent, s'il vous plait pouvez-vous fournir d'effort pour avoir ces informations. L'ethni de Idrissa Sadio est Balante, prière de bien classer cet ethni qui existe soit dans la liste des ethni ou n'éxiste pas comme ethni. </w:t>
        <w:br/>
        <w:t xml:space="preserve">- Les informations sur l'acte de naissance (ni Jours, ni mois et ni années) de  Malang Mané  manquent, s'il vous plait pouvez-vous fournir d'effort pour avoir ces informations. </w:t>
        <w:br/>
        <w:t>- Les informations sur l'acte de naissance (ni Jours, ni mois et ni années) de  Sébo Mané  manquent, s'il vous plait pouvez-vous fournir d'effort pour avoir ces informations.</w:t>
      </w:r>
    </w:p>
    <w:p>
      <w:r>
        <w:rPr>
          <w:b/>
          <w:color w:val="4672C4"/>
          <w:sz w:val="22"/>
        </w:rPr>
        <w:t>&gt;&gt; Section2 - Education</w:t>
      </w:r>
    </w:p>
    <w:p>
      <w:pPr>
        <w:ind w:left="283"/>
      </w:pPr>
      <w:r>
        <w:rPr>
          <w:sz w:val="20"/>
        </w:rPr>
        <w:t xml:space="preserve">- Peu probable! Alphousseynou Sadio  n'arrive pas  à comprendre un petit texte lu dans une langue locale (s02q03). Veuillez corriger ou donner des explications au QG. Peu probable! Alphousseynou Sadio  ne sait ni lire, ni écrire, ni comprendre dans aucune des langues  (s02q01,s02q02,s02q03). Veuillez corriger ou donner des explications au QG. Peu plausible Alphousseynou Sadio fréquente au minimum le fondamental 1 mais ne sait ni lire ni comprendre la langue française, prière de corriger ou de confirmer avec le QG merci. Le montant des frais de cantines ou de restauration pour l'année scolaire de Alphousseynou Sadio est faible ou élevé. veuillez, s'il vous plait, confirmer ces informations avec le QG ou apporter les corrections nécessaires. </w:t>
        <w:br/>
        <w:t xml:space="preserve">- Peu probable! Anthia Sadio  n'arrive pas  à comprendre un petit texte lu dans une langue locale (s02q03). Veuillez corriger ou donner des explications au QG. Peu probable! Anthia Sadio  ne sait ni lire, ni écrire, ni comprendre dans aucune des langues  (s02q01,s02q02,s02q03). Veuillez corriger ou donner des explications au QG. Peu plausible Anthia Sadio fréquente au minimum le fondamental 1 mais ne sait ni lire ni comprendre la langue française, prière de corriger ou de confirmer avec le QG merci. Avertissement!! Anthia Sadio fréquente au minimum la troisième année de fondamental 1 mais ne sait pas écrire, prière de corriger ou confirmer avec le QG. Le montant des frais de cantines ou de restauration pour l'année scolaire de Anthia Sadio est faible ou élevé. veuillez, s'il vous plait, confirmer ces informations avec le QG ou apporter les corrections nécessaires. </w:t>
        <w:br/>
        <w:t xml:space="preserve">- Peu probable! Awa Mané  n'arrive pas  à comprendre un petit texte lu dans une langue locale (s02q03). Veuillez corriger ou donner des explications au QG. Peu probable! Awa Mané  ne sait ni lire, ni écrire, ni comprendre dans aucune des langues  (s02q01,s02q02,s02q03). Veuillez corriger ou donner des explications au QG. </w:t>
        <w:br/>
        <w:t xml:space="preserve">- Peu probable! Bakary Sadio  n'arrive pas  à comprendre un petit texte lu dans une langue locale (s02q03). Veuillez corriger ou donner des explications au QG. Peu probable! Bakary Sadio  ne sait ni lire, ni écrire, ni comprendre dans aucune des langues  (s02q01,s02q02,s02q03). Veuillez corriger ou donner des explications au QG. Peu plausible Bakary Sadio fréquente au minimum le fondamental 1 mais ne sait ni lire ni comprendre la langue française, prière de corriger ou de confirmer avec le QG merci. </w:t>
        <w:br/>
        <w:t xml:space="preserve">- Peu probable! Haby Mané  n'arrive pas  à comprendre un petit texte lu dans une langue locale (s02q03). Veuillez corriger ou donner des explications au QG. Peu probable! Haby Mané  ne sait ni lire, ni écrire, ni comprendre dans aucune des langues  (s02q01,s02q02,s02q03). Veuillez corriger ou donner des explications au QG. </w:t>
        <w:br/>
        <w:t xml:space="preserve">- Peu probable! Haby Sadio  n'arrive pas  à comprendre un petit texte lu dans une langue locale (s02q03). Veuillez corriger ou donner des explications au QG. Peu probable! Haby Sadio  ne sait ni lire, ni écrire, ni comprendre dans aucune des langues  (s02q01,s02q02,s02q03). Veuillez corriger ou donner des explications au QG. Peu plausible Haby Sadio fréquente au minimum le fondamental 1 mais ne sait ni lire ni comprendre la langue française, prière de corriger ou de confirmer avec le QG merci. Le montant des frais de cantines ou de restauration pour l'année scolaire de Haby Sadio est faible ou élevé. veuillez, s'il vous plait, confirmer ces informations avec le QG ou apporter les corrections nécessaires. </w:t>
        <w:br/>
        <w:t xml:space="preserve">- Peu probable! Idrissa Sadio  n'arrive pas  à comprendre un petit texte lu dans une langue locale (s02q03). Veuillez corriger ou donner des explications au QG. Peu probable! Idrissa Sadio  ne sait ni lire, ni écrire, ni comprendre dans aucune des langues  (s02q01,s02q02,s02q03). Veuillez corriger ou donner des explications au QG. </w:t>
        <w:br/>
        <w:t xml:space="preserve">- Peu probable! Malamine Sadio  n'arrive pas  à comprendre un petit texte lu dans une langue locale (s02q03). Veuillez corriger ou donner des explications au QG. Peu probable! Malamine Sadio  ne sait ni lire, ni écrire, ni comprendre dans aucune des langues  (s02q01,s02q02,s02q03). Veuillez corriger ou donner des explications au QG. </w:t>
        <w:br/>
        <w:t xml:space="preserve">- Peu probable! Malang Mané  n'arrive pas  à comprendre un petit texte lu dans une langue locale (s02q03). Veuillez corriger ou donner des explications au QG. Peu probable! Malang Mané  ne sait ni lire, ni écrire, ni comprendre dans aucune des langues  (s02q01,s02q02,s02q03). Veuillez corriger ou donner des explications au QG. </w:t>
        <w:br/>
        <w:t xml:space="preserve">- Peu probable! Maphou Sadio  n'arrive pas  à comprendre un petit texte lu dans une langue locale (s02q03). Veuillez corriger ou donner des explications au QG. </w:t>
        <w:br/>
        <w:t xml:space="preserve">- Peu probable! Néné Sadio  n'arrive pas  à comprendre un petit texte lu dans une langue locale (s02q03). Veuillez corriger ou donner des explications au QG. </w:t>
        <w:br/>
        <w:t xml:space="preserve">- Peu probable! Sana Sadio  n'arrive pas  à comprendre un petit texte lu dans une langue locale (s02q03). Veuillez corriger ou donner des explications au QG. Peu probable! Sana Sadio  ne sait ni lire, ni écrire, ni comprendre dans aucune des langues  (s02q01,s02q02,s02q03). Veuillez corriger ou donner des explications au QG. </w:t>
        <w:br/>
        <w:t xml:space="preserve">- Peu probable! Sébo Mané  n'arrive pas  à comprendre un petit texte lu dans une langue locale (s02q03). Veuillez corriger ou donner des explications au QG. Peu probable! Sébo Mané  ne sait ni lire, ni écrire, ni comprendre dans aucune des langues  (s02q01,s02q02,s02q03). Veuillez corriger ou donner des explications au QG. </w:t>
        <w:br/>
        <w:t xml:space="preserve">- Peu probable! Touty Sadio  n'arrive pas  à comprendre un petit texte lu dans une langue locale (s02q03). Veuillez corriger ou donner des explications au QG. Peu probable! Touty Sadio  ne sait ni lire, ni écrire, ni comprendre dans aucune des langues  (s02q01,s02q02,s02q03). Veuillez corriger ou donner des explications au QG. </w:t>
        <w:br/>
        <w:t xml:space="preserve">- Peu probable! Woury Sadio  n'arrive pas  à comprendre un petit texte lu dans une langue locale (s02q03). Veuillez corriger ou donner des explications au QG. Peu probable! Woury Sadio  ne sait ni lire, ni écrire, ni comprendre dans aucune des langues  (s02q01,s02q02,s02q03). Veuillez corriger ou donner des explications au QG. La raison principale que Woury Sadio n'a pas été à l'école entre 2024/2025 est C'est en 2025/2026 qu'il est entré à l'école et semble exister dans les modalités, prière de prendre attache avec le QG pour plus d'explication afin de la classer bien. </w:t>
        <w:br/>
        <w:t>- Peu probable! Woury camara  n'arrive pas  à comprendre un petit texte lu dans une langue locale (s02q03). Veuillez corriger ou donner des explications au QG. Peu probable! Woury camara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Haby Mané n'a consacré aucune heure pour aucun des travaux du ménage, prière de regarder les réponses prises dans les questions (s04q01 s04q02 s04q03 s04q04 s04q05 s04q06 s04q07 s04q08). </w:t>
        <w:br/>
        <w:t xml:space="preserve">- Avertissement! Nombre d'heure que Sana Sadio a consacré à son emploi au cours des 7 derniers jours est trop faible, veuillez revoir s'il vous plait ou confirmer cette information avec QG. </w:t>
        <w:br/>
        <w:t>- Avertissement! Sébo Mané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Alphousseynou Sadio dans l'emploi au cours des 12 derniers mois semble faible, veuillez corriger s'il vous plait ou comfirmer avec le QG. </w:t>
        <w:br/>
        <w:t xml:space="preserve">- Nombre de mois exercé par Anthia Sadio dans l'emploi au cours des 12 derniers mois semble faible, veuillez corriger s'il vous plait ou comfirmer avec le QG. Attention! le nombre d'heure que Anthia Sadio a travaillé par jour semble être inferieur à 4, veuillez s'il vous plait confirmer cette information avec le QG. </w:t>
        <w:br/>
        <w:t xml:space="preserve">- Nombre de mois exercé par Awa Mané dans l'emploi au cours des 12 derniers mois semble faible, veuillez corriger s'il vous plait ou comfirmer avec le QG. </w:t>
        <w:br/>
        <w:t xml:space="preserve">- Nombre de mois exercé par Malang Mané dans l'emploi au cours des 12 derniers mois semble faible, veuillez corriger s'il vous plait ou comfirmer avec le QG. Attention ! Le nombre de jours que Malang Mané a travaillés par mois semble être inférieur à 15. Veuillez, s'il vous plaît, confirmer cette information. </w:t>
        <w:br/>
        <w:t xml:space="preserve">- Nombre de mois exercé par Maphou Sadio dans l'emploi au cours des 12 derniers mois semble faible, veuillez corriger s'il vous plait ou comfirmer avec le QG. </w:t>
        <w:br/>
        <w:t xml:space="preserve">- Nombre de mois exercé par Néné Sadio dans l'emploi au cours des 12 derniers mois semble faible, veuillez corriger s'il vous plait ou comfirmer avec le QG. Nombre d'heures par jour que Néné Sadio consacre habituellement à l'emploi est egale à 0 et le Nombre de jours par mois consacré habituellement à l'emploi est différent de 0, veuillez revoir s'il vous plait. Attention ! Le nombre de jours que Néné Sadio a travaillés par mois semble être inférieur à 15. Veuillez, s'il vous plaît, confirmer cette information. Attention! le nombre d'heure que Néné Sadio a travaillé par jour semble être inferieur à 4, veuillez s'il vous plait confirmer cette information avec le QG. </w:t>
        <w:br/>
        <w:t xml:space="preserve">- Nombre de mois exercé par Sana Sadio dans l'emploi au cours des 12 derniers mois semble faible, veuillez corriger s'il vous plait ou comfirmer avec le QG. Attention! le nombre d'heure que Sana Sadio a travaillé par jour semble être inferieur à 4, veuillez s'il vous plait confirmer cette information avec le QG. </w:t>
        <w:br/>
        <w:t xml:space="preserve">- Nombre de mois exercé par Touty Sadio dans l'emploi au cours des 12 derniers mois semble faible, veuillez corriger s'il vous plait ou comfirmer avec le QG. Attention! le nombre d'heure que Touty Sadio a travaillé par jour semble être inferieur à 4, veuillez s'il vous plait confirmer cette information avec le QG. </w:t>
        <w:br/>
        <w:t>- Nombre de mois exercé par Woury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Awa Mané a travaillés par mois semble être inférieur à 15. Veuillez, s'il vous plaît, confirmer cette information. Attention! le nombre d'heure que Awa Mané a travaillé par jour semble faible, veuillez s'il vous plait confirmer cette information avec le QG. </w:t>
        <w:br/>
        <w:t xml:space="preserve">- Attention! le nombre d'heure que Woury camara a travaillé par jour semble faible, veuillez s'il vous plait confirmer cette information avec le QG. </w:t>
        <w:br/>
        <w:t xml:space="preserve">- Avertissement!!! la branche d'activité de Malang Mané est identique dans l'emploi principale et secondaire, prière de confirmer cette information avec le QG ou de corriger. Avertissement!!! les informations de Malang Mané sur le nombre de mois, jours ou heures de son emploi secondaire sont superieur a celles de son emploi principal , veuillez corriger ou confirmer aupres du QG. </w:t>
        <w:br/>
        <w:t>- Avertissement!!! la branche d'activité de Maphou Sadio est identique dans l'emploi principale et secondaire, prière de confirmer cette information avec le QG ou de corriger. Avertissement!! Le montant de Maphou Sadio semble trop faible pour un revenu net gagné par trimestre. Veuillez, s'il vous plaît, confirmer cette information avec le QG ou la corriger. Avertissement!!! les informations de Maphou Sadio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xml:space="preserve">- Le montant total declaré de Bakary Sadio concernant les repas pris à l'extérieur du ménage au cours des 7 jours semble faible. Prière de vérifier et de corriger ou de confirmer ces informations avec le QG. </w:t>
        <w:br/>
        <w:t>- Le montant total declaré de Woury Sadio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La dernière fois que vous avez acheté Piment frais est Concession voisine et semble exister dans les modalités, prière de prendre attache avec le QG pour plus d'explication afin de la classer bien. Attention ! Soupçons de quantité anormale! Le ménage de MAPHOU SADIO avec une taille de 16 personnes a consommé .26 Litre en taille unique de Huile de soja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53 Kg de taille unique de Riz local fumé (malo-woussou)  ce qui semble incoherent pour une consommation aucours des 7 derniers jours, prière de verifier et corriger. Incohérence!! Dans ce ménage, chaque individus consomme par jour 1.013393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MAPHOU SADIO a comme taille 16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Bissap selon l'exploitant est de 1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15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17.99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2.5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3 Mètre Carré (m^2) qui semble faible ou l'estimation ne semble pas bonne. Prière de corriger. La quantité d'utilisation de NPK dans la parcelle Parcelle Bissap est de .2 Kilogramme et semble élevé,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50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62.37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Bissap selon l'exploitant est de 75 Mètre Carré (m^2) qui semble faible ou l'estimation ne semble pas bonne. Prière de corriger. La quantité d'utilisation de NPK dans la parcelle Parcelle Bissap est de .2 Kilogramme et semble élevé, prière de corriger. La superficie de la parcelle Parcelle Bissap selon les mesures GPS est de 86.66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La superficie de la parcelle Parcelle Patate selon les mesures GPS est de 734.52 hectare qui semble élevé ou faible, prière de corriger. </w:t>
        <w:br/>
        <w:t xml:space="preserve">- La superficie de la parcelle Parcelle arachide selon l'exploitant est de 13000 Mètre Carré (m^2) qui semble élevé ou l'estimation ne semble pas bonne. Prière de corriger. Le repondant a declaré avoir utilisé des produits phytosanitaires sur la parcelle Parcelle arachide pendant la campagne mais la quantité de pesticides, fongicides, herbicide et  d'autres physanitaire est nulle (0). Prière de corriger cette incohérence. Le nombre d'homme de 15 ans et plus (24) non membre du ménage de MAPHOU SADIO ayant travaillé dans la parcelle Parcelle arachide pour la période d'entretien du sol semble élevé, prière de corriger. Le nombre de personnes toutes catégories confondues des main-d'oeuvre non-familiale sur la parcelle Parcelle arachide au cours de la campagne pour la période d'entretien du sol (sarclage, etc.) est de 24 personnes qui semble faible ou élevé. Merci de corriger. La superficie de la parcelle Parcelle arachide selon les mesures GPS est de 13386.96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nombre de femme de 15 ans et plus (32) non membre du ménage de MAPHOU SADIO ayant travaillé dans la parcelle Parcelle riz pour la période d'entretien du sol semble élevé, prière de corriger. Le nombre de personnes toutes catégories confondues des main-d'oeuvre non-familiale sur la parcelle Parcelle riz au cours de la campagne pour la période d'entretien du sol (sarclage, etc.) est de 32 personnes qui semble faible ou élevé. Merci de corriger. Le salaire total payé de toutes catégories confondues par le ménage MAPHOU SADIO pour la main-d'oeuvre non-familiale sur la parcelle Parcelle riz au cours de la campagne pour la période des récoltes est de 80000 qui semble élevé ou faible. Merci de corriger. La superficie de la parcelle Parcelle riz selon les mesures GPS est de 3484.41 hectare qui semble élevé ou faible,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48-94-46-88</w:t>
            </w:r>
          </w:p>
        </w:tc>
        <w:tc>
          <w:tcPr>
            <w:tcW w:type="dxa" w:w="1662"/>
          </w:tcPr>
          <w:p>
            <w:r>
              <w:rPr>
                <w:sz w:val="14"/>
              </w:rPr>
              <w:t>2aa8b8813f6841f789dbd9d258a33ec7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6">
              <w:r>
                <w:rPr>
                  <w:color w:val="0563C1"/>
                  <w:u w:val="single"/>
                </w:rPr>
                <w:t>sare diallo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MAMADI KANDE est trop jeune (6 ans) pour fournir des informations correctes. Prière de refaire la section 1 pour MAMADI KANDE en demandant à un adulte de répondre aux questions à sa place. </w:t>
        <w:br/>
        <w:t xml:space="preserve">- Attention ! Vous avez déclaré en s01q00 que le répondant est la personne elle-même, or SALIMATA KANDE est trop jeune (8 ans) pour fournir des informations correctes. Prière de refaire la section 1 pour SALIMATA KANDE en demandant à un adulte de répondre aux questions à sa place. </w:t>
        <w:br/>
        <w:t>- Les informations sur l'acte de naissance (ni Jours, ni mois et ni années) de  MOUSSA KANDE 2  manquent, s'il vous plait pouvez-vous fournir d'effort pour avoir ces informations.</w:t>
      </w:r>
    </w:p>
    <w:p>
      <w:r>
        <w:rPr>
          <w:b/>
          <w:color w:val="4672C4"/>
          <w:sz w:val="22"/>
        </w:rPr>
        <w:t>&gt;&gt; Section2 - Education</w:t>
      </w:r>
    </w:p>
    <w:p>
      <w:pPr>
        <w:ind w:left="283"/>
      </w:pPr>
      <w:r>
        <w:rPr>
          <w:sz w:val="20"/>
        </w:rPr>
        <w:t xml:space="preserve">- Attention ! Le frais de scolarité (2000 Fcfa) de SALIMATA KANDE en 2ème année de Primaire est relativement élevé par rapport aux autres frais de scolarités observés dans cette zone. Prière de corriger ou de confirmer avec le QG. </w:t>
        <w:br/>
        <w:t xml:space="preserve">- Peu probable! AWA DIAMANKA  n'arrive pas  à comprendre un petit texte lu dans une langue locale (s02q03). Veuillez corriger ou donner des explications au QG. Avertissement!! AWA DIAMANKA qui sait écrire en français doit pouvoir lire en français. </w:t>
        <w:br/>
        <w:t xml:space="preserve">- Peu probable! COUMBA KANDE  n'arrive pas  à comprendre un petit texte lu dans une langue locale (s02q03). Veuillez corriger ou donner des explications au QG. Peu probable! COUMBA KANDE  ne sait ni lire, ni écrire, ni comprendre dans aucune des langues  (s02q01,s02q02,s02q03). Veuillez corriger ou donner des explications au QG. </w:t>
        <w:br/>
        <w:t xml:space="preserve">- Peu probable! MAMADI KANDE  n'arrive pas  à comprendre un petit texte lu dans une langue locale (s02q03). Veuillez corriger ou donner des explications au QG. Peu probable! MAMADI KANDE  ne sait ni lire, ni écrire, ni comprendre dans aucune des langues  (s02q01,s02q02,s02q03). Veuillez corriger ou donner des explications au QG. Peu plausible MAMADI KANDE fréquente au minimum le fondamental 1 mais ne sait ni lire ni comprendre la langue française, prière de corriger ou de confirmer avec le QG merci. </w:t>
        <w:br/>
        <w:t xml:space="preserve">- Peu probable! MOUSSA KANDE  n'arrive pas  à comprendre un petit texte lu dans une langue locale (s02q03). Veuillez corriger ou donner des explications au QG. Avertissement!! MOUSSA KANDE qui sait écrire en français doit pouvoir lire en français. </w:t>
        <w:br/>
        <w:t xml:space="preserve">- Peu probable! MOUSSA KANDE 2  n'arrive pas  à comprendre un petit texte lu dans une langue locale (s02q03). Veuillez corriger ou donner des explications au QG. Peu probable! MOUSSA KANDE 2  ne sait ni lire, ni écrire, ni comprendre dans aucune des langues  (s02q01,s02q02,s02q03). Veuillez corriger ou donner des explications au QG. </w:t>
        <w:br/>
        <w:t>- Peu probable! THIERNO AMADOU KANDE  n'arrive pas  à comprendre un petit texte lu dans une langue locale (s02q03). Veuillez corriger ou donner des explications au QG. Peu probable! THIERNO AMADOU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AWA DIAMANKA semble faible (voir nul) ou élevé, prière de corriger.</w:t>
      </w:r>
    </w:p>
    <w:p>
      <w:r>
        <w:rPr>
          <w:b/>
          <w:color w:val="4672C4"/>
          <w:sz w:val="22"/>
        </w:rPr>
        <w:t>&gt;&gt; Section4b - Emploi - Activite principale</w:t>
      </w:r>
    </w:p>
    <w:p>
      <w:pPr>
        <w:ind w:left="283"/>
      </w:pPr>
      <w:r>
        <w:rPr>
          <w:sz w:val="20"/>
        </w:rPr>
        <w:t xml:space="preserve">- Prière de changer la branche d'activité AWA DIAMANKA, les cultivateurs dont leurs cultures est principalement destiné à la consommation du ménage sont des (Agriculteurs, subsistances) et ceux qui le font avec l'élevage sont des (Agriculteurs et eleveurs, subsistances). Attention ! Le nombre de jours que AWA DIAMANKA a travaillés par mois semble être inférieur à 15. Veuillez, s'il vous plaît, confirmer cette information.  AWA DIAMANKA est un agriculteur dans un milieu rural donc il travaille principalement  pour son propre compte ou contribue à une entreprise familiale, prière de regarder la question s04q46.  Incohérence! AWA DIAMANKA  evolue dans l'agriculture mais est  considéré comme salarié ou stagiaire/apprenti non renuméré, prière de revoir la question s04q46 et corriger. </w:t>
        <w:br/>
        <w:t xml:space="preserve">- Prière de changer la branche d'activité COUMBA KANDE, les cultivateurs dont leurs cultures est principalement destiné à la consommation du ménage sont des (Agriculteurs, subsistances) et ceux qui le font avec l'élevage sont des (Agriculteurs et eleveurs, subsistances). Nombre de mois exercé par COUMBA KANDE dans l'emploi au cours des 12 derniers mois semble faible, veuillez corriger s'il vous plait ou comfirmer avec le QG. Attention ! Le nombre de jours que COUMBA KANDE a travaillés par mois semble être inférieur à 15. Veuillez, s'il vous plaît, confirmer cette information. </w:t>
        <w:br/>
        <w:t xml:space="preserve">- Prière de changer la branche d'activité MAMADI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MOUSSA KANDE 2, les cultivateurs dont leurs cultures est principalement destiné à la consommation du ménage sont des (Agriculteurs, subsistances) et ceux qui le font avec l'élevage sont des (Agriculteurs et eleveurs, subsistances). Attention ! Le nombre de jours que MOUSSA KANDE 2 a travaillés par mois semble être inférieur à 15. Veuillez, s'il vous plaît, confirmer cette information. </w:t>
        <w:br/>
        <w:t xml:space="preserve">- Prière de changer la branche d'activité SALIMATA KANDE, les cultivateurs dont leurs cultures est principalement destiné à la consommation du ménage sont des (Agriculteurs, subsistances) et ceux qui le font avec l'élevage sont des (Agriculteurs et eleveurs, subsistances). </w:t>
        <w:br/>
        <w:t>- Prière de changer la branche d'activité de MOUSSA KANDE, les agriculteurs dont leurs cultures est principalement destiné à la consommation du ménage sont des (Agriculteurs, subsistances) et ceux qui le font avec l'élevage sont des (Agriculteurs et eleveurs, subsistances)Attention ! Le nombre de jours que MOUSSA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(300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MOUSSA KANDE a comme taille 8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Le prix de revente de l'article  Appareil TV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ARACHIDE selon l'exploitant est de 2 Mètre Carré (m^2) qui semble faible ou l'estimation ne semble pas bonne. Prière de corriger. Le nombre d'homme de 15 ans et plus (38) non membre du ménage de MOUSSA KANDE ayant travaillé dans la parcelle PARCELLE ARACHIDE pour la période d'entretien du sol semble élevé, prière de corriger. Le nombre d'homme de 15 ans et plus (25) non membre du ménage de MOUSSA KANDE ayant travaillé dans la parcelle PARCELLE ARACHIDE pour la période des récoltes semble élevé, prière de corriger. Le nombre de personnes toutes catégories confondues des main-d'oeuvre non-familiale sur la parcelle PARCELLE ARACHIDE au cours de la campagne pour la période d'entretien du sol (sarclage, etc.) est de 38 personnes qui semble faible ou élevé. Merci de corriger. Le nombre de personnes toutes catégories confondues des main-d'oeuvre non-familiale sur la parcelle PARCELLE ARACHIDE au cours de la campagne pour la période des récoltes est de 25 personnes qui semble faible ou élevé. Merci de corriger. Le salaire total payé de toutes catégories confondues par le ménage MOUSSA KANDE pour la main-d'oeuvre non-familiale sur la parcelle PARCELLE ARACHIDE au cours de la campagne pour la période des récoltes est de 0 qui semble élevé ou faible. Merci de corriger. La superficie de la parcelle PARCELLE ARACHIDE selon les mesures GPS est de 18826.7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selon les mesures GPS est de 1861.36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ARACHIDE selon les mesures GPS est de 201.29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salaire total payé de toutes catégories confondues par le ménage MOUSSA KANDE pour la main-d'oeuvre non-familiale sur la parcelle PARCELLE DE RIZ au cours de la campagne pour la période de préparation du sol (labour) et des semis est de 35 qui semble élevé ou faible. Merci de corriger. Le salaire total payé de toutes catégories confondues par le ménage MOUSSA KANDE pour la main-d'oeuvre non-familiale sur la parcelle PARCELLE DE RIZ au cours de la campagne pour la période d'entretien du sol (sarclage, etc.) est de 0 qui semble élevé ou faible. Merci de corriger. Le salaire total payé de toutes catégories confondues par le ménage MOUSSA KANDE pour la main-d'oeuvre non-familiale sur la parcelle PARCELLE DE RIZ au cours de la campagne pour la période des récoltes est de 0 qui semble élevé ou faible. Merci de corriger. Le salaire d'une femme de 15ans et plus ayant travaillé sur la parcelle PARCELLE DE RIZ par jours au moment de la période de préparation du sol (labour) et des semis est de .5 FCFA qui semble faible ou  élevé, prière de corriger. La superficie de la parcelle PARCELLE DE RIZ selon les mesures GPS est de 297.33 hectare qui semble élevé ou faible, prière de corriger. Le document légal (titre, acte, certificat etc. ) qui affirme votre possession de la parcelle PARCELLE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xml:space="preserve">- Attention ! Machette a été revendu à 2500 Fcfa qui est relativement élevé par rapport aux autres prix de revente observés dans cette zone. Prière de corriger ou de confirmer avec le QG. </w:t>
        <w:b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93-63-22-29</w:t>
            </w:r>
          </w:p>
        </w:tc>
        <w:tc>
          <w:tcPr>
            <w:tcW w:type="dxa" w:w="1662"/>
          </w:tcPr>
          <w:p>
            <w:r>
              <w:rPr>
                <w:sz w:val="14"/>
              </w:rPr>
              <w:t>676836ada50742d5aa9348603f2de0a9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KORKA BALDE</w:t>
            </w:r>
          </w:p>
        </w:tc>
        <w:tc>
          <w:tcPr>
            <w:tcW w:type="dxa" w:w="3324"/>
          </w:tcPr>
          <w:p>
            <w:r>
              <w:rPr>
                <w:sz w:val="18"/>
              </w:rPr>
              <w:t>N/A</w:t>
            </w:r>
          </w:p>
        </w:tc>
        <w:tc>
          <w:tcPr>
            <w:tcW w:type="dxa" w:w="3324"/>
          </w:tcPr>
          <w:p>
            <w:r/>
            <w:hyperlink r:id="rId17">
              <w:r>
                <w:rPr>
                  <w:color w:val="0563C1"/>
                  <w:u w:val="single"/>
                </w:rPr>
                <w:t>sinthiang malick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catégorie socioprofessionnelle de la mère biologique de  Adama Diamanca n'est pas coherente avec les réponses des questions s01q35 et s01q36, prière de corriger ou de confirmer cette informations avec le QG. </w:t>
        <w:br/>
        <w:t xml:space="preserve">- La catégorie socioprofessionnelle de la mère biologique de  Djibi Balde n'est pas coherente avec les réponses des questions s01q35 et s01q36, prière de corriger ou de confirmer cette informations avec le QG. </w:t>
        <w:br/>
        <w:t xml:space="preserve">- La catégorie socioprofessionnelle de la mère biologique de  Penda Balde n'est pas coherente avec les réponses des questions s01q35 et s01q36, prière de corriger ou de confirmer cette informations avec le QG.  Avertissement! Veuillez renseigner par oui ou non toutes les modalités de la question s01q47. </w:t>
        <w:br/>
        <w:t>- La catégorie socioprofessionnelle de la mère biologique de  korka Balde n'est pas coherente avec les réponses des questions s01q35 et s01q36, prière de corriger ou de confirmer cette informations avec le QG. Incoherence! korka Balde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Diamanca  n'arrive pas  à comprendre un petit texte lu dans une langue locale (s02q03). Veuillez corriger ou donner des explications au QG. Peu probable! Adama Diamanca  ne sait ni lire, ni écrire, ni comprendre dans aucune des langues  (s02q01,s02q02,s02q03). Veuillez corriger ou donner des explications au QG. </w:t>
        <w:br/>
        <w:t xml:space="preserve">- Peu probable! Penda Balde  n'arrive pas  à comprendre un petit texte lu dans une langue locale (s02q03). Veuillez corriger ou donner des explications au QG. Peu probable! Penda Balde  ne sait ni lire, ni écrire, ni comprendre dans aucune des langues  (s02q01,s02q02,s02q03). Veuillez corriger ou donner des explications au QG. </w:t>
        <w:br/>
        <w:t>- Peu probable! korka Balde  n'arrive pas  à comprendre un petit texte lu dans une langue locale (s02q03). Veuillez corriger ou donner des explications au QG. Peu probable! korka Balde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korka Balde a eu est une plaie au pied droit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korka Balde n'a pas travaillé au cours des 7 derniers jours est il a une plaie au niveau du pied qui l’empêche de mener ses activités et semble avoir un emploi ou exister dans les modalités, prière de de bien regarder l'emploi korka Balde  ou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korka Balde a travaillés par mois semble être inférieur à 15. Veuillez, s'il vous plaît, confirmer cette information. </w:t>
        <w:br/>
        <w:t xml:space="preserve">- Nombre de mois exercé par Adama Diamanca dans l'emploi au cours des 12 derniers mois semble faible, veuillez corriger s'il vous plait ou comfirmer avec le QG. Attention ! Le nombre de jours que Adama Diamanca a travaillés par mois semble être inférieur à 15. Veuillez, s'il vous plaît, confirmer cette information. </w:t>
        <w:br/>
        <w:t>- Nombre de mois exercé par Penda Balde dans l'emploi au cours des 12 derniers mois semble faible, veuillez corriger s'il vous plait ou comfirmer avec le QG. Attention ! Le nombre de jours que Penda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Avertissement!!!Le ménage a consommé 200 Cuillère de Petit de Beurre  ce qui semble incoherent pour une consommation aucours des 7 derniers jours, prière de verifier et corriger. Difficile de consommer le Sel en Kg taille unique prière de verifier. Incohérence!! Dans ce ménage, chaque individus consomme par jour 1.761905 Kg  de cereale; Prière de revoir les quantités prises de ces produits. Incohérence!! Dans ce ménage, chaque individus consomme par jour 1.761905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maison voisine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KORKA BALDE a comme taille 3 personnes dont ils vivent à KOLDA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Le nombre de personnes toutes catégories confondues des main-d'oeuvre non-familiale sur la parcelle parcelle maïs au cours de la campagne pour la période des récoltes est de 31 personnes qui semble faible ou élevé. Merci de corriger. Le nombre de jours total de la main-d'oeuvre non-familiale sur cette parcelle parcelle maïs au cours de la campagne pour la période des récoltes est de 19 jours qui semble faible ou élevé. Merci de corriger. Le salaire d'un homme de 15ans et plus ayant travaillé sur la parcelle parcelle maïs par jours au moment de la période des récoltes est de 97.22222 FCFA qui semble faible ou  élevé, prière de corriger. Le salaire d'un garçons (moins de 15 ans) ayant travaillé sur la parcelle parcelle maïs par jours au moment de la période des récoltes est de 71.42857 FCFA qui semble faible ou  élevé, prière de corriger. Le salaire d'une fille (moins de 15 ans) ayant travaillé sur la parcelle parcelle maïs par jours au moment de la période des récoltes est de 42.85714 FCFA qui semble faible ou  élevé, prière de corriger. La superficie de la parcelle parcelle maïs selon les mesures GPS est de 4632.86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superficie de la parcelle parcelle patate selon l'exploitant est de 15 Mètre Carré (m^2) qui semble faible ou l'estimation ne semble pas bonne. Prière de corriger. La quantité de fumure appliquée dans la parcelle parcelle patate est de 98  qui semble élevé ou ne sait pas, prière de fournir d'effort pour estimer la quantité afin de corriger. Le salaire d'un garçons (moins de 15 ans) ayant travaillé sur la parcelle parcelle patate par jours au moment de la période des récoltes est de 125 FCFA qui semble faible ou  élevé, prière de corriger. Le salaire d'une fille (moins de 15 ans) ayant travaillé sur la parcelle parcelle patate par jours au moment de la période des récoltes est de 150 FCFA qui semble faible ou  élevé, prière de corriger. La superficie de la parcelle parcelle patate selon les mesures GPS est de 9995.06 hectare qui semble élevé ou faible, prière de corriger. Le document légal (titre, acte, certificat etc. ) qui affirme votre possession de la parcelle parcelle patate est  et semble exister dans les modalités, prière de prendre attache avec le QG pour plus d'explication afin de la classer bien. </w:t>
        <w:br/>
        <w:t xml:space="preserve">-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(16) non membre du ménage de KORKA BALDE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16 personnes qui semble faible ou élevé. Merci de corriger. Le salaire d'une femme de 15ans et plus ayant travaillé sur la parcelle parcelle riz par jours au moment de la période des récoltes est de 312.5 FCFA qui semble faible ou  élevé, prière de corriger. La superficie de la parcelle parcelle riz selon les mesures GPS est de 1176.91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Le nombre d'homme de 15 ans et plus (19) non membre du ménage de KORKA BALDE ayant travaillé dans la parcelle parcelle arachide pour la période d'entretien du sol semble élevé, prière de corriger. Le nombre de femme de 15 ans et plus (40) non membre du ménage de KORKA BALDE ayant travaillé dans la parcelle parcelle arachide pour la pour la période des récoltes semble élevé, prière de corriger. Le nombre de personnes toutes catégories confondues des main-d'oeuvre non-familiale sur la parcelle parcelle arachide au cours de la campagne pour la période d'entretien du sol (sarclage, etc.) est de 19 personnes qui semble faible ou élevé. Merci de corriger. Le nombre de personnes toutes catégories confondues des main-d'oeuvre non-familiale sur la parcelle parcelle arachide au cours de la campagne pour la période des récoltes est de 40 personnes qui semble faible ou élevé. Merci de corriger. La superficie de la parcelle parcelle arachide selon les mesures GPS est de 25194.15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Pompe manuelle a été revendu à 70000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53-87-97-76</w:t>
            </w:r>
          </w:p>
        </w:tc>
        <w:tc>
          <w:tcPr>
            <w:tcW w:type="dxa" w:w="1662"/>
          </w:tcPr>
          <w:p>
            <w:r>
              <w:rPr>
                <w:sz w:val="14"/>
              </w:rPr>
              <w:t>d05fabe53fc341fd85836e11895c08b3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8">
              <w:r>
                <w:rPr>
                  <w:color w:val="0563C1"/>
                  <w:u w:val="single"/>
                </w:rPr>
                <w:t>sinthiang malick</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Amadou Baldé est relativement élevé par rapport aux autres montants depansés observés dans cette zone. Prière de corriger ou de confirmer avec le QG. </w:t>
        <w:br/>
        <w:t xml:space="preserve">- Les informations sur l'acte de naissance (ni Jours, ni mois et ni années) de  Biry Baldé  manquent, s'il vous plait pouvez-vous fournir d'effort pour avoir ces informations. Le mois de l'enfant ( Biry Baldé ) n'est pas connu mais vous avez declaré en s01q04a le nombre de mois, prière de changer NSP au niveau de s01q03b. </w:t>
        <w:br/>
        <w:t xml:space="preserve">- Les informations sur l'acte de naissance (ni Jours, ni mois et ni années) de  Diéynaba Baldé 1  manquent, s'il vous plait pouvez-vous fournir d'effort pour avoir ces informations. </w:t>
        <w:br/>
        <w:t xml:space="preserve">- Les informations sur l'acte de naissance (ni Jours, ni mois et ni années) de  Diéynaba Baldé 2  manquent, s'il vous plait pouvez-vous fournir d'effort pour avoir ces informations. </w:t>
        <w:br/>
        <w:t>- Les informations sur l'acte de naissance (ni Jours, ni mois et ni années) de  Fatoumata Diao  manquent, s'il vous plait pouvez-vous fournir d'effort pour avoir ces informations.</w:t>
      </w:r>
    </w:p>
    <w:p>
      <w:r>
        <w:rPr>
          <w:b/>
          <w:color w:val="4672C4"/>
          <w:sz w:val="22"/>
        </w:rPr>
        <w:t>&gt;&gt; Section2 - Education</w:t>
      </w:r>
    </w:p>
    <w:p>
      <w:pPr>
        <w:ind w:left="283"/>
      </w:pPr>
      <w:r>
        <w:rPr>
          <w:sz w:val="20"/>
        </w:rPr>
        <w:t xml:space="preserve">- Peu probable! Adama Baldé  n'arrive pas  à comprendre un petit texte lu dans une langue locale (s02q03). Veuillez corriger ou donner des explications au QG. Peu probable! Adama Baldé  ne sait ni lire, ni écrire, ni comprendre dans aucune des langues  (s02q01,s02q02,s02q03). Veuillez corriger ou donner des explications au QG. </w:t>
        <w:br/>
        <w:t xml:space="preserve">- Peu probable! Aliou Baldé  n'arrive pas  à comprendre un petit texte lu dans une langue locale (s02q03). Veuillez corriger ou donner des explications au QG. </w:t>
        <w:br/>
        <w:t xml:space="preserve">- Peu probable! Amadou Baldé  n'arrive pas  à comprendre un petit texte lu dans une langue locale (s02q03). Veuillez corriger ou donner des explications au QG. Peu probable! Amadou Baldé  ne sait ni lire, ni écrire, ni comprendre dans aucune des langues  (s02q01,s02q02,s02q03). Veuillez corriger ou donner des explications au QG. </w:t>
        <w:br/>
        <w:t xml:space="preserve">- Peu probable! Biry Baldé  n'arrive pas  à comprendre un petit texte lu dans une langue locale (s02q03). Veuillez corriger ou donner des explications au QG. Peu probable! Biry Baldé  ne sait ni lire, ni écrire, ni comprendre dans aucune des langues  (s02q01,s02q02,s02q03). Veuillez corriger ou donner des explications au QG. </w:t>
        <w:br/>
        <w:t xml:space="preserve">- Peu probable! Diéynaba Baldé 1  n'arrive pas  à comprendre un petit texte lu dans une langue locale (s02q03). Veuillez corriger ou donner des explications au QG. Peu probable! Diéynaba Baldé 1  ne sait ni lire, ni écrire, ni comprendre dans aucune des langues  (s02q01,s02q02,s02q03). Veuillez corriger ou donner des explications au QG. </w:t>
        <w:br/>
        <w:t xml:space="preserve">- Peu probable! Diéynaba Baldé 2  n'arrive pas  à comprendre un petit texte lu dans une langue locale (s02q03). Veuillez corriger ou donner des explications au QG. Peu probable! Diéynaba Baldé 2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Peu probable! Ousmane Baldé  n'arrive pas  à comprendre un petit texte lu dans une langue locale (s02q03). Veuillez corriger ou donner des explications au QG. Peu probable! Ousmane Baldé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Fatoumata Diao semble faible (voir nul) ou élevé, prière de corriger. </w:t>
        <w:br/>
        <w:t>- Le principal problème de santé que Biry Baldé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Fatoumata Diao n'a pas travaillé au cours des 7 derniers jours est Elle venait d'accoucher durant cette période et semble avoir un emploi ou exister dans les modalités, prière de de bien regarder l'emploi Fatoumata Diao  ou de prendre attache avec le QG pour plus d'explication afin de la classer bien.</w:t>
      </w:r>
    </w:p>
    <w:p>
      <w:r>
        <w:rPr>
          <w:b/>
          <w:color w:val="4672C4"/>
          <w:sz w:val="22"/>
        </w:rPr>
        <w:t>&gt;&gt; Section4b - Emploi - Activite principale</w:t>
      </w:r>
    </w:p>
    <w:p>
      <w:pPr>
        <w:ind w:left="283"/>
      </w:pPr>
      <w:r>
        <w:rPr>
          <w:sz w:val="20"/>
        </w:rPr>
        <w:t xml:space="preserve">- Nombre de mois exercé par Aliou Baldé dans l'emploi au cours des 12 derniers mois semble faible, veuillez corriger s'il vous plait ou comfirmer avec le QG. </w:t>
        <w:br/>
        <w:t>- Nombre de mois exercé par Fatoumata Diao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Ousmane Baldé est identique dans l'emploi principale et secondaire, prière de confirmer cette information avec le QG ou de corriger. </w:t>
        <w:br/>
        <w:t xml:space="preserve">- Le revenu de Amadou Baldé est de 0, il ne doit pas être égal à 0. Prière de fournir d'effort pour estimer le revenu de Amadou Baldé. </w:t>
        <w:br/>
        <w:t>- Nombre de mois exercé par Aliou Baldé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concession voisine et semble exister dans les modalités, prière de prendre attache avec le QG pour plus d'explication afin de la classer bien. Attention ! Le prix unitaire d'achat (200 Fcfa) de Aubergine sauvage  en Tas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0.13 Litre taille unique de Huile de soja , cette quantité semble anormale pour une consommation des 7 derniers jours. prière de corriger ou de confirmer avec le QG. Attention ! Soupçons de quantité anormale! Le ménage de Amadou Baldé avec une taille de 10 personnes a consommé .13 Litre en taille unique de Huile de soja  qui est relativement élevé comme consommation par rapport à la condition de vie des autres ménages de même taille dans cette zone. Prière de corriger ou de confirmer avec le QG. Avertissement!!! Le ménage a consommé 14 Verre ( à thé) taille unique de Thé en sachet, cette quantité semble anormale pour une consommation des 7 derniers jours.Les ménages consomment géneralement en sachet ou en paquet, 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Baldé a comme taille 10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Matelas simple a été revendu à 65000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selon l'exploitant est de 42741 Mètre Carré (m^2) qui semble élevé ou l'estimation ne semble pas bonne. Prière de corriger. La superficie de la parcelle Parcelle arachide selon les mesures GPS est de 42741.4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4379.18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arachide selon les mesures GPS est de 969.41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d'une femme de 15ans et plus ayant travaillé sur la parcelle Parcelle riz par jours au moment de la période d'entretien du sol (sarclage, etc.) est de 400 FCFA qui semble faible ou  élevé, prière de corriger. La superficie de la parcelle Parcelle riz selon les mesures GPS est de 2357.37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Attention ! Le ménage a vendu 0 Ovins (Moutons) à . donc un prix unitaire d'achat (140000 Fcfa) qui  est relativement elevé par rapport aux autres prix observés dans cette zone. Prière de corriger ou de confirmer avec le QG. </w:t>
        <w:br/>
        <w:t>- Avertissement! Le prix unitaire (375000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89-18-14-16</w:t>
            </w:r>
          </w:p>
        </w:tc>
        <w:tc>
          <w:tcPr>
            <w:tcW w:type="dxa" w:w="1662"/>
          </w:tcPr>
          <w:p>
            <w:r>
              <w:rPr>
                <w:sz w:val="14"/>
              </w:rPr>
              <w:t>8d603c9d2ae1474ab64610760eef4e9a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KANDE</w:t>
            </w:r>
          </w:p>
        </w:tc>
        <w:tc>
          <w:tcPr>
            <w:tcW w:type="dxa" w:w="3324"/>
          </w:tcPr>
          <w:p>
            <w:r>
              <w:rPr>
                <w:sz w:val="18"/>
              </w:rPr>
              <w:t>N/A</w:t>
            </w:r>
          </w:p>
        </w:tc>
        <w:tc>
          <w:tcPr>
            <w:tcW w:type="dxa" w:w="3324"/>
          </w:tcPr>
          <w:p>
            <w:r/>
            <w:hyperlink r:id="rId19">
              <w:r>
                <w:rPr>
                  <w:color w:val="0563C1"/>
                  <w:u w:val="single"/>
                </w:rPr>
                <w:t>batiment � gauche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ABY BALDE  manquent, s'il vous plait pouvez-vous fournir d'effort pour avoir ces informations. </w:t>
        <w:br/>
        <w:t xml:space="preserve">- Les informations sur l'acte de naissance (ni Jours, ni mois et ni années) de  DEMBA KANDE 2  manquent, s'il vous plait pouvez-vous fournir d'effort pour avoir ces informations. </w:t>
        <w:br/>
        <w:t>- Les informations sur l'acte de naissance (ni Jours, ni mois et ni années) de  DIEWO DIAO  manquent, s'il vous plait pouvez-vous fournir d'effort pour avoir ces informations. Incohérence!! Le nombre d'année (9999) que DIEWO DIAO a vécu dans la localité est superieur à son âge (60) ou ne sait pas. Prière de corriger.</w:t>
        <w:br/>
        <w:t>- Les informations sur l'acte de naissance (ni Jours, ni mois et ni années) de  OUSMANE KANDE  manquent, s'il vous plait pouvez-vous fournir d'effort pour avoir ces informations.</w:t>
      </w:r>
    </w:p>
    <w:p>
      <w:r>
        <w:rPr>
          <w:b/>
          <w:color w:val="4672C4"/>
          <w:sz w:val="22"/>
        </w:rPr>
        <w:t>&gt;&gt; Section2 - Education</w:t>
      </w:r>
    </w:p>
    <w:p>
      <w:pPr>
        <w:ind w:left="283"/>
      </w:pPr>
      <w:r>
        <w:rPr>
          <w:sz w:val="20"/>
        </w:rPr>
        <w:t xml:space="preserve">- Peu probable! ABY BALDE  n'arrive pas  à comprendre un petit texte lu dans une langue locale (s02q03). Veuillez corriger ou donner des explications au QG. Peu probable! ABY BALDE  ne sait ni lire, ni écrire, ni comprendre dans aucune des langues  (s02q01,s02q02,s02q03). Veuillez corriger ou donner des explications au QG.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DEMBA KANDE 2  n'arrive pas  à comprendre un petit texte lu dans une langue locale (s02q03). Veuillez corriger ou donner des explications au QG. Peu probable! DEMBA KANDE 2  ne sait ni lire, ni écrire, ni comprendre dans aucune des langues  (s02q01,s02q02,s02q03). Veuillez corriger ou donner des explications au QG. Peu plausible DEMBA KANDE 2 fréquente au minimum le fondamental 1 mais ne sait ni lire ni comprendre la langue française, prière de corriger ou de confirmer avec le QG merci. Attention ! Le frais de scolarité (6000 Fcfa) de DEMBA KANDE 2 en 2ème année de Primaire est relativement élevé par rapport aux autres frais de scolarités observés dans cette zone. Prière de corriger ou de confirmer avec le QG. </w:t>
        <w:br/>
        <w:t xml:space="preserve">- Peu probable! DIEWO DIAO  n'arrive pas  à comprendre un petit texte lu dans une langue locale (s02q03). Veuillez corriger ou donner des explications au QG. Peu probable! DIEWO DIAO  ne sait ni lire, ni écrire, ni comprendre dans aucune des langues  (s02q01,s02q02,s02q03). Veuillez corriger ou donner des explications au QG. </w:t>
        <w:br/>
        <w:t xml:space="preserve">- Peu probable! OUSMANE KANDE  n'arrive pas  à comprendre un petit texte lu dans une langue locale (s02q03). Veuillez corriger ou donner des explications au QG. Peu probable! OUSMANE KANDE  ne sait ni lire, ni écrire, ni comprendre dans aucune des langues  (s02q01,s02q02,s02q03). Veuillez corriger ou donner des explications au QG. </w:t>
        <w:br/>
        <w:t>- Peu probable! RAMATOULAYE KANDE  n'arrive pas  à comprendre un petit texte lu dans une langue locale (s02q03). Veuillez corriger ou donner des explications au QG. Peu probable! RAMATOULAYE KANDE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DIEWO DIAO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DIEWO DIAO a travaillés par mois semble être inférieur à 15. Veuillez, s'il vous plaît, confirmer cette information. </w:t>
        <w:br/>
        <w:t xml:space="preserve">- Prière de changer la branche d'activité OUSMANE KANDE,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SALIMATA KANDE, les cultivateurs dont leurs cultures est principalement destiné à la consommation du ménage sont des (Agriculteurs, subsistances) et ceux qui le font avec l'élevage sont des (Agriculteurs et eleveurs, subsistances). </w:t>
        <w:br/>
        <w:t>- Prière de changer la branche d'activité de DEMBA KANDE 2, les agriculteurs dont leurs cultures est principalement destiné à la consommation du ménage sont des (Agriculteurs, subsistances) et ceux qui le font avec l'élevage sont des (Agriculteurs et eleveurs, subsistances)Nombre de mois exercé par DEMBA KANDE 2 dans l'emploi au cours des 12 derniers mois semble faible, veuillez corriger s'il vous plait ou comfirmer avec le QG. Attention! le nombre d'heure que DEMBA KANDE 2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.75 Kg  de cereale; Prière de revoir les quantités prises de ces produits.</w:t>
      </w:r>
    </w:p>
    <w:p>
      <w:r>
        <w:rPr>
          <w:b/>
          <w:color w:val="4672C4"/>
          <w:sz w:val="22"/>
        </w:rPr>
        <w:t>&gt;&gt; Section10a - Existence entreprise non agricole</w:t>
      </w:r>
    </w:p>
    <w:p>
      <w:pPr>
        <w:ind w:left="283"/>
      </w:pPr>
      <w:r>
        <w:rPr>
          <w:sz w:val="20"/>
        </w:rPr>
        <w:t>- Avertissement!!! Le ménage de MOUSSA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(CHAMPS1 D'ARACHIDE)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699.54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(CHAMPS1 D'ARACHIDE) qui ne semble pas être un bon nom ou contient des lettres, prière de mettre le vrai nom du champs. La superficie de la parcelle PARCELLE ARACHIDE selon les mesures GPS est de 12699.78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(CHAMPS1 D'ARACHIDE) qui ne semble pas être un bon nom ou contient des lettres, prière de mettre le vrai nom du champs. La superficie de la parcelle PARCELLE MAÏS selon les mesures GPS est de 2354.69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 asine a été achété à 100000 Fcfa est relativement élevé par rapport aux autres prix d'achat observés dans cette zone. Prière de corriger ou de confirmer avec le QG. Attention ! Houe asine a été revendu à 100000 Fcfa qui est relativement élevé par rapport aux autres prix de revente observés dans cette zone. Prière de corriger ou de confirmer avec le QG. </w:t>
        <w:br/>
        <w:t>- Avertissement!! L'âge (21 ans)  de Semoir dans ce ménage semble être élevé, prière de corriger ou confirmer avec le QG. Avertissement!! Le prix d'achat (45000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78-26-11-27</w:t>
            </w:r>
          </w:p>
        </w:tc>
        <w:tc>
          <w:tcPr>
            <w:tcW w:type="dxa" w:w="1662"/>
          </w:tcPr>
          <w:p>
            <w:r>
              <w:rPr>
                <w:sz w:val="14"/>
              </w:rPr>
              <w:t>84449f80a0b34692aa2796741c70403a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DIAW KANDE</w:t>
            </w:r>
          </w:p>
        </w:tc>
        <w:tc>
          <w:tcPr>
            <w:tcW w:type="dxa" w:w="3324"/>
          </w:tcPr>
          <w:p>
            <w:r>
              <w:rPr>
                <w:sz w:val="18"/>
              </w:rPr>
              <w:t>N/A</w:t>
            </w:r>
          </w:p>
        </w:tc>
        <w:tc>
          <w:tcPr>
            <w:tcW w:type="dxa" w:w="3324"/>
          </w:tcPr>
          <w:p>
            <w:r/>
            <w:hyperlink r:id="rId20">
              <w:r>
                <w:rPr>
                  <w:color w:val="0563C1"/>
                  <w:u w:val="single"/>
                </w:rPr>
                <w:t>SINTHIANG YOBA KANDE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Abdoulaye Kande n'est pas coherente avec les réponses des questions s01q35 et s01q36, prière de corriger ou de confirmer cette informations avec le QG. </w:t>
        <w:br/>
        <w:t xml:space="preserve">- La catégorie socioprofessionnelle de la mère biologique de  Demba Kande n'est pas coherente avec les réponses des questions s01q35 et s01q36, prière de corriger ou de confirmer cette informations avec le QG. </w:t>
        <w:br/>
        <w:t xml:space="preserve">- La catégorie socioprofessionnelle de la mère biologique de  Diaw Kande n'est pas coherente avec les réponses des questions s01q35 et s01q36, prière de corriger ou de confirmer cette informations avec le QG. Incoherence! Diaw Kande dispose d'un téléphone portable à s01q39, donc la raison évoquée ne peut pas être (ne dispose pas d'appareil). </w:t>
        <w:br/>
        <w:t xml:space="preserve">- La catégorie socioprofessionnelle de la mère biologique de  Hounta sow n'est pas coherente avec les réponses des questions s01q35 et s01q36, prière de corriger ou de confirmer cette informations avec le QG. </w:t>
        <w:br/>
        <w:t xml:space="preserve">- La catégorie socioprofessionnelle de la mère biologique de  Ibrahima Kande n'est pas coherente avec les réponses des questions s01q35 et s01q36, prière de corriger ou de confirmer cette informations avec le QG. </w:t>
        <w:br/>
        <w:t xml:space="preserve">- La catégorie socioprofessionnelle de la mère biologique de  Ramatoulaye Balde n'est pas coherente avec les réponses des questions s01q35 et s01q36, prière de corriger ou de confirmer cette informations avec le QG. Incoherence! Ramatoulaye Balde dispose d'un téléphone portable à s01q39, donc la raison évoquée ne peut pas être (ne dispose pas d'appareil). </w:t>
        <w:br/>
        <w:t xml:space="preserve">- La catégorie socioprofessionnelle de la mère biologique de  Sadio Kande n'est pas coherente avec les réponses des questions s01q35 et s01q36, prière de corriger ou de confirmer cette informations avec le QG. Attention ! Vous avez déclaré en s01q00 que le répondant est la personne elle-même, or Sadio Kande est trop jeune (9 ans) pour fournir des informations correctes. Prière de refaire la section 1 pour Sadio Kande en demandant à un adulte de répondre aux questions à sa place. </w:t>
        <w:br/>
        <w:t>- La catégorie socioprofessionnelle de la mère biologique de  Seny Kande n'est pas coherente avec les réponses des questions s01q35 et s01q36, prière de corriger ou de confirmer cette informations avec le QG. La raison principale pour laquelle que Seny Kande est venu vivre dans cette localité est il est né dans le village je comprend pas pourquoi ça demande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Kande  n'arrive pas  à comprendre un petit texte lu dans une langue locale (s02q03). Veuillez corriger ou donner des explications au QG. La raison principale que Abdoulaye Kande n'a pas fait des études dans une école formelle est école coranique et semble exister dans les modalités, prière de prendre attache avec le QG pour plus d'explication afin de la classer bien. </w:t>
        <w:br/>
        <w:t xml:space="preserve">- Peu probable! Demba Kande  n'arrive pas  à comprendre un petit texte lu dans une langue locale (s02q03). Veuillez corriger ou donner des explications au QG. Peu probable! Demba Kande  ne sait ni lire, ni écrire, ni comprendre dans aucune des langues  (s02q01,s02q02,s02q03). Veuillez corriger ou donner des explications au QG. </w:t>
        <w:br/>
        <w:t xml:space="preserve">- Peu probable! Diaw Kande  n'arrive pas  à comprendre un petit texte lu dans une langue locale (s02q03). Veuillez corriger ou donner des explications au QG. Peu probable! Diaw Kande  ne sait ni lire, ni écrire, ni comprendre dans aucune des langues  (s02q01,s02q02,s02q03). Veuillez corriger ou donner des explications au QG. </w:t>
        <w:br/>
        <w:t xml:space="preserve">- Peu probable! Hounta sow  n'arrive pas  à comprendre un petit texte lu dans une langue locale (s02q03). Veuillez corriger ou donner des explications au QG. Peu probable! Hounta sow  ne sait ni lire, ni écrire, ni comprendre dans aucune des langues  (s02q01,s02q02,s02q03). Veuillez corriger ou donner des explications au QG. </w:t>
        <w:br/>
        <w:t xml:space="preserve">- Peu probable! Ramatoulaye Balde  n'arrive pas  à comprendre un petit texte lu dans une langue locale (s02q03). Veuillez corriger ou donner des explications au QG. Peu probable! Ramatoulaye Balde  ne sait ni lire, ni écrire, ni comprendre dans aucune des langues  (s02q01,s02q02,s02q03). Veuillez corriger ou donner des explications au QG. </w:t>
        <w:br/>
        <w:t xml:space="preserve">- Peu probable! Sadio Kande  n'arrive pas  à comprendre un petit texte lu dans une langue locale (s02q03). Veuillez corriger ou donner des explications au QG. Peu probable! Sadio Kande  ne sait ni lire, ni écrire, ni comprendre dans aucune des langues  (s02q01,s02q02,s02q03). Veuillez corriger ou donner des explications au QG. Peu plausible Sadio Kande fréquente au minimum le fondamental 1 mais ne sait ni lire ni comprendre la langue française, prière de corriger ou de confirmer avec le QG merci. Avertissement!! Sadio Kande fréquente au minimum la troisième année de fondamental 1 mais ne sait pas écrire, prière de corriger ou confirmer avec le QG. Le montant des frais de cantines ou de restauration pour l'année scolaire de Sadio Kande est faible ou élevé. veuillez, s'il vous plait, confirmer ces informations avec le QG ou apporter les corrections nécessaires. </w:t>
        <w:br/>
        <w:t>- Peu probable! Seny Kande  n'arrive pas  à comprendre un petit texte lu dans une langue locale (s02q03). Veuillez corriger ou donner des explications au QG. Peu probable! Seny Kande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dernier problème de santé pour lequel Diaw Kande a été hospitalisé au cours des 12 derniers mois est opération hernie et semble exister dans les modalités, prière de prendre attache avec le QG pour plus d'explication afin de la classer bien. </w:t>
        <w:br/>
        <w:t xml:space="preserve">- Le principal problème de santé que Ibrahima Kande a eu est douleurs au niveau des oreilles et semble exister dans les modalités, prière de prendre attache avec le QG pour plus d'explication afin de la classer bien. </w:t>
        <w:br/>
        <w:t>- Vous déclarez que Ramatoulaye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 Le nombre de jours que Hounta sow a travaillés par mois semble être inférieur à 15. Veuillez, s'il vous plaît, confirmer cette information. </w:t>
        <w:br/>
        <w:t xml:space="preserve">- Attention ! Le nombre de jours que Ramatoulaye Balde a travaillés par mois semble être inférieur à 15. Veuillez, s'il vous plaît, confirmer cette information. </w:t>
        <w:br/>
        <w:t xml:space="preserve">- Nombre de mois exercé par Abdoulaye Kande dans l'emploi au cours des 12 derniers mois semble faible, veuillez corriger s'il vous plait ou comfirmer avec le QG. Attention ! Le nombre de jours que Abdoulaye Kande a travaillés par mois semble être inférieur à 15. Veuillez, s'il vous plaît, confirmer cette information. </w:t>
        <w:br/>
        <w:t xml:space="preserve">- Nombre de mois exercé par Diaw Kande dans l'emploi au cours des 12 derniers mois semble faible, veuillez corriger s'il vous plait ou comfirmer avec le QG. Attention ! Le nombre de jours que Diaw Kande a travaillés par mois semble être inférieur à 15. Veuillez, s'il vous plaît, confirmer cette information. Attention! le nombre d'heure que Diaw Kande a travaillé par jour semble être inferieur à 4, veuillez s'il vous plait confirmer cette information avec le QG. </w:t>
        <w:br/>
        <w:t xml:space="preserve">- Nombre de mois exercé par Sadio Kande dans l'emploi au cours des 12 derniers mois semble faible, veuillez corriger s'il vous plait ou comfirmer avec le QG. Attention ! Le nombre de jours que Sadio Kande a travaillés par mois semble être inférieur à 15. Veuillez, s'il vous plaît, confirmer cette information. </w:t>
        <w:br/>
        <w:t>- Nombre de mois exercé par Seny Kande dans l'emploi au cours des 12 derniers mois semble faible, veuillez corriger s'il vous plait ou comfirmer avec le QG. Attention ! Le nombre de jours que Seny Kande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Abdoulaye Kande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caillé est maison voisine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15 Sachets Petit de Sucre en poudre , cette quantité semble anormale pour une consommation des 7 derniers jours.Prière de corriger ou de confirmer avec le QG. Difficile de consommer le Sel en Kg taille unique prière de verifier. Incohérence!! Dans ce ménage, chaque individus consomme par jour 1.089286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terrain de football période navettane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DIAW KANDE a comme taille 8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quantité de fumure appliquée dans la parcelle champs faro est de 98  qui semble élevé ou ne sait pas, prière de fournir d'effort pour estimer la quantité afin de corriger. Le salaire d'une femme de 15ans et plus ayant travaillé sur la parcelle champs faro par jours au moment de la période de préparation du sol (labour) et des semis est de 400 FCFA qui semble faible ou  élevé, prière de corriger. La superficie de la parcelle champs faro selon les mesures GPS est de 588.55 hectare qui semble élevé ou faible, prière de corriger. Le document légal (titre, acte, certificat etc. ) qui affirme votre possession de la parcelle champs faro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10067333333333,-15.065245916666667" TargetMode="External"/><Relationship Id="rId10" Type="http://schemas.openxmlformats.org/officeDocument/2006/relationships/hyperlink" Target="https://www.google.com/maps?q=12.806343883333334,-14.922819833333332" TargetMode="External"/><Relationship Id="rId11" Type="http://schemas.openxmlformats.org/officeDocument/2006/relationships/hyperlink" Target="https://www.google.com/maps?q=12.71111675,-15.065335816666668" TargetMode="External"/><Relationship Id="rId12" Type="http://schemas.openxmlformats.org/officeDocument/2006/relationships/hyperlink" Target="https://www.google.com/maps?q=12.8806839,-14.9407199" TargetMode="External"/><Relationship Id="rId13" Type="http://schemas.openxmlformats.org/officeDocument/2006/relationships/hyperlink" Target="https://www.google.com/maps?q=12.7205471,-15.063755399999998" TargetMode="External"/><Relationship Id="rId14" Type="http://schemas.openxmlformats.org/officeDocument/2006/relationships/hyperlink" Target="https://www.google.com/maps?q=12.7230418,-15.0614038" TargetMode="External"/><Relationship Id="rId15" Type="http://schemas.openxmlformats.org/officeDocument/2006/relationships/hyperlink" Target="https://www.google.com/maps?q=12.723946016666666,-15.0698062" TargetMode="External"/><Relationship Id="rId16" Type="http://schemas.openxmlformats.org/officeDocument/2006/relationships/hyperlink" Target="https://www.google.com/maps?q=12.711228666666667,-15.09450235" TargetMode="External"/><Relationship Id="rId17" Type="http://schemas.openxmlformats.org/officeDocument/2006/relationships/hyperlink" Target="https://www.google.com/maps?q=12.880802583333331,-14.940556666666664" TargetMode="External"/><Relationship Id="rId18" Type="http://schemas.openxmlformats.org/officeDocument/2006/relationships/hyperlink" Target="https://www.google.com/maps?q=12.703708183333333,-15.078810916666665" TargetMode="External"/><Relationship Id="rId19" Type="http://schemas.openxmlformats.org/officeDocument/2006/relationships/hyperlink" Target="https://www.google.com/maps?q=12.708789300000001,-15.066958633333336" TargetMode="External"/><Relationship Id="rId20" Type="http://schemas.openxmlformats.org/officeDocument/2006/relationships/hyperlink" Target="https://www.google.com/maps?q=12.7236981,-15.0621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