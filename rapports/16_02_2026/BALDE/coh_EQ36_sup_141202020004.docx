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141202020004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44-03-94-24</w:t>
            </w:r>
          </w:p>
        </w:tc>
        <w:tc>
          <w:tcPr>
            <w:tcW w:type="dxa" w:w="1662"/>
          </w:tcPr>
          <w:p>
            <w:r>
              <w:rPr>
                <w:sz w:val="14"/>
              </w:rPr>
              <w:t>056d84abf5d647db915791e25e42a77f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FANNE</w:t>
            </w:r>
          </w:p>
        </w:tc>
        <w:tc>
          <w:tcPr>
            <w:tcW w:type="dxa" w:w="3324"/>
          </w:tcPr>
          <w:p>
            <w:r>
              <w:rPr>
                <w:sz w:val="18"/>
              </w:rPr>
              <w:t>N/A</w:t>
            </w:r>
          </w:p>
        </w:tc>
        <w:tc>
          <w:tcPr>
            <w:tcW w:type="dxa" w:w="3324"/>
          </w:tcPr>
          <w:p>
            <w:r/>
            <w:hyperlink r:id="rId9">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Dianna Demba  manquent, s'il vous plait pouvez-vous fournir d'effort pour avoir ces informations.</w:t>
      </w:r>
    </w:p>
    <w:p>
      <w:r>
        <w:rPr>
          <w:b/>
          <w:color w:val="4672C4"/>
          <w:sz w:val="22"/>
        </w:rPr>
        <w:t>&gt;&gt; Section2 - Education</w:t>
      </w:r>
    </w:p>
    <w:p>
      <w:pPr>
        <w:ind w:left="283"/>
      </w:pPr>
      <w:r>
        <w:rPr>
          <w:sz w:val="20"/>
        </w:rPr>
        <w:t xml:space="preserve">- Peu probable! Abdoulaye Fanne  n'arrive pas  à comprendre un petit texte lu dans une langue locale (s02q03). Veuillez corriger ou donner des explications au QG. Avertissement!! Abdoulaye Fanne qui sait écrire en français doit pouvoir lire en français. </w:t>
        <w:br/>
        <w:t xml:space="preserve">- Peu probable! Aboubacar Fanne  n'arrive pas  à comprendre un petit texte lu dans une langue locale (s02q03). Veuillez corriger ou donner des explications au QG. </w:t>
        <w:br/>
        <w:t xml:space="preserve">- Peu probable! Demba Drame  n'arrive pas  à comprendre un petit texte lu dans une langue locale (s02q03). Veuillez corriger ou donner des explications au QG. Avertissement!! Demba Drame qui sait écrire en français doit pouvoir lire en français. </w:t>
        <w:br/>
        <w:t xml:space="preserve">- Peu probable! Elhadji Fanne  n'arrive pas  à comprendre un petit texte lu dans une langue locale (s02q03). Veuillez corriger ou donner des explications au QG. Avertissement!! Elhadji Fanne qui sait écrire en français doit pouvoir lire en français. </w:t>
        <w:br/>
        <w:t xml:space="preserve">- Peu probable! Khassim Fanne  n'arrive pas  à comprendre un petit texte lu dans une langue locale (s02q03). Veuillez corriger ou donner des explications au QG. </w:t>
        <w:br/>
        <w:t xml:space="preserve">- Peu probable! Kêba Drame  n'arrive pas  à comprendre un petit texte lu dans une langue locale (s02q03). Veuillez corriger ou donner des explications au QG. Avertissement!! Kêba Drame qui sait écrire en français doit pouvoir lire en français. </w:t>
        <w:br/>
        <w:t xml:space="preserve">- Peu probable! Lamine Drame  n'arrive pas  à comprendre un petit texte lu dans une langue locale (s02q03). Veuillez corriger ou donner des explications au QG. </w:t>
        <w:br/>
        <w:t xml:space="preserve">- Peu probable! Laye Drame  n'arrive pas  à comprendre un petit texte lu dans une langue locale (s02q03). Veuillez corriger ou donner des explications au QG. </w:t>
        <w:br/>
        <w:t xml:space="preserve">- Peu probable! Mame Sire Drame  n'arrive pas  à comprendre un petit texte lu dans une langue locale (s02q03). Veuillez corriger ou donner des explications au QG. Avertissement!! Mame Sire Drame qui sait écrire en français doit pouvoir lire en français. </w:t>
        <w:br/>
        <w:t xml:space="preserve">- Peu probable! Moussa Fanne  n'arrive pas  à comprendre un petit texte lu dans une langue locale (s02q03). Veuillez corriger ou donner des explications au QG. </w:t>
        <w:br/>
        <w:t>- Peu probable! Sadioba Drame  n'arrive pas  à comprendre un petit texte lu dans une langue locale (s02q03). Veuillez corriger ou donner des explications au QG. Avertissement!! Sadioba Drame qui sait écrire en français doit pouvoir lire en français.</w:t>
      </w:r>
    </w:p>
    <w:p>
      <w:r>
        <w:rPr>
          <w:b/>
          <w:color w:val="4672C4"/>
          <w:sz w:val="22"/>
        </w:rPr>
        <w:t>&gt;&gt; Section4b - Emploi - Activite principale</w:t>
      </w:r>
    </w:p>
    <w:p>
      <w:pPr>
        <w:ind w:left="283"/>
      </w:pPr>
      <w:r>
        <w:rPr>
          <w:sz w:val="20"/>
        </w:rPr>
        <w:t xml:space="preserve">- || </w:t>
        <w:br/>
        <w:t xml:space="preserve">- </w:t>
        <w:br/>
        <w:t>- Prière de changer la branche d'activité de Dianna Demba,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Karfa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Huile de palme brute est chez un particulier et semble exister dans les modalités, prière de prendre attache avec le QG pour plus d'explication afin de la classer bien. Attention ! Le prix unitaire d'achat (50 Fcfa) de Silure séché en Pièce (Petit) est relativement faible par rapport aux autres prix observés dans cette zone. Prière de corriger ou de confirmer avec le QG. Avertissement!!! Le ménage a consommé 12 Sachets Moyen de Sucre en poudre , cette quantité semble anormale pour une consommation des 7 derniers jours.Prière de corriger ou de confirmer avec le QG. Avertissement!!! Le ménage a consommé 18 Kg taille unique de Mâchoiron Frais,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21.56635 Kg  de cereale; Prière de revoir les quantités prises de ces produits. Incohérence!! Dans ce ménage, chaque individus consomme par jour 21.56635 Kg  de cereale; Prière de revoir les quantités prises de ces produits. Incohérence!! Dans ce ménage, chaque individus consomme par jour 21.56635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La superficie de la parcelle Riz selon l'exploitant est de .05 Hectare (Ha) qui semble faible ou l'estimation ne semble pas bonne. Prière de corriger. Le document légal (titre, acte, certificat etc. ) qui affirme votre possession de la parcelle Riz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69-48-21-44</w:t>
            </w:r>
          </w:p>
        </w:tc>
        <w:tc>
          <w:tcPr>
            <w:tcW w:type="dxa" w:w="1662"/>
          </w:tcPr>
          <w:p>
            <w:r>
              <w:rPr>
                <w:sz w:val="14"/>
              </w:rPr>
              <w:t>334eb0605f9a42898e05d7ba33b2c8cf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YAFAYE DRAME</w:t>
            </w:r>
          </w:p>
        </w:tc>
        <w:tc>
          <w:tcPr>
            <w:tcW w:type="dxa" w:w="3324"/>
          </w:tcPr>
          <w:p>
            <w:r>
              <w:rPr>
                <w:sz w:val="18"/>
              </w:rPr>
              <w:t>N/A</w:t>
            </w:r>
          </w:p>
        </w:tc>
        <w:tc>
          <w:tcPr>
            <w:tcW w:type="dxa" w:w="3324"/>
          </w:tcPr>
          <w:p>
            <w:r/>
            <w:hyperlink r:id="rId10">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Mbinkinding Seydi qui sait écrire en français doit pouvoir lire en français. </w:t>
        <w:br/>
        <w:t xml:space="preserve">- Peu probable! Anna Djitte  n'arrive pas  à comprendre un petit texte lu dans une langue locale (s02q03). Veuillez corriger ou donner des explications au QG. Avertissement!! Anna Djitte qui sait écrire en français doit pouvoir lire en français. </w:t>
        <w:br/>
        <w:t xml:space="preserve">- Peu probable! Ba moussa  n'arrive pas  à comprendre un petit texte lu dans une langue locale (s02q03). Veuillez corriger ou donner des explications au QG. </w:t>
        <w:br/>
        <w:t xml:space="preserve">- Peu probable! Bakaoussou Drame  n'arrive pas  à comprendre un petit texte lu dans une langue locale (s02q03). Veuillez corriger ou donner des explications au QG. </w:t>
        <w:br/>
        <w:t xml:space="preserve">- Peu probable! Lamine Drame  n'arrive pas  à comprendre un petit texte lu dans une langue locale (s02q03). Veuillez corriger ou donner des explications au QG. </w:t>
        <w:br/>
        <w:t xml:space="preserve">- Peu probable! Magnima Seydi  n'arrive pas  à comprendre un petit texte lu dans une langue locale (s02q03). Veuillez corriger ou donner des explications au QG. </w:t>
        <w:br/>
        <w:t xml:space="preserve">- Peu probable! Mamadou lamine Drame  n'arrive pas  à comprendre un petit texte lu dans une langue locale (s02q03). Veuillez corriger ou donner des explications au QG. </w:t>
        <w:br/>
        <w:t xml:space="preserve">- Peu probable! Morkeba Drame  n'arrive pas  à comprendre un petit texte lu dans une langue locale (s02q03). Veuillez corriger ou donner des explications au QG. </w:t>
        <w:br/>
        <w:t xml:space="preserve">- Peu probable! Na mariama Drame  n'arrive pas  à comprendre un petit texte lu dans une langue locale (s02q03). Veuillez corriger ou donner des explications au QG. </w:t>
        <w:br/>
        <w:t xml:space="preserve">- Peu probable! Natoma Drame  n'arrive pas  à comprendre un petit texte lu dans une langue locale (s02q03). Veuillez corriger ou donner des explications au QG. </w:t>
        <w:br/>
        <w:t xml:space="preserve">- Peu probable! Yafaye Drame  n'arrive pas  à comprendre un petit texte lu dans une langue locale (s02q03). Veuillez corriger ou donner des explications au QG. Avertissement!! Yafaye Drame qui sait écrire en français doit pouvoir lire en français. </w:t>
        <w:br/>
        <w:t>- Peu probable! Yaya Drame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Prière de changer la branche d'activité de Ba moussa, les agriculteurs dont leurs cultures est principalement destiné à la consommation du ménage sont des (Agriculteurs, subsistances) et ceux qui le font avec l'élevage sont des (Agriculteurs et eleveurs, subsistances)</w:t>
        <w:br/>
        <w:t>- Prière de changer la branche d'activité de Mbinkinding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Yafaye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Huile de palme brute en Boite de tomate/Pot (Petit) est relativement faible par rapport aux autres prix observés dans cette zone. Prière de corriger ou de confirmer avec le QG. Attention ! Le prix unitaire d'achat (25 Fcfa) de Biscuits en Sachets industriel (Petit) est relativement faible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31.41082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(1) qui ne semble pas être un bon nom ou contient des lettres, prière de mettre le vrai nom de la parcelle. </w:t>
        <w:br/>
        <w:t xml:space="preserve">- Avertissement!! Le champs a comme nom (Champ d’Arachide 1) qui ne semble pas être un bon nom ou contient des lettres, prière de mettre le vrai nom du champs. Avertissement!! La parcelle a comme nom (1) qui ne semble pas être un bon nom ou contient des lettres, prière de mettre le vrai nom de la parcelle. </w:t>
        <w:br/>
        <w:t xml:space="preserve">- Avertissement!! Le champs a comme nom (Champ d’Arachide 1)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w:t>
        <w:br/>
        <w:t xml:space="preserve">- Avertissement!! Le champs a comme nom (Champ d’Arachide 1)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La superficie de la parcelle Riz 1 selon les mesures GPS est de .009 hectare qui semble élevé ou faible, prière de corriger. </w:t>
        <w:br/>
        <w:t>- Avertissement!! Le champs a comme nom (Champ d’Arachide 1) qui ne semble pas être un bon nom ou contient des lettres, prière de mettre le vrai nom du champs. La superficie de la parcelle Riz selon l'exploitant est de .05 Hectare (Ha) qui semble faible ou l'estimation ne semble pas bonne.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12-33-89-70</w:t>
            </w:r>
          </w:p>
        </w:tc>
        <w:tc>
          <w:tcPr>
            <w:tcW w:type="dxa" w:w="1662"/>
          </w:tcPr>
          <w:p>
            <w:r>
              <w:rPr>
                <w:sz w:val="14"/>
              </w:rPr>
              <w:t>b29c3cc86c7e48308b0383bc900a27fd</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DJITTE</w:t>
            </w:r>
          </w:p>
        </w:tc>
        <w:tc>
          <w:tcPr>
            <w:tcW w:type="dxa" w:w="3324"/>
          </w:tcPr>
          <w:p>
            <w:r>
              <w:rPr>
                <w:sz w:val="18"/>
              </w:rPr>
              <w:t>N/A</w:t>
            </w:r>
          </w:p>
        </w:tc>
        <w:tc>
          <w:tcPr>
            <w:tcW w:type="dxa" w:w="3324"/>
          </w:tcPr>
          <w:p>
            <w:r/>
            <w:hyperlink r:id="rId11">
              <w:r>
                <w:rPr>
                  <w:color w:val="0563C1"/>
                  <w:u w:val="single"/>
                </w:rPr>
                <w:t>DIONGNERE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Ahmadou Djitté est trop jeune (10 ans) pour fournir des informations correctes. Prière de refaire la section 1 pour Ahmadou Djitté en demandant à un adulte de répondre aux questions à sa place. </w:t>
        <w:br/>
        <w:t>- Attention ! Vous avez déclaré en s01q00 que le répondant est la personne elle-même, or Leylatou Djitté est trop jeune (4 ans) pour fournir des informations correctes. Prière de refaire la section 1 pour Leylatou Djitté en demandant à un adulte de répondre aux questions à sa place.</w:t>
      </w:r>
    </w:p>
    <w:p>
      <w:r>
        <w:rPr>
          <w:b/>
          <w:color w:val="4672C4"/>
          <w:sz w:val="22"/>
        </w:rPr>
        <w:t>&gt;&gt; Section2 - Education</w:t>
      </w:r>
    </w:p>
    <w:p>
      <w:pPr>
        <w:ind w:left="283"/>
      </w:pPr>
      <w:r>
        <w:rPr>
          <w:sz w:val="20"/>
        </w:rPr>
        <w:t>- Le montant des frais d'uniformes pour l'année scolaire de Ahmadou Djitté est faible ou élevé. veuillez, s'il vous plait, confirmer ces informations avec le QG ou apporter les corrections nécessaires.</w:t>
        <w:br/>
        <w:t xml:space="preserve">- Peu probable! Leylatou Djitté  n'arrive pas  à comprendre un petit texte lu dans une langue locale (s02q03). Veuillez corriger ou donner des explications au QG. Peu probable! Leylatou Djitté  ne sait ni lire, ni écrire, ni comprendre dans aucune des langues  (s02q01,s02q02,s02q03). Veuillez corriger ou donner des explications au QG. </w:t>
        <w:br/>
        <w:t>- Peu probable! Nacissé Dramé  n'arrive pas  à comprendre un petit texte lu dans une langue locale (s02q03). Veuillez corriger ou donner des explications au QG. Peu probable! Nacissé Dramé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Mariama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Kadri Djitté n'a consacré aucune heure pour les travaux cités en s04q01, s04q02, s04q03, s04q04, s04q05, s04q06, s04q07 et s04q08.Prière de regarder pour corriger ou confirmer avec le QG.  La  raison principale que Abdou Kadri Djitté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Ahmadou Djitté n'a consacré aucune heure pour les travaux cités en s04q01, s04q02, s04q03, s04q04, s04q05, s04q06, s04q07 et s04q08.Prière de regarder pour corriger ou confirmer avec le QG. </w:t>
        <w:br/>
        <w:t>- Avertissement! Karafa Dramé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Thierno Djitté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Aubergine   en Pièce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(1200 Fcfa) de Huile de soja  en Bouteille 5l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Pièce Moyen de Caramel, bonbons, confiseries, etc., cette quantité semble anormale pour une consommation des 7 derniers jours.Prière de corriger ou de confirmer avec le QG. Difficile de consommer le Sel en Sachets industriel Moyen prière de verifier.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selon l'exploitant est de .1 Hectare (Ha) qui semble faible ou l'estimation ne semble pas bonne. Prière de corriger. Le document légal (titre, acte, certificat etc. ) qui affirme votre possession de la parcelle Parcelle de riz 1 est  et semble exister dans les modalités, prière de prendre attache avec le QG pour plus d'explication afin de la classer bien. </w:t>
        <w:br/>
        <w:t xml:space="preserve">- Avertissement!! La parcelle a comme nom (Parcelle de riz 1) qui ne semble pas être un bon nom ou contient des lettres, prière de mettre le vrai nom de la parcelle. La superficie de la parcelle Parcelle de riz 1 selon l'exploitant est de .1 Hectare (Ha) qui semble faible ou l'estimation ne semble pas bonne. Prière de corriger. Le salaire total payé de toutes catégories confondues par le ménage Thierno Djite pour la main-d'oeuvre non-familiale sur la parcelle Parcelle de riz 1 au cours de la campagne pour la période des récoltes est de 0 qui semble élevé ou faible. Merci de corriger. </w:t>
        <w:br/>
        <w:t xml:space="preserve">- Avertissement!! La parcelle a comme nom (Parcelle de riz 1) qui ne semble pas être un bon nom ou contient des lettres, prière de mettre le vrai nom de la parcelle. Le document légal (titre, acte, certificat etc. ) qui affirme votre possession de la parcelle Parcelle de riz 1 est  et semble exister dans les modalités, prière de prendre attache avec le QG pour plus d'explication afin de la classer bien. </w:t>
        <w:br/>
        <w:t xml:space="preserve">- Avertissement!! La parcelle a comme nom (Parcelle de riz 1) qui ne semble pas être un bon nom ou contient des lettres, prière de mettre le vrai nom de la parcelle. Le salaire total payé de toutes catégories confondues par le ménage Thierno Djite pour la main-d'oeuvre non-familiale sur la parcelle Parcelle de riz 1 au cours de la campagne pour la période des récoltes est de 0 qui semble élevé ou faible. Merci de corriger. Le document légal (titre, acte, certificat etc. ) qui affirme votre possession de la parcelle Parcelle de riz 1 est  et semble exister dans les modalités, prière de prendre attache avec le QG pour plus d'explication afin de la classer bien. </w:t>
        <w:br/>
        <w:t>- Le nombre de jours total de la main-d'oeuvre non-familiale sur cette parcelle Parcelle d’arachide au cours de la campagne pour la période des récoltes est de 30 jours qui semble faible ou élevé. Merci de corriger. Le salaire total payé de toutes catégories confondues par le ménage Thierno Djite pour la main-d'oeuvre non-familiale sur la parcelle Parcelle d’arachide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13-94-20-00</w:t>
            </w:r>
          </w:p>
        </w:tc>
        <w:tc>
          <w:tcPr>
            <w:tcW w:type="dxa" w:w="1662"/>
          </w:tcPr>
          <w:p>
            <w:r>
              <w:rPr>
                <w:sz w:val="14"/>
              </w:rPr>
              <w:t>1b8e7912864747abbf62f123164577aa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DJITE</w:t>
            </w:r>
          </w:p>
        </w:tc>
        <w:tc>
          <w:tcPr>
            <w:tcW w:type="dxa" w:w="3324"/>
          </w:tcPr>
          <w:p>
            <w:r>
              <w:rPr>
                <w:sz w:val="18"/>
              </w:rPr>
              <w:t>N/A</w:t>
            </w:r>
          </w:p>
        </w:tc>
        <w:tc>
          <w:tcPr>
            <w:tcW w:type="dxa" w:w="3324"/>
          </w:tcPr>
          <w:p>
            <w:r/>
            <w:hyperlink r:id="rId12">
              <w:r>
                <w:rPr>
                  <w:color w:val="0563C1"/>
                  <w:u w:val="single"/>
                </w:rPr>
                <w:t>DIONGNERE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Lamine Djitté  ne possède pas le téléphone android, a accès à l'internet , prière de confirmer cette information. Attention ! Le montant (4400 Fcfa) dépensé ou reçu en cadeau pour les cartes prépayées, les transferts de crédit et les abonnements de  Lamine Djitté est relativement élevé par rapport aux autres montants depansés observés dans cette zone. Prière de corriger ou de confirmer avec le QG. </w:t>
        <w:br/>
        <w:t xml:space="preserve">-  Avertissement!!!  Siré  Dramé  ne possède pas le téléphone android, a accès à l'internet , prière de confirmer cette information. La raison principale pour laquelle que Siré  Dramé est venu vivre dans cette localité est malade et semble exister dans les modalités, prière de prendre attache avec le QG pour plus d'explication afin de la classer bien. </w:t>
        <w:br/>
        <w:t>- La raison principale pour laquelle que Fatoumata Daffé est venu vivre dans cette localité est Rendre visite sa famille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Fatoumata Daffé  n'arrive pas  à comprendre un petit texte lu dans une langue locale (s02q03). Veuillez corriger ou donner des explications au QG. Peu probable! Fatoumata Daffé  ne sait ni lire, ni écrire, ni comprendre dans aucune des langues  (s02q01,s02q02,s02q03). Veuillez corriger ou donner des explications au QG. </w:t>
        <w:br/>
        <w:t>- Peu probable! Siré  Dramé  n'arrive pas  à comprendre un petit texte lu dans une langue locale (s02q03). Veuillez corriger ou donner des explications au QG. Peu probable! Siré  Dramé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Lamine Djitté a eu est hémorroïde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Naba Dramé n'a pas cherché du travail au cours des 30 derniers jours est élève coranique et semble exister dans les modalités, prière de prendre attache avec le QG pour plus d'explication afin de la classer bien. </w:t>
        <w:br/>
        <w:t>- Avertissement! Siré  Dramé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Fatoumata Daffé semble trop faible pour un revenu net gagné par trimestre. Veuillez, s'il vous plaît, confirmer cette information avec le QG ou la corriger. </w:t>
        <w:br/>
        <w:t>- Nombre de mois exercé par Lamine Djitté dans l'emploi au cours des 12 derniers mois semble faible, veuillez corriger s'il vous plait ou comfirmer avec le QG. Attention ! Le nombre de jours que Lamine Djitté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Jus de fruits type 2 (Tampico, Pressea,etc.) en Sachets industriel (Petit) est relativement élevé par rapport aux autres prix observés dans cette zone. Prière de corriger ou de confirmer avec le QG. Attention ! Le prix unitaire d'achat (25 Fcfa) de Moutarde en Sachets industriel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99.28285 Kg  de cereale; Prière de revoir les quantités prises de ces produits. Le prix d'achat unitaire (1 Fcfa) de Poivron frais en Tas de taille Moyen  est invraisemblable, prière de regarder les reponses prises dans les questions s07bq07a s07bq07b s07bq07c s07bq08 pour mieux corriger. Attention ! Le prix unitaire d'achat (1 Fcfa) de Poivron frais en Tas (Moyen)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LAMINE DJITTE a comme taille 4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d'homme de 15 ans et plus (16) non membre du ménage de LAMINE DJITTE ayant travaillé dans la parcelle Parcelle d’arachide pour la période des récoltes semble élevé, prière de corriger. Le salaire total payé de toutes catégories confondues par le ménage LAMINE DJITTE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LAMINE DJITTE pour la main-d'oeuvre non-familiale sur la parcelle Parcelle d’arachide au cours de la campagne pour la période d'entretien du sol (sarclage, etc.) est de 0 qui semble élevé ou faible. Merci de corriger. Le nombre de personnes toutes catégories confondues des main-d'oeuvre non-familiale sur la parcelle Parcelle d’arachide au cours de la campagne pour la période des récoltes est de 16 personnes qui semble faible ou élevé. Merci de corriger. </w:t>
        <w:br/>
        <w:t xml:space="preserve">- Le salaire total payé de toutes catégories confondues par le ménage LAMINE DJITTE pour la main-d'oeuvre non-familiale sur la parcelle Parcelle de riz près des maisons au cours de la campagne pour la période des récoltes est de 0 qui semble élevé ou faible. Merci de corriger. </w:t>
        <w:br/>
        <w:t>- Le salaire total payé de toutes catégories confondues par le ménage LAMINE DJITTE pour la main-d'oeuvre non-familiale sur la parcelle Parcelle de riz près des maisons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15-52-30-01</w:t>
            </w:r>
          </w:p>
        </w:tc>
        <w:tc>
          <w:tcPr>
            <w:tcW w:type="dxa" w:w="1662"/>
          </w:tcPr>
          <w:p>
            <w:r>
              <w:rPr>
                <w:sz w:val="14"/>
              </w:rPr>
              <w:t>7947329eabbb4388a43a42d3ec024d6b</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SECKOU DAFFE</w:t>
            </w:r>
          </w:p>
        </w:tc>
        <w:tc>
          <w:tcPr>
            <w:tcW w:type="dxa" w:w="3324"/>
          </w:tcPr>
          <w:p>
            <w:r>
              <w:rPr>
                <w:sz w:val="18"/>
              </w:rPr>
              <w:t>N/A</w:t>
            </w:r>
          </w:p>
        </w:tc>
        <w:tc>
          <w:tcPr>
            <w:tcW w:type="dxa" w:w="3324"/>
          </w:tcPr>
          <w:p>
            <w:r/>
            <w:hyperlink r:id="rId13">
              <w:r>
                <w:rPr>
                  <w:color w:val="0563C1"/>
                  <w:u w:val="single"/>
                </w:rPr>
                <w:t>DIONGNERE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d'uniformes pour l'année scolaire de Muhamed Moustapha Daffé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Balamine Daffe n'a consacré aucune heure pour les travaux cités en s04q01, s04q02, s04q03, s04q04, s04q05, s04q06, s04q07 et s04q08.Prière de regarder pour corriger ou confirmer avec le QG. </w:t>
        <w:br/>
        <w:t>- Avertissement! Nafie Dramé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les informations de Nafie Dramé sur le nombre de mois, jours ou heures de son emploi secondaire sont superieur a celles de son emploi principal , veuillez corriger ou confirmer aupres du QG. </w:t>
        <w:br/>
        <w:t>- Nombre de mois exercé par Sekou Daffe dans l'emploi secondaire au cours des 12 derniers mois semble faible, veuillez corriger s'il vous plait ou comfirmer avec le QG. Avertissement!!! les informations de Sekou Daffe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21 Sachets Moyen de Sucre en poudre , cette quantité semble anormale pour une consommation des 7 derniers jours.Prière de corriger ou de confirmer avec le QG. Incohérence!! Dans ce ménage, chaque individus consomme par jour 61.56184 Kg  de cereale; Prière de revoir les quantités prises de ces produits. Attention ! Soupçons de quantité anormale! Le ménage de SECKOU DAFFE avec une taille de 7 personnes a consommé 35 Kg en taille unique de Riz importé parfumé qui est relativement élevé comme consommation par rapport à la condition de vie des autres ménages de même taille dans cette zone. Prière de corriger ou de confirmer avec le QG. Le prix d'achat unitaire (200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Bicyclette, vélo de course a été achété à 250000 Fcfa est relativement élevé par rapport aux autres prix d'achat observés dans cette zone. Prière de corriger ou de confirmer avec le QG. Attention ! Bicyclette, vélo de course a été revendu à 230000 Fcfa qui est relativement élevé par rapport aux autres prix de revente observés dans cette zone. Prière de corriger ou de confirmer avec le QG. </w:t>
        <w:br/>
        <w:t>- Le nombre d'article ( Bonbonne de gaz)  dans ce ménages est élevé (3500), prière de corriger ou confirmer avec le QG.</w:t>
      </w:r>
    </w:p>
    <w:p>
      <w:r>
        <w:rPr>
          <w:b/>
          <w:color w:val="4672C4"/>
          <w:sz w:val="22"/>
        </w:rPr>
        <w:t>&gt;&gt; Section16a - Champs et parcelles</w:t>
      </w:r>
    </w:p>
    <w:p>
      <w:pPr>
        <w:ind w:left="283"/>
      </w:pPr>
      <w:r>
        <w:rPr>
          <w:sz w:val="20"/>
        </w:rPr>
        <w:t xml:space="preserve">- La superficie de la parcelle Parcelle de riz selon l'exploitant est de 40 Mètre Carré (m^2) qui semble faible ou l'estimation ne semble pas bonne. Prière de corriger. La quantité de fumure appliquée dans la parcelle Parcelle de riz est de 100 Kg qui semble élevé ou ne sait pas, prière de fournir d'effort pour estimer la quantité afin de corriger. </w:t>
        <w:br/>
        <w:t xml:space="preserve">- La superficie de la parcelle Parcelle de riz selon l'exploitant est de 40 Mètre Carré (m^2) qui semble faible ou l'estimation ne semble pas bonne. Prière de corriger. La quantité de fumure appliquée dans la parcelle Parcelle de riz est de 98  qui semble élevé ou ne sait pas, prière de fournir d'effort pour estimer la quantité afin de corriger. </w:t>
        <w:br/>
        <w:t xml:space="preserve">- La superficie de la parcelle Parcelle de riz selon l'exploitant est de 40 Mètre Carré (m^2) qui semble faible ou l'estimation ne semble pas bonne. Prière de corriger. La quantité de fumure appliquée dans la parcelle Parcelle de riz est de 98  qui semble élevé ou ne sait pas, prière de fournir d'effort pour estimer la quantité afin de corriger. </w:t>
        <w:br/>
        <w:t>- La superficie de la parcelle parcelle de riz selon l'exploitant est de 40 Mètre Carré (m^2) qui semble faible ou l'estimation ne semble pas bonne. Prière de corriger. La quantité de fumure appliquée dans la parcelle parcelle de riz est de 98  qui semble élevé ou ne sait pas, prière de fournir d'effort pour estimer la quantité afin de corriger.</w:t>
      </w:r>
    </w:p>
    <w:p>
      <w:r>
        <w:rPr>
          <w:b/>
          <w:color w:val="4672C4"/>
          <w:sz w:val="22"/>
        </w:rPr>
        <w:t>&gt;&gt; Section19 - Equipements agricoles</w:t>
      </w:r>
    </w:p>
    <w:p>
      <w:pPr>
        <w:ind w:left="283"/>
      </w:pPr>
      <w:r>
        <w:rPr>
          <w:sz w:val="20"/>
        </w:rPr>
        <w:t xml:space="preserve">- Attention ! Arara a été revendu à 40000 Fcfa qui est relativement élevé par rapport aux autres prix de revente observés dans cette zone. Prière de corriger ou de confirmer avec le QG. </w:t>
        <w:br/>
        <w:t>- Attention ! Machette a été achété à 80000 Fcfa est relativement élevé par rapport aux autres prix d'achat observés dans cette zone. Prière de corriger ou de confirmer avec le QG. Attention ! Machette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58-78-56-12</w:t>
            </w:r>
          </w:p>
        </w:tc>
        <w:tc>
          <w:tcPr>
            <w:tcW w:type="dxa" w:w="1662"/>
          </w:tcPr>
          <w:p>
            <w:r>
              <w:rPr>
                <w:sz w:val="14"/>
              </w:rPr>
              <w:t>59c1069195a541fcb7e9b8522db38db0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ALFOUSEYNI TOURE</w:t>
            </w:r>
          </w:p>
        </w:tc>
        <w:tc>
          <w:tcPr>
            <w:tcW w:type="dxa" w:w="3324"/>
          </w:tcPr>
          <w:p>
            <w:r>
              <w:rPr>
                <w:sz w:val="18"/>
              </w:rPr>
              <w:t>N/A</w:t>
            </w:r>
          </w:p>
        </w:tc>
        <w:tc>
          <w:tcPr>
            <w:tcW w:type="dxa" w:w="3324"/>
          </w:tcPr>
          <w:p>
            <w:r/>
            <w:hyperlink r:id="rId14">
              <w:r>
                <w:rPr>
                  <w:color w:val="0563C1"/>
                  <w:u w:val="single"/>
                </w:rPr>
                <w:t>DIONGNERE</w:t>
              </w:r>
            </w:hyperlink>
          </w:p>
        </w:tc>
      </w:tr>
    </w:tbl>
    <w:p/>
    <w:p>
      <w:r>
        <w:rPr>
          <w:b/>
          <w:color w:val="4672C4"/>
          <w:sz w:val="22"/>
        </w:rPr>
        <w:t>&gt;&gt; Section1 - Caracteristiques des membres</w:t>
      </w:r>
    </w:p>
    <w:p>
      <w:pPr>
        <w:ind w:left="283"/>
      </w:pPr>
      <w:r>
        <w:rPr>
          <w:sz w:val="20"/>
        </w:rPr>
        <w:t>- La raison principale que Alphousseyni Touré envisage de migrer est tradipraticien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Alphousseyni Touré est relativement élevé par rapport aux autres montants depansés observés dans cette zone. Prière de corriger ou de confirmer avec le QG.</w:t>
      </w:r>
    </w:p>
    <w:p>
      <w:r>
        <w:rPr>
          <w:b/>
          <w:color w:val="4672C4"/>
          <w:sz w:val="22"/>
        </w:rPr>
        <w:t>&gt;&gt; Section4c - Emploi - Activite secondaire</w:t>
      </w:r>
    </w:p>
    <w:p>
      <w:pPr>
        <w:ind w:left="283"/>
      </w:pPr>
      <w:r>
        <w:rPr>
          <w:sz w:val="20"/>
        </w:rPr>
        <w:t xml:space="preserve">- Avertissement!!! Bana Djitté enquêté dans l'emploi principale n'a pas declaré son revenu prière de fournir plus d'effort pour lui demander son revenu, vous pouvez utiliser des stratégies pour faire une estimation ou demander des conseils au QG. Avertissement!!! les informations de Bana Djitté sur le nombre de mois, jours ou heures de son emploi secondaire sont superieur a celles de son emploi principal , veuillez corriger ou confirmer aupres du QG. </w:t>
        <w:br/>
        <w:t xml:space="preserve">- Avertissement!!! les informations de Alphousseyni Touré sur le nombre de mois, jours ou heures de son emploi secondaire sont superieur a celles de son emploi principal , veuillez corriger ou confirmer aupres du QG. </w:t>
        <w:br/>
        <w:t xml:space="preserve">- Avertissement!!! les informations de Fatou Demba sur le nombre de mois, jours ou heures de son emploi secondaire sont superieur a celles de son emploi principal , veuillez corriger ou confirmer aupres du QG. </w:t>
        <w:br/>
        <w:t>- Avertissement!!! les informations de Magnima Djitté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(37.5 Fcfa) de Piment frais en Pièce (Petit) est relativement faible par rapport aux autres prix observés dans cette zone. Prière de corriger ou de confirmer avec le QG. Attention ! Le prix unitaire d'achat (75 Fcfa) de Aubergine   en Pièce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49.1975 Kg  de cereale; Prière de revoir les quantités prises de ces produits. Le prix d'achat unitaire (116.6667 Fcfa) de Riz importé parfumé en Kg de taille  taille unique  est très faible, prière de regarder les reponses prises dans les questions s07bq07a s07bq07b s07bq07c s07bq08 pour mieux corriger. Attention ! Le prix unitaire d'achat (116.6667 Fcfa) de Riz importé parfumé en Kg (taille unique) est relativement faible par rapport aux autres prix observés dans cette zone. Prière de corriger ou de confirmer avec le QG. Le prix d'achat unitaire (2 Fcfa) de Huile de karité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(30), prière de corriger ou confirmer avec le QG. Avertissement!!! Le prix d'achat (5000) de l'article  Lit est inférieur aux prix de revente (10000)  avec l'âge du bien atteignant 30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de riz selon l'exploitant est de .1 Hectare (Ha) qui semble faible ou l'estimation ne semble pas bonne.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Le document légal (titre, acte, certificat etc. ) qui affirme votre possession de la parcelle Parcelle de riz est  et semble exister dans les modalités, prière de prendre attache avec le QG pour plus d'explication afin de la classer bien. </w:t>
        <w:br/>
        <w:t>-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94-97-13-11</w:t>
            </w:r>
          </w:p>
        </w:tc>
        <w:tc>
          <w:tcPr>
            <w:tcW w:type="dxa" w:w="1662"/>
          </w:tcPr>
          <w:p>
            <w:r>
              <w:rPr>
                <w:sz w:val="14"/>
              </w:rPr>
              <w:t>6d368336ee0c45d9935eeabe8dc3d136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MALEL DIALLO</w:t>
            </w:r>
          </w:p>
        </w:tc>
        <w:tc>
          <w:tcPr>
            <w:tcW w:type="dxa" w:w="3324"/>
          </w:tcPr>
          <w:p>
            <w:r>
              <w:rPr>
                <w:sz w:val="18"/>
              </w:rPr>
              <w:t>N/A</w:t>
            </w:r>
          </w:p>
        </w:tc>
        <w:tc>
          <w:tcPr>
            <w:tcW w:type="dxa" w:w="3324"/>
          </w:tcPr>
          <w:p>
            <w:r/>
            <w:hyperlink r:id="rId15">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plausible Mamadou Oury Diallo fréquente au minimum le fondamental 1 mais ne sait ni lire ni comprendre la langue française, prière de corriger ou de confirmer avec le QG merci. Le montant des frais de cantines ou de restauration pour l'année scolaire de Mamadou Oury Diallo est faible ou élevé. veuillez, s'il vous plait, confirmer ces informations avec le QG ou apporter les corrections nécessaires. Attention ! Le frais de scolarité (4000 Fcfa) de Mamadou Oury Diallo en 1ére année de Primaire est relativement élevé par rapport aux autres frais de scolarités observés dans cette zone. Prière de corriger ou de confirmer avec le QG.</w:t>
      </w:r>
    </w:p>
    <w:p>
      <w:r>
        <w:rPr>
          <w:b/>
          <w:color w:val="4672C4"/>
          <w:sz w:val="22"/>
        </w:rPr>
        <w:t>&gt;&gt; Section4c - Emploi - Activite secondaire</w:t>
      </w:r>
    </w:p>
    <w:p>
      <w:pPr>
        <w:ind w:left="283"/>
      </w:pPr>
      <w:r>
        <w:rPr>
          <w:sz w:val="20"/>
        </w:rPr>
        <w:t>- Avertissement!! Le montant de Mamadou Malel Diallo semble trop faible pour un revenu net gagné par an. Veuillez, s'il vous plaît, confirmer cette information avec le QG ou la corriger. Avertissement!!! les informations de Mamadou Malel Diallo sur le nombre de mois, jours ou heures de son emploi secondaire sont superieur a celles de son emploi principal , veuillez corriger ou confirmer aupres du QG. Incoherence!!! Mamadou Malel Diallo a travaillé plus de 20h par jours pour ses emplois (pricinpal et secondaire), prière de corriger.</w:t>
      </w:r>
    </w:p>
    <w:p>
      <w:r>
        <w:rPr>
          <w:b/>
          <w:color w:val="4672C4"/>
          <w:sz w:val="22"/>
        </w:rPr>
        <w:t>&gt;&gt; Section6 - Epargne et credit</w:t>
      </w:r>
    </w:p>
    <w:p>
      <w:pPr>
        <w:ind w:left="283"/>
      </w:pPr>
      <w:r>
        <w:rPr>
          <w:sz w:val="20"/>
        </w:rPr>
        <w:t>- Avertissement!!! Mamadou Malel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Huile de soja  en Sachets (Petit) est relativement faible par rapport aux autres prix observés dans cette zone. Prière de corriger ou de confirmer avec le QG. Attention ! Le prix unitaire d'achat (50 Fcfa) de Tomate fraîche en Tas (Petit) est relativement faible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MAMADOU MALEL DIALLO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nombre d'homme de 15 ans et plus (25) non membre du ménage de MAMADOU MALEL DIALLO ayant travaillé dans la parcelle Niebe pour la période d'entretien du sol semble élevé, prière de corriger. Le nombre de personnes toutes catégories confondues des main-d'oeuvre non-familiale sur la parcelle Niebe au cours de la campagne pour la période d'entretien du sol (sarclage, etc.) est de 25 personnes qui semble faible ou élevé. Merci de corriger. Le salaire d'un homme de 15ans et plus ayant travaillé sur la parcelle Niebe par jours au moment de la période d'entretien du sol (sarclage, etc.) est de 480 FCFA qui semble faible ou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37-77-75-46</w:t>
            </w:r>
          </w:p>
        </w:tc>
        <w:tc>
          <w:tcPr>
            <w:tcW w:type="dxa" w:w="1662"/>
          </w:tcPr>
          <w:p>
            <w:r>
              <w:rPr>
                <w:sz w:val="14"/>
              </w:rPr>
              <w:t>1a8e36deee484f6f8c3c5ee435989f04</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KEMO MANE</w:t>
            </w:r>
          </w:p>
        </w:tc>
        <w:tc>
          <w:tcPr>
            <w:tcW w:type="dxa" w:w="3324"/>
          </w:tcPr>
          <w:p>
            <w:r>
              <w:rPr>
                <w:sz w:val="18"/>
              </w:rPr>
              <w:t>N/A</w:t>
            </w:r>
          </w:p>
        </w:tc>
        <w:tc>
          <w:tcPr>
            <w:tcW w:type="dxa" w:w="3324"/>
          </w:tcPr>
          <w:p>
            <w:r/>
            <w:hyperlink r:id="rId9">
              <w:r>
                <w:rPr>
                  <w:color w:val="0563C1"/>
                  <w:u w:val="single"/>
                </w:rPr>
                <w:t>DIOGNERE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L'âge (15) ans du premier mariage de Kemo Mane semble incoherent. Prière de vérifier cette information auprès de l'enquêté et de corriger si nécessaire.</w:t>
      </w:r>
    </w:p>
    <w:p>
      <w:r>
        <w:rPr>
          <w:b/>
          <w:color w:val="4672C4"/>
          <w:sz w:val="22"/>
        </w:rPr>
        <w:t>&gt;&gt; Section2 - Education</w:t>
      </w:r>
    </w:p>
    <w:p>
      <w:pPr>
        <w:ind w:left="283"/>
      </w:pPr>
      <w:r>
        <w:rPr>
          <w:sz w:val="20"/>
        </w:rPr>
        <w:t xml:space="preserve">- Incohérence ! le montant payé de Maman Mane pour la cotisation est très faible . veuillez, s'il vous plait, confirmer ces informations avec le QG ou apporter les corrections nécessaires. </w:t>
        <w:br/>
        <w:t>- Peu probable! Aminata Mane  n'arrive pas  à comprendre un petit texte lu dans une langue locale (s02q03). Veuillez corriger ou donner des explications au QG.  Incohérence ! le montant payé de Aminata Mane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montant(12500 FCFA) des dépenses pour chaque visite prénatale de Fatoumata Mane semble faible (voir nul) ou élevé, prière de corriger.</w:t>
      </w:r>
    </w:p>
    <w:p>
      <w:r>
        <w:rPr>
          <w:b/>
          <w:color w:val="4672C4"/>
          <w:sz w:val="22"/>
        </w:rPr>
        <w:t>&gt;&gt; Section7b - Consommation alimentaire - 7 jours</w:t>
      </w:r>
    </w:p>
    <w:p>
      <w:pPr>
        <w:ind w:left="283"/>
      </w:pPr>
      <w:r>
        <w:rPr>
          <w:sz w:val="20"/>
        </w:rPr>
        <w:t>- Attention ! Le prix unitaire d'achat (75 Fcfa) de Poivron frais en Pièce (Moyen) est relativement faible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12 Sachets Moyen de Sucre en poudre , cette quantité semble anormale pour une consommation des 7 derniers jours.Prière de corriger ou de confirmer avec le QG. Avertissement!!! Le ménage a consommé 8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56.40625 Kg  de cereale; Prière de revoir les quantités prises de ces produits. Le prix d'achat unitaire (1 Fcfa) de Sel en Sachets de taille Moyen  est invraisemblable, prière de regarder les reponses prises dans les questions s07bq07a s07bq07b s07bq07c s07bq08 pour mieux corriger. Attention ! Le prix unitaire d'achat (1 Fcfa) de Sel en Sachets (Moyen) est relativement faible par rapport aux autres prix observés dans cette zone. Prière de corriger ou de confirmer avec le QG. Le prix d'achat unitaire (100 Fcfa) de Mâchoiron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KEMO MANE a comme taille 8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Riz un selon l'exploitant est de 3 Mètre Carré (m^2) qui semble faible ou l'estimation ne semble pas bonne. Prière de corriger. Le document légal (titre, acte, certificat etc. ) qui affirme votre possession de la parcelle Riz un est  et semble exister dans les modalités, prière de prendre attache avec le QG pour plus d'explication afin de la classer bien. </w:t>
        <w:br/>
        <w:t xml:space="preserve">- La superficie de la parcelle Riz un selon l'exploitant est de 5 Mètre Carré (m^2) qui semble faible ou l'estimation ne semble pas bonne. Prière de corriger. Le salaire total payé de toutes catégories confondues par le ménage KEMO MANE pour la main-d'oeuvre non-familiale sur la parcelle Riz un au cours de la campagne pour la période de préparation du sol (labour) et des semis est de 0 qui semble élevé ou faible. Merci de corriger. Le salaire total payé de toutes catégories confondues par le ménage KEMO MANE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 </w:t>
        <w:br/>
        <w:t>- Le salaire total payé de toutes catégories confondues par le ménage KEMO MANE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17-52-91-71</w:t>
            </w:r>
          </w:p>
        </w:tc>
        <w:tc>
          <w:tcPr>
            <w:tcW w:type="dxa" w:w="1662"/>
          </w:tcPr>
          <w:p>
            <w:r>
              <w:rPr>
                <w:sz w:val="14"/>
              </w:rPr>
              <w:t>e656db07c6a14c27b4bebe6a38a815a3</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KARAFA CISSE</w:t>
            </w:r>
          </w:p>
        </w:tc>
        <w:tc>
          <w:tcPr>
            <w:tcW w:type="dxa" w:w="3324"/>
          </w:tcPr>
          <w:p>
            <w:r>
              <w:rPr>
                <w:sz w:val="18"/>
              </w:rPr>
              <w:t>N/A</w:t>
            </w:r>
          </w:p>
        </w:tc>
        <w:tc>
          <w:tcPr>
            <w:tcW w:type="dxa" w:w="3324"/>
          </w:tcPr>
          <w:p>
            <w:r/>
            <w:hyperlink r:id="rId16">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Saly Drame qui sait écrire en français doit pouvoir lire en français. </w:t>
        <w:br/>
        <w:t xml:space="preserve">- Peu probable! Almamo Cisse  n'arrive pas  à comprendre un petit texte lu dans une langue locale (s02q03). Veuillez corriger ou donner des explications au QG. Peu probable! Almamo Cisse  ne sait ni lire, ni écrire, ni comprendre dans aucune des langues  (s02q01,s02q02,s02q03). Veuillez corriger ou donner des explications au QG. </w:t>
        <w:br/>
        <w:t xml:space="preserve">- Peu probable! Lamine Cisse  n'arrive pas  à comprendre un petit texte lu dans une langue locale (s02q03). Veuillez corriger ou donner des explications au QG. Avertissement!! Lamine Cisse qui sait écrire en français doit pouvoir lire en français. </w:t>
        <w:br/>
        <w:t xml:space="preserve">- Peu probable! Mouhamed Lamine Cisse  n'arrive pas  à comprendre un petit texte lu dans une langue locale (s02q03). Veuillez corriger ou donner des explications au QG. </w:t>
        <w:br/>
        <w:t>- Peu probable! Na fatou Cisse  n'arrive pas  à comprendre un petit texte lu dans une langue locale (s02q03). Veuillez corriger ou donner des explications au QG. Avertissement!! Na fatou Cisse qui sait écrire en français doit pouvoir lire en français.</w:t>
      </w:r>
    </w:p>
    <w:p>
      <w:r>
        <w:rPr>
          <w:b/>
          <w:color w:val="4672C4"/>
          <w:sz w:val="22"/>
        </w:rPr>
        <w:t>&gt;&gt; Section4b - Emploi - Activite principale</w:t>
      </w:r>
    </w:p>
    <w:p>
      <w:pPr>
        <w:ind w:left="283"/>
      </w:pPr>
      <w:r>
        <w:rPr>
          <w:sz w:val="20"/>
        </w:rPr>
        <w:t xml:space="preserve">- || </w:t>
        <w:br/>
        <w:t>- Attention! le nombre d'heure que Karfa Cisse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Dallo Daffé sur le nombre de mois, jours ou heures de son emploi secondaire sont superieur a celles de son emploi principal , veuillez corriger ou confirmer aupres du QG. </w:t>
        <w:br/>
        <w:t>- Avertissement!!! les informations de Saly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Huile de palme brute est particulier et semble exister dans les modalités, prière de prendre attache avec le QG pour plus d'explication afin de la classer bien.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45.12096 Kg  de cereale; Prière de revoir les quantités prises de ces produits. Incohérence!! Dans ce ménage, chaque individus consomme par jour 45.12096 Kg  de cereale; Prière de revoir les quantités prises de ces produits. Incohérence!! Dans ce ménage, chaque individus consomme par jour 45.12096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La superficie de la parcelle Riz 1 selon l'exploitant est de .05 Hectare (Ha) qui semble faible ou l'estimation ne semble pas bonne.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document légal (titre, acte, certificat etc. ) qui affirme votre possession de la parcelle Riz 1 est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document légal (titre, acte, certificat etc. ) qui affirme votre possession de la parcelle Riz 1 est  et semble exister dans les modalités, prière de prendre attache avec le QG pour plus d'explication afin de la classer bien. </w:t>
        <w:br/>
        <w:t>- La superficie de la parcelle Riz selon l'exploitant est de .05 Hectare (Ha) qui semble faible ou l'estimation ne semble pas bonne.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Avertissement!! Le prix d'achat (235000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83-52-46-55</w:t>
            </w:r>
          </w:p>
        </w:tc>
        <w:tc>
          <w:tcPr>
            <w:tcW w:type="dxa" w:w="1662"/>
          </w:tcPr>
          <w:p>
            <w:r>
              <w:rPr>
                <w:sz w:val="14"/>
              </w:rPr>
              <w:t>667aafde76074e5e8c354ce7c525900f</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MBAYE DJITE</w:t>
            </w:r>
          </w:p>
        </w:tc>
        <w:tc>
          <w:tcPr>
            <w:tcW w:type="dxa" w:w="3324"/>
          </w:tcPr>
          <w:p>
            <w:r>
              <w:rPr>
                <w:sz w:val="18"/>
              </w:rPr>
              <w:t>N/A</w:t>
            </w:r>
          </w:p>
        </w:tc>
        <w:tc>
          <w:tcPr>
            <w:tcW w:type="dxa" w:w="3324"/>
          </w:tcPr>
          <w:p>
            <w:r/>
            <w:hyperlink r:id="rId17">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Aïssatou Sao est relativement élevé par rapport aux autres montants depansés observés dans cette zone. Prière de corriger ou de confirmer avec le QG. </w:t>
        <w:br/>
        <w:t xml:space="preserve">- Incoherence! La mère de Lamine Djitte est trop jeune ou vielle pour avoir Lamine Djitte selon l'écart (11) d'âge entre lui et sa mère, prière de revoir l'âge de Lamine Djitte ou de sa mère. Dans le cas contraire rassurez vous que c'est bien son fils/fille biologique. </w:t>
        <w:br/>
        <w:t>- Incoherence! La mère de Sire Djitte est trop jeune ou vielle pour avoir Sire Djitte selon l'écart (13) d'âge entre lui et sa mère, prière de revoir l'âge de Sire Djitte ou de sa mère. Dans le cas contraire rassurez vous que c'est bien son fils/fille biologique.</w:t>
      </w:r>
    </w:p>
    <w:p>
      <w:r>
        <w:rPr>
          <w:b/>
          <w:color w:val="4672C4"/>
          <w:sz w:val="22"/>
        </w:rPr>
        <w:t>&gt;&gt; Section2 - Education</w:t>
      </w:r>
    </w:p>
    <w:p>
      <w:pPr>
        <w:ind w:left="283"/>
      </w:pPr>
      <w:r>
        <w:rPr>
          <w:sz w:val="20"/>
        </w:rPr>
        <w:t>- Peu probable! Sire Nanding Djitte  n'arrive pas  à comprendre un petit texte lu dans une langue locale (s02q03). Veuillez corriger ou donner des explications au QG. Peu probable! Sire Nanding Djitte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montant(110000 FCFA) des dépenses pour la dernière hospitalisation de Mame Touty Dabo semble être faible ou élevé(s03q27), veuillez confirmer ou corriger avec le QG. Le montant(200000 FCFA) des dépenses liées à l'accouchement de Mame Touty Dabo est faible ou élevé, prière de corriger.</w:t>
      </w:r>
    </w:p>
    <w:p>
      <w:r>
        <w:rPr>
          <w:b/>
          <w:color w:val="4672C4"/>
          <w:sz w:val="22"/>
        </w:rPr>
        <w:t>&gt;&gt; Section4a - Emploi</w:t>
      </w:r>
    </w:p>
    <w:p>
      <w:pPr>
        <w:ind w:left="283"/>
      </w:pPr>
      <w:r>
        <w:rPr>
          <w:sz w:val="20"/>
        </w:rPr>
        <w:t>- Avertissement! Moussolba Djitte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Avertissement!! Le montant de Aïssatou Sao semble trop faible pour un revenu net gagné par an. Veuillez, s'il vous plaît, confirmer cette information avec le QG ou la corriger. </w:t>
        <w:br/>
        <w:t>- Avertissement!! Le montant de Mame Touty Dabo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Boubacar Mbaye Djitte est identique dans l'emploi principale et secondaire, prière de confirmer cette information avec le QG ou de corriger. Avertissement!!! les informations de Boubacar Mbaye Djitte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Avertissement!!! Le ménage a consommé 16 Kg taille unique de Mâchoiron Frais, cette quantité semble anormale pour une consommation des 7 derniers jours.Prière de corriger ou de confirmer avec le QG. Le prix d'achat unitaire (100 Fcfa) de Mâchoiron Frais en Kg de taille  taille unique  est très faible, prière de regarder les reponses prises dans les questions s07bq07a s07bq07b s07bq07c s07bq08 pour mieux corriger. Avertissement!!! Le ménage a consommé 20 Sachets Moyen de Sucre en poudre , cette quantité semble anormale pour une consommation des 7 derniers jours.Prière de corriger ou de confirmer avec le QG. Incohérence!! Dans ce ménage, chaque individus consomme par jour 31.07738 Kg  de cereale; Prière de revoir les quantités prises de ces produits. Incohérence!! Dans ce ménage, chaque individus consomme par jour 31.07738 Kg  de cereale; Prière de revoir les quantités prises de ces produits. Incohérence!! Dans ce ménage, chaque individus consomme par jour 31.07738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Riz selon l'exploitant est de 11 Mètre Carré (m^2) qui semble faible ou l'estimation ne semble pas bonne. Prière de corriger. Le salaire total payé de toutes catégories confondues par le ménage BOUBACAR MBAYE DJITE pour la main-d'oeuvre non-familiale sur la parcelle Riz au cours de la campagne pour la période de préparation du sol (labour) et des semis est de 0 qui semble élevé ou faible. Merci de corriger. Le salaire total payé de toutes catégories confondues par le ménage BOUBACAR MBAYE DJITE pour la main-d'oeuvre non-familiale sur la parcelle Riz au cours de la campagne pour la période d'entretien du sol (sarclage, etc.) est de 0 qui semble élevé ou faible. Merci de corriger. Le salaire total payé de toutes catégories confondues par le ménage BOUBACAR MBAYE DJITE pour la main-d'oeuvre non-familiale sur la parcelle Riz au cours de la campagne pour la période des récoltes est de 0 qui semble élevé ou faible. Merci de corriger. Le document légal (titre, acte, certificat etc. ) qui affirme votre possession de la parcelle Riz est  et semble exister dans les modalités, prière de prendre attache avec le QG pour plus d'explication afin de la classer bien. </w:t>
        <w:br/>
        <w:t xml:space="preserve">- La superficie de la parcelle Riz selon l'exploitant est de 8 Mètre Carré (m^2) qui semble faible ou l'estimation ne semble pas bonne. Prière de corriger. Le salaire total payé de toutes catégories confondues par le ménage BOUBACAR MBAYE DJITE pour la main-d'oeuvre non-familiale sur la parcelle Riz au cours de la campagne pour la période de préparation du sol (labour) et des semis est de 0 qui semble élevé ou faible. Merci de corriger. Le salaire total payé de toutes catégories confondues par le ménage BOUBACAR MBAYE DJITE pour la main-d'oeuvre non-familiale sur la parcelle Riz au cours de la campagne pour la période d'entretien du sol (sarclage, etc.) est de 0 qui semble élevé ou faible. Merci de corriger. Le salaire total payé de toutes catégories confondues par le ménage BOUBACAR MBAYE DJITE pour la main-d'oeuvre non-familiale sur la parcelle Riz au cours de la campagne pour la période des récoltes est de 0 qui semble élevé ou faible. Merci de corriger. Le document légal (titre, acte, certificat etc. ) qui affirme votre possession de la parcelle Riz est  et semble exister dans les modalités, prière de prendre attache avec le QG pour plus d'explication afin de la classer bien. </w:t>
        <w:br/>
        <w:t xml:space="preserve">- La superficie de la parcelle Riz selon l'exploitant est de 9.1 Mètre Carré (m^2) qui semble faible ou l'estimation ne semble pas bonne. Prière de corriger. La quantité de fumure appliquée dans la parcelle Riz est de 98  qui semble élevé ou ne sait pas, prière de fournir d'effort pour estimer la quantité afin de corriger. Le salaire total payé de toutes catégories confondues par le ménage BOUBACAR MBAYE DJITE pour la main-d'oeuvre non-familiale sur la parcelle Riz au cours de la campagne pour la période de préparation du sol (labour) et des semis est de 0 qui semble élevé ou faible. Merci de corriger. Le salaire total payé de toutes catégories confondues par le ménage BOUBACAR MBAYE DJITE pour la main-d'oeuvre non-familiale sur la parcelle Riz au cours de la campagne pour la période d'entretien du sol (sarclage, etc.) est de 0 qui semble élevé ou faible. Merci de corriger. Le salaire total payé de toutes catégories confondues par le ménage BOUBACAR MBAYE DJITE pour la main-d'oeuvre non-familiale sur la parcelle Riz au cours de la campagne pour la période des récoltes est de 0 qui semble élevé ou faible. Merci de corriger. Le document légal (titre, acte, certificat etc. ) qui affirme votre possession de la parcelle Riz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BOUBACAR MBAYE DJITE pour la main-d'oeuvre non-familiale sur la parcelle arachide au cours de la campagne pour la période de préparation du sol (labour) et des semis est de 0 qui semble élevé ou faible. Merci de corriger. Le salaire total payé de toutes catégories confondues par le ménage BOUBACAR MBAYE DJITE pour la main-d'oeuvre non-familiale sur la parcelle arachide au cours de la campagne pour la période d'entretien du sol (sarclage, etc.) est de 0 qui semble élevé ou faible. Merci de corriger. Le salaire total payé de toutes catégories confondues par le ménage BOUBACAR MBAYE DJITE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L'âge (29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39-91-00-63</w:t>
            </w:r>
          </w:p>
        </w:tc>
        <w:tc>
          <w:tcPr>
            <w:tcW w:type="dxa" w:w="1662"/>
          </w:tcPr>
          <w:p>
            <w:r>
              <w:rPr>
                <w:sz w:val="14"/>
              </w:rPr>
              <w:t>f2eabe7a4bd24f18b46e14f38ef28243</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FODALY CISSE</w:t>
            </w:r>
          </w:p>
        </w:tc>
        <w:tc>
          <w:tcPr>
            <w:tcW w:type="dxa" w:w="3324"/>
          </w:tcPr>
          <w:p>
            <w:r>
              <w:rPr>
                <w:sz w:val="18"/>
              </w:rPr>
              <w:t>N/A</w:t>
            </w:r>
          </w:p>
        </w:tc>
        <w:tc>
          <w:tcPr>
            <w:tcW w:type="dxa" w:w="3324"/>
          </w:tcPr>
          <w:p>
            <w:r/>
            <w:hyperlink r:id="rId18">
              <w:r>
                <w:rPr>
                  <w:color w:val="0563C1"/>
                  <w:u w:val="single"/>
                </w:rPr>
                <w:t>DIONGNERE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Solo Djitte  manquent, s'il vous plait pouvez-vous fournir d'effort pour avoir ces informations.</w:t>
      </w:r>
    </w:p>
    <w:p>
      <w:r>
        <w:rPr>
          <w:b/>
          <w:color w:val="4672C4"/>
          <w:sz w:val="22"/>
        </w:rPr>
        <w:t>&gt;&gt; Section2 - Education</w:t>
      </w:r>
    </w:p>
    <w:p>
      <w:pPr>
        <w:ind w:left="283"/>
      </w:pPr>
      <w:r>
        <w:rPr>
          <w:sz w:val="20"/>
        </w:rPr>
        <w:t xml:space="preserve">- Peu probable! Amadou Bamba Cisse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Ba Vieux Cisse  n'arrive pas  à comprendre un petit texte lu dans une langue locale (s02q03). Veuillez corriger ou donner des explications au QG. </w:t>
        <w:br/>
        <w:t xml:space="preserve">- Peu probable! Fatoumata Daffe  n'arrive pas  à comprendre un petit texte lu dans une langue locale (s02q03). Veuillez corriger ou donner des explications au QG. Avertissement!! Fatoumata Daffe qui sait écrire en français doit pouvoir lire en français. </w:t>
        <w:br/>
        <w:t xml:space="preserve">- Peu probable! Fendali Cisse  n'arrive pas  à comprendre un petit texte lu dans une langue locale (s02q03). Veuillez corriger ou donner des explications au QG. </w:t>
        <w:br/>
        <w:t xml:space="preserve">- Peu probable! Kouka Cisse  n'arrive pas  à comprendre un petit texte lu dans une langue locale (s02q03). Veuillez corriger ou donner des explications au QG. </w:t>
        <w:br/>
        <w:t xml:space="preserve">- Peu probable! Mamadou Cisse  n'arrive pas  à comprendre un petit texte lu dans une langue locale (s02q03). Veuillez corriger ou donner des explications au QG. Avertissement!! Mamadou Cisse qui sait écrire en français doit pouvoir lire en français. </w:t>
        <w:br/>
        <w:t xml:space="preserve">- Peu probable! Mariama Cisse  n'arrive pas  à comprendre un petit texte lu dans une langue locale (s02q03). Veuillez corriger ou donner des explications au QG. </w:t>
        <w:br/>
        <w:t xml:space="preserve">- Peu probable! Mbacke Cisse  n'arrive pas  à comprendre un petit texte lu dans une langue locale (s02q03). Veuillez corriger ou donner des explications au QG. </w:t>
        <w:br/>
        <w:t xml:space="preserve">- Peu probable! Mouslountang Cisse  n'arrive pas  à comprendre un petit texte lu dans une langue locale (s02q03). Veuillez corriger ou donner des explications au QG. </w:t>
        <w:br/>
        <w:t xml:space="preserve">- Peu probable! Wandiba Seydi  n'arrive pas  à comprendre un petit texte lu dans une langue locale (s02q03). Veuillez corriger ou donner des explications au QG. </w:t>
        <w:br/>
        <w:t>- Peu probable! Youssouph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Bamba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Section4c - Emploi - Activite secondaire</w:t>
      </w:r>
    </w:p>
    <w:p>
      <w:pPr>
        <w:ind w:left="283"/>
      </w:pPr>
      <w:r>
        <w:rPr>
          <w:sz w:val="20"/>
        </w:rPr>
        <w:t xml:space="preserve">- Avertissement!!! les informations de Fendali Cisse sur le nombre de mois, jours ou heures de son emploi secondaire sont superieur a celles de son emploi principal , veuillez corriger ou confirmer aupres du QG. </w:t>
        <w:br/>
        <w:t xml:space="preserve">- Avertissement!!! les informations de Mbacke Cisse sur le nombre de mois, jours ou heures de son emploi secondaire sont superieur a celles de son emploi principal , veuillez corriger ou confirmer aupres du QG. </w:t>
        <w:br/>
        <w:t>- Avertissement!!! les informations de Wandiba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Huile de palme brute est particulier et semble exister dans les modalités, prière de prendre attache avec le QG pour plus d'explication afin de la classer bien. Attention ! Le prix unitaire d'achat (33.33333 Fcfa) de Oignon frais en Pièce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12 Kg taille unique de Mâchoiron Frais, cette quantité semble anormale pour une consommation des 7 derniers jours.Prière de corriger ou de confirmer avec le QG. Le prix d'achat unitaire (100 Fcfa) de Mâchoiron Frais en Kg de taille  taille unique  est très faible, prière de regarder les reponses prises dans les questions s07bq07a s07bq07b s07bq07c s07bq08 pour mieux corriger. Avertissement!!! Le ménage a consommé 14 Litre taille unique de Lait frais de vache,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43.18735 Kg  de cereale; Prière de revoir les quantités prises de ces produits. Incohérence!! Dans ce ménage, chaque individus consomme par jour 43.18735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Conducteur de moto 3 roues ne doit pas contenir de chiffre et doit être bien renseigné, prière de bien renseigné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document légal (titre, acte, certificat etc. ) qui affirme votre possession de la parcelle Riz 1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 document légal (titre, acte, certificat etc. ) qui affirme votre possession de la parcelle Mil est  et semble exister dans les modalités, prière de prendre attache avec le QG pour plus d'explication afin de la classer bien. </w:t>
        <w:br/>
        <w:t xml:space="preserve">- Le document légal (titre, acte, certificat etc. ) qui affirme votre possession de la parcelle Cesame est  et semble exister dans les modalités, prière de prendre attache avec le QG pour plus d'explication afin de la classer bien. </w:t>
        <w:br/>
        <w:t>- Le document légal (titre, acte, certificat etc. ) qui affirme votre possession de la parcelle Cesame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(375000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3000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83-19-92-27</w:t>
            </w:r>
          </w:p>
        </w:tc>
        <w:tc>
          <w:tcPr>
            <w:tcW w:type="dxa" w:w="1662"/>
          </w:tcPr>
          <w:p>
            <w:r>
              <w:rPr>
                <w:sz w:val="14"/>
              </w:rPr>
              <w:t>8a9f8d83431d43e2b09131b75383daab</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BOUYA SAMATÉ</w:t>
            </w:r>
          </w:p>
        </w:tc>
        <w:tc>
          <w:tcPr>
            <w:tcW w:type="dxa" w:w="3324"/>
          </w:tcPr>
          <w:p>
            <w:r>
              <w:rPr>
                <w:sz w:val="18"/>
              </w:rPr>
              <w:t>N/A</w:t>
            </w:r>
          </w:p>
        </w:tc>
        <w:tc>
          <w:tcPr>
            <w:tcW w:type="dxa" w:w="3324"/>
          </w:tcPr>
          <w:p>
            <w:r/>
            <w:hyperlink r:id="rId19">
              <w:r>
                <w:rPr>
                  <w:color w:val="0563C1"/>
                  <w:u w:val="single"/>
                </w:rPr>
                <w:t>DIOGNERE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Alanso Djite  manquent, s'il vous plait pouvez-vous fournir d'effort pour avoir ces informations. </w:t>
        <w:br/>
        <w:t>- Les informations sur l'acte de naissance (ni Jours, ni mois et ni années) de  Natoma Drame  manquent, s'il vous plait pouvez-vous fournir d'effort pour avoir ces informations.</w:t>
      </w:r>
    </w:p>
    <w:p>
      <w:r>
        <w:rPr>
          <w:b/>
          <w:color w:val="4672C4"/>
          <w:sz w:val="22"/>
        </w:rPr>
        <w:t>&gt;&gt; Section2 - Education</w:t>
      </w:r>
    </w:p>
    <w:p>
      <w:pPr>
        <w:ind w:left="283"/>
      </w:pPr>
      <w:r>
        <w:rPr>
          <w:sz w:val="20"/>
        </w:rPr>
        <w:t xml:space="preserve">- La filière de Manding Samate est terminale et semble exister dans les modalités, prière de prendre attache avec le QG pour plus d'explication afin de la classer bien. </w:t>
        <w:br/>
        <w:t xml:space="preserve">- Peu plausible Mouhamed Samate fréquente au minimum le fondamental 1 mais ne sait ni lire ni comprendre la langue française, prière de corriger ou de confirmer avec le QG merci. Avertissement!! Mouhamed Samate fréquente au minimum la troisième année de fondamental 1 mais ne sait pas écrire, prière de corriger ou confirmer avec le QG. </w:t>
        <w:br/>
        <w:t>- Peu probable! Fatoumata Samate  n'arrive pas  à comprendre un petit texte lu dans une langue locale (s02q03). Veuillez corriger ou donner des explications au QG. Peu probable! Fatoumata Samate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Manding Samate occupe un emploi pour l'ETAT/collectivités locales ou dans une entreprise publique/parapublique tout en travaillant moins de 20 jours par mois. Veuillez, s'il vous plaît, corriger cette information. </w:t>
        <w:br/>
        <w:t xml:space="preserve">- Nombre de mois exercé par Moussolba Drame dans l'emploi au cours des 12 derniers mois semble faible, veuillez corriger s'il vous plait ou comfirmer avec le QG. </w:t>
        <w:br/>
        <w:t>- Nombre de mois exercé par Natoma Drame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Pâte d'arachide en Sachets (Moyen) est relativement élevé par rapport aux autres prix observés dans cette zone. Prière de corriger ou de confirmer avec le QG. Avertissement!!! Le ménage a consommé 10 Kg taille unique de Mâchoiron Frais, cette quantité semble anormale pour une consommation des 7 derniers jours.Prière de corriger ou de confirmer avec le QG. Le prix d'achat unitaire (100 Fcfa) de Mâchoiron Frais en Kg de taille  taille unique  est très faible, prière de regarder les reponses prises dans les questions s07bq07a s07bq07b s07bq07c s07bq08 pour mieux corriger. Avertissement!!! Le ménage a consommé 18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18 Sachets Moyen de Sucre en poudre , cette quantité semble anormale pour une consommation des 7 derniers jours.Prière de corriger ou de confirmer avec le QG. Avertissement!!! Le ménage a consommé 24 Pièce Petit de Caramel, bonbons, confiseries, etc., cette quantité semble anormale pour une consommation des 7 derniers jours.Prière de corriger ou de confirmer avec le QG. Incohérence!! Dans ce ménage, chaque individus consomme par jour 23.82036 Kg  de cereale; Prière de revoir les quantités prises de ces produits. Incohérence!! Dans ce ménage, chaque individus consomme par jour 23.82036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Tapis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Riz un selon l'exploitant est de 8 Mètre Carré (m^2) qui semble faible ou l'estimation ne semble pas bonne. Prière de corriger. La quantité de fumure appliquée dans la parcelle Riz un est de 98  qui semble élevé ou ne sait pas, prière de fournir d'effort pour estimer la quantité afin de corriger. Le nombre de femmes de 15 ans et plus (20) non membre du ménage de BOUYA SAMATÉ ayant travaillé dans la parcelle Riz un pour la préparation du sol (labour) et des semis semble élevé, prière de corriger. Le nombre de femme de 15 ans et plus (20) non membre du ménage de BOUYA SAMATÉ ayant travaillé dans la parcelle Riz un pour la période d'entretien du sol semble élevé, prière de corriger. Le nombre de femme de 15 ans et plus (20) non membre du ménage de BOUYA SAMATÉ ayant travaillé dans la parcelle Riz un pour la pour la période des récoltes semble élevé, prière de corriger. Le nombre de personnes toutes catégories confondues des main-d'oeuvre non-familiale sur la parcelle Riz un au cours de la campagne pour la période de préparation du sol (labour) et des semis est de 20 personnes qui semble faible ou élevé. Merci de corriger. Le salaire total payé de toutes catégories confondues par le ménage BOUYA SAMATÉ pour la main-d'oeuvre non-familiale sur la parcelle Riz un au cours de la campagne pour la période de préparation du sol (labour) et des semis est de 0 qui semble élevé ou faible. Merci de corriger. Le nombre de personnes toutes catégories confondues des main-d'oeuvre non-familiale sur la parcelle Riz un au cours de la campagne pour la période d'entretien du sol (sarclage, etc.) est de 20 personnes qui semble faible ou élevé. Merci de corriger. Le salaire total payé de toutes catégories confondues par le ménage BOUYA SAMATÉ pour la main-d'oeuvre non-familiale sur la parcelle Riz un au cours de la campagne pour la période d'entretien du sol (sarclage, etc.) est de 0 qui semble élevé ou faible. Merci de corriger. Le nombre de personnes toutes catégories confondues des main-d'oeuvre non-familiale sur la parcelle Riz un au cours de la campagne pour la période des récoltes est de 20 personnes qui semble faible ou élevé. Merci de corriger. Le salaire total payé de toutes catégories confondues par le ménage BOUYA SAMATÉ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 </w:t>
        <w:br/>
        <w:t xml:space="preserve">- La superficie de la parcelle Riz un selon l'exploitant est de 8 Mètre Carré (m^2) qui semble faible ou l'estimation ne semble pas bonne. Prière de corriger. Le nombre de femmes de 15 ans et plus (20) non membre du ménage de BOUYA SAMATÉ ayant travaillé dans la parcelle Riz un pour la préparation du sol (labour) et des semis semble élevé, prière de corriger. Le nombre de femme de 15 ans et plus (20) non membre du ménage de BOUYA SAMATÉ ayant travaillé dans la parcelle Riz un pour la pour la période des récoltes semble élevé, prière de corriger. Le nombre de personnes toutes catégories confondues des main-d'oeuvre non-familiale sur la parcelle Riz un au cours de la campagne pour la période de préparation du sol (labour) et des semis est de 20 personnes qui semble faible ou élevé. Merci de corriger. Le salaire total payé de toutes catégories confondues par le ménage BOUYA SAMATÉ pour la main-d'oeuvre non-familiale sur la parcelle Riz un au cours de la campagne pour la période de préparation du sol (labour) et des semis est de 0 qui semble élevé ou faible. Merci de corriger. Le nombre de personnes toutes catégories confondues des main-d'oeuvre non-familiale sur la parcelle Riz un au cours de la campagne pour la période des récoltes est de 20 personnes qui semble faible ou élevé. Merci de corriger. Le salaire total payé de toutes catégories confondues par le ménage BOUYA SAMATÉ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 </w:t>
        <w:br/>
        <w:t xml:space="preserve">- La superficie de la parcelle Riz un selon l'exploitant est de 8 Mètre Carré (m^2) qui semble faible ou l'estimation ne semble pas bonne. Prière de corriger. Le nombre de femmes de 15 ans et plus (20) non membre du ménage de BOUYA SAMATÉ ayant travaillé dans la parcelle Riz un pour la préparation du sol (labour) et des semis semble élevé, prière de corriger. Le nombre de femme de 15 ans et plus (20) non membre du ménage de BOUYA SAMATÉ ayant travaillé dans la parcelle Riz un pour la période d'entretien du sol semble élevé, prière de corriger. Le nombre de femme de 15 ans et plus (20) non membre du ménage de BOUYA SAMATÉ ayant travaillé dans la parcelle Riz un pour la pour la période des récoltes semble élevé, prière de corriger. Le nombre de personnes toutes catégories confondues des main-d'oeuvre non-familiale sur la parcelle Riz un au cours de la campagne pour la période de préparation du sol (labour) et des semis est de 20 personnes qui semble faible ou élevé. Merci de corriger. Le salaire total payé de toutes catégories confondues par le ménage BOUYA SAMATÉ pour la main-d'oeuvre non-familiale sur la parcelle Riz un au cours de la campagne pour la période de préparation du sol (labour) et des semis est de 0 qui semble élevé ou faible. Merci de corriger. Le nombre de personnes toutes catégories confondues des main-d'oeuvre non-familiale sur la parcelle Riz un au cours de la campagne pour la période d'entretien du sol (sarclage, etc.) est de 20 personnes qui semble faible ou élevé. Merci de corriger. Le salaire total payé de toutes catégories confondues par le ménage BOUYA SAMATÉ pour la main-d'oeuvre non-familiale sur la parcelle Riz un au cours de la campagne pour la période d'entretien du sol (sarclage, etc.) est de 0 qui semble élevé ou faible. Merci de corriger. Le nombre de personnes toutes catégories confondues des main-d'oeuvre non-familiale sur la parcelle Riz un au cours de la campagne pour la période des récoltes est de 20 personnes qui semble faible ou élevé. Merci de corriger. Le salaire total payé de toutes catégories confondues par le ménage BOUYA SAMATÉ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 </w:t>
        <w:br/>
        <w:t xml:space="preserve">- Le document légal (titre, acte, certificat etc. ) qui affirme votre possession de la parcelle sesame est  et semble exister dans les modalités, prière de prendre attache avec le QG pour plus d'explication afin de la classer bien. </w:t>
        <w:br/>
        <w:t xml:space="preserve">- Le nombre d'homme de 15 ans et plus (35) non membre du ménage de BOUYA SAMATÉ ayant travaillé dans la parcelle arachide pour la période des récoltes semble élevé, prière de corriger. Le nombre de personnes toutes catégories confondues des main-d'oeuvre non-familiale sur la parcelle arachide au cours de la campagne pour la période des récoltes est de 35 personnes qui semble faible ou élevé. Merci de corriger. Le salaire d'un homme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femmes de 15 ans et plus (20) non membre du ménage de BOUYA SAMATÉ ayant travaillé dans la parcelle Riz un pour la préparation du sol (labour) et des semis semble élevé, prière de corriger. Le nombre de femme de 15 ans et plus (20) non membre du ménage de BOUYA SAMATÉ ayant travaillé dans la parcelle Riz un pour la période d'entretien du sol semble élevé, prière de corriger. Le nombre de femme de 15 ans et plus (20) non membre du ménage de BOUYA SAMATÉ ayant travaillé dans la parcelle Riz un pour la pour la période des récoltes semble élevé, prière de corriger. Le nombre de personnes toutes catégories confondues des main-d'oeuvre non-familiale sur la parcelle Riz un au cours de la campagne pour la période de préparation du sol (labour) et des semis est de 20 personnes qui semble faible ou élevé. Merci de corriger. Le salaire total payé de toutes catégories confondues par le ménage BOUYA SAMATÉ pour la main-d'oeuvre non-familiale sur la parcelle Riz un au cours de la campagne pour la période de préparation du sol (labour) et des semis est de 0 qui semble élevé ou faible. Merci de corriger. Le nombre de personnes toutes catégories confondues des main-d'oeuvre non-familiale sur la parcelle Riz un au cours de la campagne pour la période d'entretien du sol (sarclage, etc.) est de 20 personnes qui semble faible ou élevé. Merci de corriger. Le salaire total payé de toutes catégories confondues par le ménage BOUYA SAMATÉ pour la main-d'oeuvre non-familiale sur la parcelle Riz un au cours de la campagne pour la période d'entretien du sol (sarclage, etc.) est de 0 qui semble élevé ou faible. Merci de corriger. Le nombre de personnes toutes catégories confondues des main-d'oeuvre non-familiale sur la parcelle Riz un au cours de la campagne pour la période des récoltes est de 20 personnes qui semble faible ou élevé. Merci de corriger. Le salaire total payé de toutes catégories confondues par le ménage BOUYA SAMATÉ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 </w:t>
        <w:br/>
        <w:t>- Le nombre de femmes de 15 ans et plus (20) non membre du ménage de BOUYA SAMATÉ ayant travaillé dans la parcelle Riz un pour la préparation du sol (labour) et des semis semble élevé, prière de corriger. Le nombre de femme de 15 ans et plus (20) non membre du ménage de BOUYA SAMATÉ ayant travaillé dans la parcelle Riz un pour la période d'entretien du sol semble élevé, prière de corriger. Le nombre de femme de 15 ans et plus (20) non membre du ménage de BOUYA SAMATÉ ayant travaillé dans la parcelle Riz un pour la pour la période des récoltes semble élevé, prière de corriger. Le nombre de personnes toutes catégories confondues des main-d'oeuvre non-familiale sur la parcelle Riz un au cours de la campagne pour la période de préparation du sol (labour) et des semis est de 20 personnes qui semble faible ou élevé. Merci de corriger. Le salaire total payé de toutes catégories confondues par le ménage BOUYA SAMATÉ pour la main-d'oeuvre non-familiale sur la parcelle Riz un au cours de la campagne pour la période de préparation du sol (labour) et des semis est de 0 qui semble élevé ou faible. Merci de corriger. Le nombre de personnes toutes catégories confondues des main-d'oeuvre non-familiale sur la parcelle Riz un au cours de la campagne pour la période d'entretien du sol (sarclage, etc.) est de 20 personnes qui semble faible ou élevé. Merci de corriger. Le salaire total payé de toutes catégories confondues par le ménage BOUYA SAMATÉ pour la main-d'oeuvre non-familiale sur la parcelle Riz un au cours de la campagne pour la période d'entretien du sol (sarclage, etc.) est de 0 qui semble élevé ou faible. Merci de corriger. Le nombre de personnes toutes catégories confondues des main-d'oeuvre non-familiale sur la parcelle Riz un au cours de la campagne pour la période des récoltes est de 20 personnes qui semble faible ou élevé. Merci de corriger. Le salaire total payé de toutes catégories confondues par le ménage BOUYA SAMATÉ pour la main-d'oeuvre non-familiale sur la parcelle Riz un au cours de la campagne pour la période des récoltes est de 0 qui semble élevé ou faible. Merci de corriger. Le document légal (titre, acte, certificat etc. ) qui affirme votre possession de la parcelle Riz un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908898,-15.9176668" TargetMode="External"/><Relationship Id="rId10" Type="http://schemas.openxmlformats.org/officeDocument/2006/relationships/hyperlink" Target="https://www.google.com/maps?q=12.8418724,-16.022323" TargetMode="External"/><Relationship Id="rId11" Type="http://schemas.openxmlformats.org/officeDocument/2006/relationships/hyperlink" Target="https://www.google.com/maps?q=12.901936283333335,-15.900107916666665" TargetMode="External"/><Relationship Id="rId12" Type="http://schemas.openxmlformats.org/officeDocument/2006/relationships/hyperlink" Target="https://www.google.com/maps?q=12.891587,-15.9176668" TargetMode="External"/><Relationship Id="rId13" Type="http://schemas.openxmlformats.org/officeDocument/2006/relationships/hyperlink" Target="https://www.google.com/maps?q=12.901237366666665,-15.89984155" TargetMode="External"/><Relationship Id="rId14" Type="http://schemas.openxmlformats.org/officeDocument/2006/relationships/hyperlink" Target="https://www.google.com/maps?q=12.900934400000002,-15.900541366666667" TargetMode="External"/><Relationship Id="rId15" Type="http://schemas.openxmlformats.org/officeDocument/2006/relationships/hyperlink" Target="https://www.google.com/maps?q=12.87159185,-15.879078633333332" TargetMode="External"/><Relationship Id="rId16" Type="http://schemas.openxmlformats.org/officeDocument/2006/relationships/hyperlink" Target="https://www.google.com/maps?q=12.902829,-15.903951199999998" TargetMode="External"/><Relationship Id="rId17" Type="http://schemas.openxmlformats.org/officeDocument/2006/relationships/hyperlink" Target="https://www.google.com/maps?q=12.903361133333332,-15.90290385" TargetMode="External"/><Relationship Id="rId18" Type="http://schemas.openxmlformats.org/officeDocument/2006/relationships/hyperlink" Target="https://www.google.com/maps?q=12.898021400000001,-15.899239583333333" TargetMode="External"/><Relationship Id="rId19" Type="http://schemas.openxmlformats.org/officeDocument/2006/relationships/hyperlink" Target="https://www.google.com/maps?q=12.903194433333333,-15.901921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