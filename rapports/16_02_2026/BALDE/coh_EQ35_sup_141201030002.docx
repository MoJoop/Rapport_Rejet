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141201030002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68-74-68-38</w:t>
            </w:r>
          </w:p>
        </w:tc>
        <w:tc>
          <w:tcPr>
            <w:tcW w:type="dxa" w:w="1662"/>
          </w:tcPr>
          <w:p>
            <w:r>
              <w:rPr>
                <w:sz w:val="14"/>
              </w:rPr>
              <w:t>7cc35e018dcc4fffb6e03f240359cca9</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BALDE</w:t>
            </w:r>
          </w:p>
        </w:tc>
        <w:tc>
          <w:tcPr>
            <w:tcW w:type="dxa" w:w="3324"/>
          </w:tcPr>
          <w:p>
            <w:r>
              <w:rPr>
                <w:sz w:val="18"/>
              </w:rPr>
              <w:t>N/A</w:t>
            </w:r>
          </w:p>
        </w:tc>
        <w:tc>
          <w:tcPr>
            <w:tcW w:type="dxa" w:w="3324"/>
          </w:tcPr>
          <w:p>
            <w:r/>
            <w:hyperlink r:id="rId9">
              <w:r>
                <w:rPr>
                  <w:color w:val="0563C1"/>
                  <w:u w:val="single"/>
                </w:rPr>
                <w:t>DIEMECOUNDA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Maodo Baldé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Moussa Baldé est relativement élevé par rapport aux autres montants depansés observés dans cette zone. Prière de corriger ou de confirmer avec le QG. </w:t>
        <w:br/>
        <w:t xml:space="preserve">- Incoherence! La mère de Abdoulaye Baldé est trop jeune ou vielle pour avoir Abdoulaye Baldé selon l'écart (13) d'âge entre lui et sa mère, prière de revoir l'âge de Abdoulaye Baldé ou de sa mère. Dans le cas contraire rassurez vous que c'est bien son fils/fille biologique. </w:t>
        <w:br/>
        <w:t xml:space="preserve">- Les informations sur l'acte de naissance (ni Jours, ni mois et ni années) de  Aliou Baldé  manquent, s'il vous plait pouvez-vous fournir d'effort pour avoir ces informations. </w:t>
        <w:br/>
        <w:t xml:space="preserve">- Les informations sur l'acte de naissance (ni Jours, ni mois et ni années) de  Lamine Baldé  manquent, s'il vous plait pouvez-vous fournir d'effort pour avoir ces informations. Le mois de l'enfant ( Lamine Baldé ) n'est pas connu mais vous avez declaré en s01q04a le nombre de mois, prière de changer NSP au niveau de s01q03b. </w:t>
        <w:br/>
        <w:t>- Les informations sur l'acte de naissance (ni Jours, ni mois et ni années) de  Mamadou Tchikane Baldé  manquent, s'il vous plait pouvez-vous fournir d'effort pour avoir ces informations. Incoherence! Mamadou Tchikane Baldé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Abdoulaye Baldé bénéficié de cette formation est santé et semble exister dans les modalités, prière de prendre attache avec le QG pour plus d'explication afin de la classer bien.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Aminata Baldé  n'arrive pas  à comprendre un petit texte lu dans une langue locale (s02q03). Veuillez corriger ou donner des explications au QG. Peu probable! Aminata Baldé  ne sait ni lire, ni écrire, ni comprendre dans aucune des langues  (s02q01,s02q02,s02q03). Veuillez corriger ou donner des explications au QG. </w:t>
        <w:br/>
        <w:t xml:space="preserve">- Peu probable! Aminata Baldé 1  n'arrive pas  à comprendre un petit texte lu dans une langue locale (s02q03). Veuillez corriger ou donner des explications au QG. Peu probable! Aminata Baldé 1  ne sait ni lire, ni écrire, ni comprendre dans aucune des langues  (s02q01,s02q02,s02q03). Veuillez corriger ou donner des explications au QG. </w:t>
        <w:br/>
        <w:t xml:space="preserve">- Peu probable! Awa Baldé  n'arrive pas  à comprendre un petit texte lu dans une langue locale (s02q03). Veuillez corriger ou donner des explications au QG. Peu probable! Awa Baldé  ne sait ni lire, ni écrire, ni comprendre dans aucune des langues  (s02q01,s02q02,s02q03). Veuillez corriger ou donner des explications au QG. </w:t>
        <w:br/>
        <w:t xml:space="preserve">- Peu probable! Awa Baldé 1  n'arrive pas  à comprendre un petit texte lu dans une langue locale (s02q03). Veuillez corriger ou donner des explications au QG. Peu probable! Awa Baldé 1  ne sait ni lire, ni écrire, ni comprendre dans aucune des langues  (s02q01,s02q02,s02q03). Veuillez corriger ou donner des explications au QG. </w:t>
        <w:br/>
        <w:t xml:space="preserve">- Peu probable! Kadiatou Baldé  n'arrive pas  à comprendre un petit texte lu dans une langue locale (s02q03). Veuillez corriger ou donner des explications au QG. Peu probable! Kadiatou Baldé  ne sait ni lire, ni écrire, ni comprendre dans aucune des langues  (s02q01,s02q02,s02q03). Veuillez corriger ou donner des explications au QG. </w:t>
        <w:br/>
        <w:t xml:space="preserve">- Peu probable! Lamine Baldé  n'arrive pas  à comprendre un petit texte lu dans une langue locale (s02q03). Veuillez corriger ou donner des explications au QG. Peu probable! Lamine Baldé  ne sait ni lire, ni écrire, ni comprendre dans aucune des langues  (s02q01,s02q02,s02q03). Veuillez corriger ou donner des explications au QG. </w:t>
        <w:br/>
        <w:t xml:space="preserve">- Peu probable! Mamadou Samba Baldé  n'arrive pas  à comprendre un petit texte lu dans une langue locale (s02q03). Veuillez corriger ou donner des explications au QG. </w:t>
        <w:br/>
        <w:t xml:space="preserve">- Peu probable! Mamadou Tchikane Baldé  n'arrive pas  à comprendre un petit texte lu dans une langue locale (s02q03). Veuillez corriger ou donner des explications au QG. Peu probable! Mamadou Tchikane Baldé  ne sait ni lire, ni écrire, ni comprendre dans aucune des langues  (s02q01,s02q02,s02q03). Veuillez corriger ou donner des explications au QG. </w:t>
        <w:br/>
        <w:t xml:space="preserve">- Peu probable! Maodo Baldé  n'arrive pas  à comprendre un petit texte lu dans une langue locale (s02q03). Veuillez corriger ou donner des explications au QG. Peu probable! Maodo Baldé  ne sait ni lire, ni écrire, ni comprendre dans aucune des langues  (s02q01,s02q02,s02q03). Veuillez corriger ou donner des explications au QG. </w:t>
        <w:br/>
        <w:t xml:space="preserve">- Peu probable! Marie Baldé  n'arrive pas  à comprendre un petit texte lu dans une langue locale (s02q03). Veuillez corriger ou donner des explications au QG. Peu probable! Marie Baldé  ne sait ni lire, ni écrire, ni comprendre dans aucune des langues  (s02q01,s02q02,s02q03). Veuillez corriger ou donner des explications au QG. </w:t>
        <w:br/>
        <w:t xml:space="preserve">- Peu probable! Moussa Baldé  n'arrive pas  à comprendre un petit texte lu dans une langue locale (s02q03). Veuillez corriger ou donner des explications au QG. </w:t>
        <w:br/>
        <w:t>- Peu probable! Tacko Baldé 1  n'arrive pas  à comprendre un petit texte lu dans une langue locale (s02q03). Veuillez corriger ou donner des explications au QG. Peu probable! Tacko Baldé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Aliou Baldé a consacré à son emploi au cours des 7 derniers jours est trop faible, veuillez revoir s'il vous plait ou confirmer cette information avec QG. </w:t>
        <w:br/>
        <w:t xml:space="preserve">- Avertissement! Nombre d'heure que Aminata Baldé 1 a consacré à son emploi au cours des 7 derniers jours est trop faible, veuillez revoir s'il vous plait ou confirmer cette information avec QG. </w:t>
        <w:br/>
        <w:t xml:space="preserve">- Avertissement! Nombre d'heure que Awa Baldé 1 a consacré à son emploi au cours des 7 derniers jours est trop faible, veuillez revoir s'il vous plait ou confirmer cette information avec QG. </w:t>
        <w:br/>
        <w:t xml:space="preserve">- Avertissement! Nombre d'heure que Mamadou Samba Baldé a consacré à son emploi au cours des 7 derniers jours est trop faible, veuillez revoir s'il vous plait ou confirmer cette information avec QG. </w:t>
        <w:br/>
        <w:t xml:space="preserve">- Avertissement! Nombre d'heure que Maodo Baldé a consacré à son emploi au cours des 7 derniers jours est trop faible, veuillez revoir s'il vous plait ou confirmer cette information avec QG. </w:t>
        <w:br/>
        <w:t>- Avertissement! Tacko Baldé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Incoherence! Abdoulaye Baldé a comme secteur institutionel Etat/Collectivité locale ou Entreprise Publique/Parapublique et dit n'avoir pas un bulletin de salaire, prière de corriger cette incoherence. Avertissement!!! Abdoulaye Baldé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Aliou Baldé dans l'emploi au cours des 12 derniers mois semble faible, veuillez corriger s'il vous plait ou comfirmer avec le QG. Attention ! Le nombre de jours que Aliou Baldé a travaillés par mois semble être inférieur à 15. Veuillez, s'il vous plaît, confirmer cette information. </w:t>
        <w:br/>
        <w:t xml:space="preserve">- Nombre de mois exercé par Aminata Baldé 1 dans l'emploi au cours des 12 derniers mois semble faible, veuillez corriger s'il vous plait ou comfirmer avec le QG. </w:t>
        <w:br/>
        <w:t xml:space="preserve">- Nombre de mois exercé par Awa Baldé 1 dans l'emploi au cours des 12 derniers mois semble faible, veuillez corriger s'il vous plait ou comfirmer avec le QG. Attention ! Le nombre de jours que Awa Baldé 1 a travaillés par mois semble être inférieur à 15. Veuillez, s'il vous plaît, confirmer cette information. Attention! le nombre d'heure que Awa Baldé 1 a travaillé par jour semble être inferieur à 4, veuillez s'il vous plait confirmer cette information avec le QG. </w:t>
        <w:br/>
        <w:t xml:space="preserve">- Nombre de mois exercé par Awa Baldé dans l'emploi au cours des 12 derniers mois semble faible, veuillez corriger s'il vous plait ou comfirmer avec le QG. </w:t>
        <w:br/>
        <w:t>- Nombre de mois exercé par Mamadou Samba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Abdoulaye Baldé sur le nombre de mois, jours ou heures de son emploi secondaire sont superieur a celles de son emploi principal , veuillez corriger ou confirmer aupres du QG. </w:t>
        <w:br/>
        <w:t>- Avertissement!!! les informations de Mamadou Samba Baldé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Aliou Baldé n'est pas renseignée à 100 %. Prière de vérifier l'ensemble des questions relatives à ce membre et de les renseigner en totalité. </w:t>
        <w:br/>
        <w:t xml:space="preserve">- La section sur le repas pris à l'extérieur du ménage du membre Aminata Baldé 1 n'est pas renseignée à 100 %. Prière de vérifier l'ensemble des questions relatives à ce membre et de les renseigner en totalité. </w:t>
        <w:br/>
        <w:t xml:space="preserve">- La section sur le repas pris à l'extérieur du ménage du membre Aminata Baldé n'est pas renseignée à 100 %. Prière de vérifier l'ensemble des questions relatives à ce membre et de les renseigner en totalité. </w:t>
        <w:br/>
        <w:t xml:space="preserve">- La section sur le repas pris à l'extérieur du ménage du membre Awa Baldé 1 n'est pas renseignée à 100 %. Prière de vérifier l'ensemble des questions relatives à ce membre et de les renseigner en totalité. </w:t>
        <w:br/>
        <w:t xml:space="preserve">- La section sur le repas pris à l'extérieur du ménage du membre Awa Baldé n'est pas renseignée à 100 %. Prière de vérifier l'ensemble des questions relatives à ce membre et de les renseigner en totalité. </w:t>
        <w:br/>
        <w:t xml:space="preserve">- La section sur le repas pris à l'extérieur du ménage du membre Diouldé Baldé n'est pas renseignée à 100 %. Prière de vérifier l'ensemble des questions relatives à ce membre et de les renseigner en totalité. </w:t>
        <w:br/>
        <w:t xml:space="preserve">- La section sur le repas pris à l'extérieur du ménage du membre Kadiatou Baldé n'est pas renseignée à 100 %. Prière de vérifier l'ensemble des questions relatives à ce membre et de les renseigner en totalité. </w:t>
        <w:br/>
        <w:t xml:space="preserve">- La section sur le repas pris à l'extérieur du ménage du membre Lamine Baldé n'est pas renseignée à 100 %. Prière de vérifier l'ensemble des questions relatives à ce membre et de les renseigner en totalité. </w:t>
        <w:br/>
        <w:t xml:space="preserve">- La section sur le repas pris à l'extérieur du ménage du membre Mamadou Samba Baldé n'est pas renseignée à 100 %. Prière de vérifier l'ensemble des questions relatives à ce membre et de les renseigner en totalité. </w:t>
        <w:br/>
        <w:t xml:space="preserve">- La section sur le repas pris à l'extérieur du ménage du membre Mamadou Tchikane Baldé n'est pas renseignée à 100 %. Prière de vérifier l'ensemble des questions relatives à ce membre et de les renseigner en totalité. </w:t>
        <w:br/>
        <w:t xml:space="preserve">- La section sur le repas pris à l'extérieur du ménage du membre Maodo Baldé n'est pas renseignée à 100 %. Prière de vérifier l'ensemble des questions relatives à ce membre et de les renseigner en totalité. </w:t>
        <w:br/>
        <w:t xml:space="preserve">- La section sur le repas pris à l'extérieur du ménage du membre Marie Baldé 1 n'est pas renseignée à 100 %. Prière de vérifier l'ensemble des questions relatives à ce membre et de les renseigner en totalité. </w:t>
        <w:br/>
        <w:t xml:space="preserve">- La section sur le repas pris à l'extérieur du ménage du membre Marie Baldé n'est pas renseignée à 100 %. Prière de vérifier l'ensemble des questions relatives à ce membre et de les renseigner en totalité. </w:t>
        <w:br/>
        <w:t xml:space="preserve">- La section sur le repas pris à l'extérieur du ménage du membre Moussa Baldé n'est pas renseignée à 100 %. Prière de vérifier l'ensemble des questions relatives à ce membre et de les renseigner en totalité. </w:t>
        <w:br/>
        <w:t>- La section sur le repas pris à l'extérieur du ménage du membre Tacko Baldé 1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Marie Baldé ayant travaillé dans cette entreprise Prestataire de services administratifs aucours des 12 derniers mois n'est pas renseigner. Prière de reneigner toutes les informations qui lui concerne.</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3731.18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arachide selon l'exploitant est de 7368 Hectare (Ha) qui semble élevé ou l'estimation ne semble pas bonne. Prière de corriger. La superficie de la parcelle Parcelle arachide selon les mesures GPS est de 7368.57 hectare qui semble élevé ou faible, prière de corriger. </w:t>
        <w:br/>
        <w:t>- La superficie de la parcelle Parcelle riz selon les mesures GPS est de 2307.07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84-69-13-80</w:t>
            </w:r>
          </w:p>
        </w:tc>
        <w:tc>
          <w:tcPr>
            <w:tcW w:type="dxa" w:w="1662"/>
          </w:tcPr>
          <w:p>
            <w:r>
              <w:rPr>
                <w:sz w:val="14"/>
              </w:rPr>
              <w:t>e78db58c15644367977d26d509e82bc7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SANE FODE LELLOU</w:t>
            </w:r>
          </w:p>
        </w:tc>
        <w:tc>
          <w:tcPr>
            <w:tcW w:type="dxa" w:w="3324"/>
          </w:tcPr>
          <w:p>
            <w:r>
              <w:rPr>
                <w:sz w:val="18"/>
              </w:rPr>
              <w:t>N/A</w:t>
            </w:r>
          </w:p>
        </w:tc>
        <w:tc>
          <w:tcPr>
            <w:tcW w:type="dxa" w:w="3324"/>
          </w:tcPr>
          <w:p>
            <w:r/>
            <w:hyperlink r:id="rId10">
              <w:r>
                <w:rPr>
                  <w:color w:val="0563C1"/>
                  <w:u w:val="single"/>
                </w:rPr>
                <w:t>KOUDJINI</w:t>
              </w:r>
            </w:hyperlink>
          </w:p>
        </w:tc>
      </w:tr>
    </w:tbl>
    <w:p/>
    <w:p>
      <w:r>
        <w:rPr>
          <w:b/>
          <w:color w:val="4672C4"/>
          <w:sz w:val="22"/>
        </w:rPr>
        <w:t>&gt;&gt; Section1 - Caracteristiques des membres</w:t>
      </w:r>
    </w:p>
    <w:p>
      <w:pPr>
        <w:ind w:left="283"/>
      </w:pPr>
      <w:r>
        <w:rPr>
          <w:sz w:val="20"/>
        </w:rPr>
        <w:t>- Incohérence!! Le nombre d'année (9999) que FODE SANE LELLOU a vécu dans la localité est superieur à son âge (84) ou ne sait pas. Prière de corriger.</w:t>
        <w:br/>
        <w:t>- Les informations sur l'acte de naissance (ni Jours, ni mois et ni années) de  KADY MARO  manquent, s'il vous plait pouvez-vous fournir d'effort pour avoir ces informations. Incohérence!! Le nombre d'année (9999) que KADY MARO a vécu dans la localité est superieur à son âge (60) ou ne sait pas. Prière de corriger.</w:t>
        <w:br/>
        <w:t xml:space="preserve">- Les informations sur l'acte de naissance (ni Jours, ni mois et ni années) de  LAMINE TEKAGNE  manquent, s'il vous plait pouvez-vous fournir d'effort pour avoir ces informations. </w:t>
        <w:br/>
        <w:t>- Les informations sur l'acte de naissance (ni Jours, ni mois et ni années) de  MOUSSOUKEBA TEKAGNE  manquent, s'il vous plait pouvez-vous fournir d'effort pour avoir ces informations.</w:t>
      </w:r>
    </w:p>
    <w:p>
      <w:r>
        <w:rPr>
          <w:b/>
          <w:color w:val="4672C4"/>
          <w:sz w:val="22"/>
        </w:rPr>
        <w:t>&gt;&gt; Section2 - Education</w:t>
      </w:r>
    </w:p>
    <w:p>
      <w:pPr>
        <w:ind w:left="283"/>
      </w:pPr>
      <w:r>
        <w:rPr>
          <w:sz w:val="20"/>
        </w:rPr>
        <w:t xml:space="preserve">- Peu probable! DANO LELLOU  n'arrive pas  à comprendre un petit texte lu dans une langue locale (s02q03). Veuillez corriger ou donner des explications au QG. Peu probable! DANO LELLOU  ne sait ni lire, ni écrire, ni comprendre dans aucune des langues  (s02q01,s02q02,s02q03). Veuillez corriger ou donner des explications au QG. </w:t>
        <w:br/>
        <w:t xml:space="preserve">- Peu probable! FODE SANE LELLOU  n'arrive pas  à comprendre un petit texte lu dans une langue locale (s02q03). Veuillez corriger ou donner des explications au QG. Peu probable! FODE SANE LELLOU  ne sait ni lire, ni écrire, ni comprendre dans aucune des langues  (s02q01,s02q02,s02q03). Veuillez corriger ou donner des explications au QG. </w:t>
        <w:br/>
        <w:t xml:space="preserve">- Peu probable! KADY MARO  n'arrive pas  à comprendre un petit texte lu dans une langue locale (s02q03). Veuillez corriger ou donner des explications au QG. Peu probable! KADY MARO  ne sait ni lire, ni écrire, ni comprendre dans aucune des langues  (s02q01,s02q02,s02q03). Veuillez corriger ou donner des explications au QG. </w:t>
        <w:br/>
        <w:t xml:space="preserve">- Peu probable! LAMINE TEKAGNE  n'arrive pas  à comprendre un petit texte lu dans une langue locale (s02q03). Veuillez corriger ou donner des explications au QG. </w:t>
        <w:br/>
        <w:t xml:space="preserve">- Peu probable! MARIAMA LELLOU  n'arrive pas  à comprendre un petit texte lu dans une langue locale (s02q03). Veuillez corriger ou donner des explications au QG. Peu probable! MARIAMA LELLOU  ne sait ni lire, ni écrire, ni comprendre dans aucune des langues  (s02q01,s02q02,s02q03). Veuillez corriger ou donner des explications au QG. </w:t>
        <w:br/>
        <w:t>- Peu probable! MOUSSOUKEBA TEKAGNE  n'arrive pas  à comprendre un petit texte lu dans une langue locale (s02q03). Veuillez corriger ou donner des explications au QG. Peu probable! MOUSSOUKEBA TEKAGNE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FODE SANE LELLOU a eu est problème prostate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KADY MARO, les cultivateurs dont leurs cultures est principalement destiné à la consommation du ménage sont des (Agriculteurs, subsistances) et ceux qui le font avec l'élevage sont des (Agriculteurs et eleveurs, subsistances). </w:t>
        <w:br/>
        <w:t>- Prière de changer la branche d'activité KEKOUTA LELLOU,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SANE FODE LELLOU a comme taille 8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2 MAÏS) qui ne semble pas être un bon nom ou contient des lettres, prière de mettre le vrai nom de la parcelle. La quantité de fumure appliquée dans la parcelle PARCELLE 2 MAÏS est de 98  qui semble élevé ou ne sait pas, prière de fournir d'effort pour estimer la quantité afin de corriger. Le salaire total payé de toutes catégories confondues par le ménage SANE FODE LELLOU pour la main-d'oeuvre non-familiale sur la parcelle PARCELLE 2 MAÏS au cours de la campagne pour la période des récoltes est de 0 qui semble élevé ou faible. Merci de corriger. Le document légal (titre, acte, certificat etc. ) qui affirme votre possession de la parcelle PARCELLE 2 MAÏS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DE MAÏS1) qui ne semble pas être un bon nom ou contient des lettres, prière de mettre le vrai nom de la parcelle. La quantité de fumure appliquée dans la parcelle PARCELLE DE MAÏS1 est de 98  qui semble élevé ou ne sait pas, prière de fournir d'effort pour estimer la quantité afin de corriger. Le salaire total payé de toutes catégories confondues par le ménage SANE FODE LELLOU pour la main-d'oeuvre non-familiale sur la parcelle PARCELLE DE MAÏS1 au cours de la campagne pour la période des récoltes est de 0 qui semble élevé ou faible. Merci de corriger. Le document légal (titre, acte, certificat etc. ) qui affirme votre possession de la parcelle PARCELLE DE MAÏS1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quantité de fumure appliquée dans la parcelle PARCELLE ARACHIDE est de 98  qui semble élevé ou ne sait pas, prière de fournir d'effort pour estimer la quantité afin de corriger. Le salaire total payé de toutes catégories confondues par le ménage SANE FODE LELLOU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RIz est de 9999 Mètre Carré (m^2), elle doit être renseignée et ne doit pas contenir des chiffres de 9999 ou 0. Prière de corriger. Le salaire total payé de toutes catégories confondues par le ménage SANE FODE LELLOU pour la main-d'oeuvre non-familiale sur la parcelle RIz au cours de la campagne pour la période d'entretien du sol (sarclage, etc.) est de 0 qui semble élevé ou faible. Merci de corriger. Le salaire total payé de toutes catégories confondues par le ménage SANE FODE LELLOU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(11666.67 Fcfa) d'un Asins (Anes,  mules, mulets), Equins (Chevaux) est trop petit ou élevé. Veuillez confirmer ces informations avec le QG ou apporter les corrections nécessaires. </w:t>
        <w:b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09-98-10-95</w:t>
            </w:r>
          </w:p>
        </w:tc>
        <w:tc>
          <w:tcPr>
            <w:tcW w:type="dxa" w:w="1662"/>
          </w:tcPr>
          <w:p>
            <w:r>
              <w:rPr>
                <w:sz w:val="14"/>
              </w:rPr>
              <w:t>6e58b1861bbc4ce8807f283f4b29468c</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DJOMBATY</w:t>
            </w:r>
          </w:p>
        </w:tc>
        <w:tc>
          <w:tcPr>
            <w:tcW w:type="dxa" w:w="3324"/>
          </w:tcPr>
          <w:p>
            <w:r>
              <w:rPr>
                <w:sz w:val="18"/>
              </w:rPr>
              <w:t>N/A</w:t>
            </w:r>
          </w:p>
        </w:tc>
        <w:tc>
          <w:tcPr>
            <w:tcW w:type="dxa" w:w="3324"/>
          </w:tcPr>
          <w:p>
            <w:r/>
            <w:hyperlink r:id="rId11">
              <w:r>
                <w:rPr>
                  <w:color w:val="0563C1"/>
                  <w:u w:val="single"/>
                </w:rPr>
                <w:t>KOUDJINI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DJOMBATY est trop jeune (8 ans) pour fournir des informations correctes. Prière de refaire la section 1 pour Aminata DJOMBATY en demandant à un adulte de répondre aux questions à sa place. </w:t>
        <w:br/>
        <w:t xml:space="preserve">- Attention ! Vous avez déclaré en s01q00 que le répondant est la personne elle-même, or Djibi DJOMBATY est trop jeune (10 ans) pour fournir des informations correctes. Prière de refaire la section 1 pour Djibi DJOMBATY en demandant à un adulte de répondre aux questions à sa place. </w:t>
        <w:br/>
        <w:t xml:space="preserve">- Attention ! Vous avez déclaré en s01q00 que le répondant est la personne elle-même, or Salif DJOMBATY est trop jeune (8 ans) pour fournir des informations correctes. Prière de refaire la section 1 pour Salif DJOMBATY en demandant à un adulte de répondre aux questions à sa place. </w:t>
        <w:br/>
        <w:t xml:space="preserve">- Attention ! Vous avez déclaré en s01q00 que le répondant est la personne elle-même, or khady DJOMBATY est trop jeune (9 ans) pour fournir des informations correctes. Prière de refaire la section 1 pour khady DJOMBATY en demandant à un adulte de répondre aux questions à sa place. </w:t>
        <w:br/>
        <w:t xml:space="preserve">- Incoherence! Celina lelou dispose d'un téléphone portable à s01q39, donc la raison évoquée ne peut pas être (ne dispose pas d'appareil). </w:t>
        <w:br/>
        <w:t>- Le montant dépensé ou reçu en cadeau pour les recharges internet ou de forfaits de données mobiles(hors appels vocaux), aucours des 30 derniers jours de Aïda  Maro semble élevé ou faible, prière de corriger ou de confirmer l'information avec le QG.</w:t>
      </w:r>
    </w:p>
    <w:p>
      <w:r>
        <w:rPr>
          <w:b/>
          <w:color w:val="4672C4"/>
          <w:sz w:val="22"/>
        </w:rPr>
        <w:t>&gt;&gt; Section2 - Education</w:t>
      </w:r>
    </w:p>
    <w:p>
      <w:pPr>
        <w:ind w:left="283"/>
      </w:pPr>
      <w:r>
        <w:rPr>
          <w:sz w:val="20"/>
        </w:rPr>
        <w:t xml:space="preserve">- Peu probable! Aminata DJOMBATY  n'arrive pas  à comprendre un petit texte lu dans une langue locale (s02q03). Veuillez corriger ou donner des explications au QG. Peu probable! Aminata DJOMBATY  ne sait ni lire, ni écrire, ni comprendre dans aucune des langues  (s02q01,s02q02,s02q03). Veuillez corriger ou donner des explications au QG. Peu plausible Aminata DJOMBATY fréquente au minimum le fondamental 1 mais ne sait ni lire ni comprendre la langue française, prière de corriger ou de confirmer avec le QG merci. Le montant des autres depenses pour l'année scolaire de Aminata DJOMBATY est faible ou élevé. veuillez, s'il vous plait, confirmer ces informations avec le QG ou apporter les corrections nécessaires. </w:t>
        <w:br/>
        <w:t xml:space="preserve">- Peu probable! Aïda  Maro  n'arrive pas  à comprendre un petit texte lu dans une langue locale (s02q03). Veuillez corriger ou donner des explications au QG. Peu probable! Aïda  Maro  ne sait ni lire, ni écrire, ni comprendre dans aucune des langues  (s02q01,s02q02,s02q03). Veuillez corriger ou donner des explications au QG. </w:t>
        <w:br/>
        <w:t xml:space="preserve">- Peu probable! Bory DJOMBATY  n'arrive pas  à comprendre un petit texte lu dans une langue locale (s02q03). Veuillez corriger ou donner des explications au QG. </w:t>
        <w:br/>
        <w:t xml:space="preserve">- Peu probable! Celina lelou  n'arrive pas  à comprendre un petit texte lu dans une langue locale (s02q03). Veuillez corriger ou donner des explications au QG. Peu probable! Celina lelou  ne sait ni lire, ni écrire, ni comprendre dans aucune des langues  (s02q01,s02q02,s02q03). Veuillez corriger ou donner des explications au QG. </w:t>
        <w:br/>
        <w:t xml:space="preserve">- Peu probable! DEMBA  DJOMBATY  n'arrive pas  à comprendre un petit texte lu dans une langue locale (s02q03). Veuillez corriger ou donner des explications au QG. Peu probable! DEMBA  DJOMBATY  ne sait ni lire, ni écrire, ni comprendre dans aucune des langues  (s02q01,s02q02,s02q03). Veuillez corriger ou donner des explications au QG. </w:t>
        <w:br/>
        <w:t xml:space="preserve">- Peu probable! Dianke DJOMBATY  n'arrive pas  à comprendre un petit texte lu dans une langue locale (s02q03). Veuillez corriger ou donner des explications au QG. Le montant des autres depenses pour l'année scolaire de Dianke DJOMBATY est faible ou élevé. veuillez, s'il vous plait, confirmer ces informations avec le QG ou apporter les corrections nécessaires. </w:t>
        <w:br/>
        <w:t xml:space="preserve">- Peu probable! Djibi DJOMBATY  n'arrive pas  à comprendre un petit texte lu dans une langue locale (s02q03). Veuillez corriger ou donner des explications au QG. Le montant des autres depenses pour l'année scolaire de Djibi DJOMBATY est faible ou élevé. veuillez, s'il vous plait, confirmer ces informations avec le QG ou apporter les corrections nécessaires. </w:t>
        <w:br/>
        <w:t xml:space="preserve">- Peu probable! Ibrahima DJOMBATY  n'arrive pas  à comprendre un petit texte lu dans une langue locale (s02q03). Veuillez corriger ou donner des explications au QG. </w:t>
        <w:br/>
        <w:t xml:space="preserve">- Peu probable! Ibrahima DJOMBATY homo  n'arrive pas  à comprendre un petit texte lu dans une langue locale (s02q03). Veuillez corriger ou donner des explications au QG. Peu probable! Ibrahima DJOMBATY homo  ne sait ni lire, ni écrire, ni comprendre dans aucune des langues  (s02q01,s02q02,s02q03). Veuillez corriger ou donner des explications au QG. </w:t>
        <w:br/>
        <w:t xml:space="preserve">- Peu probable! Louis DJOMBATY  n'arrive pas  à comprendre un petit texte lu dans une langue locale (s02q03). Veuillez corriger ou donner des explications au QG. </w:t>
        <w:br/>
        <w:t xml:space="preserve">- Peu probable! Salif DJOMBATY  n'arrive pas  à comprendre un petit texte lu dans une langue locale (s02q03). Veuillez corriger ou donner des explications au QG. Peu probable! Salif DJOMBATY  ne sait ni lire, ni écrire, ni comprendre dans aucune des langues  (s02q01,s02q02,s02q03). Veuillez corriger ou donner des explications au QG. Peu plausible Salif DJOMBATY fréquente au minimum le fondamental 1 mais ne sait ni lire ni comprendre la langue française, prière de corriger ou de confirmer avec le QG merci. </w:t>
        <w:br/>
        <w:t xml:space="preserve">- Peu probable! Sounkarou  Yinghou  n'arrive pas  à comprendre un petit texte lu dans une langue locale (s02q03). Veuillez corriger ou donner des explications au QG. </w:t>
        <w:br/>
        <w:t xml:space="preserve">- Peu probable! khady DJOMBATY  n'arrive pas  à comprendre un petit texte lu dans une langue locale (s02q03). Veuillez corriger ou donner des explications au QG. </w:t>
        <w:br/>
        <w:t>- Peu probable! pakaounko DJOMBATY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DEMBA  DJOMBATY a eu est maux ventre et semble exister dans les modalités, prière de prendre attache avec le QG pour plus d'explication afin de la classer bien. </w:t>
        <w:br/>
        <w:t>- Vous déclarez que Sounkarou  Yinghou dans ce ménage s'est consulté dans un service de santé, ou chez un guérisseur au cours des 3 derniers mois sans hospitalisation (ne pas considérer les consultations prénatales) q13=Oui, mais vous avez pris NSP partout de la question q14 à q21. Le montant(35000 FCFA) des dépenses pour chaque visite prénatale de Sounkarou  Yinghou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Sounkarou  Yinghou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(900 Fcfa) de Thé en sachet (unité: Paquet) de taille Grand est très faible ou élevé. Prière de corriger ou de confirmer avec le QG. Difficile de consommer le Sel en Kg taille unique prière de verifier. Incohérence!! Dans ce ménage, chaque individus consomme par jour 1.32381 Kg  de cereale; Prière de revoir les quantités prises de ces produits. Incohérence!! Dans ce ménage, chaque individus consomme par jour 1.32381 Kg  de cereale; Prière de revoir les quantités prises de ces produits. Incohérence!! Dans ce ménage, chaque individus consomme par jour 1.32381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DEMBA DJOMBATY a comme taille 15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Incoherence! Le nombre de minutes (.a minutes) pour se rendre dans la parcelle champs d'arachide est trop élevé, prière de corriger. La superficie de la parcelle champs d'arachide selon les mesures GPS est de 20587.34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superficie de la parcelle champs d'arachide est de .a , elle doit être renseignée et ne doit pas contenir des chiffres de 9999 ou 0. Prière de corriger. Incoherence! Le nombre de cultures dans la parcelle champs d'arachide est de .a cultures qui semble trop élévé ou non renseigné, prière de corriger. Incoherence! Le nombre de minutes (.a minutes) pour se rendre dans la parcelle champs d'arachide est trop élevé, prière de corriger. La quantité d'utilisation d'urée dans la parcelle champs d'arachide est de .a  et semble élevé, prière de corriger. La quantité d'utilisation de la Phosphate dans la parcelle champs d'arachide est de .a  et semble élevé, prière de corriger. La quantité d'utilisation de NPK dans la parcelle champs d'arachide est de .a  et semble élevé, prière de corriger. La quantité d'utilisation de Super simple dans la parcelle champs d'arachide est de .a  et semble élevé, prière de corriger. La quantité d'utilisation de Super triple dans la parcelle champs d'arachide est de .a  et semble élevé, prière de corriger. La quantité d'utilisation de DAP ou d'autres engrais chimiques dans la parcelle champs d'arachide est de .a  et semble élevé, prière de corriger. Le repondant a declaré avoir utilisé de l’engrais inorganique/ chimique sur la parcelle champs d'arachide pendant la campagne mais la quantité d'urée, phosphate, NPK, super simple, triple ou DAP est nulle (0). Prière de corriger cette incohérence. La superficie de la parcelle champs d'arachide selon les mesures GPS est de 4161.73 hectare qui semble élevé ou faible, prière de corriger. </w:t>
        <w:br/>
        <w:t>- La superficie de la parcelle champs d'arachide est de .a , elle doit être renseignée et ne doit pas contenir des chiffres de 9999 ou 0. Prière de corriger. Incoherence! Le nombre de cultures dans la parcelle champs d'arachide est de .a cultures qui semble trop élévé ou non renseigné, prière de corriger. Incoherence! Le nombre de minutes (.a minutes) pour se rendre dans la parcelle champs d'arachide est trop élevé, prière de corriger. Le nombre d'application des engrais inorganiques dans la parcelle champs d'arachide est de  .a fois qui semble élevé ou faible, prière de corriger. La quantité d'utilisation d'urée dans la parcelle champs d'arachide est de .a  et semble élevé, prière de corriger. La quantité d'utilisation de la Phosphate dans la parcelle champs d'arachide est de .a  et semble élevé, prière de corriger. La quantité d'utilisation de NPK dans la parcelle champs d'arachide est de .a  et semble élevé, prière de corriger. La quantité d'utilisation de Super simple dans la parcelle champs d'arachide est de .a  et semble élevé, prière de corriger. La quantité d'utilisation de Super triple dans la parcelle champs d'arachide est de .a  et semble élevé, prière de corriger. La quantité d'utilisation de DAP ou d'autres engrais chimiques dans la parcelle champs d'arachide est de .a  et semble élevé, prière de corriger. Le repondant a declaré avoir utilisé de l’engrais inorganique/ chimique sur la parcelle champs d'arachide pendant la campagne mais la quantité d'urée, phosphate, NPK, super simple, triple ou DAP est nulle (0). Prière de corriger cette incohérence. La superficie de la parcelle champs d'arachide selon les mesures GPS est de 5002.52 hectare qui semble élevé ou faible, prière de corriger.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54-14-08-95</w:t>
            </w:r>
          </w:p>
        </w:tc>
        <w:tc>
          <w:tcPr>
            <w:tcW w:type="dxa" w:w="1662"/>
          </w:tcPr>
          <w:p>
            <w:r>
              <w:rPr>
                <w:sz w:val="14"/>
              </w:rPr>
              <w:t>e75f0987f7dc4f088b0ccf7fb47487f4</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SIRFO DANFA</w:t>
            </w:r>
          </w:p>
        </w:tc>
        <w:tc>
          <w:tcPr>
            <w:tcW w:type="dxa" w:w="3324"/>
          </w:tcPr>
          <w:p>
            <w:r>
              <w:rPr>
                <w:sz w:val="18"/>
              </w:rPr>
              <w:t>N/A</w:t>
            </w:r>
          </w:p>
        </w:tc>
        <w:tc>
          <w:tcPr>
            <w:tcW w:type="dxa" w:w="3324"/>
          </w:tcPr>
          <w:p>
            <w:r/>
            <w:hyperlink r:id="rId12">
              <w:r>
                <w:rPr>
                  <w:color w:val="0563C1"/>
                  <w:u w:val="single"/>
                </w:rPr>
                <w:t>TOUMANI MANJAQUE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TENING DANFA a vécu dans la localité est superieur à son âge (57) ou ne sait pas. Prière de corriger.</w:t>
      </w:r>
    </w:p>
    <w:p>
      <w:r>
        <w:rPr>
          <w:b/>
          <w:color w:val="4672C4"/>
          <w:sz w:val="22"/>
        </w:rPr>
        <w:t>&gt;&gt; Section2 - Education</w:t>
      </w:r>
    </w:p>
    <w:p>
      <w:pPr>
        <w:ind w:left="283"/>
      </w:pPr>
      <w:r>
        <w:rPr>
          <w:sz w:val="20"/>
        </w:rPr>
        <w:t xml:space="preserve">- Peu probable! MARIA MANE  n'arrive pas  à comprendre un petit texte lu dans une langue locale (s02q03). Veuillez corriger ou donner des explications au QG. </w:t>
        <w:br/>
        <w:t>- Peu probable! TENING DANFA  n'arrive pas  à comprendre un petit texte lu dans une langue locale (s02q03). Veuillez corriger ou donner des explications au QG. Peu probable! TENING DANFA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TENING DANFA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frais de vache est dans la concession et semble exister dans les modalités, prière de prendre attache avec le QG pour plus d'explication afin de la classer bien. Attention ! Le prix unitaire d'achat (250 Fcfa) de Orange  en Tas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1.303571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TENING DANFA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application de charbon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d'utilisation de pesticides dans la parcelle PARCELLE OSEILLE est de .1 Litres et semble élevé, prière de corriger. La superficie de la parcelle PARCELLE OSEILLE selon les mesures GPS est de 797.22 hectare qui semble élevé ou faible, prière de corriger. </w:t>
        <w:br/>
        <w:t xml:space="preserve">- La quantité de fumure appliquée dans la parcelle PARCELLE ENTIER est de 98  qui semble élevé ou ne sait pas, prière de fournir d'effort pour estimer la quantité afin de corriger. La superficie de la parcelle PARCELLE ENTIER selon les mesures GPS est de 0 hectare qui semble élevé ou faible, prière de corriger. </w:t>
        <w:br/>
        <w:t>- La quantité de fumure appliquée dans la parcelle PARCELLE PARFUME est de 98  qui semble élevé ou ne sait pas, prière de fournir d'effort pour estimer la quantité afin de corriger. Le salaire total payé de toutes catégories confondues par le ménage TENING DANFA pour la main-d'oeuvre non-familiale sur la parcelle PARCELLE PARFUME au cours de la campagne pour la période d'entretien du sol (sarclage, etc.) est de 0 qui semble élevé ou faible. Merci de corriger. Le document légal (titre, acte, certificat etc. ) qui affirme votre possession de la parcelle PARCELLE PARFUME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05-05-22-14</w:t>
            </w:r>
          </w:p>
        </w:tc>
        <w:tc>
          <w:tcPr>
            <w:tcW w:type="dxa" w:w="1662"/>
          </w:tcPr>
          <w:p>
            <w:r>
              <w:rPr>
                <w:sz w:val="14"/>
              </w:rPr>
              <w:t>46108cbcb09549d781f1ea03b1e450d3</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ANDRE MENDY</w:t>
            </w:r>
          </w:p>
        </w:tc>
        <w:tc>
          <w:tcPr>
            <w:tcW w:type="dxa" w:w="3324"/>
          </w:tcPr>
          <w:p>
            <w:r>
              <w:rPr>
                <w:sz w:val="18"/>
              </w:rPr>
              <w:t>N/A</w:t>
            </w:r>
          </w:p>
        </w:tc>
        <w:tc>
          <w:tcPr>
            <w:tcW w:type="dxa" w:w="3324"/>
          </w:tcPr>
          <w:p>
            <w:r/>
            <w:hyperlink r:id="rId13">
              <w:r>
                <w:rPr>
                  <w:color w:val="0563C1"/>
                  <w:u w:val="single"/>
                </w:rPr>
                <w:t>TOUMANI MANJAQUE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Niamo Mendy homonyme est trop jeune (10 ans) pour fournir des informations correctes. Prière de refaire la section 1 pour Niamo Mendy homonyme en demandant à un adulte de répondre aux questions à sa place. </w:t>
        <w:br/>
        <w:t xml:space="preserve">- La raison principale pour laquelle que lamine thienty est venu vivre dans cette localité est maladie et semble exister dans les modalités, prière de prendre attache avec le QG pour plus d'explication afin de la classer bien. </w:t>
        <w:br/>
        <w:t>- La raison principale que André Mendy envisage de migrer est vacances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ANDRÉ MENDY homo  n'arrive pas  à comprendre un petit texte lu dans une langue locale (s02q03). Veuillez corriger ou donner des explications au QG. </w:t>
        <w:br/>
        <w:t xml:space="preserve">- Peu probable! Abdoulaye Mendy  n'arrive pas  à comprendre un petit texte lu dans une langue locale (s02q03). Veuillez corriger ou donner des explications au QG. </w:t>
        <w:br/>
        <w:t xml:space="preserve">- Peu probable! Adama thienty  n'arrive pas  à comprendre un petit texte lu dans une langue locale (s02q03). Veuillez corriger ou donner des explications au QG. </w:t>
        <w:br/>
        <w:t xml:space="preserve">- Peu probable! André Mendy  n'arrive pas  à comprendre un petit texte lu dans une langue locale (s02q03). Veuillez corriger ou donner des explications au QG. </w:t>
        <w:br/>
        <w:t xml:space="preserve">- Peu probable! Ansoumana Sadio  n'arrive pas  à comprendre un petit texte lu dans une langue locale (s02q03). Veuillez corriger ou donner des explications au QG. Peu probable! Ansoumana Sadio  ne sait ni lire, ni écrire, ni comprendre dans aucune des langues  (s02q01,s02q02,s02q03). Veuillez corriger ou donner des explications au QG. </w:t>
        <w:br/>
        <w:t xml:space="preserve">- Peu probable! Awa Mendy  n'arrive pas  à comprendre un petit texte lu dans une langue locale (s02q03). Veuillez corriger ou donner des explications au QG. Incohérence ! Awa Mendy est âgé de 12 ans et fréquente le fondamental 2, tandis qu'il a débuté l'école à l'âge de 7 ans. Veuillez vérifier les informations renseignées aux questions s02q15, s02q08 ainsi que l'âge de l'individu, et corriger l'incohérence. </w:t>
        <w:br/>
        <w:t xml:space="preserve">- Peu probable! Demba Mendy  n'arrive pas  à comprendre un petit texte lu dans une langue locale (s02q03). Veuillez corriger ou donner des explications au QG. </w:t>
        <w:br/>
        <w:t xml:space="preserve">- Peu probable! Fanta Mendy  n'arrive pas  à comprendre un petit texte lu dans une langue locale (s02q03). Veuillez corriger ou donner des explications au QG. </w:t>
        <w:br/>
        <w:t xml:space="preserve">- Peu probable! Mama Diouncou  n'arrive pas  à comprendre un petit texte lu dans une langue locale (s02q03). Veuillez corriger ou donner des explications au QG. Peu probable! Mama Diouncou  ne sait ni lire, ni écrire, ni comprendre dans aucune des langues  (s02q01,s02q02,s02q03). Veuillez corriger ou donner des explications au QG. </w:t>
        <w:br/>
        <w:t xml:space="preserve">- Peu probable! Mamadou Barry  n'arrive pas  à comprendre un petit texte lu dans une langue locale (s02q03). Veuillez corriger ou donner des explications au QG. </w:t>
        <w:br/>
        <w:t xml:space="preserve">- Peu probable! Niamo Maro  n'arrive pas  à comprendre un petit texte lu dans une langue locale (s02q03). Veuillez corriger ou donner des explications au QG. Peu probable! Niamo Maro  ne sait ni lire, ni écrire, ni comprendre dans aucune des langues  (s02q01,s02q02,s02q03). Veuillez corriger ou donner des explications au QG. </w:t>
        <w:br/>
        <w:t xml:space="preserve">- Peu probable! Niamo Mendy homonyme  n'arrive pas  à comprendre un petit texte lu dans une langue locale (s02q03). Veuillez corriger ou donner des explications au QG. </w:t>
        <w:br/>
        <w:t xml:space="preserve">- Peu probable! Samba Diatta  n'arrive pas  à comprendre un petit texte lu dans une langue locale (s02q03). Veuillez corriger ou donner des explications au QG. Peu probable! Samba Diatta  ne sait ni lire, ni écrire, ni comprendre dans aucune des langues  (s02q01,s02q02,s02q03). Veuillez corriger ou donner des explications au QG. </w:t>
        <w:br/>
        <w:t>- Peu probable! lamine thienty  n'arrive pas  à comprendre un petit texte lu dans une langue locale (s02q03). Veuillez corriger ou donner des explications au QG. La raison principale que lamine thienty n'a pas été à l'école entre 2024/2025 est maladive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Niamo Maro a eu est maux de ventre et semble exister dans les modalités, prière de prendre attache avec le QG pour plus d'explication afin de la classer bien. </w:t>
        <w:br/>
        <w:t>- Le principal problème de santé que Samba Diatta a eu est poitrine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Mamadou Barry est un agriculteur dans un milieu rural donc il travaille principalement  pour son propre compte ou contribue à une entreprise familiale, prière de regarder la question s04q46.  Incohérence! Mamadou Barry  evolue dans l'agriculture mais est  considéré comme salarié ou stagiaire/apprenti non renuméré, prière de revoir la question s04q46 et corriger. </w:t>
        <w:br/>
        <w:t xml:space="preserve">- Attention! le nombre d'heure que Ansoumana Sadio a travaillé par jour semble être inferieur à 4, veuillez s'il vous plait confirmer cette information avec le QG. </w:t>
        <w:br/>
        <w:t>- Attention! le nombre d'heure que lamine thienty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Samba Diatta est identique dans l'emploi principale et secondaire, prière de confirmer cette information avec le QG ou de corriger. </w:t>
        <w:br/>
        <w:t>- Avertissement!!! les informations de lamine thienty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André Mendy n'a pas demandé de crédit auprès d'une institution financière au cours des 12 derniers mois est retard d’acquisitions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propre consommation et semble exister dans les modalités, prière de prendre attache avec le QG pour plus d'explication afin de la classer bien. Attention ! Le prix unitaire d'achat (100 Fcfa) de Biscuits en Sachets industriel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(900 Fcfa) de Thé en sachet (unité: Paquet) de taille Grand est très faible ou élevé. Prière de corriger ou de confirmer avec le QG. Avertissement!!! Le ménage a consommé 14 Litre taille unique de Lait caillé, cette quantité semble anormale pour une consommation des 7 derniers jours.Prière de corriger ou de confirmer avec le QG. Avertissement!!! Le ménage a consommé 35 Pièce Moyen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xml:space="preserve">-  La dernière fois que vous avez acheté Salaire du personnel de maison (gardien, boy, chauffeur, cuisinier, etc. ) est à domicile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charbon ou produits liquides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145000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minutes (.a minutes) pour se rendre dans la parcelle champs d'arachide est trop élevé, prière de corriger. La superficie de la parcelle champs d'arachide selon les mesures GPS est de 3963.59 hectare qui semble élevé ou faible, prière de corriger. </w:t>
        <w:br/>
        <w:t xml:space="preserve">- La superficie de la parcelle champs d'arachide selon les mesures GPS est de 17558.61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La superficie de la parcelle champs d'arachide selon les mesures GPS est de 5760.38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 Cela semble improbable ! Le nombre abbatu (4) par les fêtes pour ces animaux Bovins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58-12-32-70</w:t>
            </w:r>
          </w:p>
        </w:tc>
        <w:tc>
          <w:tcPr>
            <w:tcW w:type="dxa" w:w="1662"/>
          </w:tcPr>
          <w:p>
            <w:r>
              <w:rPr>
                <w:sz w:val="14"/>
              </w:rPr>
              <w:t>acacba1341b646ee8666368c0aadc39e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MARO</w:t>
            </w:r>
          </w:p>
        </w:tc>
        <w:tc>
          <w:tcPr>
            <w:tcW w:type="dxa" w:w="3324"/>
          </w:tcPr>
          <w:p>
            <w:r>
              <w:rPr>
                <w:sz w:val="18"/>
              </w:rPr>
              <w:t>N/A</w:t>
            </w:r>
          </w:p>
        </w:tc>
        <w:tc>
          <w:tcPr>
            <w:tcW w:type="dxa" w:w="3324"/>
          </w:tcPr>
          <w:p>
            <w:r/>
            <w:hyperlink r:id="rId14">
              <w:r>
                <w:rPr>
                  <w:color w:val="0563C1"/>
                  <w:u w:val="single"/>
                </w:rPr>
                <w:t>SARE TOUMANI MANJACQUE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Ndiobassy dispose d'un téléphone portable à s01q39, donc la raison évoquée ne peut pas être (ne dispose pas d'appareil). </w:t>
        <w:br/>
        <w:t>- Incoherence! Mariama Thianghou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Tekagne  n'arrive pas  à comprendre un petit texte lu dans une langue locale (s02q03). Veuillez corriger ou donner des explications au QG. Peu probable! Aissatou Tekagne  ne sait ni lire, ni écrire, ni comprendre dans aucune des langues  (s02q01,s02q02,s02q03). Veuillez corriger ou donner des explications au QG.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Fatou Ndiobassy  n'arrive pas  à comprendre un petit texte lu dans une langue locale (s02q03). Veuillez corriger ou donner des explications au QG. Peu probable! Fatou Ndiobassy  ne sait ni lire, ni écrire, ni comprendre dans aucune des langues  (s02q01,s02q02,s02q03). Veuillez corriger ou donner des explications au QG. </w:t>
        <w:br/>
        <w:t xml:space="preserve">- Peu probable! Fatoumata Maro  n'arrive pas  à comprendre un petit texte lu dans une langue locale (s02q03). Veuillez corriger ou donner des explications au QG. </w:t>
        <w:br/>
        <w:t xml:space="preserve">- Peu probable! Jean Maro  n'arrive pas  à comprendre un petit texte lu dans une langue locale (s02q03). Veuillez corriger ou donner des explications au QG. </w:t>
        <w:br/>
        <w:t xml:space="preserve">- Peu probable! Mariama Thianghou  n'arrive pas  à comprendre un petit texte lu dans une langue locale (s02q03). Veuillez corriger ou donner des explications au QG. Peu probable! Mariama Thianghou  ne sait ni lire, ni écrire, ni comprendre dans aucune des langues  (s02q01,s02q02,s02q03). Veuillez corriger ou donner des explications au QG. </w:t>
        <w:br/>
        <w:t xml:space="preserve">- Peu probable! N’faly Ndiaye  n'arrive pas  à comprendre un petit texte lu dans une langue locale (s02q03). Veuillez corriger ou donner des explications au QG. </w:t>
        <w:br/>
        <w:t xml:space="preserve">- Peu probable! Rosa Ba Maro  n'arrive pas  à comprendre un petit texte lu dans une langue locale (s02q03). Veuillez corriger ou donner des explications au QG. Peu probable! Rosa Ba Maro  ne sait ni lire, ni écrire, ni comprendre dans aucune des langues  (s02q01,s02q02,s02q03). Veuillez corriger ou donner des explications au QG. Peu plausible Rosa Ba Maro fréquente au minimum le fondamental 1 mais ne sait ni lire ni comprendre la langue française, prière de corriger ou de confirmer avec le QG merci. </w:t>
        <w:br/>
        <w:t xml:space="preserve">- Peu probable! Saly Maro  n'arrive pas  à comprendre un petit texte lu dans une langue locale (s02q03). Veuillez corriger ou donner des explications au QG. </w:t>
        <w:br/>
        <w:t xml:space="preserve">- Peu probable! Sanna Ndiaye  n'arrive pas  à comprendre un petit texte lu dans une langue locale (s02q03). Veuillez corriger ou donner des explications au QG. Peu probable! Sanna Ndiaye  ne sait ni lire, ni écrire, ni comprendre dans aucune des langues  (s02q01,s02q02,s02q03). Veuillez corriger ou donner des explications au QG. Peu plausible Sanna Ndiaye fréquente au minimum le fondamental 1 mais ne sait ni lire ni comprendre la langue française, prière de corriger ou de confirmer avec le QG merci. Le montant des frais pour les cahiers et autres matériels scolaires pour l'année scolaire de Sanna Ndiaye est de 0 FCFA, Sanna Ndiaye a fait comment pour payer ces cahiers et autres matériels scolaires (SAC, stylo, craie, ardoise, crayon...) ? prière de corriger. </w:t>
        <w:br/>
        <w:t xml:space="preserve">- Peu probable! Sounka Maro  n'arrive pas  à comprendre un petit texte lu dans une langue locale (s02q03). Veuillez corriger ou donner des explications au QG. </w:t>
        <w:br/>
        <w:t xml:space="preserve">- Peu probable! Tida Maro  n'arrive pas  à comprendre un petit texte lu dans une langue locale (s02q03). Veuillez corriger ou donner des explications au QG. </w:t>
        <w:br/>
        <w:t>- Peu probable! Yambrousse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Fatou Ndiobassy est faible ou élevé, prière de corriger. Le montant(0 FCFA) des dépenses pour chaque visite prénatale de Fatou Ndiobassy semble faible (voir nul) ou élevé, prière de corriger. </w:t>
        <w:br/>
        <w:t>- Le principal problème de santé que Rosa Ba Maro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Aissatou Tekagne a travaillé par jour semble être inferieur à 4, veuillez s'il vous plait confirmer cette information avec le QG. </w:t>
        <w:br/>
        <w:t xml:space="preserve">- Avertissement!!! Bouré Maro est un Spécialistes de l'enseignement, non classés ailleurs qui travaille dans Etat/Collectivités locales et a declaré comme catégorie socioprofessionnelle Ouvrier ou employé qualifié , prière de vérifier cette information de catégorie socioprofessionnelle auprès de l'enquêté (e) ou confirmer avec le QG. </w:t>
        <w:br/>
        <w:t xml:space="preserve">- Nombre de mois exercé par Fatou Ndiobassy dans l'emploi au cours des 12 derniers mois semble faible, veuillez corriger s'il vous plait ou comfirmer avec le QG. Attention! le nombre d'heure que Fatou Ndiobassy a travaillé par jour semble être inferieur à 4, veuillez s'il vous plait confirmer cette information avec le QG. </w:t>
        <w:br/>
        <w:t xml:space="preserve">- Nombre de mois exercé par Fatoumata Maro dans l'emploi au cours des 12 derniers mois semble faible, veuillez corriger s'il vous plait ou comfirmer avec le QG. Attention ! Le nombre de jours que Fatoumata Maro a travaillés par mois semble être inférieur à 15. Veuillez, s'il vous plaît, confirmer cette information. Attention! le nombre d'heure que Fatoumata Maro a travaillé par jour semble être inferieur à 4, veuillez s'il vous plait confirmer cette information avec le QG. </w:t>
        <w:br/>
        <w:t xml:space="preserve">- Nombre de mois exercé par Mariama Thianghou dans l'emploi au cours des 12 derniers mois semble faible, veuillez corriger s'il vous plait ou comfirmer avec le QG. </w:t>
        <w:br/>
        <w:t xml:space="preserve">- Nombre de mois exercé par Saly Maro dans l'emploi au cours des 12 derniers mois semble faible, veuillez corriger s'il vous plait ou comfirmer avec le QG. </w:t>
        <w:br/>
        <w:t>- Nombre de mois exercé par Sounka Maro dans l'emploi au cours des 12 derniers mois semble faible, veuillez corriger s'il vous plait ou comfirmer avec le QG. Attention ! Le nombre de jours que Sounka Maro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Saly Maro a travaillés par mois semble être inférieur à 15. Veuillez, s'il vous plaît, confirmer cette information. Avertissement!!! les informations de Saly Maro sur le nombre de mois, jours ou heures de son emploi secondaire sont superieur a celles de son emploi principal , veuillez corriger ou confirmer aupres du QG. </w:t>
        <w:br/>
        <w:t xml:space="preserve">- Avertissement!!! les informations de Bouré Maro sur le nombre de mois, jours ou heures de son emploi secondaire sont superieur a celles de son emploi principal , veuillez corriger ou confirmer aupres du QG. Le revenu de Bouré Maro (.a) doit être renseigné. Prière de renseigner le revenu de Bouré Maro. </w:t>
        <w:br/>
        <w:t>- Avertissement!!! les informations de Fatou Ndiobassy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service de maçonnerie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service de maçonnerie n'a pas effectué des dépenses ou faire des reventes des marchandises ou des produits ou rendre de service.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Incoherence! Le nombre de cultures dans la parcelle Parcelle Maïs est de .a cultures qui semble trop élévé ou non renseigné, prière de corriger.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quantité de fumure appliquée dans la parcelle Parcelle riz est de 98  qui semble élevé ou ne sait pas, prière de fournir d'effort pour estimer la quantité afin de corriger. La superficie de la parcelle Parcelle riz selon les mesures GPS est de 8549.62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arachide est de .a Mètre Carré (m^2), elle doit être renseignée et ne doit pas contenir des chiffres de 9999 ou 0. Prière de corriger. La superficie de la parcelle Parcelle arachide selon l'exploitant est de .a Mètre Carré (m^2) qui semble élevé ou l'estimation ne semble pas bonne.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oseille selon l'exploitant est de 50 Mètre Carré (m^2) qui semble faible ou l'estimation ne semble pas bonne. Prière de corriger. La quantité de fumure appliquée dans la parcelle Parcelle oseille est de 100 Kg qui semble élevé ou ne sait pas, prière de fournir d'effort pour estimer la quantité afin de corriger. La superficie de la parcelle Parcelle oseille selon les mesures GPS est de 47.37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88-72-10-53</w:t>
            </w:r>
          </w:p>
        </w:tc>
        <w:tc>
          <w:tcPr>
            <w:tcW w:type="dxa" w:w="1662"/>
          </w:tcPr>
          <w:p>
            <w:r>
              <w:rPr>
                <w:sz w:val="14"/>
              </w:rPr>
              <w:t>f8fa886e41f74aa1841e297228c34b29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EMILE MENDY</w:t>
            </w:r>
          </w:p>
        </w:tc>
        <w:tc>
          <w:tcPr>
            <w:tcW w:type="dxa" w:w="3324"/>
          </w:tcPr>
          <w:p>
            <w:r>
              <w:rPr>
                <w:sz w:val="18"/>
              </w:rPr>
              <w:t>N/A</w:t>
            </w:r>
          </w:p>
        </w:tc>
        <w:tc>
          <w:tcPr>
            <w:tcW w:type="dxa" w:w="3324"/>
          </w:tcPr>
          <w:p>
            <w:r/>
            <w:hyperlink r:id="rId15">
              <w:r>
                <w:rPr>
                  <w:color w:val="0563C1"/>
                  <w:u w:val="single"/>
                </w:rPr>
                <w:t>TOUMANI MANJAQUE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Béatrice Mendy est trop jeune (7 ans) pour fournir des informations correctes. Prière de refaire la section 1 pour Béatrice Mendy en demandant à un adulte de répondre aux questions à sa place. </w:t>
        <w:br/>
        <w:t xml:space="preserve">- Attention ! Vous avez déclaré en s01q00 que le répondant est la personne elle-même, or Félix Mendy est trop jeune (7 ans) pour fournir des informations correctes. Prière de refaire la section 1 pour Félix Mendy en demandant à un adulte de répondre aux questions à sa place. </w:t>
        <w:br/>
        <w:t xml:space="preserve">- Attention ! Vous avez déclaré en s01q00 que le répondant est la personne elle-même, or Gabriel Mendy est trop jeune (8 ans) pour fournir des informations correctes. Prière de refaire la section 1 pour Gabriel Mendy en demandant à un adulte de répondre aux questions à sa place. </w:t>
        <w:br/>
        <w:t xml:space="preserve">- Attention ! Vous avez déclaré en s01q00 que le répondant est la personne elle-même, or Marchel Mendy est trop jeune (6 ans) pour fournir des informations correctes. Prière de refaire la section 1 pour Marchel Mendy en demandant à un adulte de répondre aux questions à sa place. </w:t>
        <w:br/>
        <w:t xml:space="preserve">- Attention ! Vous avez déclaré en s01q00 que le répondant est la personne elle-même, or Ndeye Mendy est trop jeune (8 ans) pour fournir des informations correctes. Prière de refaire la section 1 pour Ndeye Mendy en demandant à un adulte de répondre aux questions à sa place. </w:t>
        <w:br/>
        <w:t>- Attention ! Vous avez déclaré en s01q00 que le répondant est la personne elle-même, or fatouding Mendy est trop jeune (10 ans) pour fournir des informations correctes. Prière de refaire la section 1 pour fatouding Mendy en demandant à un adulte de répondre aux questions à sa place.</w:t>
      </w:r>
    </w:p>
    <w:p>
      <w:r>
        <w:rPr>
          <w:b/>
          <w:color w:val="4672C4"/>
          <w:sz w:val="22"/>
        </w:rPr>
        <w:t>&gt;&gt; Section2 - Education</w:t>
      </w:r>
    </w:p>
    <w:p>
      <w:pPr>
        <w:ind w:left="283"/>
      </w:pPr>
      <w:r>
        <w:rPr>
          <w:sz w:val="20"/>
        </w:rPr>
        <w:t xml:space="preserve">- Peu probable! Adama Mendy  n'arrive pas  à comprendre un petit texte lu dans une langue locale (s02q03). Veuillez corriger ou donner des explications au QG. Peu probable! Adama Mendy  ne sait ni lire, ni écrire, ni comprendre dans aucune des langues  (s02q01,s02q02,s02q03). Veuillez corriger ou donner des explications au QG. </w:t>
        <w:br/>
        <w:t xml:space="preserve">- Peu probable! Alphonse Mendy  n'arrive pas  à comprendre un petit texte lu dans une langue locale (s02q03). Veuillez corriger ou donner des explications au QG. </w:t>
        <w:br/>
        <w:t xml:space="preserve">- Peu probable! Awa Mendy  n'arrive pas  à comprendre un petit texte lu dans une langue locale (s02q03). Veuillez corriger ou donner des explications au QG. Peu probable! Awa Mendy  ne sait ni lire, ni écrire, ni comprendre dans aucune des langues  (s02q01,s02q02,s02q03). Veuillez corriger ou donner des explications au QG. </w:t>
        <w:br/>
        <w:t xml:space="preserve">- Peu probable! Bourama Mendy  n'arrive pas  à comprendre un petit texte lu dans une langue locale (s02q03). Veuillez corriger ou donner des explications au QG. </w:t>
        <w:br/>
        <w:t xml:space="preserve">- Peu probable! Béatrice Mendy  n'arrive pas  à comprendre un petit texte lu dans une langue locale (s02q03). Veuillez corriger ou donner des explications au QG. Peu probable! Béatrice Mendy  ne sait ni lire, ni écrire, ni comprendre dans aucune des langues  (s02q01,s02q02,s02q03). Veuillez corriger ou donner des explications au QG. Peu plausible Béatrice Mendy fréquente au minimum le fondamental 1 mais ne sait ni lire ni comprendre la langue française, prière de corriger ou de confirmer avec le QG merci. </w:t>
        <w:br/>
        <w:t xml:space="preserve">- Peu probable! Emile Mendy  n'arrive pas  à comprendre un petit texte lu dans une langue locale (s02q03). Veuillez corriger ou donner des explications au QG. Peu probable! Emile Mendy  ne sait ni lire, ni écrire, ni comprendre dans aucune des langues  (s02q01,s02q02,s02q03). Veuillez corriger ou donner des explications au QG. </w:t>
        <w:br/>
        <w:t xml:space="preserve">- Peu probable! Félix Mendy  n'arrive pas  à comprendre un petit texte lu dans une langue locale (s02q03). Veuillez corriger ou donner des explications au QG. Peu probable! Félix Mendy  ne sait ni lire, ni écrire, ni comprendre dans aucune des langues  (s02q01,s02q02,s02q03). Veuillez corriger ou donner des explications au QG. Peu plausible Félix Mendy fréquente au minimum le fondamental 1 mais ne sait ni lire ni comprendre la langue française, prière de corriger ou de confirmer avec le QG merci. </w:t>
        <w:br/>
        <w:t xml:space="preserve">- Peu probable! Gabriel Mendy  n'arrive pas  à comprendre un petit texte lu dans une langue locale (s02q03). Veuillez corriger ou donner des explications au QG. Peu probable! Gabriel Mendy  ne sait ni lire, ni écrire, ni comprendre dans aucune des langues  (s02q01,s02q02,s02q03). Veuillez corriger ou donner des explications au QG. Peu plausible Gabriel Mendy fréquente au minimum le fondamental 1 mais ne sait ni lire ni comprendre la langue française, prière de corriger ou de confirmer avec le QG merci. </w:t>
        <w:br/>
        <w:t xml:space="preserve">- Peu probable! Marchel Mendy  n'arrive pas  à comprendre un petit texte lu dans une langue locale (s02q03). Veuillez corriger ou donner des explications au QG. Peu probable! Marchel Mendy  ne sait ni lire, ni écrire, ni comprendre dans aucune des langues  (s02q01,s02q02,s02q03). Veuillez corriger ou donner des explications au QG. </w:t>
        <w:br/>
        <w:t xml:space="preserve">- Peu probable! Monique Mendy  n'arrive pas  à comprendre un petit texte lu dans une langue locale (s02q03). Veuillez corriger ou donner des explications au QG. </w:t>
        <w:br/>
        <w:t xml:space="preserve">- Peu probable! Ndeye Mendy  n'arrive pas  à comprendre un petit texte lu dans une langue locale (s02q03). Veuillez corriger ou donner des explications au QG. Peu probable! Ndeye Mendy  ne sait ni lire, ni écrire, ni comprendre dans aucune des langues  (s02q01,s02q02,s02q03). Veuillez corriger ou donner des explications au QG. Peu plausible Ndeye Mendy fréquente au minimum le fondamental 1 mais ne sait ni lire ni comprendre la langue française, prière de corriger ou de confirmer avec le QG merci. Le montant des frais pour les cahiers et autres matériels scolaires pour l'année scolaire de Ndeye Mendy est de 0 FCFA, Ndeye Mendy a fait comment pour payer ces cahiers et autres matériels scolaires (SAC, stylo, craie, ardoise, crayon...) ? prière de corriger. </w:t>
        <w:br/>
        <w:t xml:space="preserve">- Peu probable! Robert Mendy  n'arrive pas  à comprendre un petit texte lu dans une langue locale (s02q03). Veuillez corriger ou donner des explications au QG. </w:t>
        <w:br/>
        <w:t xml:space="preserve">- Peu probable! Sebel Maro  n'arrive pas  à comprendre un petit texte lu dans une langue locale (s02q03). Veuillez corriger ou donner des explications au QG. Peu probable! Sebel Maro  ne sait ni lire, ni écrire, ni comprendre dans aucune des langues  (s02q01,s02q02,s02q03). Veuillez corriger ou donner des explications au QG. </w:t>
        <w:br/>
        <w:t xml:space="preserve">- Peu probable! Toumboulou Mendy  n'arrive pas  à comprendre un petit texte lu dans une langue locale (s02q03). Veuillez corriger ou donner des explications au QG. </w:t>
        <w:br/>
        <w:t>- Peu probable! fatouding Mendy  n'arrive pas  à comprendre un petit texte lu dans une langue locale (s02q03). Veuillez corriger ou donner des explications au QG. Peu probable! fatouding Mendy  ne sait ni lire, ni écrire, ni comprendre dans aucune des langues  (s02q01,s02q02,s02q03). Veuillez corriger ou donner des explications au QG. Peu plausible fatouding Mendy fréquente au minimum le fondamental 1 mais ne sait ni lire ni comprendre la langue française, prière de corriger ou de confirmer avec le QG merci. Avertissement!! fatouding Mendy fréquente au minimum la troisième année de fondamental 1 mais ne sait pas écrire, prière de corriger ou confirmer avec le QG.</w:t>
      </w:r>
    </w:p>
    <w:p>
      <w:r>
        <w:rPr>
          <w:b/>
          <w:color w:val="4672C4"/>
          <w:sz w:val="22"/>
        </w:rPr>
        <w:t>&gt;&gt; Section4b - Emploi - Activite principale</w:t>
      </w:r>
    </w:p>
    <w:p>
      <w:pPr>
        <w:ind w:left="283"/>
      </w:pPr>
      <w:r>
        <w:rPr>
          <w:sz w:val="20"/>
        </w:rPr>
        <w:t>- Nombre de mois exercé par Toumboulou Mendy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Avertissement!! La quantité (3.25 litre) du produit Huile de soja  consommée  par le ménage semble très élevé, prière de corriger ou confirmer avec le QG. Attention ! Le prix unitaire d'achat (650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prix unitaire (900 Fcfa) de Thé en sachet (unité: Paquet) de taille Grand est très faible ou élevé. Prière de corriger ou de confirmer avec le QG. Avertissement!!! Le ménage a consommé 13 Litre taille unique de Lait caillé, cette quantité semble anormale pour une consommation des 7 derniers jours.Prière de corriger ou de confirmer avec le QG. Avertissement!!!Le ménage a consommé 45 miche de Moyen de Pain traditionnel (Baguette)  ce qui semble incoherent pour une consommation aucours des 7 derniers jours, prière de verifier et corriger. Avertissement!!!Le ménage a consommé 49 Kg de taille unique de Riz local Gambiaka  ce qui semble incoherent pour une consommation aucours des 7 derniers jours, prière de verifier et corriger. Difficile de consommer le Sel en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coiffure homme et femme (salon, tressage, mèches, coupe, etc.), manucure, pédicure est par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230000 Fcfa est relativement élevé par rapport aux autres prix d'achat observés dans cette zone. Prière de corriger ou de confirmer avec le QG. Attention ! Appareil TV a été revendu à 195000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185000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champs d'arachide est de .a  et semble élevé, prière de corriger. La quantité d'utilisation de la Phosphate dans la parcelle champs d'arachide est de .a  et semble élevé, prière de corriger. La quantité d'utilisation de NPK dans la parcelle champs d'arachide est de .a  et semble élevé, prière de corriger. La quantité d'utilisation de Super simple dans la parcelle champs d'arachide est de .a  et semble élevé, prière de corriger. La quantité d'utilisation de Super triple dans la parcelle champs d'arachide est de .a  et semble élevé, prière de corriger. La quantité d'utilisation de DAP ou d'autres engrais chimiques dans la parcelle champs d'arachide est de .a  et semble élevé, prière de corriger. Le repondant a declaré avoir utilisé de l’engrais inorganique/ chimique sur la parcelle champs d'arachide pendant la campagne mais la quantité d'urée, phosphate, NPK, super simple, triple ou DAP est nulle (0). Prière de corriger cette incohérence. La superficie de la parcelle champs d'arachide selon les mesures GPS est de 8932.49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superficie de la parcelle champs d'arachide selon les mesures GPS est de 16923.17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La superficie de la parcelle champs d'arachide selon les mesures GPS est de 2915.21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(22 ans)  de Charrue dans ce ménage semble être élevé, prière de corriger ou confirmer avec le QG. </w:t>
        <w:br/>
        <w:t xml:space="preserve">- Avertissement!! Le prix d'achat (200000 FCFA) de Animaux de labour est inférieur aux prix de revente (250000 FCFA), prière de verifier et corriger ou confirmer l'information avec le QG. </w:t>
        <w:b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30-22-12-04</w:t>
            </w:r>
          </w:p>
        </w:tc>
        <w:tc>
          <w:tcPr>
            <w:tcW w:type="dxa" w:w="1662"/>
          </w:tcPr>
          <w:p>
            <w:r>
              <w:rPr>
                <w:sz w:val="14"/>
              </w:rPr>
              <w:t>9c65a0fea8024c578c79e6c513a4e165</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POMPIDOU MARO</w:t>
            </w:r>
          </w:p>
        </w:tc>
        <w:tc>
          <w:tcPr>
            <w:tcW w:type="dxa" w:w="3324"/>
          </w:tcPr>
          <w:p>
            <w:r>
              <w:rPr>
                <w:sz w:val="18"/>
              </w:rPr>
              <w:t>N/A</w:t>
            </w:r>
          </w:p>
        </w:tc>
        <w:tc>
          <w:tcPr>
            <w:tcW w:type="dxa" w:w="3324"/>
          </w:tcPr>
          <w:p>
            <w:r/>
            <w:hyperlink r:id="rId16">
              <w:r>
                <w:rPr>
                  <w:color w:val="0563C1"/>
                  <w:u w:val="single"/>
                </w:rPr>
                <w:t>SARE TOUMANI MANJACQUE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LAMINE MARO est trop jeune (9 ans) pour fournir des informations correctes. Prière de refaire la section 1 pour LAMINE MARO en demandant à un adulte de répondre aux questions à sa place. </w:t>
        <w:br/>
        <w:t>- Incohérence!! Le nombre d'année (9999) que DIATOU COREA a vécu dans la localité est superieur à son âge (59) ou ne sait pas. Prière de corriger.</w:t>
      </w:r>
    </w:p>
    <w:p>
      <w:r>
        <w:rPr>
          <w:b/>
          <w:color w:val="4672C4"/>
          <w:sz w:val="22"/>
        </w:rPr>
        <w:t>&gt;&gt; Section2 - Education</w:t>
      </w:r>
    </w:p>
    <w:p>
      <w:pPr>
        <w:ind w:left="283"/>
      </w:pPr>
      <w:r>
        <w:rPr>
          <w:sz w:val="20"/>
        </w:rPr>
        <w:t xml:space="preserve">- Le montant des autres depenses pour l'année scolaire de AIDA MARO est faible ou élevé. veuillez, s'il vous plait, confirmer ces informations avec le QG ou apporter les corrections nécessaires. </w:t>
        <w:br/>
        <w:t xml:space="preserve">- Peu probable! DIATOU COREA  n'arrive pas  à comprendre un petit texte lu dans une langue locale (s02q03). Veuillez corriger ou donner des explications au QG. Peu probable! DIATOU COREA  ne sait ni lire, ni écrire, ni comprendre dans aucune des langues  (s02q01,s02q02,s02q03). Veuillez corriger ou donner des explications au QG. </w:t>
        <w:br/>
        <w:t xml:space="preserve">- Peu probable! KARDIATOU GOMIS  n'arrive pas  à comprendre un petit texte lu dans une langue locale (s02q03). Veuillez corriger ou donner des explications au QG. Peu probable! KARDIATOU GOMIS  ne sait ni lire, ni écrire, ni comprendre dans aucune des langues  (s02q01,s02q02,s02q03). Veuillez corriger ou donner des explications au QG. </w:t>
        <w:br/>
        <w:t xml:space="preserve">- Peu probable! LAMINE MARO  n'arrive pas  à comprendre un petit texte lu dans une langue locale (s02q03). Veuillez corriger ou donner des explications au QG. Incohérence!! LAMINE MARO fréquente l'école  mais ne paie ni la scolarité ni la cotisation, prière de corriger ou fournir une explication à cela. Le montant des frais pour les cahiers et autres matériels scolaires pour l'année scolaire de LAMINE MARO est de 0 FCFA, LAMINE MARO a fait comment pour payer ces cahiers et autres matériels scolaires (SAC, stylo, craie, ardoise, crayon...) ? prière de corriger. </w:t>
        <w:br/>
        <w:t xml:space="preserve">- Peu probable! MAÏ NDONGA  n'arrive pas  à comprendre un petit texte lu dans une langue locale (s02q03). Veuillez corriger ou donner des explications au QG. Peu probable! MAÏ NDONGA  ne sait ni lire, ni écrire, ni comprendre dans aucune des langues  (s02q01,s02q02,s02q03). Veuillez corriger ou donner des explications au QG. </w:t>
        <w:br/>
        <w:t xml:space="preserve">- Peu probable! SOUNKAR MARO  n'arrive pas  à comprendre un petit texte lu dans une langue locale (s02q03). Veuillez corriger ou donner des explications au QG. </w:t>
        <w:br/>
        <w:t>- Peu probable! TOUMANI MARO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KARDIATOU GOMIS a eu est problème de jambe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KARDIATOU GOMIS n'a consacré aucune heure pour aucun des travaux du ménage, prière de regarder les réponses prises dans les questions (s04q01 s04q02 s04q03 s04q04 s04q05 s04q06 s04q07 s04q08). </w:t>
        <w:br/>
        <w:t>- Avertissement! MAÏ NDONGA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SOUNKAR MARO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(633.3333 Fcfa) de Sucre en poudre  en Kg (taille unique)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w:t>
      </w:r>
    </w:p>
    <w:p>
      <w:r>
        <w:rPr>
          <w:b/>
          <w:color w:val="4672C4"/>
          <w:sz w:val="22"/>
        </w:rPr>
        <w:t>&gt;&gt; Section10a - Existence entreprise non agricole</w:t>
      </w:r>
    </w:p>
    <w:p>
      <w:pPr>
        <w:ind w:left="283"/>
      </w:pPr>
      <w:r>
        <w:rPr>
          <w:sz w:val="20"/>
        </w:rPr>
        <w:t>- Avertissement!!! Le ménage de POMPIDOU MARO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Antenne parabolique / décodeur a été achété à 250000 Fcfa est relativement élevé par rapport aux autres prix d'achat observés dans cette zone. Prière de corriger ou de confirmer avec le QG. Attention ! Antenne parabolique / décodeur a été revendu à 250000 Fcfa qui est relativement élevé par rapport aux autres prix de revente observés dans cette zone. Prière de corriger ou de confirmer avec le QG. </w:t>
        <w:br/>
        <w:t>- Avertissement!!! Le prix d'achat (35000) de l'article  Armoires et autres meubles est inférieur aux prix de revente (50000)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CHAMPS OSEILLE est de 100 Kg qui semble élevé ou ne sait pas, prière de fournir d'effort pour estimer la quantité afin de corriger. La quantité d'utilisation de pesticides dans la parcelle CHAMPS OSEILLE est de .12 Litres et semble élevé, prière de corriger. La parcelle CHAMPS OSEILLE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OSEILLE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d'un homme de 15ans et plus ayant travaillé sur la parcelle PARCELLE ARACHIDE par jours au moment de la période des récoltes est de 178.5714 FCFA qui semble faible ou  élevé, prière de corriger. </w:t>
        <w:br/>
        <w:t>- La superficie de la parcelle PARCELLE DE RIZ selon l'exploitant est de 2 Mètre Carré (m^2) qui semble faible ou l'estimation ne semble pas bonne. Prière de corriger. La quantité de fumure appliquée dans la parcelle PARCELLE DE RIZ est de 98  qui semble élevé ou ne sait pas, prière de fournir d'effort pour estimer la quantité afin de corriger. La parcelle PARCELLE DE RIZ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DE RIZ par jours au moment de la période d'entretien du sol (sarclage, etc.) est de 71.42857 FCFA qui semble faible ou  élevé, prière de corriger. Le salaire d'une femme de 15ans et plus ayant travaillé sur la parcelle PARCELLE DE RIZ par jours au moment de la période des récoltes est de 33.33333 FCFA qui semble faible ou  élevé,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(40 ans)  de Charrettes dans ce ménage semble être élevé, prière de corriger ou confirmer avec le QG.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 </w:t>
        <w:br/>
        <w:t>- Avertissement!! Le prix d'achat (50000 FCFA) de Animaux de labour est inférieur aux prix de revente (75000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31-54-20-20</w:t>
            </w:r>
          </w:p>
        </w:tc>
        <w:tc>
          <w:tcPr>
            <w:tcW w:type="dxa" w:w="1662"/>
          </w:tcPr>
          <w:p>
            <w:r>
              <w:rPr>
                <w:sz w:val="14"/>
              </w:rPr>
              <w:t>dc8a78fb2a344708aeb05cdd20413504</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SANNA CAMARA</w:t>
            </w:r>
          </w:p>
        </w:tc>
        <w:tc>
          <w:tcPr>
            <w:tcW w:type="dxa" w:w="3324"/>
          </w:tcPr>
          <w:p>
            <w:r>
              <w:rPr>
                <w:sz w:val="18"/>
              </w:rPr>
              <w:t>N/A</w:t>
            </w:r>
          </w:p>
        </w:tc>
        <w:tc>
          <w:tcPr>
            <w:tcW w:type="dxa" w:w="3324"/>
          </w:tcPr>
          <w:p>
            <w:r/>
            <w:hyperlink r:id="rId17">
              <w:r>
                <w:rPr>
                  <w:color w:val="0563C1"/>
                  <w:u w:val="single"/>
                </w:rPr>
                <w:t>TOUMANI,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Mané  manquent, s'il vous plait pouvez-vous fournir d'effort pour avoir ces informations. </w:t>
        <w:br/>
        <w:t xml:space="preserve">- Les informations sur l'acte de naissance (ni Jours, ni mois et ni années) de  Binetou Mané  manquent, s'il vous plait pouvez-vous fournir d'effort pour avoir ces informations. Incoherence! Binetou Mané dispose d'un téléphone portable à s01q39, donc la raison évoquée ne peut pas être (ne dispose pas d'appareil). </w:t>
        <w:br/>
        <w:t xml:space="preserve">- Les informations sur l'acte de naissance (ni Jours, ni mois et ni années) de  Bira Camara  manquent, s'il vous plait pouvez-vous fournir d'effort pour avoir ces informations. </w:t>
        <w:br/>
        <w:t xml:space="preserve">- Les informations sur l'acte de naissance (ni Jours, ni mois et ni années) de  Diadia Camara  manquent, s'il vous plait pouvez-vous fournir d'effort pour avoir ces informations. </w:t>
        <w:br/>
        <w:t xml:space="preserve">- Les informations sur l'acte de naissance (ni Jours, ni mois et ni années) de  Marcéle Camara  manquent, s'il vous plait pouvez-vous fournir d'effort pour avoir ces informations. </w:t>
        <w:br/>
        <w:t xml:space="preserve">- Les informations sur l'acte de naissance (ni Jours, ni mois et ni années) de  Moya Kambaye  manquent, s'il vous plait pouvez-vous fournir d'effort pour avoir ces informations. </w:t>
        <w:br/>
        <w:t xml:space="preserve">- Les informations sur l'acte de naissance (ni Jours, ni mois et ni années) de  Paby Camara  manquent, s'il vous plait pouvez-vous fournir d'effort pour avoir ces informations. </w:t>
        <w:br/>
        <w:t xml:space="preserve">- Les informations sur l'acte de naissance (ni Jours, ni mois et ni années) de  Sounkar Camara  manquent, s'il vous plait pouvez-vous fournir d'effort pour avoir ces informations. </w:t>
        <w:br/>
        <w:t>- Les informations sur l'acte de naissance (ni Jours, ni mois et ni années) de  Tatiyana Danfa  manquent, s'il vous plait pouvez-vous fournir d'effort pour avoir ces informations.</w:t>
      </w:r>
    </w:p>
    <w:p>
      <w:r>
        <w:rPr>
          <w:b/>
          <w:color w:val="4672C4"/>
          <w:sz w:val="22"/>
        </w:rPr>
        <w:t>&gt;&gt; Section2 - Education</w:t>
      </w:r>
    </w:p>
    <w:p>
      <w:pPr>
        <w:ind w:left="283"/>
      </w:pPr>
      <w:r>
        <w:rPr>
          <w:sz w:val="20"/>
        </w:rPr>
        <w:t xml:space="preserve">- Peu probable! Adama Mané  n'arrive pas  à comprendre un petit texte lu dans une langue locale (s02q03). Veuillez corriger ou donner des explications au QG. Peu probable! Adama Mané  ne sait ni lire, ni écrire, ni comprendre dans aucune des langues  (s02q01,s02q02,s02q03). Veuillez corriger ou donner des explications au QG. </w:t>
        <w:br/>
        <w:t xml:space="preserve">- Peu probable! Binetou Mané  n'arrive pas  à comprendre un petit texte lu dans une langue locale (s02q03). Veuillez corriger ou donner des explications au QG. Peu probable! Binetou Mané  ne sait ni lire, ni écrire, ni comprendre dans aucune des langues  (s02q01,s02q02,s02q03). Veuillez corriger ou donner des explications au QG. </w:t>
        <w:br/>
        <w:t xml:space="preserve">- Peu probable! Bira Camara  n'arrive pas  à comprendre un petit texte lu dans une langue locale (s02q03). Veuillez corriger ou donner des explications au QG. Peu probable! Bira Camara  ne sait ni lire, ni écrire, ni comprendre dans aucune des langues  (s02q01,s02q02,s02q03). Veuillez corriger ou donner des explications au QG. Peu plausible Bira Camara fréquente au minimum le fondamental 1 mais ne sait ni lire ni comprendre la langue française, prière de corriger ou de confirmer avec le QG merci. Avertissement!! Bira Camara fréquente au minimum la troisième année de fondamental 1 mais ne sait pas écrire, prière de corriger ou confirmer avec le QG. </w:t>
        <w:br/>
        <w:t xml:space="preserve">- Peu probable! Diadia Camara  n'arrive pas  à comprendre un petit texte lu dans une langue locale (s02q03). Veuillez corriger ou donner des explications au QG. Peu probable! Diadia Camara  ne sait ni lire, ni écrire, ni comprendre dans aucune des langues  (s02q01,s02q02,s02q03). Veuillez corriger ou donner des explications au QG. Peu plausible Diadia Camara fréquente au minimum le fondamental 1 mais ne sait ni lire ni comprendre la langue française, prière de corriger ou de confirmer avec le QG merci. </w:t>
        <w:br/>
        <w:t xml:space="preserve">- Peu probable! Ibou Camara  n'arrive pas  à comprendre un petit texte lu dans une langue locale (s02q03). Veuillez corriger ou donner des explications au QG. </w:t>
        <w:br/>
        <w:t xml:space="preserve">- Peu probable! Marcéle Camara  n'arrive pas  à comprendre un petit texte lu dans une langue locale (s02q03). Veuillez corriger ou donner des explications au QG. Peu probable! Marcéle Camara  ne sait ni lire, ni écrire, ni comprendre dans aucune des langues  (s02q01,s02q02,s02q03). Veuillez corriger ou donner des explications au QG. La raison principale que Marcéle Camara n'a pas été à l'école entre 2024/2025 est c'est en 2025 qu'il est entré à l'école et semble exister dans les modalités, prière de prendre attache avec le QG pour plus d'explication afin de la classer bien. </w:t>
        <w:br/>
        <w:t xml:space="preserve">- Peu probable! Moya Kambaye  n'arrive pas  à comprendre un petit texte lu dans une langue locale (s02q03). Veuillez corriger ou donner des explications au QG. Peu probable! Moya Kambaye  ne sait ni lire, ni écrire, ni comprendre dans aucune des langues  (s02q01,s02q02,s02q03). Veuillez corriger ou donner des explications au QG. </w:t>
        <w:br/>
        <w:t xml:space="preserve">- Peu probable! Paby Camara  n'arrive pas  à comprendre un petit texte lu dans une langue locale (s02q03). Veuillez corriger ou donner des explications au QG. Peu probable! Paby Camara  ne sait ni lire, ni écrire, ni comprendre dans aucune des langues  (s02q01,s02q02,s02q03). Veuillez corriger ou donner des explications au QG. </w:t>
        <w:br/>
        <w:t xml:space="preserve">- Peu probable! Sanna Camara  n'arrive pas  à comprendre un petit texte lu dans une langue locale (s02q03). Veuillez corriger ou donner des explications au QG. </w:t>
        <w:br/>
        <w:t xml:space="preserve">- Peu probable! Sounkar Camara  n'arrive pas  à comprendre un petit texte lu dans une langue locale (s02q03). Veuillez corriger ou donner des explications au QG. </w:t>
        <w:br/>
        <w:t>- Peu probable! Tatiyana Danfa  n'arrive pas  à comprendre un petit texte lu dans une langue locale (s02q03). Veuillez corriger ou donner des explications au QG. Peu probable! Tatiyana Danfa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Bira Camara a eu est maux de tête et semble exister dans les modalités, prière de prendre attache avec le QG pour plus d'explication afin de la classer bien. </w:t>
        <w:br/>
        <w:t xml:space="preserve">- Le principal problème de santé que Sanna Camara a eu est Maux de tête et semble exister dans les modalités, prière de prendre attache avec le QG pour plus d'explication afin de la classer bien. </w:t>
        <w:br/>
        <w:t xml:space="preserve">- Le principal problème de santé que Sounkar Camara a eu est Douleurs à l'oreille et semble exister dans les modalités, prière de prendre attache avec le QG pour plus d'explication afin de la classer bien. </w:t>
        <w:br/>
        <w:t>- Le principal problème de santé que Tatiyana Danfa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Marcéle Camara est Etudiant/Elève de la 4.21 mais Marcéle Camara n'a pas frequenté l'école en 2024-2025, prière de corriger ou confirmer cette information avec le QG. </w:t>
        <w:br/>
        <w:t xml:space="preserve">- Avertissement! Nombre d'heure que Adama Mané a consacré à son emploi au cours des 7 derniers jours est trop faible, veuillez revoir s'il vous plait ou confirmer cette information avec QG. </w:t>
        <w:br/>
        <w:t xml:space="preserve">- Avertissement! Nombre d'heure que Ibou Camara a consacré à son emploi au cours des 7 derniers jours est trop faible, veuillez revoir s'il vous plait ou confirmer cette information avec QG. </w:t>
        <w:br/>
        <w:t xml:space="preserve">- Avertissement! Nombre d'heure que Moya Kambaye a consacré à son emploi au cours des 7 derniers jours est trop faible, veuillez revoir s'il vous plait ou confirmer cette information avec QG. </w:t>
        <w:br/>
        <w:t>- Avertissement! Nombre d'heure que Tatiyana Danfa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Bira Camara a travaillé par jour semble être inferieur à 4, veuillez s'il vous plait confirmer cette information avec le QG. </w:t>
        <w:br/>
        <w:t xml:space="preserve">- Nombre de mois exercé par Adama Mané dans l'emploi au cours des 12 derniers mois semble faible, veuillez corriger s'il vous plait ou comfirmer avec le QG. </w:t>
        <w:br/>
        <w:t xml:space="preserve">- Nombre de mois exercé par Binetou Mané dans l'emploi au cours des 12 derniers mois semble faible, veuillez corriger s'il vous plait ou comfirmer avec le QG. </w:t>
        <w:br/>
        <w:t xml:space="preserve">- Nombre de mois exercé par Moya Kambaye dans l'emploi au cours des 12 derniers mois semble faible, veuillez corriger s'il vous plait ou comfirmer avec le QG. </w:t>
        <w:br/>
        <w:t>- Nombre de mois exercé par Tatiyana Danfa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Ibou Camara est identique dans l'emploi principale et secondaire, prière de confirmer cette information avec le QG ou de corriger. </w:t>
        <w:br/>
        <w:t>- Avertissement!!! la branche d'activité de Sanna Camara est identique dans l'emploi principale et secondaire, prière de confirmer cette information avec le QG ou de corriger. Le revenu de Sanna Camara est de 0, il ne doit pas être égal à 0. Prière de fournir d'effort pour estimer le revenu de Sanna Camara.</w:t>
      </w:r>
    </w:p>
    <w:p>
      <w:r>
        <w:rPr>
          <w:b/>
          <w:color w:val="4672C4"/>
          <w:sz w:val="22"/>
        </w:rPr>
        <w:t>&gt;&gt; Section7b - Consommation alimentaire - 7 jours</w:t>
      </w:r>
    </w:p>
    <w:p>
      <w:pPr>
        <w:ind w:left="283"/>
      </w:pPr>
      <w:r>
        <w:rPr>
          <w:sz w:val="20"/>
        </w:rPr>
        <w:t>- Le ménage a consommé Autres tisanes et infusions n.d.a. (quinqueliba, citronnelle, etc.) mais les informations sur la quantité, l'unité ou la taille ne sont pas renseignées.Prière de renseigner. Le ménage a consommé Feuilles de patate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Parcelle Maïs selon les mesures GPS est de 261.09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Oseille est de .a Mètre Carré (m^2), elle doit être renseignée et ne doit pas contenir des chiffres de 9999 ou 0. Prière de corriger. La superficie de la parcelle Parcelle Oseille selon l'exploitant est de .a Mètre Carré (m^2) qui semble élevé ou l'estimation ne semble pas bonne. Prière de corriger. La quantité de fumure appliquée dans la parcelle Parcelle Oseille est de 100 Kg qui semble élevé ou ne sait pas, prière de fournir d'effort pour estimer la quantité afin de corriger. La superficie de la parcelle Parcelle Oseille selon les mesures GPS est de .a hectare qui semble élevé ou faible, prière de corriger. </w:t>
        <w:br/>
        <w:t xml:space="preserve">-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riz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38-75-27-44</w:t>
            </w:r>
          </w:p>
        </w:tc>
        <w:tc>
          <w:tcPr>
            <w:tcW w:type="dxa" w:w="1662"/>
          </w:tcPr>
          <w:p>
            <w:r>
              <w:rPr>
                <w:sz w:val="14"/>
              </w:rPr>
              <w:t>10f9caca325b409aa064fdae44866aba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BALDE</w:t>
            </w:r>
          </w:p>
        </w:tc>
        <w:tc>
          <w:tcPr>
            <w:tcW w:type="dxa" w:w="3324"/>
          </w:tcPr>
          <w:p>
            <w:r>
              <w:rPr>
                <w:sz w:val="18"/>
              </w:rPr>
              <w:t>N/A</w:t>
            </w:r>
          </w:p>
        </w:tc>
        <w:tc>
          <w:tcPr>
            <w:tcW w:type="dxa" w:w="3324"/>
          </w:tcPr>
          <w:p>
            <w:r/>
            <w:hyperlink r:id="rId12">
              <w:r>
                <w:rPr>
                  <w:color w:val="0563C1"/>
                  <w:u w:val="single"/>
                </w:rPr>
                <w:t>SARE TOUMANI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Diarra Balde est trop jeune (8 ans) pour fournir des informations correctes. Prière de refaire la section 1 pour Diarra Balde en demandant à un adulte de répondre aux questions à sa place. </w:t>
        <w:br/>
        <w:t xml:space="preserve">- Attention ! Vous avez déclaré en s01q00 que le répondant est la personne elle-même, or Mariama Balde est trop jeune (8 ans) pour fournir des informations correctes. Prière de refaire la section 1 pour Mariama Balde en demandant à un adulte de répondre aux questions à sa place. </w:t>
        <w:br/>
        <w:t xml:space="preserve">- Attention ! Vous avez déclaré en s01q00 que le répondant est la personne elle-même, or Oumar Balde est trop jeune (6 ans) pour fournir des informations correctes. Prière de refaire la section 1 pour Oumar Balde en demandant à un adulte de répondre aux questions à sa place. </w:t>
        <w:br/>
        <w:t xml:space="preserve">- Attention ! Vous avez déclaré en s01q00 que le répondant est la personne elle-même, or coly Balde est trop jeune (10 ans) pour fournir des informations correctes. Prière de refaire la section 1 pour coly Balde en demandant à un adulte de répondre aux questions à sa place. </w:t>
        <w:br/>
        <w:t xml:space="preserve">- Attention ! Vous avez déclaré en s01q00 que le répondant est la personne elle-même, or goundo  Balde est trop jeune (5 ans) pour fournir des informations correctes. Prière de refaire la section 1 pour goundo  Balde en demandant à un adulte de répondre aux questions à sa place. </w:t>
        <w:br/>
        <w:t xml:space="preserve">- Attention ! Vous avez déclaré en s01q00 que le répondant est la personne elle-même, or khadia Balde est trop jeune (8 ans) pour fournir des informations correctes. Prière de refaire la section 1 pour khadia Balde en demandant à un adulte de répondre aux questions à sa place. </w:t>
        <w:br/>
        <w:t xml:space="preserve">- Incoherence! La mère de sara Balde est trop jeune ou vielle pour avoir sara Balde selon l'écart (13) d'âge entre lui et sa mère, prière de revoir l'âge de sara Balde ou de sa mère. Dans le cas contraire rassurez vous que c'est bien son fils/fille biologique. </w:t>
        <w:br/>
        <w:t>- Les informations sur l'acte de naissance (ni Jours, ni mois et ni années) de  Dandan Balde  manquent, s'il vous plait pouvez-vous fournir d'effort pour avoir ces informations.</w:t>
      </w:r>
    </w:p>
    <w:p>
      <w:r>
        <w:rPr>
          <w:b/>
          <w:color w:val="4672C4"/>
          <w:sz w:val="22"/>
        </w:rPr>
        <w:t>&gt;&gt; Section2 - Education</w:t>
      </w:r>
    </w:p>
    <w:p>
      <w:pPr>
        <w:ind w:left="283"/>
      </w:pPr>
      <w:r>
        <w:rPr>
          <w:sz w:val="20"/>
        </w:rPr>
        <w:t xml:space="preserve">- Peu probable! Abdoulaye Wade Balde  n'arrive pas  à comprendre un petit texte lu dans une langue locale (s02q03). Veuillez corriger ou donner des explications au QG. </w:t>
        <w:br/>
        <w:t xml:space="preserve">- Peu probable! Adama Balde  n'arrive pas  à comprendre un petit texte lu dans une langue locale (s02q03). Veuillez corriger ou donner des explications au QG. </w:t>
        <w:br/>
        <w:t xml:space="preserve">- Peu probable! Dandan Balde  n'arrive pas  à comprendre un petit texte lu dans une langue locale (s02q03). Veuillez corriger ou donner des explications au QG. Peu probable! Dandan Balde  ne sait ni lire, ni écrire, ni comprendre dans aucune des langues  (s02q01,s02q02,s02q03). Veuillez corriger ou donner des explications au QG. </w:t>
        <w:br/>
        <w:t xml:space="preserve">- Peu probable! Diarra Balde  n'arrive pas  à comprendre un petit texte lu dans une langue locale (s02q03). Veuillez corriger ou donner des explications au QG. Peu probable! Diarra Balde  ne sait ni lire, ni écrire, ni comprendre dans aucune des langues  (s02q01,s02q02,s02q03). Veuillez corriger ou donner des explications au QG. </w:t>
        <w:br/>
        <w:t xml:space="preserve">- Peu probable! Goundo Balde  n'arrive pas  à comprendre un petit texte lu dans une langue locale (s02q03). Veuillez corriger ou donner des explications au QG. Peu probable! Goundo Balde  ne sait ni lire, ni écrire, ni comprendre dans aucune des langues  (s02q01,s02q02,s02q03). Veuillez corriger ou donner des explications au QG.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w:t>
        <w:br/>
        <w:t xml:space="preserve">- Peu probable! Yaya BALDE  n'arrive pas  à comprendre un petit texte lu dans une langue locale (s02q03). Veuillez corriger ou donner des explications au QG. Peu probable! Yaya BALDE  ne sait ni lire, ni écrire, ni comprendre dans aucune des langues  (s02q01,s02q02,s02q03). Veuillez corriger ou donner des explications au QG. </w:t>
        <w:br/>
        <w:t xml:space="preserve">- Peu probable! Yaya Balde homo  n'arrive pas  à comprendre un petit texte lu dans une langue locale (s02q03). Veuillez corriger ou donner des explications au QG. Peu probable! Yaya Balde homo  ne sait ni lire, ni écrire, ni comprendre dans aucune des langues  (s02q01,s02q02,s02q03). Veuillez corriger ou donner des explications au QG. </w:t>
        <w:br/>
        <w:t xml:space="preserve">- Peu probable! binta Mballo  n'arrive pas  à comprendre un petit texte lu dans une langue locale (s02q03). Veuillez corriger ou donner des explications au QG. Peu probable! binta Mballo  ne sait ni lire, ni écrire, ni comprendre dans aucune des langues  (s02q01,s02q02,s02q03). Veuillez corriger ou donner des explications au QG. </w:t>
        <w:br/>
        <w:t xml:space="preserve">- Peu probable! coly Balde  n'arrive pas  à comprendre un petit texte lu dans une langue locale (s02q03). Veuillez corriger ou donner des explications au QG. </w:t>
        <w:br/>
        <w:t xml:space="preserve">- Peu probable! goundo  Balde  n'arrive pas  à comprendre un petit texte lu dans une langue locale (s02q03). Veuillez corriger ou donner des explications au QG. Peu probable! goundo  Balde  ne sait ni lire, ni écrire, ni comprendre dans aucune des langues  (s02q01,s02q02,s02q03). Veuillez corriger ou donner des explications au QG. </w:t>
        <w:br/>
        <w:t xml:space="preserve">- Peu probable! khadia Balde  n'arrive pas  à comprendre un petit texte lu dans une langue locale (s02q03). Veuillez corriger ou donner des explications au QG. Peu probable! khadia Balde  ne sait ni lire, ni écrire, ni comprendre dans aucune des langues  (s02q01,s02q02,s02q03). Veuillez corriger ou donner des explications au QG. </w:t>
        <w:br/>
        <w:t xml:space="preserve">- Peu probable! ligue Balde  n'arrive pas  à comprendre un petit texte lu dans une langue locale (s02q03). Veuillez corriger ou donner des explications au QG. Peu probable! ligue Balde  ne sait ni lire, ni écrire, ni comprendre dans aucune des langues  (s02q01,s02q02,s02q03). Veuillez corriger ou donner des explications au QG. </w:t>
        <w:br/>
        <w:t xml:space="preserve">- Peu probable! manga Balde  n'arrive pas  à comprendre un petit texte lu dans une langue locale (s02q03). Veuillez corriger ou donner des explications au QG. Peu probable! manga Balde  ne sait ni lire, ni écrire, ni comprendre dans aucune des langues  (s02q01,s02q02,s02q03). Veuillez corriger ou donner des explications au QG. </w:t>
        <w:br/>
        <w:t xml:space="preserve">- Peu probable! moussa Balde  n'arrive pas  à comprendre un petit texte lu dans une langue locale (s02q03). Veuillez corriger ou donner des explications au QG. </w:t>
        <w:br/>
        <w:t xml:space="preserve">- Peu probable! sara Balde  n'arrive pas  à comprendre un petit texte lu dans une langue locale (s02q03). Veuillez corriger ou donner des explications au QG. Peu probable! sara Balde  ne sait ni lire, ni écrire, ni comprendre dans aucune des langues  (s02q01,s02q02,s02q03). Veuillez corriger ou donner des explications au QG. </w:t>
        <w:br/>
        <w:t>- Peu probable! sira Balde homo  n'arrive pas  à comprendre un petit texte lu dans une langue locale (s02q03). Veuillez corriger ou donner des explications au QG. Peu probable! sira Balde homo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binta Mballo semble faible (voir nul) ou élevé, prière de corriger. </w:t>
        <w:br/>
        <w:t>- Le principal problème de santé que Goundo Balde a eu est fracture au niveau de la jambe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Goundo Balde n'a pas cherché du travail au cours des 30 derniers jours est fracture de jambe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binta Mballo semble très élevés, prière de corriger ou confirmer avec le QG (s04q01 s04q02 s04q03 s04q04 s04q05 s04q06 s04q07 s04q08). </w:t>
        <w:br/>
        <w:t xml:space="preserve">- Avertissement! ligue Balde n'a consacré aucune heure pour aucun des travaux du ménage, prière de regarder les réponses prises dans les questions (s04q01 s04q02 s04q03 s04q04 s04q05 s04q06 s04q07 s04q08). Avertissement! Nombre d'heure que ligue Balde a consacré à son emploi au cours des 7 derniers jours est trop faible, veuillez revoir s'il vous plait ou confirmer cette information avec QG. </w:t>
        <w:br/>
        <w:t>- Avertissement! sira Balde homo n'a consacré aucune heure pour aucun des travaux du ménage, prière de regarder les réponses prises dans les questions (s04q01 s04q02 s04q03 s04q04 s04q05 s04q06 s04q07 s04q08). Avertissement! Nombre d'heure que sira Balde homo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Mariama Balde a travaillés par mois semble être inférieur à 15. Veuillez, s'il vous plaît, confirmer cette information. </w:t>
        <w:br/>
        <w:t xml:space="preserve">- Attention ! Le nombre de jours que khadia Balde a travaillés par mois semble être inférieur à 15. Veuillez, s'il vous plaît, confirmer cette information. Attention! le nombre d'heure que khadia Balde a travaillé par jour semble être inferieur à 4, veuillez s'il vous plait confirmer cette information avec le QG. </w:t>
        <w:br/>
        <w:t xml:space="preserve">- Attention! le nombre d'heure que Diarra Balde a travaillé par jour semble être inferieur à 4, veuillez s'il vous plait confirmer cette information avec le QG. </w:t>
        <w:br/>
        <w:t xml:space="preserve">- Avertissement!! Le montant de binta Mballo semble trop faible pour un revenu net gagné par an. Veuillez, s'il vous plaît, confirmer cette information avec le QG ou la corriger. </w:t>
        <w:br/>
        <w:t>- Nombre de mois exercé par sara Balde dans l'emploi au cours des 12 derniers mois semble faible, veuillez corriger s'il vous plait ou comfirmer avec le QG. Attention ! Le nombre de jours que sara Balde a travaillés par mois semble être inférieur à 15. Veuillez, s'il vous plaît, confirmer cette information. Attention! le nombre d'heure que sara Balde a travaillé par jour semble être inferieur à 4, veuillez s'il vous plait confirmer cette information avec le QG. Avertissement!! Le montant de sara Balde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sara Balde a travaillés par mois semble être inférieur à 15. Veuillez, s'il vous plaît, confirmer cette information. Avertissement!!! les informations de sara Balde sur le nombre de mois, jours ou heures de son emploi secondaire sont superieur a celles de son emploi principal , veuillez corriger ou confirmer aupres du QG. </w:t>
        <w:br/>
        <w:t>- Avertissement!!! la branche d'activité de Yaya BALDE est identique dans l'emploi principale et secondaire, prière de confirmer cette information avec le QG ou de corriger. Avertissement!!! les informations de Yaya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prix unitaire (850 Fcfa) de Thé en sachet (unité: Paquet) de taille Grand est très faible ou élevé. Prière de corriger ou de confirmer avec le QG. Avertissement!!! Le ménage a consommé 10 Pièce Grand de Caramel, bonbons, confiseries, etc., cette quantité semble anormale pour une consommation des 7 derniers jours.Prière de corriger ou de confirmer avec le QG. Incohérence!! Dans ce ménage, chaque individus consomme par jour .8678572 Kg  de cereale; Prière de revoir les quantités prises de ces produits. Incohérence!! Dans ce ménage, chaque individus consomme par jour .8678572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  La dernière fois que vous avez acheté Transport inter-localité par voitures est évacuation de sa femme à chaque fois à l’hôpital de kolda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La quantité de fumure appliquée dans la parcelle champs d'arachide est de 98  qui semble élevé ou ne sait pas, prière de fournir d'effort pour estimer la quantité afin de corriger. La superficie de la parcelle champs d'arachide selon les mesures GPS est de 11431.61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d'arachide est de 98  qui semble élevé ou ne sait pas, prière de fournir d'effort pour estimer la quantité afin de corriger. Le salaire d'un garçons (moins de 15 ans) ayant travaillé sur la parcelle champs d'arachide par jours au moment de la période des récoltes est de 200 FCFA qui semble faible ou  élevé, prière de corriger. La superficie de la parcelle champs d'arachide selon les mesures GPS est de 23154.54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La superficie de la parcelle champs d'arachide selon les mesures GPS est de 2423.92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Fourchette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45-38-98-58</w:t>
            </w:r>
          </w:p>
        </w:tc>
        <w:tc>
          <w:tcPr>
            <w:tcW w:type="dxa" w:w="1662"/>
          </w:tcPr>
          <w:p>
            <w:r>
              <w:rPr>
                <w:sz w:val="14"/>
              </w:rPr>
              <w:t>c9951d4d54d3401b9b118b6aa7d3f652</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8">
              <w:r>
                <w:rPr>
                  <w:color w:val="0563C1"/>
                  <w:u w:val="single"/>
                </w:rPr>
                <w:t>SARE TOUMANI PEULH</w:t>
              </w:r>
            </w:hyperlink>
          </w:p>
        </w:tc>
      </w:tr>
    </w:tbl>
    <w:p/>
    <w:p>
      <w:r>
        <w:rPr>
          <w:b/>
          <w:color w:val="4672C4"/>
          <w:sz w:val="22"/>
        </w:rPr>
        <w:t>&gt;&gt; Section1 - Caracteristiques des membres</w:t>
      </w:r>
    </w:p>
    <w:p>
      <w:pPr>
        <w:ind w:left="283"/>
      </w:pPr>
      <w:r>
        <w:rPr>
          <w:sz w:val="20"/>
        </w:rPr>
        <w:t>- Incohérence!! Le nombre d'année (9999) que PENDA SEYDI a vécu dans la localité est superieur à son âge (35) ou ne sait pas. Prière de corriger.</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w:t>
        <w:br/>
        <w:t xml:space="preserve">- Peu probable! LANDING BALDE  n'arrive pas  à comprendre un petit texte lu dans une langue locale (s02q03). Veuillez corriger ou donner des explications au QG. Le montant des frais pour les cahiers et autres matériels scolaires pour l'année scolaire de LANDING BALDE est de 0 FCFA, LANDING BALDE a fait comment pour payer ces cahiers et autres matériels scolaires (SAC, stylo, craie, ardoise, crayon...) ? prière de corriger. Le montant des autres depenses pour l'année scolaire de LANDING BALDE est faible ou élevé. veuillez, s'il vous plait, confirmer ces informations avec le QG ou apporter les corrections nécessaires. Montant de bourse de LANDING BALDE à vérifier. </w:t>
        <w:br/>
        <w:t xml:space="preserve">- Peu probable! PENDA SEYDI  n'arrive pas  à comprendre un petit texte lu dans une langue locale (s02q03). Veuillez corriger ou donner des explications au QG. Peu probable! PENDA SEYDI  ne sait ni lire, ni écrire, ni comprendre dans aucune des langues  (s02q01,s02q02,s02q03). Veuillez corriger ou donner des explications au QG. </w:t>
        <w:br/>
        <w:t>- Peu probable! SALY BALDE  n'arrive pas  à comprendre un petit texte lu dans une langue locale (s02q03). Veuillez corriger ou donner des explications au QG. Incohérence!! SALY BALDE fréquente l'école  mais ne paie ni la scolarité ni la cotisation, prière de corriger ou fournir une explication à cela. Le montant des frais pour les cahiers et autres matériels scolaires pour l'année scolaire de SALY BALDE est de 0 FCFA, SALY BALDE a fait comment pour payer ces cahiers et autres matériels scolaires (SAC, stylo, craie, ardoise, crayon...) ? prière de corriger. Le montant des autres depenses pour l'année scolaire de SALY BALDE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Prière de changer la branche d'activité ALIOU BALDE,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PENDA SEYDI, les cultivateurs dont leurs cultures est principalement destiné à la consommation du ménage sont des (Agriculteurs, subsistances) et ceux qui le font avec l'élevage sont des (Agriculteurs et eleveurs, subsistances). </w:t>
        <w:br/>
        <w:t>- Prière de changer la branche d'activité SAMBA BALDE,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Ail en Gousse (Moyen)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CULTURE DE MIL est de 98  qui semble élevé ou ne sait pas, prière de fournir d'effort pour estimer la quantité afin de corriger. La superficie de la parcelle CULTURE DE MIL selon les mesures GPS est de 5486.28 hectare qui semble élevé ou faible, prière de corriger. Le document légal (titre, acte, certificat etc. ) qui affirme votre possession de la parcelle CULTURE DE MIL est  et semble exister dans les modalités, prière de prendre attache avec le QG pour plus d'explication afin de la classer bien. </w:t>
        <w:br/>
        <w:t xml:space="preserve">- La quantité de fumure appliquée dans la parcelle PARCELLE DE BANANE est de 5000 Kg qui semble élevé ou ne sait pas, prière de fournir d'effort pour estimer la quantité afin de corriger. La parcelle PARCELLE DE BANANE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BANANE est  et semble exister dans les modalités, prière de prendre attache avec le QG pour plus d'explication afin de la classer bien. Le principal mode d'acquisition de ces déchets d'animaux de la parcelle PARCELLE DE BANANE est offert et semble exister dans les modalités, prière de prendre attache avec le QG pour plus d'explication afin de la classer bien. </w:t>
        <w:br/>
        <w:t>- Le salaire d'un homme de 15ans et plus ayant travaillé sur la parcelle PARCELLE DE RIZ par jours au moment de la période d'entretien du sol (sarclage, etc.) est de 71.42857 FCFA qui semble faible ou  élevé, prière de corriger. Le salaire d'une femme de 15ans et plus ayant travaillé sur la parcelle PARCELLE DE RIZ par jours au moment de la période des récoltes est de 71.42857 FCFA qui semble faible ou  élevé, prière de corriger. La superficie de la parcelle PARCELLE DE RIZ selon les mesures GPS est de 2191.2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387465,-15.2335596" TargetMode="External"/><Relationship Id="rId10" Type="http://schemas.openxmlformats.org/officeDocument/2006/relationships/hyperlink" Target="https://www.google.com/maps?q=12.819662666666666,-15.176837533333332" TargetMode="External"/><Relationship Id="rId11" Type="http://schemas.openxmlformats.org/officeDocument/2006/relationships/hyperlink" Target="https://www.google.com/maps?q=12.8586709,-15.2452625" TargetMode="External"/><Relationship Id="rId12" Type="http://schemas.openxmlformats.org/officeDocument/2006/relationships/hyperlink" Target="https://www.google.com/maps?q=12.8872203,-15.2470911" TargetMode="External"/><Relationship Id="rId13" Type="http://schemas.openxmlformats.org/officeDocument/2006/relationships/hyperlink" Target="https://www.google.com/maps?q=12.882042899999998,-15.248722766666667" TargetMode="External"/><Relationship Id="rId14" Type="http://schemas.openxmlformats.org/officeDocument/2006/relationships/hyperlink" Target="https://www.google.com/maps?q=12.8671587,-15.27306" TargetMode="External"/><Relationship Id="rId15" Type="http://schemas.openxmlformats.org/officeDocument/2006/relationships/hyperlink" Target="https://www.google.com/maps?q=12.882968066666669,-15.248772083333332" TargetMode="External"/><Relationship Id="rId16" Type="http://schemas.openxmlformats.org/officeDocument/2006/relationships/hyperlink" Target="https://www.google.com/maps?q=12.884184333333334,-15.247780283333334" TargetMode="External"/><Relationship Id="rId17" Type="http://schemas.openxmlformats.org/officeDocument/2006/relationships/hyperlink" Target="https://www.google.com/maps?q=12.881052866666668,-15.247927466666665" TargetMode="External"/><Relationship Id="rId18" Type="http://schemas.openxmlformats.org/officeDocument/2006/relationships/hyperlink" Target="https://www.google.com/maps?q=12.876679366666668,-15.2485112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