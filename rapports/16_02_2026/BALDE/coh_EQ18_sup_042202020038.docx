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042202020038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20-10-26-70</w:t>
            </w:r>
          </w:p>
        </w:tc>
        <w:tc>
          <w:tcPr>
            <w:tcW w:type="dxa" w:w="1662"/>
          </w:tcPr>
          <w:p>
            <w:r>
              <w:rPr>
                <w:sz w:val="14"/>
              </w:rPr>
              <w:t>63b7a9d3bc684a4d9d4ef947d1bce6ab</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SOW</w:t>
            </w:r>
          </w:p>
        </w:tc>
        <w:tc>
          <w:tcPr>
            <w:tcW w:type="dxa" w:w="3324"/>
          </w:tcPr>
          <w:p>
            <w:r>
              <w:rPr>
                <w:sz w:val="18"/>
              </w:rPr>
              <w:t>N/A</w:t>
            </w:r>
          </w:p>
        </w:tc>
        <w:tc>
          <w:tcPr>
            <w:tcW w:type="dxa" w:w="3324"/>
          </w:tcPr>
          <w:p>
            <w:r/>
            <w:hyperlink r:id="rId9">
              <w:r>
                <w:rPr>
                  <w:color w:val="0563C1"/>
                  <w:u w:val="single"/>
                </w:rPr>
                <w:t>OGUERRE</w:t>
              </w:r>
            </w:hyperlink>
          </w:p>
        </w:tc>
      </w:tr>
    </w:tbl>
    <w:p/>
    <w:p>
      <w:r>
        <w:rPr>
          <w:b/>
          <w:color w:val="4672C4"/>
          <w:sz w:val="22"/>
        </w:rPr>
        <w:t>&gt;&gt; Section1 - Caracteristiques des membres</w:t>
      </w:r>
    </w:p>
    <w:p>
      <w:pPr>
        <w:ind w:left="283"/>
      </w:pPr>
      <w:r>
        <w:rPr>
          <w:sz w:val="20"/>
        </w:rPr>
        <w:t>- Incoherence!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 HOUSSEYNI BA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FATIMATA AISSATA BA  n'arrive pas  à comprendre un petit texte lu dans une langue locale (s02q03). Veuillez corriger ou donner des explications au QG. Peu probable! FATIMATA AISSATA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Peu probable! OUMAR SAMBA BA  n'arrive pas  à comprendre un petit texte lu dans une langue locale (s02q03). Veuillez corriger ou donner des explications au QG. Peu probable! OUMAR SAMBA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AMADOU BA  evolue dans l'agriculture mais est  considéré comme salarié ou stagiaire/apprenti non renuméré, prière de revoir la question s04q46 et corriger. </w:t>
        <w:br/>
        <w:t>-  Incohérence! OUMAR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(25000 Fcfa) de Huile de soja  en Bidon 20l (taille unique) est relativement élevé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49 Verre ( à thé) de taille unique de Sucre en poudre   ce qui semble incoherent pour une consommation aucours des 7 derniers jours, prière de verifier et corriger. Avertissement!!! Le ménage a consommé 49 Verre ( à thé) taille unique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À DOMICILE et semble exister dans les modalités, prière de prendre attache avec le QG pour plus d'explication afin de la classer bien. </w:t>
        <w:b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SAMBA BA a comme taille 12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SAMBA BA n'est pas renseigné, prière de renseigner.</w:t>
      </w:r>
    </w:p>
    <w:p>
      <w:r>
        <w:rPr>
          <w:b/>
          <w:color w:val="4672C4"/>
          <w:sz w:val="22"/>
        </w:rPr>
        <w:t>&gt;&gt; Section17 - Elevage</w:t>
      </w:r>
    </w:p>
    <w:p>
      <w:pPr>
        <w:ind w:left="283"/>
      </w:pPr>
      <w:r>
        <w:rPr>
          <w:sz w:val="20"/>
        </w:rPr>
        <w:t xml:space="preserve">- Avertissement! Le prix de vente (3666.667 Fcfa) d'un Ovins (Moutons) est trop petit ou élevé . Veuillez confirmer ces informations avec le QG ou apporter les corrections nécessaires. Attention ! Le ménage a vendu  15 Ovins (Moutons) à 55000 donc un prix unitaire d'achat (3666.667 Fcfa) qui  est relativement faible par rapport aux autres prix observés dans cette zone. Prière de corriger ou de confirmer avec le QG. </w:t>
        <w:br/>
        <w:t>- Avertissement! Le prix de vente (4375 Fcfa) d'un Caprins (Chèvres) est trop petit ou élevé. Veuillez confirmer ces informations avec le QG ou apporter les corrections nécessaires.Attention ! Le ménage a vendu  8 Caprins (Chèvres) à 35000 donc un prix unitaire d'achat (4375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revendu à 5500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80-43-01-88</w:t>
            </w:r>
          </w:p>
        </w:tc>
        <w:tc>
          <w:tcPr>
            <w:tcW w:type="dxa" w:w="1662"/>
          </w:tcPr>
          <w:p>
            <w:r>
              <w:rPr>
                <w:sz w:val="14"/>
              </w:rPr>
              <w:t>e8593eb467da4600922de3dad8b0c943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IFRA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Section2 - Education</w:t>
      </w:r>
    </w:p>
    <w:p>
      <w:pPr>
        <w:ind w:left="283"/>
      </w:pPr>
      <w:r>
        <w:rPr>
          <w:sz w:val="20"/>
        </w:rPr>
        <w:t xml:space="preserve">- Peu probable! DEMBA IFRA BA  n'arrive pas  à comprendre un petit texte lu dans une langue locale (s02q03). Veuillez corriger ou donner des explications au QG. Peu probable! DEMBA IFRA BA  ne sait ni lire, ni écrire, ni comprendre dans aucune des langues  (s02q01,s02q02,s02q03). Veuillez corriger ou donner des explications au QG. </w:t>
        <w:br/>
        <w:t xml:space="preserve">- Peu probable! DIEYNABA DEMBA BA  n'arrive pas  à comprendre un petit texte lu dans une langue locale (s02q03). Veuillez corriger ou donner des explications au QG. Peu probable! DIEYNABA DEMBA BA  ne sait ni lire, ni écrire, ni comprendre dans aucune des langues  (s02q01,s02q02,s02q03). Veuillez corriger ou donner des explications au QG. </w:t>
        <w:br/>
        <w:t xml:space="preserve">- Peu probable! FATIMATA DEMBA BA  n'arrive pas  à comprendre un petit texte lu dans une langue locale (s02q03). Veuillez corriger ou donner des explications au QG. Peu probable! FATIMATA DEMBA BA  ne sait ni lire, ni écrire, ni comprendre dans aucune des langues  (s02q01,s02q02,s02q03). Veuillez corriger ou donner des explications au QG. </w:t>
        <w:br/>
        <w:t xml:space="preserve">- Peu probable! HABI DEMBA BA  n'arrive pas  à comprendre un petit texte lu dans une langue locale (s02q03). Veuillez corriger ou donner des explications au QG. Peu probable! HABI DEMBA BA  ne sait ni lire, ni écrire, ni comprendre dans aucune des langues  (s02q01,s02q02,s02q03). Veuillez corriger ou donner des explications au QG. </w:t>
        <w:br/>
        <w:t xml:space="preserve">- Peu probable! HAWA MAMADOY BA  n'arrive pas  à comprendre un petit texte lu dans une langue locale (s02q03). Veuillez corriger ou donner des explications au QG. Peu probable! HAWA MAMADOY BA  ne sait ni lire, ni écrire, ni comprendre dans aucune des langues  (s02q01,s02q02,s02q03). Veuillez corriger ou donner des explications au QG. </w:t>
        <w:br/>
        <w:t xml:space="preserve">- Peu probable! HOULEYE ABOU BA  n'arrive pas  à comprendre un petit texte lu dans une langue locale (s02q03). Veuillez corriger ou donner des explications au QG. Peu probable! HOULEYE ABOU BA  ne sait ni lire, ni écrire, ni comprendre dans aucune des langues  (s02q01,s02q02,s02q03). Veuillez corriger ou donner des explications au QG. </w:t>
        <w:br/>
        <w:t xml:space="preserve">- Peu probable! HOULEYE DEMBA BA  n'arrive pas  à comprendre un petit texte lu dans une langue locale (s02q03). Veuillez corriger ou donner des explications au QG. Peu probable! HOULEYE DEMBA BA  ne sait ni lire, ni écrire, ni comprendre dans aucune des langues  (s02q01,s02q02,s02q03). Veuillez corriger ou donner des explications au QG. Peu plausible HOULEYE DEMBA BA fréquente au minimum le fondamental 1 mais ne sait ni lire ni comprendre la langue française, prière de corriger ou de confirmer avec le QG merci. Attention ! Le frais de scolarité (3000 Fcfa) de HOULEYE DEMBA BA en 2ème année de Primaire est relativement élevé par rapport aux autres frais de scolarités observés dans cette zone. Prière de corriger ou de confirmer avec le QG.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PARCELLE SORGHO,MIL,NIEBE est de 98  qui semble élevé ou ne sait pas, prière de fournir d'effort pour estimer la quantité afin de corriger. Le document légal (titre, acte, certificat etc. ) qui affirme votre possession de la parcelle PARCELLE SORGHO,MIL,NIEBE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7000 Fcfa qui est relativement élevé par rapport aux autres prix de revente observés dans cette zone. Prière de corriger ou de confirmer avec le QG. </w:t>
        <w:br/>
        <w:t xml:space="preserve">- Avertissement!! Le prix d'achat (100000 FCFA) de Charrettes est inférieur aux prix de revente (130000 FCFA), prière de verifier et corriger ou confirmer l'information avec le QG. </w:t>
        <w:br/>
        <w:t>- Avertissement!! Le prix d'achat (225000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29-35-45-77</w:t>
            </w:r>
          </w:p>
        </w:tc>
        <w:tc>
          <w:tcPr>
            <w:tcW w:type="dxa" w:w="1662"/>
          </w:tcPr>
          <w:p>
            <w:r>
              <w:rPr>
                <w:sz w:val="14"/>
              </w:rPr>
              <w:t>c2ff834bdc374b358d21a83f33925e2e</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HAL HASSANE BA</w:t>
            </w:r>
          </w:p>
        </w:tc>
        <w:tc>
          <w:tcPr>
            <w:tcW w:type="dxa" w:w="3324"/>
          </w:tcPr>
          <w:p>
            <w:r>
              <w:rPr>
                <w:sz w:val="18"/>
              </w:rPr>
              <w:t>N/A</w:t>
            </w:r>
          </w:p>
        </w:tc>
        <w:tc>
          <w:tcPr>
            <w:tcW w:type="dxa" w:w="3324"/>
          </w:tcPr>
          <w:p>
            <w:r/>
            <w:hyperlink r:id="rId11">
              <w:r>
                <w:rPr>
                  <w:color w:val="0563C1"/>
                  <w:u w:val="single"/>
                </w:rPr>
                <w:t>Hoguere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ABDOURAHMANI SAMBA  BA  n'arrive pas  à comprendre un petit texte lu dans une langue locale (s02q03). Veuillez corriger ou donner des explications au QG. Peu probable! ABDOURAHMANI SAMBA  BA  ne sait ni lire, ni écrire, ni comprendre dans aucune des langues  (s02q01,s02q02,s02q03). Veuillez corriger ou donner des explications au QG. </w:t>
        <w:br/>
        <w:t xml:space="preserve">- Peu probable! AISSATA OUMAR SOW  n'arrive pas  à comprendre un petit texte lu dans une langue locale (s02q03). Veuillez corriger ou donner des explications au QG. Peu probable! AISSATA OUMAR SOW  ne sait ni lire, ni écrire, ni comprendre dans aucune des langues  (s02q01,s02q02,s02q03). Veuillez corriger ou donner des explications au QG. </w:t>
        <w:br/>
        <w:t xml:space="preserve">- Peu probable! AMADOU SAMBA BA  n'arrive pas  à comprendre un petit texte lu dans une langue locale (s02q03). Veuillez corriger ou donner des explications au QG. Peu probable! AMADOU SAMBA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HASSANE BA  n'arrive pas  à comprendre un petit texte lu dans une langue locale (s02q03). Veuillez corriger ou donner des explications au QG. Peu probable! HASSANE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OUMAR SAMBA BA  n'arrive pas  à comprendre un petit texte lu dans une langue locale (s02q03). Veuillez corriger ou donner des explications au QG. Peu probable! OUMAR SAMBA BA  ne sait ni lire, ni écrire, ni comprendre dans aucune des langues  (s02q01,s02q02,s02q03). Veuillez corriger ou donner des explications au QG. </w:t>
        <w:br/>
        <w:t xml:space="preserve">- Peu probable! OUSMANE SAMBA BA  n'arrive pas  à comprendre un petit texte lu dans une langue locale (s02q03). Veuillez corriger ou donner des explications au QG. Peu probable! OUSMANE SAMBA BA  ne sait ni lire, ni écrire, ni comprendre dans aucune des langues  (s02q01,s02q02,s02q03). Veuillez corriger ou donner des explications au QG. </w:t>
        <w:br/>
        <w:t>- Peu probable! SAMBA HASSANE BA  n'arrive pas  à comprendre un petit texte lu dans une langue locale (s02q03). Veuillez corriger ou donner des explications au QG. Peu probable! SAMBA HASSANE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AMADOU SAMBA BA est un agriculteur dans un milieu rural donc il travaille principalement  pour son propre compte ou contribue à une entreprise familiale, prière de regarder la question s04q46.  Incohérence! AMADOU SAMBA BA  evolue dans l'agriculture mais est  considéré comme salarié ou stagiaire/apprenti non renuméré, prière de revoir la question s04q46 et corriger. </w:t>
        <w:br/>
        <w:t>-  SAMBA HASSANE BA est un agriculteur dans un milieu rural donc il travaille principalement  pour son propre compte ou contribue à une entreprise familiale, prière de regarder la question s04q46.  Incohérence! SAMBA HASSANE BA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SAMBA HASSANE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HASSANE  BA a comme taille 10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GUESSE DIERY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78-03-41-97</w:t>
            </w:r>
          </w:p>
        </w:tc>
        <w:tc>
          <w:tcPr>
            <w:tcW w:type="dxa" w:w="1662"/>
          </w:tcPr>
          <w:p>
            <w:r>
              <w:rPr>
                <w:sz w:val="14"/>
              </w:rPr>
              <w:t>9e5ddd96969448888d0e5acea4059c64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ABDOULAYE BA</w:t>
            </w:r>
          </w:p>
        </w:tc>
        <w:tc>
          <w:tcPr>
            <w:tcW w:type="dxa" w:w="3324"/>
          </w:tcPr>
          <w:p>
            <w:r>
              <w:rPr>
                <w:sz w:val="18"/>
              </w:rPr>
              <w:t>N/A</w:t>
            </w:r>
          </w:p>
        </w:tc>
        <w:tc>
          <w:tcPr>
            <w:tcW w:type="dxa" w:w="3324"/>
          </w:tcPr>
          <w:p>
            <w:r/>
            <w:hyperlink r:id="rId11">
              <w:r>
                <w:rPr>
                  <w:color w:val="0563C1"/>
                  <w:u w:val="single"/>
                </w:rPr>
                <w:t>Hoguerre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AMADOU ABDOULAYE BA dispose d'un téléphone portable à s01q39, donc la raison évoquée ne peut pas être (ne dispose pas d'appareil). </w:t>
        <w:br/>
        <w:t>- Incoherence! SAMBA ABDOULAYE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SAMBA BA  n'arrive pas  à comprendre un petit texte lu dans une langue locale (s02q03). Veuillez corriger ou donner des explications au QG. Peu probable! ADAMA  SAMBA BA  ne sait ni lire, ni écrire, ni comprendre dans aucune des langues  (s02q01,s02q02,s02q03). Veuillez corriger ou donner des explications au QG. </w:t>
        <w:br/>
        <w:t xml:space="preserve">- Peu probable! AMADOU ABDOULAYE BA  n'arrive pas  à comprendre un petit texte lu dans une langue locale (s02q03). Veuillez corriger ou donner des explications au QG. Peu probable! AMADOU ABDOULAYE BA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MARIATA ALASSANE BA  n'arrive pas  à comprendre un petit texte lu dans une langue locale (s02q03). Veuillez corriger ou donner des explications au QG. Peu probable! MARIATA ALASSANE BA  ne sait ni lire, ni écrire, ni comprendre dans aucune des langues  (s02q01,s02q02,s02q03). Veuillez corriger ou donner des explications au QG. </w:t>
        <w:br/>
        <w:t xml:space="preserve">- Peu probable! SALAMTA SAMBA BA  n'arrive pas  à comprendre un petit texte lu dans une langue locale (s02q03). Veuillez corriger ou donner des explications au QG. Peu probable! SALAMTA SAMBA BA  ne sait ni lire, ni écrire, ni comprendre dans aucune des langues  (s02q01,s02q02,s02q03). Veuillez corriger ou donner des explications au QG. </w:t>
        <w:br/>
        <w:t>- Peu probable! SAMBA ABDOULAYE BA  n'arrive pas  à comprendre un petit texte lu dans une langue locale (s02q03). Veuillez corriger ou donner des explications au QG. Peu probable! SAMBA ABDOULAYE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COUMBA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(250 Fcfa) de Sel en Sachets (Tres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Frais de coiffure homme et femme (salon, tressage, mèches, coupe, etc.), manucure, pédicure est CHEZ UNE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ABDOULAYE  BA a comme taille 9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GUESSE DIERY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(5000 Fcfa) d'un Caprins (Chèvres) est trop petit ou élevé. Veuillez confirmer ces informations avec le QG ou apporter les corrections nécessaires.Attention ! Le ménage a vendu  7 Caprins (Chèvres) à 35000 donc un prix unitaire d'achat (5000 Fcfa) qui  est relativement faible par rapport aux autres prix observés dans cette zone. Prière de corriger ou de confirmer avec le QG. </w:t>
        <w:br/>
        <w:t>- Avertissement! Le prix de vente (6250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03-61-58-41</w:t>
            </w:r>
          </w:p>
        </w:tc>
        <w:tc>
          <w:tcPr>
            <w:tcW w:type="dxa" w:w="1662"/>
          </w:tcPr>
          <w:p>
            <w:r>
              <w:rPr>
                <w:sz w:val="14"/>
              </w:rPr>
              <w:t>a682fb704a084fa4b630d486339689f9</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AÏCHATA YOROBA</w:t>
            </w:r>
          </w:p>
        </w:tc>
        <w:tc>
          <w:tcPr>
            <w:tcW w:type="dxa" w:w="3324"/>
          </w:tcPr>
          <w:p>
            <w:r>
              <w:rPr>
                <w:sz w:val="18"/>
              </w:rPr>
              <w:t>N/A</w:t>
            </w:r>
          </w:p>
        </w:tc>
        <w:tc>
          <w:tcPr>
            <w:tcW w:type="dxa" w:w="3324"/>
          </w:tcPr>
          <w:p>
            <w:r/>
            <w:hyperlink r:id="rId12">
              <w:r>
                <w:rPr>
                  <w:color w:val="0563C1"/>
                  <w:u w:val="single"/>
                </w:rPr>
                <w:t>Hoguerr�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PATHE BA dispose d'un téléphone portable à s01q39, donc la raison évoquée ne peut pas être (ne dispose pas d'appareil). </w:t>
        <w:br/>
        <w:t>- Incoherence! COUMBA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YORO BA  n'arrive pas  à comprendre un petit texte lu dans une langue locale (s02q03). Veuillez corriger ou donner des explications au QG. Peu probable! AISSATA YORO BA  ne sait ni lire, ni écrire, ni comprendre dans aucune des langues  (s02q01,s02q02,s02q03). Veuillez corriger ou donner des explications au QG. </w:t>
        <w:br/>
        <w:t xml:space="preserve">- Peu probable! ALIOU PATHE BA  n'arrive pas  à comprendre un petit texte lu dans une langue locale (s02q03). Veuillez corriger ou donner des explications au QG. Peu probable! ALIOU PATHE BA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DEMBA ALIOU BA  n'arrive pas  à comprendre un petit texte lu dans une langue locale (s02q03). Veuillez corriger ou donner des explications au QG. Peu probable! DEMBA ALIOU BA  ne sait ni lire, ni écrire, ni comprendre dans aucune des langues  (s02q01,s02q02,s02q03). Veuillez corriger ou donner des explications au QG. </w:t>
        <w:br/>
        <w:t xml:space="preserve">- Peu probable! FATY ALIOU BA  n'arrive pas  à comprendre un petit texte lu dans une langue locale (s02q03). Veuillez corriger ou donner des explications au QG. Peu probable! FATY ALIOU BA  ne sait ni lire, ni écrire, ni comprendre dans aucune des langues  (s02q01,s02q02,s02q03). Veuillez corriger ou donner des explications au QG. </w:t>
        <w:br/>
        <w:t xml:space="preserve">- Peu probable! MARIAM BA  n'arrive pas  à comprendre un petit texte lu dans une langue locale (s02q03). Veuillez corriger ou donner des explications au QG. Peu probable! MARIAM BA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Peu probable! SALAMATA BA  ne sait ni lire, ni écrire, ni comprendre dans aucune des langues  (s02q01,s02q02,s02q03). Veuillez corriger ou donner des explications au QG. </w:t>
        <w:br/>
        <w:t>- Peu probable! SAMBA ALIOU BA  n'arrive pas  à comprendre un petit texte lu dans une langue locale (s02q03). Veuillez corriger ou donner des explications au QG. Peu probable! SAMBA ALIOU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YORO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SAMBA ALIOU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DEMBA ALIOU BA est un agriculteur dans un milieu rural donc il travaille principalement  pour son propre compte ou contribue à une entreprise familiale, prière de regarder la question s04q46.  Incohérence! DEMBA ALIOU BA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ALIOU PATHE BA enquêté dans l'emploi principale n'a pas declaré son revenu prière de fournir plus d'effort pour lui demander son revenu, vous pouvez utiliser des stratégies pour faire une estimation ou demander des conseils au QG. Avertissement!!! les informations de ALIOU PATHE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Sel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YORO  BA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GUESSE DIERY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36-48-28-78</w:t>
            </w:r>
          </w:p>
        </w:tc>
        <w:tc>
          <w:tcPr>
            <w:tcW w:type="dxa" w:w="1662"/>
          </w:tcPr>
          <w:p>
            <w:r>
              <w:rPr>
                <w:sz w:val="14"/>
              </w:rPr>
              <w:t>3406f51a00d9434a90f801ae2249f891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DJIBRIL SOW</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Section2 - Education</w:t>
      </w:r>
    </w:p>
    <w:p>
      <w:pPr>
        <w:ind w:left="283"/>
      </w:pPr>
      <w:r>
        <w:rPr>
          <w:sz w:val="20"/>
        </w:rPr>
        <w:t xml:space="preserve">- Peu probable! AISSATA NIANG  n'arrive pas  à comprendre un petit texte lu dans une langue locale (s02q03). Veuillez corriger ou donner des explications au QG. Peu probable! AISSATA NIANG  ne sait ni lire, ni écrire, ni comprendre dans aucune des langues  (s02q01,s02q02,s02q03). Veuillez corriger ou donner des explications au QG. </w:t>
        <w:br/>
        <w:t xml:space="preserve">- Peu probable! AMADOU DJIBRIL SOW  n'arrive pas  à comprendre un petit texte lu dans une langue locale (s02q03). Veuillez corriger ou donner des explications au QG. Peu probable! AMADOU DJIBRIL SOW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Peu probable! FARMATA SOW  ne sait ni lire, ni écrire, ni comprendre dans aucune des langues  (s02q01,s02q02,s02q03). Veuillez corriger ou donner des explications au QG. </w:t>
        <w:br/>
        <w:t>-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Peu plausible KARDIATOU SOW fréquente au minimum le fondamental 1 mais ne sait ni lire ni comprendre la langue française, prière de corriger ou de confirmer avec le QG merci.</w:t>
      </w:r>
    </w:p>
    <w:p>
      <w:r>
        <w:rPr>
          <w:b/>
          <w:color w:val="4672C4"/>
          <w:sz w:val="22"/>
        </w:rPr>
        <w:t>&gt;&gt; Section7b - Consommation alimentaire - 7 jours</w:t>
      </w:r>
    </w:p>
    <w:p>
      <w:pPr>
        <w:ind w:left="283"/>
      </w:pPr>
      <w:r>
        <w:rPr>
          <w:sz w:val="20"/>
        </w:rPr>
        <w:t>- Avertissement!!! Le ménage a consommé 14 Boite de tomate/Pot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DJIBRIL SOW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  La principale source d'approvisionnement en eau du ménage est ROBINET DU MENAGE MAIS PLACÉ À L’EXTERIEUR DE LA CONCESSION et semble exister dans les modalités, prière de prendre attache avec le QG pour plus d'explication afin de la classer bien.  La principale source d'approvisionnement en eau du ménage est ROBINET DU MENAGE MAIS PLACÉ À L’EXTERIEUR DE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DJIBRIL SOW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41-35-55-78</w:t>
            </w:r>
          </w:p>
        </w:tc>
        <w:tc>
          <w:tcPr>
            <w:tcW w:type="dxa" w:w="1662"/>
          </w:tcPr>
          <w:p>
            <w:r>
              <w:rPr>
                <w:sz w:val="14"/>
              </w:rPr>
              <w:t>439eb841fba34dcf9269b3f1952cddcf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AMADOU BA</w:t>
            </w:r>
          </w:p>
        </w:tc>
        <w:tc>
          <w:tcPr>
            <w:tcW w:type="dxa" w:w="3324"/>
          </w:tcPr>
          <w:p>
            <w:r>
              <w:rPr>
                <w:sz w:val="18"/>
              </w:rPr>
              <w:t>N/A</w:t>
            </w:r>
          </w:p>
        </w:tc>
        <w:tc>
          <w:tcPr>
            <w:tcW w:type="dxa" w:w="3324"/>
          </w:tcPr>
          <w:p>
            <w:r/>
            <w:hyperlink r:id="rId14">
              <w:r>
                <w:rPr>
                  <w:color w:val="0563C1"/>
                  <w:u w:val="single"/>
                </w:rPr>
                <w:t>a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DADO BA  ne possède pas le téléphone android, a accès à l'internet , prière de confirmer cette information. </w:t>
        <w:br/>
        <w:t xml:space="preserve">- Attention ! Vous avez déclaré en s01q00 que le répondant est la personne elle-même, or AISSATA MAMADOU BA est trop jeune (9 ans) pour fournir des informations correctes. Prière de refaire la section 1 pour AISSATA MAMADOU BA en demandant à un adulte de répondre aux questions à sa place. </w:t>
        <w:br/>
        <w:t xml:space="preserve">- Incoherence! DIEYNABA  AMADOU BA dispose d'un téléphone portable à s01q39, donc la raison évoquée ne peut pas être (ne dispose pas d'appareil). </w:t>
        <w:br/>
        <w:t>- Incoherence! KARDIATOU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MAMADOU BA  n'arrive pas  à comprendre un petit texte lu dans une langue locale (s02q03). Veuillez corriger ou donner des explications au QG. Peu probable! AISSATA MAMADOU BA  ne sait ni lire, ni écrire, ni comprendre dans aucune des langues  (s02q01,s02q02,s02q03). Veuillez corriger ou donner des explications au QG. </w:t>
        <w:br/>
        <w:t xml:space="preserve">- Peu probable! AMADOU ABOU BA  n'arrive pas  à comprendre un petit texte lu dans une langue locale (s02q03). Veuillez corriger ou donner des explications au QG. Peu probable! AMADOU ABOU BA  ne sait ni lire, ni écrire, ni comprendre dans aucune des langues  (s02q01,s02q02,s02q03). Veuillez corriger ou donner des explications au QG. </w:t>
        <w:br/>
        <w:t xml:space="preserve">- Peu probable! DADO BA  n'arrive pas  à comprendre un petit texte lu dans une langue locale (s02q03). Veuillez corriger ou donner des explications au QG. Peu probable! DADO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HAMADOU MAMADOU BA  n'arrive pas  à comprendre un petit texte lu dans une langue locale (s02q03). Veuillez corriger ou donner des explications au QG. Peu probable! HAMADOU MAMADOU BA  ne sait ni lire, ni écrire, ni comprendre dans aucune des langues  (s02q01,s02q02,s02q03). Veuillez corriger ou donner des explications au QG. Peu plausible HAMADOU MAMADOU BA fréquente au minimum le fondamental 1 mais ne sait ni lire ni comprendre la langue française, prière de corriger ou de confirmer avec le QG merci. </w:t>
        <w:br/>
        <w:t xml:space="preserve">- Peu probable! HAROUNA ABOU  BA  n'arrive pas  à comprendre un petit texte lu dans une langue locale (s02q03). Veuillez corriger ou donner des explications au QG. Peu probable! HAROUNA ABOU  BA  ne sait ni lire, ni écrire, ni comprendre dans aucune des langues  (s02q01,s02q02,s02q03). Veuillez corriger ou donner des explications au QG. Peu plausible HAROUNA ABOU  BA fréquente au minimum le fondamental 1 mais ne sait ni lire ni comprendre la langue française, prière de corriger ou de confirmer avec le QG merci.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Peu plausible HOULEYE BA fréquente au minimum le fondamental 1 mais ne sait ni lire ni comprendre la langue française, prière de corriger ou de confirmer avec le QG merci.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Peu probable! KARDIATOU HAROUNA  SOW  n'arrive pas  à comprendre un petit texte lu dans une langue locale (s02q03). Veuillez corriger ou donner des explications au QG. Peu probable! KARDIATOU HAROUNA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AMADOU ABOU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KARDIATOU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Ail en Sachets (Petit) est relativement élevé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Frais de coiffure homme et femme (salon, tressage, mèches, coupe, etc.), manucure, pédicure est À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KARDIATOU BA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KARDIATOU BA n'est pas renseigné, prière de renseigner.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73-68-89-23</w:t>
            </w:r>
          </w:p>
        </w:tc>
        <w:tc>
          <w:tcPr>
            <w:tcW w:type="dxa" w:w="1662"/>
          </w:tcPr>
          <w:p>
            <w:r>
              <w:rPr>
                <w:sz w:val="14"/>
              </w:rPr>
              <w:t>001b4c5fd7c94a89bfb15fb13f45c45c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HAROUNA BA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Section1 - Caracteristiques des membres</w:t>
      </w:r>
    </w:p>
    <w:p>
      <w:pPr>
        <w:ind w:left="283"/>
      </w:pPr>
      <w:r>
        <w:rPr>
          <w:sz w:val="20"/>
        </w:rPr>
        <w:t xml:space="preserve">- Incoherence! HAMIDOU BA dispose d'un téléphone portable à s01q39, donc la raison évoquée ne peut pas être (ne dispose pas d'appareil). </w:t>
        <w:br/>
        <w:t xml:space="preserve">- Incoherence! MOUSSA HAROUNA BA dispose d'un téléphone portable à s01q39, donc la raison évoquée ne peut pas être (ne dispose pas d'appareil). </w:t>
        <w:br/>
        <w:t xml:space="preserve">- Incoherence! YAYA BA dispose d'un téléphone portable à s01q39, donc la raison évoquée ne peut pas être (ne dispose pas d'appareil). </w:t>
        <w:br/>
        <w:t xml:space="preserve">- Les catégories socioprofessionnelles du père biologique de  DIARIATA MOUSSA BA  ne sont pas coherentes, prière de corriger. </w:t>
        <w:br/>
        <w:t>- Les catégories socioprofessionnelles du père biologique de  DIEYNABA SAMBA BA  ne sont pas coherentes, prière de corriger.</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DIEYNABA SAMBA BA  n'arrive pas  à comprendre un petit texte lu dans une langue locale (s02q03). Veuillez corriger ou donner des explications au QG. Peu probable! DIEYNABA SAMBA BA  ne sait ni lire, ni écrire, ni comprendre dans aucune des langues  (s02q01,s02q02,s02q03). Veuillez corriger ou donner des explications au QG. </w:t>
        <w:br/>
        <w:t xml:space="preserve">- Peu probable! FARMATA DJIBRIL DIALLO  n'arrive pas  à comprendre un petit texte lu dans une langue locale (s02q03). Veuillez corriger ou donner des explications au QG. Peu probable! FARMATA DJIBRIL DIALLO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w:t>
        <w:br/>
        <w:t xml:space="preserve">- Peu probable! MOUSSA HAROUNA BA  n'arrive pas  à comprendre un petit texte lu dans une langue locale (s02q03). Veuillez corriger ou donner des explications au QG. Peu probable! MOUSSA HAROUNA BA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YOUSSOUF BA  n'arrive pas  à comprendre un petit texte lu dans une langue locale (s02q03). Veuillez corriger ou donner des explications au QG. Peu probable! YOUSSOUF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HAMIDOU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YOUSSOUF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AMADOU BA est un agriculteur dans un milieu rural donc il travaille principalement  pour son propre compte ou contribue à une entreprise familiale, prière de regarder la question s04q46.  Incohérence! AMADOU BA  evolue dans l'agriculture mais est  considéré comme salarié ou stagiaire/apprenti non renuméré, prière de revoir la question s04q46 et corriger. </w:t>
        <w:br/>
        <w:t xml:space="preserve">-  MOUSSA HAROUNA BA est un agriculteur dans un milieu rural donc il travaille principalement  pour son propre compte ou contribue à une entreprise familiale, prière de regarder la question s04q46.  Incohérence! MOUSSA HAROUNA BA  evolue dans l'agriculture mais est  considéré comme salarié ou stagiaire/apprenti non renuméré, prière de revoir la question s04q46 et corriger. </w:t>
        <w:br/>
        <w:t>-  YAYA BA est un agriculteur dans un milieu rural donc il travaille principalement  pour son propre compte ou contribue à une entreprise familiale, prière de regarder la question s04q46.  Incohérence! YAYA BA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Incohérence!! Dans ce ménage, chaque individus consomme par jour 67.18032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homme: ensemble, pantalon, chemise, réparation, location vêtement, etc. est CHEZ LE TAILLEUR et semble exister dans les modalités, prière de prendre attache avec le QG pour plus d'explication afin de la classer bien. </w:t>
        <w:b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HAROUNA BA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d'approvisionnement en eau du ménage est ROBINET DU MENAGE  SE TROUVANT DANS LA COUR DU VILLAGE UN PEU LOJN DU MENAGE et semble exister dans les modalités, prière de prendre attache avec le QG pour plus d'explication afin de la classer bien.  La principale source d'approvisionnement en eau du ménage est ROBINET DU MENAGE SE TROUVANT DANS LA COUR DU VILLAGE UN PEU LOIN DU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MOUSSA HAROUNA BA n'est pas renseigné, prière de renseigner.</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29-36-56-35</w:t>
            </w:r>
          </w:p>
        </w:tc>
        <w:tc>
          <w:tcPr>
            <w:tcW w:type="dxa" w:w="1662"/>
          </w:tcPr>
          <w:p>
            <w:r>
              <w:rPr>
                <w:sz w:val="14"/>
              </w:rPr>
              <w:t>d521f86352b7417fabd94338c8e81524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ALIOU BA  ne possède pas le téléphone android, a accès à l'internet , prière de confirmer cette information. Attention ! Le montant (5000 Fcfa) dépensé ou reçu en cadeau pour les cartes prépayées, les transferts de crédit et les abonnements de  ALIOU BA est relativement élevé par rapport aux autres montants depansés observés dans cette zone. Prière de corriger ou de confirmer avec le QG. </w:t>
        <w:br/>
        <w:t xml:space="preserve">- Incoherence! La mère de AMADOU ALIOU BA est trop jeune ou vielle pour avoir AMADOU ALIOU BA selon l'écart (12) d'âge entre lui et sa mère, prière de revoir l'âge de AMADOU ALIOU BA ou de sa mère. Dans le cas contraire rassurez vous que c'est bien son fils/fille biologique. </w:t>
        <w:br/>
        <w:t>- Incoherence! La mère de MOUSSA ALIOU BA est trop jeune ou vielle pour avoir MOUSSA ALIOU BA selon l'écart (10) d'âge entre lui et sa mère, prière de revoir l'âge de MOUSSA ALIOU BA ou de sa mère. Dans le cas contraire rassurez vous que c'est bien son fils/fille biologique.</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AMADOU ALIOU BA  n'arrive pas  à comprendre un petit texte lu dans une langue locale (s02q03). Veuillez corriger ou donner des explications au QG. Peu probable! AMADOU ALIOU BA  ne sait ni lire, ni écrire, ni comprendre dans aucune des langues  (s02q01,s02q02,s02q03). Veuillez corriger ou donner des explications au QG. </w:t>
        <w:br/>
        <w:t xml:space="preserve">- Peu probable! HAROUNA ALIOU BA  n'arrive pas  à comprendre un petit texte lu dans une langue locale (s02q03). Veuillez corriger ou donner des explications au QG. Peu probable! HAROUNA ALIOU BA  ne sait ni lire, ni écrire, ni comprendre dans aucune des langues  (s02q01,s02q02,s02q03). Veuillez corriger ou donner des explications au QG. </w:t>
        <w:br/>
        <w:t xml:space="preserve">- Peu probable! KARDIATA SAMBA BA  n'arrive pas  à comprendre un petit texte lu dans une langue locale (s02q03). Veuillez corriger ou donner des explications au QG. Peu probable! KARDIATA SAMBA BA  ne sait ni lire, ni écrire, ni comprendre dans aucune des langues  (s02q01,s02q02,s02q03). Veuillez corriger ou donner des explications au QG. </w:t>
        <w:br/>
        <w:t xml:space="preserve">- Peu probable! MAIMOUNA ALIOU BA  n'arrive pas  à comprendre un petit texte lu dans une langue locale (s02q03). Veuillez corriger ou donner des explications au QG. Peu probable! MAIMOUNA ALIOU BA  ne sait ni lire, ni écrire, ni comprendre dans aucune des langues  (s02q01,s02q02,s02q03). Veuillez corriger ou donner des explications au QG. </w:t>
        <w:br/>
        <w:t xml:space="preserve">- Peu probable! MOUSSA ALIOU BA  n'arrive pas  à comprendre un petit texte lu dans une langue locale (s02q03). Veuillez corriger ou donner des explications au QG. Peu probable! MOUSSA ALIOU BA  ne sait ni lire, ni écrire, ni comprendre dans aucune des langues  (s02q01,s02q02,s02q03). Veuillez corriger ou donner des explications au QG. </w:t>
        <w:br/>
        <w:t xml:space="preserve">- Peu probable! OUMAR ALIOU BA  n'arrive pas  à comprendre un petit texte lu dans une langue locale (s02q03). Veuillez corriger ou donner des explications au QG. Peu probable! OUMAR ALIOU BA  ne sait ni lire, ni écrire, ni comprendre dans aucune des langues  (s02q01,s02q02,s02q03). Veuillez corriger ou donner des explications au QG. </w:t>
        <w:br/>
        <w:t>- Peu probable! SALAMATA ALIOU BA  n'arrive pas  à comprendre un petit texte lu dans une langue locale (s02q03). Veuillez corriger ou donner des explications au QG. Peu probable! SALAMATA ALIOU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ALIOU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ALIOU BA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ALIOU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VENDEUR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La principale source d'approvisionnement en eau du ménage est ROBINET HORT DE LA CONCESSION et semble exister dans les modalités, prière de prendre attache avec le QG pour plus d'explication afin de la classer bien.  La principale source d'approvisionnement en eau du ménage est ROBINET HORT DE LA CONCESSON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d'achat de l'article  Matelas simple est nul (achété à 0fcfa) mais le prix de revente est different de 0 impossible, prière de verifier et corriger.</w:t>
      </w:r>
    </w:p>
    <w:p>
      <w:r>
        <w:rPr>
          <w:b/>
          <w:color w:val="4672C4"/>
          <w:sz w:val="22"/>
        </w:rPr>
        <w:t>&gt;&gt; Section16a - Champs et parcelles</w:t>
      </w:r>
    </w:p>
    <w:p>
      <w:pPr>
        <w:ind w:left="283"/>
      </w:pPr>
      <w:r>
        <w:rPr>
          <w:sz w:val="20"/>
        </w:rPr>
        <w:t>- La quantité de fumure appliquée dans la parcelle PARCELLE MIL ,NIEBE,Courge Blanc est de 98  qui semble élevé ou ne sait pas, prière de fournir d'effort pour estimer la quantité afin de corriger. Le document légal (titre, acte, certificat etc. ) qui affirme votre possession de la parcelle PARCELLE MIL ,NIEBE,Courge Blanc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10 Poules / poulets à 2500 donc un prix unitaire d'achat (250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achété à 15000 Fcfa est relativement élevé par rapport aux autres prix d'achat observés dans cette zone. Prière de corriger ou de confirmer avec le QG. Attention ! Machette a été revendu à 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13033233333332,-14.145001766666667" TargetMode="External"/><Relationship Id="rId10" Type="http://schemas.openxmlformats.org/officeDocument/2006/relationships/hyperlink" Target="https://www.google.com/maps?q=15.940950066666668,-14.000284233333332" TargetMode="External"/><Relationship Id="rId11" Type="http://schemas.openxmlformats.org/officeDocument/2006/relationships/hyperlink" Target="https://www.google.com/maps?q=15.943534216666668,-13.996128916666665" TargetMode="External"/><Relationship Id="rId12" Type="http://schemas.openxmlformats.org/officeDocument/2006/relationships/hyperlink" Target="https://www.google.com/maps?q=15.942739749999998,-13.997693816666667" TargetMode="External"/><Relationship Id="rId13" Type="http://schemas.openxmlformats.org/officeDocument/2006/relationships/hyperlink" Target="https://www.google.com/maps?q=15.937295950000001,-13.99270505" TargetMode="External"/><Relationship Id="rId14" Type="http://schemas.openxmlformats.org/officeDocument/2006/relationships/hyperlink" Target="https://www.google.com/maps?q=15.9386815,-13.993274799999998" TargetMode="External"/><Relationship Id="rId15" Type="http://schemas.openxmlformats.org/officeDocument/2006/relationships/hyperlink" Target="https://www.google.com/maps?q=15.939901899999999,-13.9923565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