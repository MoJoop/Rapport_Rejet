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101201010024</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Section9e</w:t>
            </w:r>
          </w:p>
        </w:tc>
        <w:tc>
          <w:tcPr>
            <w:tcW w:type="dxa" w:w="3324"/>
          </w:tcPr>
          <w:p>
            <w:r>
              <w:t>Depenses non-alimentaires - 6 mois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18-51-12-96</w:t>
            </w:r>
          </w:p>
        </w:tc>
        <w:tc>
          <w:tcPr>
            <w:tcW w:type="dxa" w:w="1662"/>
          </w:tcPr>
          <w:p>
            <w:r>
              <w:rPr>
                <w:sz w:val="14"/>
              </w:rPr>
              <w:t>6f4f4c33147840f7ba7caec31dc2a47c</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DIATTA SABALY</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Section1 - Caracteristiques des membres</w:t>
      </w:r>
    </w:p>
    <w:p>
      <w:pPr>
        <w:ind w:left="283"/>
      </w:pPr>
      <w:r>
        <w:rPr>
          <w:sz w:val="20"/>
        </w:rPr>
        <w:t xml:space="preserve">- Incoherence! Tida Sabaly dispose d'un téléphone portable à s01q39, donc la raison évoquée ne peut pas être (ne dispose pas d'appareil). </w:t>
        <w:br/>
        <w:t xml:space="preserve">- Les informations sur l'acte de naissance (ni Jours, ni mois et ni années) de  Abdoulaye Baldé  manquent, s'il vous plait pouvez-vous fournir d'effort pour avoir ces informations. </w:t>
        <w:br/>
        <w:t>- Les informations sur l'acte de naissance (ni Jours, ni mois et ni années) de  Alé Baldé  manquent, s'il vous plait pouvez-vous fournir d'effort pour avoir ces informations.</w:t>
      </w:r>
    </w:p>
    <w:p>
      <w:r>
        <w:rPr>
          <w:b/>
          <w:color w:val="4672C4"/>
          <w:sz w:val="22"/>
        </w:rPr>
        <w:t>&gt;&gt; Section2 - Education</w:t>
      </w:r>
    </w:p>
    <w:p>
      <w:pPr>
        <w:ind w:left="283"/>
      </w:pPr>
      <w:r>
        <w:rPr>
          <w:sz w:val="20"/>
        </w:rPr>
        <w:t xml:space="preserve">- Peu probable! Abdoulaye Baldé  n'arrive pas  à comprendre un petit texte lu dans une langue locale (s02q03). Veuillez corriger ou donner des explications au QG. Peu probable! Abdoulaye Baldé  ne sait ni lire, ni écrire, ni comprendre dans aucune des langues  (s02q01,s02q02,s02q03). Veuillez corriger ou donner des explications au QG. </w:t>
        <w:br/>
        <w:t xml:space="preserve">- Peu probable! Alé Baldé  n'arrive pas  à comprendre un petit texte lu dans une langue locale (s02q03). Veuillez corriger ou donner des explications au QG. Peu probable! Alé Baldé  ne sait ni lire, ni écrire, ni comprendre dans aucune des langues  (s02q01,s02q02,s02q03). Veuillez corriger ou donner des explications au QG. </w:t>
        <w:br/>
        <w:t xml:space="preserve">- Peu probable! Diatta Sabaly  n'arrive pas  à comprendre un petit texte lu dans une langue locale (s02q03). Veuillez corriger ou donner des explications au QG. Peu probable! Diatta Sabaly  ne sait ni lire, ni écrire, ni comprendre dans aucune des langues  (s02q01,s02q02,s02q03). Veuillez corriger ou donner des explications au QG. </w:t>
        <w:br/>
        <w:t xml:space="preserve">- Peu probable! Famata Baldé  n'arrive pas  à comprendre un petit texte lu dans une langue locale (s02q03). Veuillez corriger ou donner des explications au QG. Peu probable! Famata Baldé  ne sait ni lire, ni écrire, ni comprendre dans aucune des langues  (s02q01,s02q02,s02q03). Veuillez corriger ou donner des explications au QG. </w:t>
        <w:br/>
        <w:t xml:space="preserve">- Peu probable! Madiou Boirot  n'arrive pas  à comprendre un petit texte lu dans une langue locale (s02q03). Veuillez corriger ou donner des explications au QG. Peu probable! Madiou Boirot  ne sait ni lire, ni écrire, ni comprendre dans aucune des langues  (s02q01,s02q02,s02q03). Veuillez corriger ou donner des explications au QG. </w:t>
        <w:br/>
        <w:t>- Peu probable! Tida Sabaly  n'arrive pas  à comprendre un petit texte lu dans une langue locale (s02q03). Veuillez corriger ou donner des explications au QG. Peu probable! Tida Sabaly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Abdoulaye Baldé a eu est Maux de tête et semble exister dans les modalités, prière de prendre attache avec le QG pour plus d'explication afin de la classer bien. </w:t>
        <w:br/>
        <w:t xml:space="preserve">- Le principal problème de santé que Madiou Boirot a eu est Maux de tête et semble exister dans les modalités, prière de prendre attache avec le QG pour plus d'explication afin de la classer bien. </w:t>
        <w:br/>
        <w:t>- Le principal problème de santé que Tida Sabaly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Famata Baldé a exercé dans l'emploi au cours des 12 derniers mois est de 0 mois, veuillez corriger s'il vous plait.Nombre de mois exercé par Famata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Diatta Sabaly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Maison voisine et semble exister dans les modalités, prière de prendre attache avec le QG pour plus d'explication afin de la classer bien. Attention ! Le prix unitaire d'achat (100 Fcfa) de Vinaigre de vin en Verre ( à thé) (taille unique) est relativement élevé par rapport aux autres prix observés dans cette zone. Prière de corriger ou de confirmer avec le QG. Attention ! Le prix unitaire d'achat (200 Fcfa) de Capitaine frais en Pièce (Petit) est relativement élevé par rapport aux autres prix observés dans cette zone. Prière de corriger ou de confirmer avec le QG. Attention ! Le prix unitaire d'achat (200 Fcfa) de Silure séché en Morceau (Portion) (Petit) est relativement élevé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(250 Fcfa) de Tomate fraîche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2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2.816326 Kg  de cereale; Prière de revoir les quantités prises de ces produits. Incohérence!! Dans ce ménage, chaque individus consomme par jour 2.816326 Kg  de cereale; Prière de revoir les quantités prises de ces produits. Le prix d'achat unitaire (7200 Fcfa) de Viande de mouton en Kg de taille taille unique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Guichet foyer des jeunes et semble exister dans les modalités, prière de prendre attache avec le QG pour plus d'explication afin de la classer bien. </w:t>
        <w:br/>
        <w:t>-  La dernière fois que vous avez acheté Droit d'entrée (achat d'un ticket) à des manifestations sportives est Guichet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Fabrication d’habits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Fabrication d’habits dit avoir obtenu une valeur sur les marchandises vendu en etat et les marchandises vendu après transformation. L'entreprise Fabrication d’habits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Diatta Sabaly ayant travaillé dans cette entreprise ##N/A## aucours des 12 derniers mois n'est pas renseigner. Prière de reneigner toutes les informations qui lui concerne. La main d'oeuvre sariale de Diatta Sabaly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Diatta Sabaly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58-26-22-33</w:t>
            </w:r>
          </w:p>
        </w:tc>
        <w:tc>
          <w:tcPr>
            <w:tcW w:type="dxa" w:w="1662"/>
          </w:tcPr>
          <w:p>
            <w:r>
              <w:rPr>
                <w:sz w:val="14"/>
              </w:rPr>
              <w:t>13ce13612f62486ba5b4feedea59a8ca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KHADIADIATOU TOURE</w:t>
            </w:r>
          </w:p>
        </w:tc>
        <w:tc>
          <w:tcPr>
            <w:tcW w:type="dxa" w:w="3324"/>
          </w:tcPr>
          <w:p>
            <w:r>
              <w:rPr>
                <w:sz w:val="18"/>
              </w:rPr>
              <w:t>N/A</w:t>
            </w:r>
          </w:p>
        </w:tc>
        <w:tc>
          <w:tcPr>
            <w:tcW w:type="dxa" w:w="3324"/>
          </w:tcPr>
          <w:p>
            <w:r/>
            <w:hyperlink r:id="rId10">
              <w:r>
                <w:rPr>
                  <w:color w:val="0563C1"/>
                  <w:u w:val="single"/>
                </w:rPr>
                <w:t>DIOULOCOLON</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DIEYNABA SADIO MBALO  manquent, s'il vous plait pouvez-vous fournir d'effort pour avoir ces informations. </w:t>
        <w:br/>
        <w:t>- Les informations sur l'acte de naissance (ni Jours, ni mois et ni années) de  DIOUMA DIALLO  manquent, s'il vous plait pouvez-vous fournir d'effort pour avoir ces informations.</w:t>
      </w:r>
    </w:p>
    <w:p>
      <w:r>
        <w:rPr>
          <w:b/>
          <w:color w:val="4672C4"/>
          <w:sz w:val="22"/>
        </w:rPr>
        <w:t>&gt;&gt; Section2 - Education</w:t>
      </w:r>
    </w:p>
    <w:p>
      <w:pPr>
        <w:ind w:left="283"/>
      </w:pPr>
      <w:r>
        <w:rPr>
          <w:sz w:val="20"/>
        </w:rPr>
        <w:t xml:space="preserve">- Peu probable! ALDIOUMA DIALLO  n'arrive pas  à comprendre un petit texte lu dans une langue locale (s02q03). Veuillez corriger ou donner des explications au QG. Peu probable! ALDIOUMA DIALLO  ne sait ni lire, ni écrire, ni comprendre dans aucune des langues  (s02q01,s02q02,s02q03). Veuillez corriger ou donner des explications au QG. Peu plausible ALDIOUMA DIALLO fréquente au minimum le fondamental 1 mais ne sait ni lire ni comprendre la langue française, prière de corriger ou de confirmer avec le QG merci. Le montant des frais pour les cahiers et autres matériels scolaires pour l'année scolaire de ALDIOUMA DIALLO est de 0 FCFA, ALDIOUMA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ALDIOUMA DIALLO et corriger ou confirmer avec le QG. </w:t>
        <w:br/>
        <w:t xml:space="preserve">- Peu probable! BIRANE DIALLO  n'arrive pas  à comprendre un petit texte lu dans une langue locale (s02q03). Veuillez corriger ou donner des explications au QG. Peu probable! BIRANE DIALLO  ne sait ni lire, ni écrire, ni comprendre dans aucune des langues  (s02q01,s02q02,s02q03). Veuillez corriger ou donner des explications au QG. </w:t>
        <w:br/>
        <w:t xml:space="preserve">- Peu probable! DIEYNABA SADIO MBALO  n'arrive pas  à comprendre un petit texte lu dans une langue locale (s02q03). Veuillez corriger ou donner des explications au QG. Peu probable! DIEYNABA SADIO MBALO  ne sait ni lire, ni écrire, ni comprendre dans aucune des langues  (s02q01,s02q02,s02q03). Veuillez corriger ou donner des explications au QG. </w:t>
        <w:br/>
        <w:t xml:space="preserve">- Peu probable! DIOUMA DIALLO  n'arrive pas  à comprendre un petit texte lu dans une langue locale (s02q03). Veuillez corriger ou donner des explications au QG. Peu probable! DIOUMA DIALLO  ne sait ni lire, ni écrire, ni comprendre dans aucune des langues  (s02q01,s02q02,s02q03). Veuillez corriger ou donner des explications au QG. </w:t>
        <w:br/>
        <w:t>- Peu probable! KHADIDIATOU TOURE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(200 Fcfa) de Arachides pilées en Sachets (Petit)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Attention ! Le prix unitaire d'achat (200 Fcfa) de Sucre en poudre  en Sachets (Petit) est relativement élevé par rapport aux autres prix observés dans cette zone. Prière de corriger ou de confirmer avec le QG. Attention ! Le prix unitaire d'achat (25 Fcfa) de Café en poudre soluble en Sachets industriel (Petit)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ménage a consommé 1 Boite (Autre que la boite/pot de tomate) Moyen de Thé en sachet, cette quantité semble anormale pour une consommation des 7 derniers jours.Les ménages consomment géneralement en sachet ou en paquet, prière de corriger ou de confirmer avec le QG. Le prix d'achat unitaire (1 Fcfa) de Jus de fruits type 2 (Tampico, Pressea,etc.) en Sachets industriel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KHADIDIATOU TOURE a comme taille 6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Avertissement!!! Le prix d'achat (25000) de l'article  Téléphone portable est inférieur aux prix de revente (75000)  avec l'âge du bien atteignant 2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KHADIDIATOU TOURE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27-40-13-64</w:t>
            </w:r>
          </w:p>
        </w:tc>
        <w:tc>
          <w:tcPr>
            <w:tcW w:type="dxa" w:w="1662"/>
          </w:tcPr>
          <w:p>
            <w:r>
              <w:rPr>
                <w:sz w:val="14"/>
              </w:rPr>
              <w:t>69b4d1888dc642239be48f6be84b8315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SELOU DIALLO</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Dalandang Diallo est trop jeune ou vielle pour avoir Dalandang Diallo selon l'écart (12) d'âge entre lui et sa mère, prière de revoir l'âge de Dalandang Diallo ou de sa mère. Dans le cas contraire rassurez vous que c'est bien son fils/fille biologique. </w:t>
        <w:br/>
        <w:t xml:space="preserve">- Incoherence! MAMADOU SELOU DIALLO dispose d'un téléphone portable à s01q39, donc la raison évoquée ne peut pas être (ne dispose pas d'appareil). </w:t>
        <w:br/>
        <w:t>- Incohérence!! Le nombre d'année (9999) que Dieneba Diallo a vécu dans la localité est superieur à son âge (39) ou ne sait pas. Prière de corriger.</w:t>
      </w:r>
    </w:p>
    <w:p>
      <w:r>
        <w:rPr>
          <w:b/>
          <w:color w:val="4672C4"/>
          <w:sz w:val="22"/>
        </w:rPr>
        <w:t>&gt;&gt; Section2 - Education</w:t>
      </w:r>
    </w:p>
    <w:p>
      <w:pPr>
        <w:ind w:left="283"/>
      </w:pPr>
      <w:r>
        <w:rPr>
          <w:sz w:val="20"/>
        </w:rPr>
        <w:t xml:space="preserve">- Peu probable! Dalandang Diallo  n'arrive pas  à comprendre un petit texte lu dans une langue locale (s02q03). Veuillez corriger ou donner des explications au QG. Incohérence ! Dalandang Diallo est âgé de 11 ans et fréquente le fondamental 2, tandis qu'il a débuté l'école à l'âge de 6 ans. Veuillez vérifier les informations renseignées aux questions s02q15, s02q08 ainsi que l'âge de l'individu, et corriger l'incohérence. </w:t>
        <w:br/>
        <w:t xml:space="preserve">- Peu probable! Dieneba Diallo  n'arrive pas  à comprendre un petit texte lu dans une langue locale (s02q03). Veuillez corriger ou donner des explications au QG. Peu probable! Dieneba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Ibrahima dioko Diallo  n'arrive pas  à comprendre un petit texte lu dans une langue locale (s02q03). Veuillez corriger ou donner des explications au QG. Peu probable! Ibrahima dioko Diallo  ne sait ni lire, ni écrire, ni comprendre dans aucune des langues  (s02q01,s02q02,s02q03). Veuillez corriger ou donner des explications au QG. </w:t>
        <w:br/>
        <w:t xml:space="preserve">- Peu probable! MAMADOU SELOU DIALLO  n'arrive pas  à comprendre un petit texte lu dans une langue locale (s02q03). Veuillez corriger ou donner des explications au QG. Peu probable! MAMADOU SELOU DIALLO  ne sait ni lire, ni écrire, ni comprendre dans aucune des langues  (s02q01,s02q02,s02q03). Veuillez corriger ou donner des explications au QG. </w:t>
        <w:br/>
        <w:t xml:space="preserve">- Peu probable! Mamadou Oury Diallo  n'arrive pas  à comprendre un petit texte lu dans une langue locale (s02q03). Veuillez corriger ou donner des explications au QG. Le montant des frais de cantines ou de restauration pour l'année scolaire de Mamadou Oury Diallo est faible ou élevé. veuillez, s'il vous plait, confirmer ces informations avec le QG ou apporter les corrections nécessaires. </w:t>
        <w:br/>
        <w:t xml:space="preserve">- Peu probable! Mamadou malal Diallo  n'arrive pas  à comprendre un petit texte lu dans une langue locale (s02q03). Veuillez corriger ou donner des explications au QG. Le montant des frais de transport pour l'année scolaire de Mamadou malal Diallo est faible ou élevé. veuillez, s'il vous plait, confirmer ces informations avec le QG ou apporter les corrections nécessaires. La filière de Mamadou malal Diallo est lycee et semble exister dans les modalités, prière de prendre attache avec le QG pour plus d'explication afin de la classer bien. </w:t>
        <w:br/>
        <w:t xml:space="preserve">- Peu probable! Mamadou saliou Diallo  n'arrive pas  à comprendre un petit texte lu dans une langue locale (s02q03). Veuillez corriger ou donner des explications au QG. Avertissement!!! L'âge de Mamadou saliou Diallo avec son niveau d'étude (Fondamental 2) semble incoherent, veuillez confirmer cette information avec le QG ou corriger l'incohérence. </w:t>
        <w:br/>
        <w:t xml:space="preserve">- Peu probable! Mamadou saliou Diallo homonyme  n'arrive pas  à comprendre un petit texte lu dans une langue locale (s02q03). Veuillez corriger ou donner des explications au QG. Peu probable! Mamadou saliou Diallo homonyme  ne sait ni lire, ni écrire, ni comprendre dans aucune des langues  (s02q01,s02q02,s02q03). Veuillez corriger ou donner des explications au QG. La raison principale que Mamadou saliou Diallo homonyme n'a pas été à l'école entre 2024/2025 est trop jeune selon les parents et semble exister dans les modalités, prière de prendre attache avec le QG pour plus d'explication afin de la classer bien. </w:t>
        <w:br/>
        <w:t xml:space="preserve">- Peu probable! Mamadou selou Diallo homonyme  n'arrive pas  à comprendre un petit texte lu dans une langue locale (s02q03). Veuillez corriger ou donner des explications au QG. Peu probable! Mamadou selou Diallo homonyme  ne sait ni lire, ni écrire, ni comprendre dans aucune des langues  (s02q01,s02q02,s02q03). Veuillez corriger ou donner des explications au QG. Peu plausible Mamadou selou Diallo homonyme fréquente au minimum le fondamental 1 mais ne sait ni lire ni comprendre la langue française, prière de corriger ou de confirmer avec le QG merci.  Incohérence ! le montant payé de Mamadou selou Diallo homonyme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selou Diallo homonyme et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Diallo et corriger ou confirmer avec le QG. </w:t>
        <w:br/>
        <w:t>- Peu probable! Mouctard Diallo  n'arrive pas  à comprendre un petit texte lu dans une langue locale (s02q03). Veuillez corriger ou donner des explications au QG. Peu probable! Mouctard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khadydiatou Diallo n'a pas été vacciné est elle vient davoir une semaine et semble exister dans les modalités, prière de prendre attache avec le QG pour plus d'explication afin de la classer bien. </w:t>
        <w:br/>
        <w:t>- Le principal problème de santé que Dalandang Diallo a eu est regle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Fatoumata Diallo n'a pas cherché du travail au cours des 30 derniers jours est elle etait enceinte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Mamadou saliou Diallo homonyme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les informations de MAMADOU SELOU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Arachides séchées en coques est offert par un parent et semble exister dans les modalités, prière de prendre attache avec le QG pour plus d'explication afin de la classer bien.  La dernière fois que vous avez acheté Aubergine sauvage  est produit du menage et semble exister dans les modalités, prière de prendre attache avec le QG pour plus d'explication afin de la classer bien.  La dernière fois que vous avez acheté Gombo frais est produit du menage et semble exister dans les modalités, prière de prendre attache avec le QG pour plus d'explication afin de la classer bien.  La dernière fois que vous avez acheté Papaye est produit du menage et semble exister dans les modalités, prière de prendre attache avec le QG pour plus d'explication afin de la classer bien.  La dernière fois que vous avez acheté Tomate fraîche est produit du menage et semble exister dans les modalités, prière de prendre attache avec le QG pour plus d'explication afin de la classer bien. Attention ! Le prix unitaire d'achat (151.5152 Fcfa) de Eau minérale/filtrée en sachet en Sachets (Petit) est relativement élevé par rapport aux autres prix observés dans cette zone. Prière de corriger ou de confirmer avec le QG. Attention ! Le prix unitaire d'achat (25 Fcfa) de Ail en Gousse (Moyen) est relativement faible par rapport aux autres prix observés dans cette zone. Prière de corriger ou de confirmer avec le QG. Attention ! Le prix unitaire d'achat (50 Fcfa) de Feuilles de Fakoye (Feuille de corete) en Tas (Moyen) est relativement faible par rapport aux autres prix observés dans cette zone. Prière de corriger ou de confirmer avec le QG.  La dernière fois que vous avez acheté Feuilles de Fakoye (Feuille de corete) est une plante à côté de la maison et semble exister dans les modalités, prière de prendre attache avec le QG pour plus d'explication afin de la classer bien. Attention ! Le prix unitaire d'achat (800 Fcfa) de Riz importé parfumé en Kg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Pièce Petit de Crabes, cette quantité semble anormale pour une consommation des 7 derniers jours.Prière de corriger ou de confirmer avec le QG. Avertissement!!! Le ménage a consommé 10 Pièce Petit de Maquereau fumé, cette quantité semble anormale pour une consommation des 7 derniers jours.Prière de corriger ou de confirmer avec le QG. Avertissement!!! Le ménage a consommé 18 Tas Tres petit de Mâchoiron Frais, cette quantité semble anormale pour une consommation des 7 derniers jours.Prière de corriger ou de confirmer avec le QG. Avertissement!!! Le ménage a consommé 8 Tas Petit de Capitaine frais, cette quantité semble anormale pour une consommation des 7 derniers jours.Prière de corriger ou de confirmer avec le QG. Le prix d'achat unitaire (100 Fcfa) de Oignon frais en Kg de taille  taille unique  est très faible, prière de regarder les reponses prises dans les questions s07bq07a s07bq07b s07bq07c s07bq08 pour mieux corriger. Attention ! Le prix unitaire d'achat (100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c’est pour de fois aller a l’ecole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cherché par lui meme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au terrain de foot pour suivre les match et semble exister dans les modalités, prière de prendre attache avec le QG pour plus d'explication afin de la classer bien. </w:t>
        <w:br/>
        <w:t xml:space="preserve">- Peu plausible! le montant de la dépense pour Frais de confection et de réparation de vêtements enfants semble faible. Veuillez, s'il vous plaît, confirmer cette information avec le QG ou la corriger.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service d’invocations et de priéres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Attention ! Foyers améliorés a été achété à 25000 Fcfa est relativement élevé par rapport aux autres prix d'achat observés dans cette zone. Prière de corriger ou de confirmer avec le QG. </w:t>
        <w:br/>
        <w:t>-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oseille selon l'exploitant est de 5 Mètre Carré (m^2) qui semble faible ou l'estimation ne semble pas bonne. Prière de corriger. </w:t>
        <w:br/>
        <w:t xml:space="preserve">- La superficie de la parcelle parcelle oseille selon l'exploitant est de 5 Mètre Carré (m^2) qui semble faible ou l'estimation ne semble pas bonne. Prière de corriger. La superficie de la parcelle parcelle oseille selon les mesures GPS est de 15 hectare qui semble élevé ou faible, prière de corriger. </w:t>
        <w:br/>
        <w:t xml:space="preserve">- La superficie de la parcelle parcelle oseille selon l'exploitant est de 5 Mètre Carré (m^2) qui semble faible ou l'estimation ne semble pas bonne. Prière de corriger. La superficie de la parcelle parcelle oseille selon les mesures GPS est de 70 hectare qui semble élevé ou faible, prière de corriger. </w:t>
        <w:br/>
        <w:t>- La superficie de la parcelle parcelle oseille selon l'exploitant est de 5 Mètre Carré (m^2) qui semble faible ou l'estimation ne semble pas bonne. Prière de corriger. Les ordures ont été appliquées 40 fois dans la parcelle parcelle oseille qui semble élevé ou faible, prière de corriger. La superficie de la parcelle parcelle oseille selon les mesures GPS est de 50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79-00-82-81</w:t>
            </w:r>
          </w:p>
        </w:tc>
        <w:tc>
          <w:tcPr>
            <w:tcW w:type="dxa" w:w="1662"/>
          </w:tcPr>
          <w:p>
            <w:r>
              <w:rPr>
                <w:sz w:val="14"/>
              </w:rPr>
              <w:t>5f153d842c034adb9f508baa0f062733</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EHADJI OUMAR MANE</w:t>
            </w:r>
          </w:p>
        </w:tc>
        <w:tc>
          <w:tcPr>
            <w:tcW w:type="dxa" w:w="3324"/>
          </w:tcPr>
          <w:p>
            <w:r>
              <w:rPr>
                <w:sz w:val="18"/>
              </w:rPr>
              <w:t>N/A</w:t>
            </w:r>
          </w:p>
        </w:tc>
        <w:tc>
          <w:tcPr>
            <w:tcW w:type="dxa" w:w="3324"/>
          </w:tcPr>
          <w:p>
            <w:r/>
            <w:hyperlink r:id="rId12">
              <w:r>
                <w:rPr>
                  <w:color w:val="0563C1"/>
                  <w:u w:val="single"/>
                </w:rPr>
                <w:t>DIOULOCOLON</w:t>
              </w:r>
            </w:hyperlink>
          </w:p>
        </w:tc>
      </w:tr>
    </w:tbl>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Aissatou Lamarana Diallo est relativement élevé par rapport aux autres montants depansés observés dans cette zone. Prière de corriger ou de confirmer avec le QG. </w:t>
        <w:br/>
        <w:t>- Attention ! Le montant (20000 Fcfa) dépensé ou reçu en cadeau pour les cartes prépayées, les transferts de crédit et les abonnements de  Cherif Elhadj Omar Mane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Cherif Elhadj Omar Mane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Mane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Adama Mane avec le QG ou apporter les corrections nécessaires. Attention ! Le frais de scolarité (32500 Fcfa) de Adama Mane en 5ème année de Primaire est relativement élevé par rapport aux autres frais de scolarités observés dans cette zone. Prière de corriger ou de confirmer avec le QG. Attention ! Le frais de scolarité (10000 Fcfa) de Adama Mane en 5ème année de Primaire est relativement élevé par rapport aux autres frais de scolarités observés dans cette zone. Prière de corriger ou de confirmer avec le QG. </w:t>
        <w:br/>
        <w:t xml:space="preserve">- Peu probable! Aissatou Lamarana Diallo  n'arrive pas  à comprendre un petit texte lu dans une langue locale (s02q03). Veuillez corriger ou donner des explications au QG. </w:t>
        <w:br/>
        <w:t xml:space="preserve">- Peu probable! Awa Mane  n'arrive pas  à comprendre un petit texte lu dans une langue locale (s02q03). Veuillez corriger ou donner des explications au QG. Attention ! Le frais de scolarité (32500 Fcfa) de Awa Mane en 6ème année de Primaire est relativement élevé par rapport aux autres frais de scolarités observés dans cette zone. Prière de corriger ou de confirmer avec le QG. </w:t>
        <w:br/>
        <w:t xml:space="preserve">- Peu probable! Cherif Elhadj Omar Mane  n'arrive pas  à comprendre un petit texte lu dans une langue locale (s02q03). Veuillez corriger ou donner des explications au QG. </w:t>
        <w:br/>
        <w:t>- Peu probable! Sokhna Aissatou Mane  n'arrive pas  à comprendre un petit texte lu dans une langue locale (s02q03). Veuillez corriger ou donner des explications au QG. Avertissement!! Les frais de livres de Sokhna Aissatou Manesemble élévés (s02q23). veuillez, s'il vous plait, confirmer ces informations avec le QG ou apporter les corrections nécessaires. Le montant des frais pour les cahiers et autres matériels scolaires pour l'année scolaire de Sokhna Aissatou Mane est faible ou élevé, veuillez, s'il vous plait, confirmer ces informations avec le QG ou apporter les corrections nécessaires. Attention ! Le frais de scolarité (160000 Fcfa) de Sokhna Aissatou Mane en 3ème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Le moyen principal que [NOM] utilise pour se protéger des piqûres de moustiques en dehors de la moustiquaire est climatiseur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Cherif Elhadj Omar Mane,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le nombre d'heure que Aissatou Lamarana Diallo a travaillé par jour semble faible, veuillez s'il vous plait confirmer cette information avec le QG. </w:t>
        <w:br/>
        <w:t>- Avertissement!! Le montant de Cherif Elhadj Omar Mane semble trop élevé pour un revenu net gagné par semaine. Veuillez, s'il vous plaît, confirmer cette information avec le QG ou la corriger. Avertissement!!! les informations de Cherif Elhadj Omar Mane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Orange  en Pièce (Moyen) est relativement élevé par rapport aux autres prix observés dans cette zone. Prière de corriger ou de confirmer avec le QG. Attention ! Le prix unitaire d'achat (2500 Fcfa) de Pastèque en Pièce (Grand) est relativement élevé par rapport aux autres prix observés dans cette zone. Prière de corriger ou de confirmer avec le QG. Attention ! Le prix unitaire d'achat (300 Fcfa) de Feuilles de  Haricot en Tas (Moyen) est relativement élevé par rapport aux autres prix observés dans cette zone. Prière de corriger ou de confirmer avec le QG. Attention ! Le prix unitaire d'achat (450 Fcfa) de Maquereau fumé en Pièce (Moyen) est relativement élevé par rapport aux autres prix observés dans cette zone. Prière de corriger ou de confirmer avec le QG. Attention ! Le prix unitaire d'achat (50 Fcfa) de Beignets de farine de boulangerie en Sachets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Attention ! Le prix unitaire d'achat (100 Fcfa) de Thé en feuille en Sachets industriel (Petit) est relativement élevé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Avertissement!!! Le ménage a consommé 10 Verre ( à thé) taille unique de Sucre en poudre ,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Peu plausible! le montant de la dépense pour Chaussures femmes semble élevé. Veuillez, s'il vous plaît, confirmer cette information avec le QG ou la corriger.</w:t>
      </w:r>
    </w:p>
    <w:p>
      <w:r>
        <w:rPr>
          <w:b/>
          <w:color w:val="4672C4"/>
          <w:sz w:val="22"/>
        </w:rPr>
        <w:t>&gt;&gt; Section12 - Actifs du menage</w:t>
      </w:r>
    </w:p>
    <w:p>
      <w:pPr>
        <w:ind w:left="283"/>
      </w:pPr>
      <w:r>
        <w:rPr>
          <w:sz w:val="20"/>
        </w:rPr>
        <w:t xml:space="preserve">- Attention ! Antenne parabolique / décodeur a été revendu à 15000 Fcfa qui est relativement élevé par rapport aux autres prix de revente observés dans cette zone. Prière de corriger ou de confirmer avec le QG. </w:t>
        <w:br/>
        <w:t xml:space="preserve">- Attention ! Fer à repasser électrique a été revendu à 30000 Fcfa qui est relativement élevé par rapport aux autres prix de revente observés dans cette zone. Prière de corriger ou de confirmer avec le QG. </w:t>
        <w:br/>
        <w:t xml:space="preserve">- Attention ! Lit a été achété à 500000 Fcfa est relativement élevé par rapport aux autres prix d'achat observés dans cette zone. Prière de corriger ou de confirmer avec le QG. Attention ! Lit a été revendu à 400000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170000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quantité de fumure appliquée dans la parcelle Arachide est de 250 Kg qui semble élevé ou ne sait pas, prière de fournir d'effort pour estimer la quantité afin de corriger. Le salaire total payé de toutes catégories confondues par le ménage Cherif Elhadj Omar Mane pour la main-d'oeuvre non-familiale sur la parcelle Arachide au cours de la campagne pour la période de préparation du sol (labour) et des semis est de 300000 qui semble élevé ou faible. Merci de corriger. Le salaire total payé de toutes catégories confondues par le ménage Cherif Elhadj Omar Mane pour la main-d'oeuvre non-familiale sur la parcelle Arachide au cours de la campagne pour la période d'entretien du sol (sarclage, etc.) est de 240000 qui semble élevé ou faible. Merci de corriger. Le nombre de personnes toutes catégories confondues des main-d'oeuvre non-familiale sur la parcelle Arachide au cours de la campagne pour la période des récoltes est de 18 personnes qui semble faible ou élevé. Merci de corriger. Le salaire total payé de toutes catégories confondues par le ménage Cherif Elhadj Omar Mane pour la main-d'oeuvre non-familiale sur la parcelle Arachide au cours de la campagne pour la période des récoltes est de 300000 qui semble élevé ou faible. Merci de corriger. La superficie de la parcelle Arachide selon les mesures GPS est de 3 hectare et celle donnée par l'exploitant est de 3 qui sont identique, comment cela pourrait-il se faire prière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w:t>
      </w:r>
    </w:p>
    <w:p>
      <w:r>
        <w:rPr>
          <w:b/>
          <w:color w:val="4672C4"/>
          <w:sz w:val="22"/>
        </w:rPr>
        <w:t>&gt;&gt; Section19 - Equipements agricoles</w:t>
      </w:r>
    </w:p>
    <w:p>
      <w:pPr>
        <w:ind w:left="283"/>
      </w:pPr>
      <w:r>
        <w:rPr>
          <w:sz w:val="20"/>
        </w:rPr>
        <w:t xml:space="preserve">- Attention ! Animaux de labour a été achété à 350000 Fcfa est relativement élevé par rapport aux autres prix d'achat observés dans cette zone. Prière de corriger ou de confirmer avec le QG. Attention ! Animaux de labour a été revendu à 350000 Fcfa qui est relativement élevé par rapport aux autres prix de revente observés dans cette zone. Prière de corriger ou de confirmer avec le QG. </w:t>
        <w:br/>
        <w:t xml:space="preserve">- Attention ! Charrettes a été revendu à 150000 Fcfa qui est relativement élevé par rapport aux autres prix de revente observés dans cette zone. Prière de corriger ou de confirmer avec le QG. </w:t>
        <w:br/>
        <w:t xml:space="preserve">- Attention ! Décortiqueuse à riz a été revendu à 75000 Fcfa qui est relativement élevé par rapport aux autres prix de revente observés dans cette zone. Prière de corriger ou de confirmer avec le QG. </w:t>
        <w:br/>
        <w:t xml:space="preserve">- Attention ! Groupe moto pompe a été revendu à 150000 Fcfa qui est relativement élevé par rapport aux autres prix de revente observés dans cette zone. Prière de corriger ou de confirmer avec le QG. </w:t>
        <w:br/>
        <w:t xml:space="preserve">- Attention ! Houe/daba/hilaire a été achété à 13000 Fcfa est relativement élevé par rapport aux autres prix d'achat observés dans cette zone. Prière de corriger ou de confirmer avec le QG. Attention ! Houe/daba/hilaire a été revendu à 13000 Fcfa qui est relativement élevé par rapport aux autres prix de revente observés dans cette zone. Prière de corriger ou de confirmer avec le QG. </w:t>
        <w:br/>
        <w:t xml:space="preserve">-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 </w:t>
        <w:br/>
        <w:t xml:space="preserve">- Attention ! Semoir a été revendu à 150000 Fcfa qui est relativement élevé par rapport aux autres prix de revente observés dans cette zone. Prière de corriger ou de confirmer avec le QG. </w:t>
        <w:br/>
        <w:t>- Attention ! Tricycle a été revendu à 1800000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43-08-03-37</w:t>
            </w:r>
          </w:p>
        </w:tc>
        <w:tc>
          <w:tcPr>
            <w:tcW w:type="dxa" w:w="1662"/>
          </w:tcPr>
          <w:p>
            <w:r>
              <w:rPr>
                <w:sz w:val="14"/>
              </w:rPr>
              <w:t>f4a4d181e81546aca8c8aee931d091e8</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w:t>
            </w:r>
          </w:p>
        </w:tc>
        <w:tc>
          <w:tcPr>
            <w:tcW w:type="dxa" w:w="3324"/>
          </w:tcPr>
          <w:p>
            <w:r>
              <w:rPr>
                <w:sz w:val="18"/>
              </w:rPr>
              <w:t>N/A</w:t>
            </w:r>
          </w:p>
        </w:tc>
        <w:tc>
          <w:tcPr>
            <w:tcW w:type="dxa" w:w="3324"/>
          </w:tcPr>
          <w:p>
            <w:r/>
            <w:hyperlink r:id="rId13">
              <w:r>
                <w:rPr>
                  <w:color w:val="0563C1"/>
                  <w:u w:val="single"/>
                </w:rPr>
                <w:t>DIOULOCOLON</w:t>
              </w:r>
            </w:hyperlink>
          </w:p>
        </w:tc>
      </w:tr>
    </w:tbl>
    <w:p/>
    <w:p>
      <w:r>
        <w:rPr>
          <w:b/>
          <w:color w:val="4672C4"/>
          <w:sz w:val="22"/>
        </w:rPr>
        <w:t>&gt;&gt; Section2 - Education</w:t>
      </w:r>
    </w:p>
    <w:p>
      <w:pPr>
        <w:ind w:left="283"/>
      </w:pPr>
      <w:r>
        <w:rPr>
          <w:sz w:val="20"/>
        </w:rPr>
        <w:t>- Peu probable! Zakaria Dabo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Œufs frais en Pièce (taille unique)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Service d’installation électrique est élevé ou faible. Prière de confirmer cette information avec le QG ou de corriger.</w:t>
      </w:r>
    </w:p>
    <w:p>
      <w:r>
        <w:rPr>
          <w:b/>
          <w:color w:val="4672C4"/>
          <w:sz w:val="22"/>
        </w:rPr>
        <w:t>&gt;&gt; Section16a - Champs et parcelles</w:t>
      </w:r>
    </w:p>
    <w:p>
      <w:pPr>
        <w:ind w:left="283"/>
      </w:pPr>
      <w:r>
        <w:rPr>
          <w:sz w:val="20"/>
        </w:rPr>
        <w:t>- La section 16 du ménage de Zakaria Dabo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64-59-94-41</w:t>
            </w:r>
          </w:p>
        </w:tc>
        <w:tc>
          <w:tcPr>
            <w:tcW w:type="dxa" w:w="1662"/>
          </w:tcPr>
          <w:p>
            <w:r>
              <w:rPr>
                <w:sz w:val="14"/>
              </w:rPr>
              <w:t>275f91590a3d467e838605a40e509496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IDRISSA SOW</w:t>
            </w:r>
          </w:p>
        </w:tc>
        <w:tc>
          <w:tcPr>
            <w:tcW w:type="dxa" w:w="3324"/>
          </w:tcPr>
          <w:p>
            <w:r>
              <w:rPr>
                <w:sz w:val="18"/>
              </w:rPr>
              <w:t>N/A</w:t>
            </w:r>
          </w:p>
        </w:tc>
        <w:tc>
          <w:tcPr>
            <w:tcW w:type="dxa" w:w="3324"/>
          </w:tcPr>
          <w:p>
            <w:r/>
            <w:hyperlink r:id="rId10">
              <w:r>
                <w:rPr>
                  <w:color w:val="0563C1"/>
                  <w:u w:val="single"/>
                </w:rPr>
                <w:t>DIOULOCOLON</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BINTA BALDE0  manquent, s'il vous plait pouvez-vous fournir d'effort pour avoir ces informations. </w:t>
        <w:br/>
        <w:t xml:space="preserve">- Les informations sur l'acte de naissance (ni Jours, ni mois et ni années) de  DJIBA BALDE  manquent, s'il vous plait pouvez-vous fournir d'effort pour avoir ces informations.  Avertissement!!!  DJIBA BALDE  possède un téléphone android mais dit n'avoir pas accès à l'internet, prière de confirmer cette information avec le QG ou la corriger. </w:t>
        <w:br/>
        <w:t>- Les informations sur l'acte de naissance (ni Jours, ni mois et ni années) de  IDRISSA SOW  manquent, s'il vous plait pouvez-vous fournir d'effort pour avoir ces informations. Attention ! Le montant (10000 Fcfa) dépensé ou reçu en cadeau pour les cartes prépayées, les transferts de crédit et les abonnements de  IDRISSA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autres depenses pour l'année scolaire de AISSATOU SOW est faible ou élevé. veuillez, s'il vous plait, confirmer ces informations avec le QG ou apporter les corrections nécessaires. Attention ! Le frais de scolarité (8000 Fcfa) de AISSATOU SOW en 2ème année de Secondaire 1 (Moyen) Général est relativement élevé par rapport aux autres frais de scolarités observés dans cette zone. Prière de corriger ou de confirmer avec le QG. </w:t>
        <w:br/>
        <w:t xml:space="preserve">- Peu probable! BINTA BALDE0  n'arrive pas  à comprendre un petit texte lu dans une langue locale (s02q03). Veuillez corriger ou donner des explications au QG. Le montant des frais pour les cahiers et autres matériels scolaires pour l'année scolaire de BINTA BALDE0 est de 0 FCFA, BINTA BALDE0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BINTA BALDE0 et corriger ou confirmer avec le QG. </w:t>
        <w:br/>
        <w:t xml:space="preserve">- Peu probable! DJIBA BALDE  n'arrive pas  à comprendre un petit texte lu dans une langue locale (s02q03). Veuillez corriger ou donner des explications au QG. Peu probable! DJIBA BALDE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MAMADOU SOW avec le QG ou apporter les corrections nécessaires. Attention ! Le frais de scolarité (25000 Fcfa) de MAMADOU SOW en 2ème année de Primaire est relativement élevé par rapport aux autres frais de scolarités observés dans cette zone. Prière de corriger ou de confirmer avec le QG. Attention ! Le frais de scolarité (5000 Fcfa) de MAMADOU SOW en 2ème année de Primaire est relativement élevé par rapport aux autres frais de scolarités observés dans cette zone. Prière de corriger ou de confirmer avec le QG. </w:t>
        <w:br/>
        <w:t>- Peu probable! SONA DIABY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IDRISSA SOW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DJIBA BALDE a exercé dans l'emploi au cours des 12 derniers mois est de 0 mois, veuillez corriger s'il vous plait.Nombre de mois exercé par DJIBA BALDE dans l'emploi au cours des 12 derniers mois semble faible, veuillez corriger s'il vous plait ou comfirmer avec le QG. </w:t>
        <w:br/>
        <w:t>- Incohérence détectée ! Il semble peu probable que IDRISSA SOW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Avertissement!!! IDRISSA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IDRISSA SOW sembe elevé pour le premier crédit autres qu'immobilier, veuillez revoir cette partie et corriger ou confirmer avec le QG. </w:t>
        <w:br/>
        <w:t>-  Avertissement!!! SONA DIABY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Gombo frais en Pièce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(100 Fcfa) de Poireau en Tas (Petit) est relativement élevé par rapport aux autres prix observés dans cette zone. Prière de corriger ou de confirmer avec le QG. Attention ! Le prix unitaire d'achat (1200 Fcfa) de Boissons gazeuses (Coca, Fanta, Vimto, Sprite, etc.) en Bouteille 1l (taille unique)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Attention ! Le prix unitaire d'achat (250 Fcfa) de Tomate fraîche en Pièce (Moyen) est relativement élevé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Le prix d'achat unitaire (1041.667 Fcfa) de Farine de blé locale ou importée en Kg de taille taille unique semble élevé, prière de regarder les reponses prises dans les questions s07bq07a s07bq07b s07bq07c s07bq08 pour mieux corriger. Attention ! Soupçons de quantité anormale! Le ménage de IDRISSA SOW avec une taille de 7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10 Cuillère Moyen de Miel, cette quantité semble anormale pour une consommation des 7 derniers jours.Prière de corriger ou de confirmer avec le QG. Avertissement!!! Le ménage a consommé 10 Pot de 50 cl taille unique de Chocolat pâte à tartiner,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Le prix d'achat unitaire (1 Fcfa) de Carotte en Pièce de taille Moyen  est invraisemblable, prière de regarder les reponses prises dans les questions s07bq07a s07bq07b s07bq07c s07bq08 pour mieux corriger. Attention ! Le prix unitaire d'achat (1 Fcfa) de Carotte en Pièce (Moyen)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IDRISSA SOW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46-15-54-68</w:t>
            </w:r>
          </w:p>
        </w:tc>
        <w:tc>
          <w:tcPr>
            <w:tcW w:type="dxa" w:w="1662"/>
          </w:tcPr>
          <w:p>
            <w:r>
              <w:rPr>
                <w:sz w:val="14"/>
              </w:rPr>
              <w:t>e0c9d381e79c41b9ba47964bc1750ae7</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TOMBO CAMARA</w:t>
            </w:r>
          </w:p>
        </w:tc>
        <w:tc>
          <w:tcPr>
            <w:tcW w:type="dxa" w:w="3324"/>
          </w:tcPr>
          <w:p>
            <w:r>
              <w:rPr>
                <w:sz w:val="18"/>
              </w:rPr>
              <w:t>N/A</w:t>
            </w:r>
          </w:p>
        </w:tc>
        <w:tc>
          <w:tcPr>
            <w:tcW w:type="dxa" w:w="3324"/>
          </w:tcPr>
          <w:p>
            <w:r/>
            <w:hyperlink r:id="rId10">
              <w:r>
                <w:rPr>
                  <w:color w:val="0563C1"/>
                  <w:u w:val="single"/>
                </w:rPr>
                <w:t>DIOULOCOLON</w:t>
              </w:r>
            </w:hyperlink>
          </w:p>
        </w:tc>
      </w:tr>
    </w:tbl>
    <w:p/>
    <w:p>
      <w:r>
        <w:rPr>
          <w:b/>
          <w:color w:val="4672C4"/>
          <w:sz w:val="22"/>
        </w:rPr>
        <w:t>&gt;&gt; Section1 - Caracteristiques des membres</w:t>
      </w:r>
    </w:p>
    <w:p>
      <w:pPr>
        <w:ind w:left="283"/>
      </w:pPr>
      <w:r>
        <w:rPr>
          <w:sz w:val="20"/>
        </w:rPr>
        <w:t xml:space="preserve">- Attention ! Le montant (9000 Fcfa) dépensé ou reçu en cadeau pour les cartes prépayées, les transferts de crédit et les abonnements de  IDRISSA CAMARA est relativement élevé par rapport aux autres montants depansés observés dans cette zone. Prière de corriger ou de confirmer avec le QG. </w:t>
        <w:br/>
        <w:t xml:space="preserve">- Incoherence! TOMBO CAMARA dispose d'un téléphone portable à s01q39, donc la raison évoquée ne peut pas être (ne dispose pas d'appareil). La raison principale pour laquelle que TOMBO CAMARA est venu vivre dans cette localité est acquisition d'un nouveau logement et semble exister dans les modalités, prière de prendre attache avec le QG pour plus d'explication afin de la classer bien. </w:t>
        <w:br/>
        <w:t xml:space="preserve">- Les informations sur l'acte de naissance (ni Jours, ni mois et ni années) de  MOUMINI KOULIBALY  manquent, s'il vous plait pouvez-vous fournir d'effort pour avoir ces informations.  Avertissement!!!  MOUMINI KOULIBALY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MOUMINI KOULIBALY est trop jeune (10 ans) pour fournir des informations correctes. Prière de refaire la section 1 pour MOUMINI KOULIBALY en demandant à un adulte de répondre aux questions à sa place. </w:t>
        <w:br/>
        <w:t xml:space="preserve">- Les informations sur l'acte de naissance (ni Jours, ni mois et ni années) de  MOUSSA KOULIBALY  manquent, s'il vous plait pouvez-vous fournir d'effort pour avoir ces informations. </w:t>
        <w:br/>
        <w:t xml:space="preserve">- Les informations sur l'acte de naissance (ni Jours, ni mois et ni années) de  OUMOU BALDE  manquent, s'il vous plait pouvez-vous fournir d'effort pour avoir ces informations. </w:t>
        <w:br/>
        <w:t>- Les informations sur l'acte de naissance (ni Jours, ni mois et ni années) de  YOBA CAMARA  manquent, s'il vous plait pouvez-vous fournir d'effort pour avoir ces informations. Incohérence!! Le nombre d'année (9999) que YOBA CAMARA a vécu dans la localité est superieur à son âge (18) ou ne sait pas. Prière de corriger.</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Peu probable! Ibrahima Camara  ne sait ni lire, ni écrire, ni comprendre dans aucune des langues  (s02q01,s02q02,s02q03). Veuillez corriger ou donner des explications au QG.  Incohérence ! le montant payé de Ibrahima Camara pour les frais de scolarité est très faible. veuillez, s'il vous plait, confirmer ces informations avec le QG ou apporter les corrections nécessaires. </w:t>
        <w:br/>
        <w:t xml:space="preserve">- Peu probable! KHADIDIATOU DJIEYTE  n'arrive pas  à comprendre un petit texte lu dans une langue locale (s02q03). Veuillez corriger ou donner des explications au QG. Peu probable! KHADIDIATOU DJIEYTE  ne sait ni lire, ni écrire, ni comprendre dans aucune des langues  (s02q01,s02q02,s02q03). Veuillez corriger ou donner des explications au QG. </w:t>
        <w:br/>
        <w:t xml:space="preserve">- Peu probable! MOMODOU CAMARA  n'arrive pas  à comprendre un petit texte lu dans une langue locale (s02q03). Veuillez corriger ou donner des explications au QG. Peu probable! MOMODOU CAMARA  ne sait ni lire, ni écrire, ni comprendre dans aucune des langues  (s02q01,s02q02,s02q03). Veuillez corriger ou donner des explications au QG. </w:t>
        <w:br/>
        <w:t xml:space="preserve">- Peu probable! MOUMINI KOULIBALY  n'arrive pas  à comprendre un petit texte lu dans une langue locale (s02q03). Veuillez corriger ou donner des explications au QG. Peu probable! MOUMINI KOULIBALY  ne sait ni lire, ni écrire, ni comprendre dans aucune des langues  (s02q01,s02q02,s02q03). Veuillez corriger ou donner des explications au QG. </w:t>
        <w:br/>
        <w:t xml:space="preserve">- Peu probable! OUMOU BALDE  n'arrive pas  à comprendre un petit texte lu dans une langue locale (s02q03). Veuillez corriger ou donner des explications au QG. Peu probable! OUMOU BALDE  ne sait ni lire, ni écrire, ni comprendre dans aucune des langues  (s02q01,s02q02,s02q03). Veuillez corriger ou donner des explications au QG. </w:t>
        <w:br/>
        <w:t>- Peu probable! Oussou Bella Barry  n'arrive pas  à comprendre un petit texte lu dans une langue locale (s02q03). Veuillez corriger ou donner des explications au QG. Le montant des frais d'uniformes pour l'année scolaire de Oussou Bella Barry est faible ou élevé. veuillez, s'il vous plait, confirmer ces informations avec le QG ou apporter les corrections nécessaires.</w:t>
        <w:br/>
        <w:t xml:space="preserve">- Peu probable! SIRA KOULIBALY  n'arrive pas  à comprendre un petit texte lu dans une langue locale (s02q03). Veuillez corriger ou donner des explications au QG. Peu probable! SIRA KOULIBALY  ne sait ni lire, ni écrire, ni comprendre dans aucune des langues  (s02q01,s02q02,s02q03). Veuillez corriger ou donner des explications au QG. </w:t>
        <w:br/>
        <w:t xml:space="preserve">- Peu probable! TOMBO CAMARA  n'arrive pas  à comprendre un petit texte lu dans une langue locale (s02q03). Veuillez corriger ou donner des explications au QG. Peu probable! TOMBO CAMARA  ne sait ni lire, ni écrire, ni comprendre dans aucune des langues  (s02q01,s02q02,s02q03). Veuillez corriger ou donner des explications au QG. </w:t>
        <w:br/>
        <w:t>- Peu probable! YOBA CAMARA  n'arrive pas  à comprendre un petit texte lu dans une langue locale (s02q03). Veuillez corriger ou donner des explications au QG. Peu probable! YOBA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Ibrahima Camara a eu est asthme et semble exister dans les modalités, prière de prendre attache avec le QG pour plus d'explication afin de la classer bien.  Ibrahima Camara s'est consulté la première fois pour cet épisode de maladie dans camp et semble exister dans les modalités, prière de prendre attache avec le QG pour plus d'explication afin de la classer bien. </w:t>
        <w:br/>
        <w:t xml:space="preserve">- Le principal problème de santé que TOMBO CAMARA a eu est hernie et semble exister dans les modalités, prière de prendre attache avec le QG pour plus d'explication afin de la classer bien. Le dernier problème de santé pour lequel TOMBO CAMARA a été hospitalisé au cours des 12 derniers mois est hernie et semble exister dans les modalités, prière de prendre attache avec le QG pour plus d'explication afin de la classer bien. </w:t>
        <w:br/>
        <w:t xml:space="preserve">- Le principal problème de santé que YOBA CAMARA a eu est crise epileptique et semble exister dans les modalités, prière de prendre attache avec le QG pour plus d'explication afin de la classer bien.  YOBA CAMARA s'est consulté la première fois pour cet épisode de maladie dans Camp militaire et semble exister dans les modalités, prière de prendre attache avec le QG pour plus d'explication afin de la classer bien. </w:t>
        <w:br/>
        <w:t>- Vous déclarez que SIRA KOULIBALY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MOUMINI KOULIBALY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Nombre de mois que MOMODOU CAMARA a exercé dans l'emploi au cours des 12 derniers mois est de 0 mois, veuillez corriger s'il vous plait.Nombre de mois exercé par MOMODOU CAMARA dans l'emploi au cours des 12 derniers mois semble faible, veuillez corriger s'il vous plait ou comfirmer avec le QG. </w:t>
        <w:br/>
        <w:t>- Prière de changer la branche d'activité de IDRISSA CAMARA,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Poireau en Tas (Petit) est relativement élevé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(200 Fcfa) de Citron en Sachets (Moyen) est relativement faible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Attention ! Le prix unitaire d'achat (300 Fcfa) de Autres légumes en feuilles en Tas (Moyen) est relativement élevé par rapport aux autres prix observés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TOMBO CAMARA a comme taille 13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Antenne parabolique / décodeur a été revendu à 2000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La raison principale de la non mesure de la parcelle parcelle arachide est non concerné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41-32-58-27</w:t>
            </w:r>
          </w:p>
        </w:tc>
        <w:tc>
          <w:tcPr>
            <w:tcW w:type="dxa" w:w="1662"/>
          </w:tcPr>
          <w:p>
            <w:r>
              <w:rPr>
                <w:sz w:val="14"/>
              </w:rPr>
              <w:t>b7fc956f53bb4867afc8934d76d5de65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BALDE</w:t>
            </w:r>
          </w:p>
        </w:tc>
        <w:tc>
          <w:tcPr>
            <w:tcW w:type="dxa" w:w="3324"/>
          </w:tcPr>
          <w:p>
            <w:r>
              <w:rPr>
                <w:sz w:val="18"/>
              </w:rPr>
              <w:t>N/A</w:t>
            </w:r>
          </w:p>
        </w:tc>
        <w:tc>
          <w:tcPr>
            <w:tcW w:type="dxa" w:w="3324"/>
          </w:tcPr>
          <w:p>
            <w:r/>
            <w:hyperlink r:id="rId14">
              <w:r>
                <w:rPr>
                  <w:color w:val="0563C1"/>
                  <w:u w:val="single"/>
                </w:rPr>
                <w:t>rez de chausse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Samba BALDE est relativement élevé par rapport aux autres montants depansés observés dans cette zone. Prière de corriger ou de confirmer avec le QG. </w:t>
        <w:br/>
        <w:t>- Attention ! Vous avez déclaré en s01q00 que le répondant est la personne elle-même, or Abdoul Balde est trop jeune (1 ans) pour fournir des informations correctes. Prière de refaire la section 1 pour Abdoul Balde en demandant à un adulte de répondre aux questions à sa place.</w:t>
      </w:r>
    </w:p>
    <w:p>
      <w:r>
        <w:rPr>
          <w:b/>
          <w:color w:val="4672C4"/>
          <w:sz w:val="22"/>
        </w:rPr>
        <w:t>&gt;&gt; Section2 - Education</w:t>
      </w:r>
    </w:p>
    <w:p>
      <w:pPr>
        <w:ind w:left="283"/>
      </w:pPr>
      <w:r>
        <w:rPr>
          <w:sz w:val="20"/>
        </w:rPr>
        <w:t xml:space="preserve">- Peu probable! Samba BALDE  n'arrive pas  à comprendre un petit texte lu dans une langue locale (s02q03). Veuillez corriger ou donner des explications au QG. </w:t>
        <w:br/>
        <w:t>- Peu probable! khardiatou Balde  n'arrive pas  à comprendre un petit texte lu dans une langue locale (s02q03). Veuillez corriger ou donner des explications au QG. Le montant des frais pour les cahiers et autres matériels scolaires pour l'année scolaire de khardiatou Balde est de 0 FCFA, khardiatou Balde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khardiatou Balde et corriger ou confirmer avec le QG.</w:t>
      </w:r>
    </w:p>
    <w:p>
      <w:r>
        <w:rPr>
          <w:b/>
          <w:color w:val="4672C4"/>
          <w:sz w:val="22"/>
        </w:rPr>
        <w:t>&gt;&gt; Section4b - Emploi - Activite principale</w:t>
      </w:r>
    </w:p>
    <w:p>
      <w:pPr>
        <w:ind w:left="283"/>
      </w:pPr>
      <w:r>
        <w:rPr>
          <w:sz w:val="20"/>
        </w:rPr>
        <w:t>- Nombre de mois exercé par Samba BALDE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Samba BALDE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Samba BALDE est un Instituteurs, enseignement primaire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(50 Fcfa) de Pomme de terre en Pièce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Incohérence!! Dans ce ménage, chaque individus consomme par jour 1.761905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 Attention ! Le prix unitaire d'achat (300 Fcfa) de Riz importé parfumé en Sac (50 Kg) (taille unique)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Section12 - Actifs du menage</w:t>
      </w:r>
    </w:p>
    <w:p>
      <w:pPr>
        <w:ind w:left="283"/>
      </w:pPr>
      <w:r>
        <w:rPr>
          <w:sz w:val="20"/>
        </w:rPr>
        <w:t xml:space="preserve">- Avertissement!!! Le prix d'achat (4000) de l'article  Téléphone portable est inférieur aux prix de revente (30000)  avec l'âge du bien atteignant 2 ans. Prière de vérifier ou confirmer avec l'enquêté et mettre les bonnes valeurs après verification, s'il le faut. </w:t>
        <w:br/>
        <w:t>- Le nombre d'article ( Matelas simple)  dans ce ménages est élevé (40000),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SAMBA BALDE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06-65-43-62</w:t>
            </w:r>
          </w:p>
        </w:tc>
        <w:tc>
          <w:tcPr>
            <w:tcW w:type="dxa" w:w="1662"/>
          </w:tcPr>
          <w:p>
            <w:r>
              <w:rPr>
                <w:sz w:val="14"/>
              </w:rPr>
              <w:t>cb9e3faa2df943e7b520a7d133ee1001</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BALDE</w:t>
            </w:r>
          </w:p>
        </w:tc>
        <w:tc>
          <w:tcPr>
            <w:tcW w:type="dxa" w:w="3324"/>
          </w:tcPr>
          <w:p>
            <w:r>
              <w:rPr>
                <w:sz w:val="18"/>
              </w:rPr>
              <w:t>N/A</w:t>
            </w:r>
          </w:p>
        </w:tc>
        <w:tc>
          <w:tcPr>
            <w:tcW w:type="dxa" w:w="3324"/>
          </w:tcPr>
          <w:p>
            <w:r/>
            <w:hyperlink r:id="rId15">
              <w:r>
                <w:rPr>
                  <w:color w:val="0563C1"/>
                  <w:u w:val="single"/>
                </w:rPr>
                <w:t>DIOULOCOLON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Abdourahmane Balde est trop jeune (8 ans) pour fournir des informations correctes. Prière de refaire la section 1 pour Abdourahmane Balde en demandant à un adulte de répondre aux questions à sa place. </w:t>
        <w:br/>
        <w:t xml:space="preserve">- Attention ! Vous avez déclaré en s01q00 que le répondant est la personne elle-même, or Mamadou thierno Balde est trop jeune (10 ans) pour fournir des informations correctes. Prière de refaire la section 1 pour Mamadou thierno Balde en demandant à un adulte de répondre aux questions à sa place. </w:t>
        <w:br/>
        <w:t xml:space="preserve">- Attention ! Vous avez déclaré en s01q00 que le répondant est la personne elle-même, or Souleymane mame Balde est trop jeune (4 ans) pour fournir des informations correctes. Prière de refaire la section 1 pour Souleymane mame Balde en demandant à un adulte de répondre aux questions à sa place. </w:t>
        <w:br/>
        <w:t>- La raison principale que Aminata Balde envisage de migrer est pour rejoindre son mari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Balde  n'arrive pas  à comprendre un petit texte lu dans une langue locale (s02q03). Veuillez corriger ou donner des explications au QG. </w:t>
        <w:br/>
        <w:t xml:space="preserve">- Peu probable! Abdourahmane Balde  n'arrive pas  à comprendre un petit texte lu dans une langue locale (s02q03). Veuillez corriger ou donner des explications au QG.  Incohérence ! le montant payé de Abdourahmane Balde pour la cotisation est très faible . veuillez, s'il vous plait, confirmer ces informations avec le QG ou apporter les corrections nécessaires. Attention ! Le frais de scolarité (5000 Fcfa) de Abdourahmane Balde en 2ème année de Primaire est relativement élevé par rapport aux autres frais de scolarités observés dans cette zone. Prière de corriger ou de confirmer avec le QG. </w:t>
        <w:br/>
        <w:t xml:space="preserve">- Peu probable! Aissatou Balde  n'arrive pas  à comprendre un petit texte lu dans une langue locale (s02q03). Veuillez corriger ou donner des explications au QG. La raison principale que Aissatou Balde n'a pas fait des études dans une école formelle est elle autre raison non explicite et semble exister dans les modalités, prière de prendre attache avec le QG pour plus d'explication afin de la classer bien. </w:t>
        <w:br/>
        <w:t xml:space="preserve">- Peu probable! Aminata Balde  n'arrive pas  à comprendre un petit texte lu dans une langue locale (s02q03). Veuillez corriger ou donner des explications au QG. Peu probable! Aminata Balde  ne sait ni lire, ni écrire, ni comprendre dans aucune des langues  (s02q01,s02q02,s02q03). Veuillez corriger ou donner des explications au QG. </w:t>
        <w:br/>
        <w:t xml:space="preserve">- Peu probable! Mamadou Balde  n'arrive pas  à comprendre un petit texte lu dans une langue locale (s02q03). Veuillez corriger ou donner des explications au QG. Peu probable! Mamadou Balde  ne sait ni lire, ni écrire, ni comprendre dans aucune des langues  (s02q01,s02q02,s02q03). Veuillez corriger ou donner des explications au QG. </w:t>
        <w:br/>
        <w:t xml:space="preserve">- Peu probable! Mamadou thierno Balde  n'arrive pas  à comprendre un petit texte lu dans une langue locale (s02q03). Veuillez corriger ou donner des explications au QG.  Incohérence ! le montant payé de Mamadou thierno Balde pour la cotisation est très faible . veuillez, s'il vous plait, confirmer ces informations avec le QG ou apporter les corrections nécessaires. Attention ! Le frais de scolarité (5000 Fcfa) de Mamadou thierno Balde en 3ème année de Primaire est relativement élevé par rapport aux autres frais de scolarités observés dans cette zone. Prière de corriger ou de confirmer avec le QG. </w:t>
        <w:br/>
        <w:t>- Peu probable! fatoumata balde  n'arrive pas  à comprendre un petit texte lu dans une langue locale (s02q03). Veuillez corriger ou donner des explications au QG.  Incohérence ! le montant payé de fatoumata balde pour la cotisation est très faible . veuillez, s'il vous plait, confirmer ces informations avec le QG ou apporter les corrections nécessaires. Le montant des frais de transport pour l'année scolaire de fatoumata balde est faible ou élevé. veuillez, s'il vous plait, confirmer ces informations avec le QG ou apporter les corrections nécessaires.</w:t>
      </w:r>
    </w:p>
    <w:p>
      <w:r>
        <w:rPr>
          <w:b/>
          <w:color w:val="4672C4"/>
          <w:sz w:val="22"/>
        </w:rPr>
        <w:t>&gt;&gt; Section4a - Emploi</w:t>
      </w:r>
    </w:p>
    <w:p>
      <w:pPr>
        <w:ind w:left="283"/>
      </w:pPr>
      <w:r>
        <w:rPr>
          <w:sz w:val="20"/>
        </w:rPr>
        <w:t>- La  raison principale que Aminata Balde n'a pas cherché du travail au cours des 30 derniers jours est s’occupe des tâches ménagéres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Abdoulaye Balde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fatoumata balde n'a pas demandé de crédit auprès d'une institution financière au cours des 12 derniers mois est tres jeune faire un credit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(100 Fcfa) de Cube alimentaire (Maggi, Jumbo, ) en Cube (Moyen) est relativement élevé par rapport aux autres prix observés dans cette zone. Prière de corriger ou de confirmer avec le QG. Attention ! Le prix unitaire d'achat (125 Fcfa) de Pommes en Pièce (Moyen) est relativement faible par rapport aux autres prix observés dans cette zone. Prière de corriger ou de confirmer avec le QG. Attention ! Le prix unitaire d'achat (150 Fcfa) de Feuilles de  Haricot en Tas (Moyen) est relativement élevé par rapport aux autres prix observés dans cette zone. Prière de corriger ou de confirmer avec le QG. Attention ! Le prix unitaire d'achat (183.3333 Fcfa) de Pain moderne (Baguette) en miche (Moyen) est relativement élevé par rapport aux autres prix observés dans cette zone. Prière de corriger ou de confirmer avec le QG. Attention ! Le prix unitaire d'achat (200 Fcfa) de Gombo en poudre en Sachets (Petit) est relativement élevé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(200 Fcfa) de Tomate fraîche en Tas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Incohérence!! Dans ce ménage, chaque individus consomme par jour .8571429 Kg  de cereale; Prière de revoir les quantités prises de ces produits. Incohérence!! Dans ce ménage, chaque individus consomme par jour .8571429 Kg  de cereale; Prière de revoir les quantités prises de ces produits. Le prix d'achat unitaire (340 Fcfa) de Riz importé parfumé en Sac (50 Kg) de taille taille unique est très faible, prière de regarder les reponses prises dans les questions s07bq07a s07bq07b s07bq07c s07bq08 pour mieux corriger. Attention ! Le prix unitaire d'achat (340 Fcfa) de Riz importé parfumé en Sac (50 Kg) (taille unique) est relativement faible par rapport aux autres prix observés dans cette zone. Prière de corriger ou de confirmer avec le QG. Le prix d'achat unitaire (1 Fcfa) de Vinaigre de vin en Verre ( à thé) de taille taille unique  est invraisemblable, prière de regarder les reponses prises dans les questions s07bq07a s07bq07b s07bq07c s07bq08 pour mieux corriger. Attention ! Le prix unitaire d'achat (1 Fcfa) de Vinaigre de vin en Verre ( à thé)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xml:space="preserve">- La dernière fois que vous avez acheté Transport urbain/rural en moto-taxi est à la maison abonnement et semble exister dans les modalités, prière de prendre attache avec le QG pour plus d'explication afin de la classer bien. </w:t>
        <w:b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au stade pour suivre les match de football et semble exister dans les modalités, prière de prendre attache avec le QG pour plus d'explication afin de la classer bien. </w:t>
        <w:br/>
        <w:t xml:space="preserve">- Peu plausible! le montant de la dépense pour Cirage ordinaire en pâte semble faible. Veuillez, s'il vous plaît, confirmer cette information avec le QG ou la corriger.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service de transport inter localité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  Le ménage évacue excréments dans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Salon  (Fauteuils et table basse) a été revendu à 480000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MAMADOU BALDE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92-77-24-18</w:t>
            </w:r>
          </w:p>
        </w:tc>
        <w:tc>
          <w:tcPr>
            <w:tcW w:type="dxa" w:w="1662"/>
          </w:tcPr>
          <w:p>
            <w:r>
              <w:rPr>
                <w:sz w:val="14"/>
              </w:rPr>
              <w:t>98731122a5b6433faee794da608984e1</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SAMBA DIALLO</w:t>
            </w:r>
          </w:p>
        </w:tc>
        <w:tc>
          <w:tcPr>
            <w:tcW w:type="dxa" w:w="3324"/>
          </w:tcPr>
          <w:p>
            <w:r>
              <w:rPr>
                <w:sz w:val="18"/>
              </w:rPr>
              <w:t>N/A</w:t>
            </w:r>
          </w:p>
        </w:tc>
        <w:tc>
          <w:tcPr>
            <w:tcW w:type="dxa" w:w="3324"/>
          </w:tcPr>
          <w:p>
            <w:r/>
            <w:hyperlink r:id="rId16">
              <w:r>
                <w:rPr>
                  <w:color w:val="0563C1"/>
                  <w:u w:val="single"/>
                </w:rPr>
                <w:t>DIOULOCOLON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Mamadou Samba Diallo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Mamadou Samba Diallo est relativement élevé par rapport aux autres montants depansés observés dans cette zone. Prière de corriger ou de confirmer avec le QG. </w:t>
        <w:br/>
        <w:t xml:space="preserve">- Attention ! Le montant (8000 Fcfa) dépensé ou reçu en cadeau pour les cartes prépayées, les transferts de crédit et les abonnements de  Boubacar Diallo est relativement élevé par rapport aux autres montants depansés observés dans cette zone. Prière de corriger ou de confirmer avec le QG. </w:t>
        <w:br/>
        <w:t xml:space="preserve">- Les informations sur l'acte de naissance (ni Jours, ni mois et ni années) de  Abdourahmane Diallo (adopté)  manquent, s'il vous plait pouvez-vous fournir d'effort pour avoir ces informations. </w:t>
        <w:br/>
        <w:t>- Les informations sur l'acte de naissance (ni Jours, ni mois et ni années) de  Aïssatou Seydi  manquent, s'il vous plait pouvez-vous fournir d'effort pour avoir ces informations.</w:t>
      </w:r>
    </w:p>
    <w:p>
      <w:r>
        <w:rPr>
          <w:b/>
          <w:color w:val="4672C4"/>
          <w:sz w:val="22"/>
        </w:rPr>
        <w:t>&gt;&gt; Section2 - Education</w:t>
      </w:r>
    </w:p>
    <w:p>
      <w:pPr>
        <w:ind w:left="283"/>
      </w:pPr>
      <w:r>
        <w:rPr>
          <w:sz w:val="20"/>
        </w:rPr>
        <w:t xml:space="preserve">- Peu probable! Abdourahmane Diallo  n'arrive pas  à comprendre un petit texte lu dans une langue locale (s02q03). Veuillez corriger ou donner des explications au QG. Le montant des frais pour les cahiers et autres matériels scolaires pour l'année scolaire de Abdourahmane Diallo est faible ou élevé, veuillez, s'il vous plait, confirmer ces informations avec le QG ou apporter les corrections nécessaires. Attention ! Le frais de scolarité (115000 Fcfa) de Abdourahmane Diallo en 6ème année de Primaire est relativement élevé par rapport aux autres frais de scolarités observés dans cette zone. Prière de corriger ou de confirmer avec le QG. </w:t>
        <w:br/>
        <w:t xml:space="preserve">- Peu probable! Abdourahmane Diallo (adopté)  n'arrive pas  à comprendre un petit texte lu dans une langue locale (s02q03). Veuillez corriger ou donner des explications au QG. </w:t>
        <w:br/>
        <w:t xml:space="preserve">- Peu probable! Alpha Oumar Diallo  n'arrive pas  à comprendre un petit texte lu dans une langue locale (s02q03). Veuillez corriger ou donner des explications au QG. Avertissement!! Les frais de livres de Alpha Oumar Diallosemble élévés (s02q23). veuillez, s'il vous plait, confirmer ces informations avec le QG ou apporter les corrections nécessaires. Le montant des frais pour les cahiers et autres matériels scolaires pour l'année scolaire de Alpha Oumar Diallo est faible ou élevé, veuillez, s'il vous plait, confirmer ces informations avec le QG ou apporter les corrections nécessaires. Attention ! Le frais de scolarité (115000 Fcfa) de Alpha Oumar Diallo en 2ème année de Primaire est relativement élevé par rapport aux autres frais de scolarités observés dans cette zone. Prière de corriger ou de confirmer avec le QG. </w:t>
        <w:br/>
        <w:t xml:space="preserve">- Peu probable! Aïssatou Seydi  n'arrive pas  à comprendre un petit texte lu dans une langue locale (s02q03). Veuillez corriger ou donner des explications au QG. </w:t>
        <w:br/>
        <w:t xml:space="preserve">- Peu probable! Boubacar Diallo  n'arrive pas  à comprendre un petit texte lu dans une langue locale (s02q03). Veuillez corriger ou donner des explications au QG. </w:t>
        <w:br/>
        <w:t xml:space="preserve">- Peu probable! Hamdou Rabbi Diallo  n'arrive pas  à comprendre un petit texte lu dans une langue locale (s02q03). Veuillez corriger ou donner des explications au QG. Le montant des frais pour les cahiers et autres matériels scolaires pour l'année scolaire de Hamdou Rabbi Diallo est faible ou élevé, veuillez, s'il vous plait, confirmer ces informations avec le QG ou apporter les corrections nécessaires. Attention ! Le frais de scolarité (115500 Fcfa) de Hamdou Rabbi Diallo en 4ème année de Primaire est relativement élevé par rapport aux autres frais de scolarités observés dans cette zone. Prière de corriger ou de confirmer avec le QG. </w:t>
        <w:br/>
        <w:t>- Peu probable! Mariama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Boubacar Diallo a eu est Maux de tête et semble exister dans les modalités, prière de prendre attache avec le QG pour plus d'explication afin de la classer bien. </w:t>
        <w:br/>
        <w:t>- Le principal problème de santé que Mariama Diallo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Mamadou Samba Diallo a travaillé par jour semble être inferieur à 4, veuillez s'il vous plait confirmer cette information avec le QG. Avertissement!!! Mamadou Samba Diallo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Samba Diallo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Poivron frais en Pièce (Petit) est relativement élevé par rapport aux autres prix observés dans cette zone. Prière de corriger ou de confirmer avec le QG. Attention ! Le prix unitaire d'achat (150 Fcfa) de Pain moderne (Baguette) en miche (Moyen) est relativement faible par rapport aux autres prix observés dans cette zone. Prière de corriger ou de confirmer avec le QG. Attention ! Le prix unitaire d'achat (650 Fcfa) de Oignon frais en Kg (taille unique) est relativement élevé par rapport aux autres prix observés dans cette zone. Prière de corriger ou de confirmer avec le QG. Attention ! Le prix unitaire d'achat (800 Fcfa) de Pâte d'arachide en Sachets (Moyen) est relativement élevé par rapport aux autres prix observés dans cette zone. Prière de corriger ou de confirmer avec le QG. Avertissement!!! Le ménage a consommé 10 Pièce Moyen de Sucre en morceaux, cette quantité semble anormale pour une consommation des 7 derniers jours.Prière de corriger ou de confirmer avec le QG. Avertissement!!! Le ménage a consommé 10 Verre ( à thé) taille unique de Sucre en poudre , cette quantité semble anormale pour une consommation des 7 derniers jours.Prière de corriger ou de confirmer avec le QG. Avertissement!!! Le ménage a consommé 6 Cuillère Moyen de Thé en sachet, cette quantité semble anormale pour une consommation des 7 derniers jours.Les ménages consomment géneralement en sachet ou en paquet, prière de corriger ou de confirmer avec le QG. Avertissement!! le prix unitaire (3500 Fcfa) de Thé en sachet (unité: Paquet) de taille Grand est très faible ou élevé. Prière de corriger ou de confirmer avec le QG. Avertissement!!!Le ménage a consommé 49 Sachets industriel de Moyen de Lait en poudre  ce qui semble incoherent pour une consommation aucours des 7 derniers jours, prière de verifier et corriger. Incohérence!! Dans ce ménage, chaque individus consomme par jour 2.169643 Kg  de cereale; Prière de revoir les quantités prises de ces produits. Incohérence!! Dans ce ménage, chaque individus consomme par jour 2.169643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Droit d'entrée (achat d'un ticket) à des manifestations sportives est Guichet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Enseignement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Tapis a été achété à 25000 Fcfa est relativement élevé par rapport aux autres prix d'achat observés dans cette zone. Prière de corriger ou de confirmer avec le QG. Attention ! Tapis a été revendu à 25000 Fcfa qui est relativement élevé par rapport aux autres prix de revente observés dans cette zone. Prière de corriger ou de confirmer avec le QG. </w:t>
        <w:br/>
        <w:t>- Attention ! Téléphone portable a été achété à 185000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Samba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21-35-79-37</w:t>
            </w:r>
          </w:p>
        </w:tc>
        <w:tc>
          <w:tcPr>
            <w:tcW w:type="dxa" w:w="1662"/>
          </w:tcPr>
          <w:p>
            <w:r>
              <w:rPr>
                <w:sz w:val="14"/>
              </w:rPr>
              <w:t>41bf89a25ace41b18cf9c4af9d5095fe</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SEYDOU BALDE</w:t>
            </w:r>
          </w:p>
        </w:tc>
        <w:tc>
          <w:tcPr>
            <w:tcW w:type="dxa" w:w="3324"/>
          </w:tcPr>
          <w:p>
            <w:r>
              <w:rPr>
                <w:sz w:val="18"/>
              </w:rPr>
              <w:t>N/A</w:t>
            </w:r>
          </w:p>
        </w:tc>
        <w:tc>
          <w:tcPr>
            <w:tcW w:type="dxa" w:w="3324"/>
          </w:tcPr>
          <w:p>
            <w:r/>
            <w:hyperlink r:id="rId17">
              <w:r>
                <w:rPr>
                  <w:color w:val="0563C1"/>
                  <w:u w:val="single"/>
                </w:rPr>
                <w:t>DIOULOCOLON</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Fanta Bouwaro est trop jeune (5 ans) pour fournir des informations correctes. Prière de refaire la section 1 pour Fanta Bouwaro en demandant à un adulte de répondre aux questions à sa place. </w:t>
        <w:br/>
        <w:t xml:space="preserve">- Attention ! Vous avez déclaré en s01q00 que le répondant est la personne elle-même, or Oumou Ba est trop jeune (8 ans) pour fournir des informations correctes. Prière de refaire la section 1 pour Oumou Ba en demandant à un adulte de répondre aux questions à sa place. </w:t>
        <w:br/>
        <w:t xml:space="preserve">- La raison principale que Aissatou Ba envisage de migrer est la faire pelerinage et semble exister dans les modalités, prière de prendre attache avec le QG pour plus d'explication afin de la classer bien. </w:t>
        <w:br/>
        <w:t>- Les catégories socioprofessionnelles du père biologique de  Seydou Balde homonym  ne sont pas coherentes, prière de corriger. Attention ! Vous avez déclaré en s01q00 que le répondant est la personne elle-même, or Seydou Balde homonym est trop jeune (7 ans) pour fournir des informations correctes. Prière de refaire la section 1 pour Seydou Balde homonym en demandant à un adulte de répondre aux questions à sa place.</w:t>
      </w:r>
    </w:p>
    <w:p>
      <w:r>
        <w:rPr>
          <w:b/>
          <w:color w:val="4672C4"/>
          <w:sz w:val="22"/>
        </w:rPr>
        <w:t>&gt;&gt; Section2 - Education</w:t>
      </w:r>
    </w:p>
    <w:p>
      <w:pPr>
        <w:ind w:left="283"/>
      </w:pPr>
      <w:r>
        <w:rPr>
          <w:sz w:val="20"/>
        </w:rP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Amadou Balde  n'arrive pas  à comprendre un petit texte lu dans une langue locale (s02q03). Veuillez corriger ou donner des explications au QG. La raison principale que Amadou Balde n'a pas fait des études dans une école formelle est etudes coranique et semble exister dans les modalités, prière de prendre attache avec le QG pour plus d'explication afin de la classer bien. </w:t>
        <w:br/>
        <w:t xml:space="preserve">- Peu probable! Binta balde  n'arrive pas  à comprendre un petit texte lu dans une langue locale (s02q03). Veuillez corriger ou donner des explications au QG. </w:t>
        <w:br/>
        <w:t xml:space="preserve">- Peu probable! Fanta Bouwaro  n'arrive pas  à comprendre un petit texte lu dans une langue locale (s02q03). Veuillez corriger ou donner des explications au QG. Peu probable! Fanta Bouwaro  ne sait ni lire, ni écrire, ni comprendre dans aucune des langues  (s02q01,s02q02,s02q03). Veuillez corriger ou donner des explications au QG. </w:t>
        <w:br/>
        <w:t xml:space="preserve">- Peu probable! Ibrahima balde  n'arrive pas  à comprendre un petit texte lu dans une langue locale (s02q03). Veuillez corriger ou donner des explications au QG. La raison principale que Ibrahima balde n'a pas fait des études dans une école formelle est etudes coranique et semble exister dans les modalités, prière de prendre attache avec le QG pour plus d'explication afin de la classer bien. </w:t>
        <w:br/>
        <w:t xml:space="preserve">- Peu probable! Mbembalde Ba  n'arrive pas  à comprendre un petit texte lu dans une langue locale (s02q03). Veuillez corriger ou donner des explications au QG. La raison principale que Mbembalde Ba n'a pas fait des études dans une école formelle est etudes coranique et semble exister dans les modalités, prière de prendre attache avec le QG pour plus d'explication afin de la classer bien.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Peu plausible Oumou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Ba et corriger ou confirmer avec le QG. Le montant des frais de transport pour l'année scolaire de Oumou Ba est faible ou élevé. veuillez, s'il vous plait, confirmer ces informations avec le QG ou apporter les corrections nécessaires. </w:t>
        <w:br/>
        <w:t xml:space="preserve">- Peu probable! Rouguiattou Balde  n'arrive pas  à comprendre un petit texte lu dans une langue locale (s02q03). Veuillez corriger ou donner des explications au QG. La raison principale que Rouguiattou Balde n'a pas fait des études dans une école formelle est a la recherche d’emploie et semble exister dans les modalités, prière de prendre attache avec le QG pour plus d'explication afin de la classer bien. </w:t>
        <w:br/>
        <w:t>- Peu probable! Seydou Balde homonym  n'arrive pas  à comprendre un petit texte lu dans une langue locale (s02q03). Veuillez corriger ou donner des explications au QG. Peu probable! Seydou Balde homonym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Fanta Bouwaro n'a pas cherché du travail au cours des 30 derniers jours est trop petit pour un travail dans la societe africaine et semble exister dans les modalités, prière de prendre attache avec le QG pour plus d'explication afin de la classer bien. </w:t>
        <w:br/>
        <w:t>-  La  raison principale que Seydou Balde homonym n'a pas cherché du travail au cours des 30 derniers jours est tres jeune donc il debut les etudes pour annee 2025 2025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Rouguiattou Balde a travaillé par jour semble être inferieur à 4, veuillez s'il vous plait confirmer cette information avec le QG. </w:t>
        <w:br/>
        <w:t>- Nombre d'heures par jour que Ibrahima balde consacre habituellement à l'emploi depasse 16 heures, veuillez revoir s'il vous plait. Attention ! Le nombre de jours que Ibrahima balde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Aissatou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Ibrahima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Huile de palme brute est guinee bissau et semble exister dans les modalités, prière de prendre attache avec le QG pour plus d'explication afin de la classer bien.  La dernière fois que vous avez acheté Poulet sur pied est par la fille du vieux et semble exister dans les modalités, prière de prendre attache avec le QG pour plus d'explication afin de la classer bien. Attention ! Le prix unitaire d'achat (100 Fcfa) de Œufs frais en Pièce (taille unique) est relativement faible par rapport aux autres prix observés dans cette zone. Prière de corriger ou de confirmer avec le QG. Attention ! Le prix unitaire d'achat (22.22222 Fcfa) de Tomate fraîche en Tas (Petit) est relativement faible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prix unitaire (90 Fcfa) de Thé en sachet (unité: Paquet) de taille Grand est très faible ou élevé. Prière de corriger ou de confirmer avec le QG. Avertissement!!! Le ménage a consommé 10 Tas Moyen de Mâchoiron Frais, cette quantité semble anormale pour une consommation des 7 derniers jours.Prière de corriger ou de confirmer avec le QG. Avertissement!!! Le ménage a consommé 12 Tas Moyen de Capitaine frais, cette quantité semble anormale pour une consommation des 7 derniers jours.Prière de corriger ou de confirmer avec le QG. Attention ! Le prix unitaire d'achat (100 Fcfa) de Capitaine frais en Tas (Moyen) est relativement faible par rapport aux autres prix observés dans cette zone. Prière de corriger ou de confirmer avec le QG. Incohérence!! Dans ce ménage, chaque individus consomme par jour 1.079365 Kg  de cereale; Prière de revoir les quantités prises de ces produits. Incohérence!! Dans ce ménage, chaque individus consomme par jour 1.079365 Kg  de cereale; Prière de revoir les quantités prises de ces produits. Le prix d'achat unitaire (344 Fcfa) de Riz importé parfumé en Sac (50 Kg) de taille taille unique est très faible, prière de regarder les reponses prises dans les questions s07bq07a s07bq07b s07bq07c s07bq08 pour mieux corriger. Attention ! Le prix unitaire d'achat (344 Fcfa) de Riz importé parfumé en Sac (50 Kg) (taille unique) est relativement faible par rapport aux autres prix observés dans cette zone. Prière de corriger ou de confirmer avec le QG. Le prix d'achat unitaire (1 Fcfa) de Gombo en poudre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billets d’entree au stades et semble exister dans les modalités, prière de prendre attache avec le QG pour plus d'explication afin de la classer bien. </w:t>
        <w:br/>
        <w:t>- Peu plausible! le montant de la dépense pour Cirage ordinaire en pâte semble faible.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Ibrahima Balde n'est pas renseigné, prière de renseigner.</w:t>
      </w:r>
    </w:p>
    <w:p>
      <w:r>
        <w:rPr>
          <w:b/>
          <w:color w:val="4672C4"/>
          <w:sz w:val="22"/>
        </w:rPr>
        <w:t>&gt;&gt; Section17 - Elevage</w:t>
      </w:r>
    </w:p>
    <w:p>
      <w:pPr>
        <w:ind w:left="283"/>
      </w:pPr>
      <w:r>
        <w:rPr>
          <w:sz w:val="20"/>
        </w:rPr>
        <w:t>- Avertissement! la valeur de l'achat (150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76787799999999,-14.903857566666666" TargetMode="External"/><Relationship Id="rId10" Type="http://schemas.openxmlformats.org/officeDocument/2006/relationships/hyperlink" Target="https://www.google.com/maps?q=12.875655366666669,-14.906973116666666" TargetMode="External"/><Relationship Id="rId11" Type="http://schemas.openxmlformats.org/officeDocument/2006/relationships/hyperlink" Target="https://www.google.com/maps?q=12.879666883333334,-14.907992716666667" TargetMode="External"/><Relationship Id="rId12" Type="http://schemas.openxmlformats.org/officeDocument/2006/relationships/hyperlink" Target="https://www.google.com/maps?q=12.875805983333331,-14.907280166666665" TargetMode="External"/><Relationship Id="rId13" Type="http://schemas.openxmlformats.org/officeDocument/2006/relationships/hyperlink" Target="https://www.google.com/maps?q=12.877094983333333,-14.908637966666667" TargetMode="External"/><Relationship Id="rId14" Type="http://schemas.openxmlformats.org/officeDocument/2006/relationships/hyperlink" Target="https://www.google.com/maps?q=12.8735505,-14.9196105" TargetMode="External"/><Relationship Id="rId15" Type="http://schemas.openxmlformats.org/officeDocument/2006/relationships/hyperlink" Target="https://www.google.com/maps?q=12.876441266666665,-14.908153883333334" TargetMode="External"/><Relationship Id="rId16" Type="http://schemas.openxmlformats.org/officeDocument/2006/relationships/hyperlink" Target="https://www.google.com/maps?q=12.8839752,-14.9204517" TargetMode="External"/><Relationship Id="rId17" Type="http://schemas.openxmlformats.org/officeDocument/2006/relationships/hyperlink" Target="https://www.google.com/maps?q=12.876237416666667,-14.901294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