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101101000071</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Section9e</w:t>
            </w:r>
          </w:p>
        </w:tc>
        <w:tc>
          <w:tcPr>
            <w:tcW w:type="dxa" w:w="3324"/>
          </w:tcPr>
          <w:p>
            <w:r>
              <w:t>Depenses non-alimentaires - 6 mois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22-51-02-31</w:t>
            </w:r>
          </w:p>
        </w:tc>
        <w:tc>
          <w:tcPr>
            <w:tcW w:type="dxa" w:w="1662"/>
          </w:tcPr>
          <w:p>
            <w:r>
              <w:rPr>
                <w:sz w:val="14"/>
              </w:rPr>
              <w:t>8aa0f63858b54d88816271589d7b0db2</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9">
              <w:r>
                <w:rPr>
                  <w:color w:val="0563C1"/>
                  <w:u w:val="single"/>
                </w:rPr>
                <w:t>BANTAGUEL</w:t>
              </w:r>
            </w:hyperlink>
          </w:p>
        </w:tc>
      </w:tr>
    </w:tbl>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Awa Yombé Diallo  n'arrive pas  à comprendre un petit texte lu dans une langue locale (s02q03). Veuillez corriger ou donner des explications au QG. Le montant des frais de transport pour l'année scolaire de Awa Yombé Diallo est faible ou élevé. veuillez, s'il vous plait, confirmer ces informations avec le QG ou apporter les corrections nécessaires. </w:t>
        <w:br/>
        <w:t xml:space="preserve">- Peu probable! Dienabou Diallo  n'arrive pas  à comprendre un petit texte lu dans une langue locale (s02q03). Veuillez corriger ou donner des explications au QG. Le montant des frais de transport pour l'année scolaire de Dienabou Diallo est faible ou élevé. veuillez, s'il vous plait, confirmer ces informations avec le QG ou apporter les corrections nécessaires. </w:t>
        <w:br/>
        <w:t xml:space="preserve">- Peu probable! Maoundé Mballo  n'arrive pas  à comprendre un petit texte lu dans une langue locale (s02q03). Veuillez corriger ou donner des explications au QG. La raison principale que Maoundé Mballo n'a pas fait des études dans une école formelle est mariage et semble exister dans les modalités, prière de prendre attache avec le QG pour plus d'explication afin de la classer bien. </w:t>
        <w:br/>
        <w:t>- Peu probable! Ousmane  Diallo  n'arrive pas  à comprendre un petit texte lu dans une langue locale (s02q03). Veuillez corriger ou donner des explications au QG. Le montant des frais de transport pour l'année scolaire de Ousmane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Awa Yombé Diallo a eu est hémorroïdes et semble exister dans les modalités, prière de prendre attache avec le QG pour plus d'explication afin de la classer bien. </w:t>
        <w:br/>
        <w:t xml:space="preserve">- Le principal problème de santé que Maoundé Mballo a eu est elle avait subit une opération de tumeur de fois elle des douleurs et elle demande un soutien pour pouvoir continuer ses rendez-vous régulièrement et semble exister dans les modalités, prière de prendre attache avec le QG pour plus d'explication afin de la classer bien. </w:t>
        <w:br/>
        <w:t>- Le principal problème de santé que Ousmane  Diallo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Maoundé Mballo a travaillé par jour semble être inferieur à 4, veuillez s'il vous plait confirmer cette information avec le QG. </w:t>
        <w:br/>
        <w:t>- Incohérence détectée ! Il semble peu probable que Amadou Diallo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Amadou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Beignets de maïs, mil, haricot en Pièce (Moyen) est relativement élevé par rapport aux autres prix observés dans cette zone. Prière de corriger ou de confirmer avec le QG. Attention ! Soupçons de quantité anormale! Le ménage de AMADOU DIALLO avec une taille de 6 personnes a consommé 15 Pièce en Moyen de Carotte qui est relativement élevé comme consommation par rapport à la condition de vie des autres ménages de même taille dans cette zone. Prière de corriger ou de confirmer avec le QG. Attention ! Soupçons de quantité anormale! Le ménage de AMADOU DIALLO avec une taille de 6 personnes a consommé 6 Tas en Petit de Tomate fraîche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Attention ! Soupçons de quantité anormale! Le ménage de AMADOU DIALLO avec une taille de 6 personnes a consommé 18 Sachets en Petit de Thé en sachet qui est relativement élevé comme consommation par rapport à la condition de vie des autres ménages de même taille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Avertissement!!! Le ménage a consommé 0.12 Kg taille unique de Silure fumé, cette quantité semble anormale pour une consommation des 7 derniers jours. prière de corriger ou de confirmer avec le QG. Attention ! Soupçons de quantité anormale! Le ménage de AMADOU DIALLO avec une taille de 6 personnes a consommé .12 Kg en taille unique de Silure fumé qui est relativement élevé comme consommation par rapport à la condition de vie des autres ménages de même taille dans cette zone. Prière de corriger ou de confirmer avec le QG. Avertissement!!! Le ménage a consommé 12 Pièce Petit de Caramel, bonbons, confiseries, etc., cette quantité semble anormale pour une consommation des 7 derniers jours.Prière de corriger ou de confirmer avec le QG. Incohérence!! Dans ce ménage, chaque individus consomme par jour 3.285714 Kg  de cereale; Prière de revoir les quantités prises de ces produits. Incohérence!! Dans ce ménage, chaque individus consomme par jour 3.285714 Kg  de cereale; Prière de revoir les quantités prises de ces produits. Le prix d'achat unitaire (1 Fcfa) de Ail en Morceau (Portion)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41-95-02-39</w:t>
            </w:r>
          </w:p>
        </w:tc>
        <w:tc>
          <w:tcPr>
            <w:tcW w:type="dxa" w:w="1662"/>
          </w:tcPr>
          <w:p>
            <w:r>
              <w:rPr>
                <w:sz w:val="14"/>
              </w:rPr>
              <w:t>5203133a72674675924ff34062ed4398</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BLENDIN DIALLO</w:t>
            </w:r>
          </w:p>
        </w:tc>
        <w:tc>
          <w:tcPr>
            <w:tcW w:type="dxa" w:w="3324"/>
          </w:tcPr>
          <w:p>
            <w:r>
              <w:rPr>
                <w:sz w:val="18"/>
              </w:rPr>
              <w:t>N/A</w:t>
            </w:r>
          </w:p>
        </w:tc>
        <w:tc>
          <w:tcPr>
            <w:tcW w:type="dxa" w:w="3324"/>
          </w:tcPr>
          <w:p>
            <w:r/>
            <w:hyperlink r:id="rId10">
              <w:r>
                <w:rPr>
                  <w:color w:val="0563C1"/>
                  <w:u w:val="single"/>
                </w:rPr>
                <w:t>BANTAGUEL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raison principale que Blendin Diallo envisage de migrer est pèlerinage à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Blendin Diallo  n'arrive pas  à comprendre un petit texte lu dans une langue locale (s02q03). Veuillez corriger ou donner des explications au QG. La raison principale que Blendin Diallo n'a pas fait des études dans une école formelle est trop âgé et semble exister dans les modalités, prière de prendre attache avec le QG pour plus d'explication afin de la classer bien. </w:t>
        <w:br/>
        <w:t xml:space="preserve">- Peu probable! Fatoumata Dalanda Diallo  n'arrive pas  à comprendre un petit texte lu dans une langue locale (s02q03). Veuillez corriger ou donner des explications au QG. </w:t>
        <w:br/>
        <w:t xml:space="preserve">- Peu probable! Hassanatou Diallo  n'arrive pas  à comprendre un petit texte lu dans une langue locale (s02q03). Veuillez corriger ou donner des explications au QG. </w:t>
        <w:br/>
        <w:t>- Peu probable! Saliou Diang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Hassanatou Diallo n'as pas consulté est elle payé directement les médicaments à la pharmacie et semble exister dans les modalités, prière de prendre attache avec le QG pour plus d'explication afin de la classer bien. </w:t>
        <w:br/>
        <w:t>- Le montant(1500 FCFA) des frais  pour verres correcteurs, monture de lunettes au cours 12 derniers mois de Blendin Diallo semble trop faible, veuillez revoir ce montant.</w:t>
      </w:r>
    </w:p>
    <w:p>
      <w:r>
        <w:rPr>
          <w:b/>
          <w:color w:val="4672C4"/>
          <w:sz w:val="22"/>
        </w:rPr>
        <w:t>&gt;&gt; Section6 - Epargne et credit</w:t>
      </w:r>
    </w:p>
    <w:p>
      <w:pPr>
        <w:ind w:left="283"/>
      </w:pPr>
      <w:r>
        <w:rPr>
          <w:sz w:val="20"/>
        </w:rPr>
        <w:t>- Avertissement!!! Blendin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BLENDIN DIALLO avec une taille de 4 personnes a consommé 7 Sachets en Petit de Piment séché qui est relativement élevé comme consommation par rapport à la condition de vie des autres ménages de même taille dans cette zone. Prière de corriger ou de confirmer avec le QG. Avertissement!!! Le ménage a consommé 12 Pièce Petit de Caramel, bonbons, confiseries, etc., cette quantité semble anormale pour une consommation des 7 derniers jours.Prière de corriger ou de confirmer avec le QG. Incohérence!! Dans ce ménage, chaque individus consomme par jour .75 Kg  de cereale; Prière de revoir les quantités prises de ces produits. Le prix d'achat unitaire (320 Fcfa) de Riz local Gambiaka en Sac (25 Kg) de taille taille unique est très faible, prière de regarder les reponses prises dans les questions s07bq07a s07bq07b s07bq07c s07bq08 pour mieux corriger. Incohérence!! Dans ce ménage, chaque individus consomme par jour .75 Kg  de cereale; Prière de revoir les quantités prises de ces produits. Le prix d'achat unitaire (500 Fcfa) de Riz importé parfumé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Réfrigérateur a été revendu à 370000 Fcfa qui est relativement élevé par rapport aux autres prix de revente observés dans cette zone. Prière de corriger ou de confirmer avec le QG. </w:t>
        <w:br/>
        <w:t xml:space="preserve">- Avertissement !! L'âge de l'article  Bonbonne de gaz dans ce ménages est très élevé (30), prière de corriger ou confirmer avec le QG. </w:t>
        <w:br/>
        <w:t>- Le nombre d'article ( Salon  (Fauteuils et table basse))  dans ce ménages est élevé (10),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BLENDIN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08-74-97-23</w:t>
            </w:r>
          </w:p>
        </w:tc>
        <w:tc>
          <w:tcPr>
            <w:tcW w:type="dxa" w:w="1662"/>
          </w:tcPr>
          <w:p>
            <w:r>
              <w:rPr>
                <w:sz w:val="14"/>
              </w:rPr>
              <w:t>5ccb965a187c44669dac9ecdb122a274</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1">
              <w:r>
                <w:rPr>
                  <w:color w:val="0563C1"/>
                  <w:u w:val="single"/>
                </w:rPr>
                <w:t>BANTAGUEL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que tiguidanke guirassy envisage de migrer est Le pèlerinage à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w:t>
        <w:br/>
        <w:t xml:space="preserve">- Peu probable! Mouctar keita  n'arrive pas  à comprendre un petit texte lu dans une langue locale (s02q03). Veuillez corriger ou donner des explications au QG. </w:t>
        <w:br/>
        <w:t xml:space="preserve">- Peu probable! fanta Diallo  n'arrive pas  à comprendre un petit texte lu dans une langue locale (s02q03). Veuillez corriger ou donner des explications au QG. </w:t>
        <w:br/>
        <w:t>- Peu probable! tiguidanke guirassy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tiguidanke guirassy a travaillés par mois semble être inférieur à 15. Veuillez, s'il vous plaît, confirmer cette information. Attention! le nombre d'heure que tiguidanke guirassy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Vinaigre de vin en Bouteille 1l (taille unique) est relativement faible par rapport aux autres prix observés dans cette zone. Prière de corriger ou de confirmer avec le QG. Avertissement!! le prix unitaire (900 Fcfa) de Thé en sachet (unité: Paquet) de taille Moyen est très faible ou élevé. Prière de corriger ou de confirmer avec le QG. Attention ! Soupçons de quantité anormale! Le ménage de BOUBACAR DIALLO avec une taille de 4 personnes a consommé 14 Sachets en Petit de Thé en sachet qui est relativement élevé comme consommation par rapport à la condition de vie des autres ménages de même taille dans cette zone. Prière de corriger ou de confirmer avec le QG. Avertissement!!! Le ménage a consommé 1 Carton Grand de Lait en poudre. Difficile de consommer ce produit avec cette unité. Prière de verifier et corriger. Avertissement!!! Le ménage a consommé 10 Pièce Moyen de Caramel, bonbons, confiseries, etc., cette quantité semble anormale pour une consommation des 7 derniers jours.Prière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1.178571 Kg  de cereale; Prière de revoir les quantités prises de ces produits. Incohérence!! Dans ce ménage, chaque individus consomme par jour 1.178571 Kg  de cereale; Prière de revoir les quantités prises de ces produits. Le prix d'achat unitaire (1 Fcfa) de Courge en Morceau (Portion) de taille Moyen  est invraisemblable, prière de regarder les reponses prises dans les questions s07bq07a s07bq07b s07bq07c s07bq08 pour mieux corriger. Attention ! Le prix unitaire d'achat (1 Fcfa) de Courge en Morceau (Portion) (Moyen) est relativement faible par rapport aux autres prix observés dans cette zone. Prière de corriger ou de confirmer avec le QG. Le prix d'achat unitaire (6000 Fcfa) de Silure fumé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BOUBACAR DIALLO n'est pas renseigné, prière de renseigner.</w:t>
      </w:r>
    </w:p>
    <w:p>
      <w:r>
        <w:rPr>
          <w:b/>
          <w:color w:val="4672C4"/>
          <w:sz w:val="22"/>
        </w:rPr>
        <w:t>&gt;&gt; Section19 - Equipements agricoles</w:t>
      </w:r>
    </w:p>
    <w:p>
      <w:pPr>
        <w:ind w:left="283"/>
      </w:pPr>
      <w:r>
        <w:rPr>
          <w:sz w:val="20"/>
        </w:rPr>
        <w:t>- Attention ! Râteau a été achété à 2500 Fcfa est relativement élevé par rapport aux autres prix d'achat observés dans cette zone. Prière de corriger ou de confirmer avec le QG. Attention ! Râteau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29-75-67-14</w:t>
            </w:r>
          </w:p>
        </w:tc>
        <w:tc>
          <w:tcPr>
            <w:tcW w:type="dxa" w:w="1662"/>
          </w:tcPr>
          <w:p>
            <w:r>
              <w:rPr>
                <w:sz w:val="14"/>
              </w:rPr>
              <w:t>4d96271dbb494adf8ed5a87abead0236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LAMA BALDE</w:t>
            </w:r>
          </w:p>
        </w:tc>
        <w:tc>
          <w:tcPr>
            <w:tcW w:type="dxa" w:w="3324"/>
          </w:tcPr>
          <w:p>
            <w:r>
              <w:rPr>
                <w:sz w:val="18"/>
              </w:rPr>
              <w:t>N/A</w:t>
            </w:r>
          </w:p>
        </w:tc>
        <w:tc>
          <w:tcPr>
            <w:tcW w:type="dxa" w:w="3324"/>
          </w:tcPr>
          <w:p>
            <w:r/>
            <w:hyperlink r:id="rId12">
              <w:r>
                <w:rPr>
                  <w:color w:val="0563C1"/>
                  <w:u w:val="single"/>
                </w:rPr>
                <w:t>BANTANGUEL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MOUTAPHA BALDE est trop jeune ou vielle pour avoir MOUTAPHA BALDE selon l'écart (12) d'âge entre lui et sa mère, prière de revoir l'âge de MOUTAPHA BALDE ou de sa mère. Dans le cas contraire rassurez vous que c'est bien son fils/fille biologique. </w:t>
        <w:br/>
        <w:t>- Les informations sur l'acte de naissance (ni Jours, ni mois et ni années) de  SALIMATA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BINTOU BALDE et corriger ou confirmer avec le QG. Le montant des autres depenses pour l'année scolaire de BINTOU BALDE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MAIMOUNA BALDE et corriger ou confirmer avec le QG. Le montant des autres depenses pour l'année scolaire de MAIMOUNA BALDE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RAMATA BALDE et corriger ou confirmer avec le QG. Le montant des autres depenses pour l'année scolaire de RAMATA BALDE est faible ou élevé. veuillez, s'il vous plait, confirmer ces informations avec le QG ou apporter les corrections nécessaires. </w:t>
        <w:br/>
        <w:t xml:space="preserve">- Peu probable! ADAMA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BALDE et corriger ou confirmer avec le QG. </w:t>
        <w:br/>
        <w:t xml:space="preserve">- Peu probable! ALPHOUSENY BALBE  n'arrive pas  à comprendre un petit texte lu dans une langue locale (s02q03). Veuillez corriger ou donner des explications au QG. Peu probable! ALPHOUSENY BALBE  ne sait ni lire, ni écrire, ni comprendre dans aucune des langues  (s02q01,s02q02,s02q03). Veuillez corriger ou donner des explications au QG. </w:t>
        <w:br/>
        <w:t xml:space="preserve">- Peu probable! AMADOU BALDE  n'arrive pas  à comprendre un petit texte lu dans une langue locale (s02q03). Veuillez corriger ou donner des explications au QG. Peu probable! AMADOU BALDE  ne sait ni lire, ni écrire, ni comprendre dans aucune des langues  (s02q01,s02q02,s02q03). Veuillez corriger ou donner des explications au QG.  Incohérence ! le montant payé de AMADOU BALDE pour les frais de scolarité est très faible. veuillez, s'il vous plait, confirmer ces informations avec le QG ou apporter les corrections nécessaires. Le montant des frais d'uniformes pour l'année scolaire de AMADOU BALDE est faible ou élevé. veuillez, s'il vous plait, confirmer ces informations avec le QG ou apporter les corrections nécessaires.Le montant des autres depenses pour l'année scolaire de AMADOU BALDE est faible ou élevé. veuillez, s'il vous plait, confirmer ces informations avec le QG ou apporter les corrections nécessaires. </w:t>
        <w:br/>
        <w:t xml:space="preserve">- Peu probable! BOUBACAR BALDE  n'arrive pas  à comprendre un petit texte lu dans une langue locale (s02q03). Veuillez corriger ou donner des explications au QG. Peu probable! BOUBACAR BALDE  ne sait ni lire, ni écrire, ni comprendre dans aucune des langues  (s02q01,s02q02,s02q03). Veuillez corriger ou donner des explications au QG. </w:t>
        <w:br/>
        <w:t>- Peu probable! IBRAHIMA BALDE  n'arrive pas  à comprendre un petit texte lu dans une langue locale (s02q03). Veuillez corriger ou donner des explications au QG. Peu probable! IBRAHIMA BALDE  ne sait ni lire, ni écrire, ni comprendre dans aucune des langues  (s02q01,s02q02,s02q03). Veuillez corriger ou donner des explications au QG.  Incohérence ! le montant payé de IBRAHIMA BALDE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BALDE avec le QG ou apporter les corrections nécessaires. Le montant des frais pour les cahiers et autres matériels scolaires pour l'année scolaire de IBRAHIMA BALDE est de 0 FCFA, IBRAHIMA BALDE a fait comment pour payer ces cahiers et autres matériels scolaires (SAC, stylo, craie, ardoise, crayon...) ? prière de corriger. Le montant des frais d'uniformes pour l'année scolaire de IBRAHIMA BALDE est faible ou élevé. veuillez, s'il vous plait, confirmer ces informations avec le QG ou apporter les corrections nécessaires.</w:t>
        <w:br/>
        <w:t xml:space="preserve">- Peu probable! LAMA BALDE  n'arrive pas  à comprendre un petit texte lu dans une langue locale (s02q03). Veuillez corriger ou donner des explications au QG. </w:t>
        <w:br/>
        <w:t xml:space="preserve">- Peu probable! MAME FATOU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FATOU DIALLO et corriger ou confirmer avec le QG. </w:t>
        <w:br/>
        <w:t xml:space="preserve">- Peu probable! MOMODOU PATHE BALDE  n'arrive pas  à comprendre un petit texte lu dans une langue locale (s02q03). Veuillez corriger ou donner des explications au QG. </w:t>
        <w:br/>
        <w:t xml:space="preserve">- Peu probable! MOUTAPHA BALDE  n'arrive pas  à comprendre un petit texte lu dans une langue locale (s02q03). Veuillez corriger ou donner des explications au QG. Peu probable! MOUTAPHA BALDE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SALIMATA BA  n'arrive pas  à comprendre un petit texte lu dans une langue locale (s02q03). Veuillez corriger ou donner des explications au QG. Peu probable! SALIMATA BA  ne sait ni lire, ni écrire, ni comprendre dans aucune des langues  (s02q01,s02q02,s02q03). Veuillez corriger ou donner des explications au QG. </w:t>
        <w:br/>
        <w:t>- Peu probable! SIRA BALDE  n'arrive pas  à comprendre un petit texte lu dans une langue locale (s02q03). Veuillez corriger ou donner des explications au QG. Peu probable! SIRA BALDE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montant(19500 FCFA) des dépenses pour chaque visite prénatale de OUMOU DIALLO semble faible (voir nul) ou élevé, prière de corriger. </w:t>
        <w:br/>
        <w:t>- Le principal problème de santé que IBRAHIMA BALDE a eu est problème coeur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MOUTAPHA BALDE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LAMA BALDE a travaillés par mois semble être inférieur à 15. Veuillez, s'il vous plaît, confirmer cette information. </w:t>
        <w:br/>
        <w:t>- Prière de changer la branche d'activité ALPHOUSENY BALBE,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MOMODOU PATHE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à la maison et semble exister dans les modalités, prière de prendre attache avec le QG pour plus d'explication afin de la classer bien.  La dernière fois que vous avez acheté Aubergine sauvage  est à la maison et semble exister dans les modalités, prière de prendre attache avec le QG pour plus d'explication afin de la classer bien.  La dernière fois que vous avez acheté Carotte est à la maison et semble exister dans les modalités, prière de prendre attache avec le QG pour plus d'explication afin de la classer bien.  La dernière fois que vous avez acheté Choux est à la maison et semble exister dans les modalités, prière de prendre attache avec le QG pour plus d'explication afin de la classer bien.  La dernière fois que vous avez acheté Courge est à la maison et semble exister dans les modalités, prière de prendre attache avec le QG pour plus d'explication afin de la classer bien.  La dernière fois que vous avez acheté Cube alimentaire (Maggi, Jumbo, ) est à la maison et semble exister dans les modalités, prière de prendre attache avec le QG pour plus d'explication afin de la classer bien.  La dernière fois que vous avez acheté Feuilles de  Haricot est à la maison et semble exister dans les modalités, prière de prendre attache avec le QG pour plus d'explication afin de la classer bien.  La dernière fois que vous avez acheté Gombo frais est à la maison et semble exister dans les modalités, prière de prendre attache avec le QG pour plus d'explication afin de la classer bien.  La dernière fois que vous avez acheté Huile de palme brute est domicile et semble exister dans les modalités, prière de prendre attache avec le QG pour plus d'explication afin de la classer bien.  La dernière fois que vous avez acheté Jus de fruits type 2 (Tampico, Pressea,etc.) est à la maison et semble exister dans les modalités, prière de prendre attache avec le QG pour plus d'explication afin de la classer bien.  La dernière fois que vous avez acheté Piment frais est à la maison et semble exister dans les modalités, prière de prendre attache avec le QG pour plus d'explication afin de la classer bien.  La dernière fois que vous avez acheté Piment séché est a la maison et semble exister dans les modalités, prière de prendre attache avec le QG pour plus d'explication afin de la classer bien.  La dernière fois que vous avez acheté Pâte d'arachide est à la maison et semble exister dans les modalités, prière de prendre attache avec le QG pour plus d'explication afin de la classer bien. Attention ! Le prix unitaire d'achat (720 Fcfa) de Oignon frais en Kg (taille unique) est relativement élevé par rapport aux autres prix observés dans cette zone. Prière de corriger ou de confirmer avec le QG. Attention ! Le prix unitaire d'achat (750 Fcfa) de Lait en poudre en Kg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14 Sachets industriel Petit de Caramel, bonbons, confiseries, etc., cette quantité semble anormale pour une consommation des 7 derniers jours.Prière de corriger ou de confirmer avec le QG. Avertissement!!!Le ménage a consommé 100 Tas de Petit de Poivron frais  ce qui semble incoherent pour une consommation aucours des 7 derniers jours, prière de verifier et corriger. Avertissement!!! Le ménage a consommé 100 Tas Petit de Poivron frais, cette quantité semble anormale pour une consommation des 7 derniers jours.Prière de corriger ou de confirmer avec le QG.  La dernière fois que vous avez acheté Poivron frais est à la maison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Le salaire total payé de toutes catégories confondues par le ménage LAMA BALBE pour la main-d'oeuvre non-familiale sur la parcelle CHAMPS DE PASTÈQUE au cours de la campagne pour la période des récoltes est de 0 qui semble élevé ou faible. Merci de corriger. La superficie de la parcelle CHAMPS DE PASTÈQUE selon les mesures GPS est de 6953.45 hectare qui semble élevé ou faible, prière de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80-19-52-88</w:t>
            </w:r>
          </w:p>
        </w:tc>
        <w:tc>
          <w:tcPr>
            <w:tcW w:type="dxa" w:w="1662"/>
          </w:tcPr>
          <w:p>
            <w:r>
              <w:rPr>
                <w:sz w:val="14"/>
              </w:rPr>
              <w:t>8e75493a40bd4ed8afe413bdaf8237f9</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KOTE</w:t>
            </w:r>
          </w:p>
        </w:tc>
        <w:tc>
          <w:tcPr>
            <w:tcW w:type="dxa" w:w="3324"/>
          </w:tcPr>
          <w:p>
            <w:r>
              <w:rPr>
                <w:sz w:val="18"/>
              </w:rPr>
              <w:t>N/A</w:t>
            </w:r>
          </w:p>
        </w:tc>
        <w:tc>
          <w:tcPr>
            <w:tcW w:type="dxa" w:w="3324"/>
          </w:tcPr>
          <w:p>
            <w:r/>
            <w:hyperlink r:id="rId13">
              <w:r>
                <w:rPr>
                  <w:color w:val="0563C1"/>
                  <w:u w:val="single"/>
                </w:rPr>
                <w:t>BANTANGUEL</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Konta  n'arrive pas  à comprendre un petit texte lu dans une langue locale (s02q03). Veuillez corriger ou donner des explications au QG. Peu probable! Adama Konta  ne sait ni lire, ni écrire, ni comprendre dans aucune des langues  (s02q01,s02q02,s02q03). Veuillez corriger ou donner des explications au QG. </w:t>
        <w:br/>
        <w:t xml:space="preserve">- Peu probable! Adama Koté  n'arrive pas  à comprendre un petit texte lu dans une langue locale (s02q03). Veuillez corriger ou donner des explications au QG. </w:t>
        <w:br/>
        <w:t xml:space="preserve">- Peu probable! Aminata Diambang  n'arrive pas  à comprendre un petit texte lu dans une langue locale (s02q03). Veuillez corriger ou donner des explications au QG. </w:t>
        <w:br/>
        <w:t xml:space="preserve">- Peu probable! Anta Camara  n'arrive pas  à comprendre un petit texte lu dans une langue locale (s02q03). Veuillez corriger ou donner des explications au QG. Peu probable! Anta Camara  ne sait ni lire, ni écrire, ni comprendre dans aucune des langues  (s02q01,s02q02,s02q03). Veuillez corriger ou donner des explications au QG. Peu plausible Anta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Anta Camara et corriger ou confirmer avec le QG. </w:t>
        <w:br/>
        <w:t xml:space="preserve">- Peu probable! Assane Koté  n'arrive pas  à comprendre un petit texte lu dans une langue locale (s02q03). Veuillez corriger ou donner des explications au QG. Peu probable! Assane Koté  ne sait ni lire, ni écrire, ni comprendre dans aucune des langues  (s02q01,s02q02,s02q03). Veuillez corriger ou donner des explications au QG. </w:t>
        <w:br/>
        <w:t xml:space="preserve">- Peu probable! Dialam Diambang  n'arrive pas  à comprendre un petit texte lu dans une langue locale (s02q03). Veuillez corriger ou donner des explications au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Fatou Koté  n'arrive pas  à comprendre un petit texte lu dans une langue locale (s02q03). Veuillez corriger ou donner des explications au QG. </w:t>
        <w:br/>
        <w:t xml:space="preserve">- Peu probable! Fatoumata Ndiaye Koté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Ndiaye Koté et corriger ou confirmer avec le QG. </w:t>
        <w:br/>
        <w:t xml:space="preserve">- Peu probable! Ibrahima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Diallo et corriger ou confirmer avec le QG. </w:t>
        <w:br/>
        <w:t xml:space="preserve">- Peu probable! Ibrahima Diatta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Diatta Gassama et corriger ou confirmer avec le QG. </w:t>
        <w:br/>
        <w:t xml:space="preserve">- Peu probable! Khadia Leyla Koté  n'arrive pas  à comprendre un petit texte lu dans une langue locale (s02q03). Veuillez corriger ou donner des explications au QG. Peu probable! Khadia Leyla Koté  ne sait ni lire, ni écrire, ni comprendre dans aucune des langues  (s02q01,s02q02,s02q03). Veuillez corriger ou donner des explications au QG. </w:t>
        <w:br/>
        <w:t xml:space="preserve">- Peu probable! Ndéye Koté  n'arrive pas  à comprendre un petit texte lu dans une langue locale (s02q03). Veuillez corriger ou donner des explications au QG. </w:t>
        <w:br/>
        <w:t xml:space="preserve">- Peu probable! Ousseynou Koté  n'arrive pas  à comprendre un petit texte lu dans une langue locale (s02q03). Veuillez corriger ou donner des explications au QG. Peu probable! Ousseynou Koté  ne sait ni lire, ni écrire, ni comprendre dans aucune des langues  (s02q01,s02q02,s02q03). Veuillez corriger ou donner des explications au QG. </w:t>
        <w:br/>
        <w:t>- Peu probable! Vieux Koté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Aminata Diambang semble faible (voir nul) ou élevé, prière de corriger. Le principal problème de santé que Aminata Diambang a eu est maux de tête et semble exister dans les modalités, prière de prendre attache avec le QG pour plus d'explication afin de la classer bien. </w:t>
        <w:br/>
        <w:t xml:space="preserve">- Le principal problème de santé que Dialam Diambang a eu est Maux de ventre et semble exister dans les modalités, prière de prendre attache avec le QG pour plus d'explication afin de la classer bien. </w:t>
        <w:br/>
        <w:t>- Le principal problème de santé que Ousseynou Koté a eu est Diabéte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Ndéye Koté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AvertissementAdama Konta  travaille mais les questions relatives à son emploi principal ne sont pas renseignées à 100%, prière de les renseigner. Nombre de mois exercé par Adama Konta dans l'emploi au cours des 12 derniers mois semble faible, veuillez corriger s'il vous plait ou comfirmer avec le QG. Attention ! Le nombre de jours que Adama Konta a travaillés par mois semble être inférieur à 15. Veuillez, s'il vous plaît, confirmer cette information. Attention! le nombre d'heure que Adama Konta a travaillé par jour semble être inferieur à 4, veuillez s'il vous plait confirmer cette information avec le QG. </w:t>
        <w:br/>
        <w:t xml:space="preserve">-  AvertissementFatou Koté  travaille mais les questions relatives à son emploi principal ne sont pas renseignées à 100%, prière de les renseigner. Nombre de mois exercé par Fatou Koté dans l'emploi au cours des 12 derniers mois semble faible, veuillez corriger s'il vous plait ou comfirmer avec le QG. </w:t>
        <w:br/>
        <w:t xml:space="preserve">-  AvertissementOusseynou Koté  travaille mais les questions relatives à son emploi principal ne sont pas renseignées à 100%, prière de les renseigner. Vous avez sélectionné l'option 'Ne sait pas' pour la catégorie socioprofessionnelle de Ousseynou Koté ou vous ne l'avez pas renseigné. prière de corriger. </w:t>
        <w:br/>
        <w:t xml:space="preserve">- Incoherence! Adama Koté a comme secteur institutionel Etat/Collectivité locale ou Entreprise Publique/Parapublique et dit n'avoir pas un bulletin de salaire, prière de corriger cette incoherence. </w:t>
        <w:br/>
        <w:t xml:space="preserve">- Nombre de mois exercé par Assane Koté dans l'emploi au cours des 12 derniers mois semble faible, veuillez corriger s'il vous plait ou comfirmer avec le QG. </w:t>
        <w:br/>
        <w:t xml:space="preserve">- Nombre de mois exercé par Ndéye Koté dans l'emploi au cours des 12 derniers mois semble faible, veuillez corriger s'il vous plait ou comfirmer avec le QG. </w:t>
        <w:br/>
        <w:t>- Nombre de mois exercé par Vieux Koté dans l'emploi au cours des 12 derniers mois semble faible, veuillez corriger s'il vous plait ou comfirmer avec le QG. Attention ! Le nombre de jours que Vieux Koté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AvertissementVieux Koté  travaille mais les questions relatives à son emploi secondaire ne sont pas renseignées à 100%, prière de les renseigner. Nombre de mois exercé par Vieux Koté dans l'emploi secondaire au cours des 12 derniers mois semble faible, veuillez corriger s'il vous plait ou comfirmer avec le QG. Avertissement!!! les informations de Vieux Koté sur le nombre de mois, jours ou heures de son emploi secondaire sont superieur a celles de son emploi principal , veuillez corriger ou confirmer aupres du QG. </w:t>
        <w:br/>
        <w:t xml:space="preserve">- Nombre de mois exercé par Adama Koté dans l'emploi secondaire au cours des 12 derniers mois semble faible, veuillez corriger s'il vous plait ou comfirmer avec le QG. Le revenu de Adama Koté est de 0, il ne doit pas être égal à 0. Prière de fournir d'effort pour estimer le revenu de Adama Koté. </w:t>
        <w:br/>
        <w:t>- Nombre de mois exercé par Fatou Koté dans l'emploi secondaire au cours des 12 derniers mois semble faible, veuillez corriger s'il vous plait ou comfirmer avec le QG. Avertissement!!! les informations de Fatou Koté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Adama Konta possède un compte dans les établissements financiers suivants ou une carte prépayée ?# même si la personne ne dispose pas de compte, veuillez les renseigner s'il vous plaît. </w:t>
        <w:br/>
        <w:t xml:space="preserve">- Il est impératif de renseigner la question : #Est-ce que Assane Koté possède un compte dans les établissements financiers suivants ou une carte prépayée ?# même si la personne ne dispose pas de compte, veuillez les renseigner s'il vous plaît. </w:t>
        <w:br/>
        <w:t xml:space="preserve">- Il est impératif de renseigner la question : #Est-ce que Dialam Diambang possède un compte dans les établissements financiers suivants ou une carte prépayée ?# même si la personne ne dispose pas de compte, veuillez les renseigner s'il vous plaît. </w:t>
        <w:br/>
        <w:t xml:space="preserve">- Il est impératif de renseigner la question : #Est-ce que Ndéye Koté possède un compte dans les établissements financiers suivants ou une carte prépayée ?# même si la personne ne dispose pas de compte, veuillez les renseigner s'il vous plaît. </w:t>
        <w:br/>
        <w:t xml:space="preserve">- Il est impératif de renseigner la question : #Est-ce que Ousseynou Koté possède un compte dans les établissements financiers suivants ou une carte prépayée ?# même si la personne ne dispose pas de compte, veuillez les renseigner s'il vous plaît. </w:t>
        <w:br/>
        <w:t>- Il est impératif de renseigner la question : #Est-ce que Vieux Koté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Adama Konta n'est pas renseignée à 100 %. Prière de vérifier l'ensemble des questions relatives à ce membre et de les renseigner en totalité. </w:t>
        <w:br/>
        <w:t xml:space="preserve">- La section sur le repas pris à l'extérieur du ménage du membre Assane Koté n'est pas renseignée à 100 %. Prière de vérifier l'ensemble des questions relatives à ce membre et de les renseigner en totalité. </w:t>
        <w:br/>
        <w:t xml:space="preserve">- La section sur le repas pris à l'extérieur du ménage du membre Ndéye Koté n'est pas renseignée à 100 %. Prière de vérifier l'ensemble des questions relatives à ce membre et de les renseigner en totalité. </w:t>
        <w:br/>
        <w:t xml:space="preserve">- La section sur le repas pris à l'extérieur du ménage du membre Ousseynou Koté n'est pas renseignée à 100 %. Prière de vérifier l'ensemble des questions relatives à ce membre et de les renseigner en totalité. </w:t>
        <w:br/>
        <w:t xml:space="preserve">- La section sur le repas pris à l'extérieur du ménage du membre Vieux Koté n'est pas renseignée à 100 %. Prière de vérifier l'ensemble des questions relatives à ce membre et de les renseigner en totalité. </w:t>
        <w:br/>
        <w:t>- La section sur le repas pris à l'extérieur du ménage du membre Yama Koté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Service d'éducation sportive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Service de construction de bâtiments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Service de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Service de construction n'a pas effectué des dépenses ou faire des reventes des marchandises ou des produits ou rendre de service.</w:t>
        <w:br/>
        <w:t>- Peu plausible! la valeur actuelle déclarée en s10q40 pour Fabrication de farine de blé semble trop petite ou trop élevée. Veuillez, s'il vous plaît, confirmer cette information avec le QG ou la corriger. Le montant dépensé de l'entreprise Fabrication de farine de blé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Prière de renseigner les montants dans les champs (s10q46 s10q47 s10q48 s10q49 s10q50 s10q51 s10q52 s10q53 s10q54 s10q55 s10q56 s10q57), mettre 0 si l'entreprise Fabrication de farine de blé n'a pas effectué des dépenses ou faire des reventes des marchandises ou des produits ou rendre de service.La main d'oeuvre familiale pour Ousseynou Koté ayant travaillé dans cette entreprise Fabrication de farine de blé aucours des 12 derniers mois n'est pas renseigner. Prière de reneigner toutes les informations qui lui concerne. La main d'oeuvre sariale de Ousseynou Koté ayant travaillé dans cette entreprise Fabrication de farine de blé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 </w:t>
        <w:br/>
        <w:t>- Attention ! Radio simple/Radiocassette a été achété à 20000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La section 13 n'a pas été renseigner dans ce ménage, prière de confirmer ou les faire merci.</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Adama Koté n'est pas renseigné, prière de renseigner.</w:t>
      </w:r>
    </w:p>
    <w:p>
      <w:r>
        <w:rPr>
          <w:b/>
          <w:color w:val="4672C4"/>
          <w:sz w:val="22"/>
        </w:rPr>
        <w:t>&gt;&gt; Section19 - Equipements agricoles</w:t>
      </w:r>
    </w:p>
    <w:p>
      <w:pPr>
        <w:ind w:left="283"/>
      </w:pPr>
      <w:r>
        <w:rPr>
          <w:sz w:val="20"/>
        </w:rP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71-07-77-53</w:t>
            </w:r>
          </w:p>
        </w:tc>
        <w:tc>
          <w:tcPr>
            <w:tcW w:type="dxa" w:w="1662"/>
          </w:tcPr>
          <w:p>
            <w:r>
              <w:rPr>
                <w:sz w:val="14"/>
              </w:rPr>
              <w:t>412c267a8c9343399cb491d4a1cd2f05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BARRY</w:t>
            </w:r>
          </w:p>
        </w:tc>
        <w:tc>
          <w:tcPr>
            <w:tcW w:type="dxa" w:w="3324"/>
          </w:tcPr>
          <w:p>
            <w:r>
              <w:rPr>
                <w:sz w:val="18"/>
              </w:rPr>
              <w:t>N/A</w:t>
            </w:r>
          </w:p>
        </w:tc>
        <w:tc>
          <w:tcPr>
            <w:tcW w:type="dxa" w:w="3324"/>
          </w:tcPr>
          <w:p>
            <w:r/>
            <w:hyperlink r:id="rId14">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Aminata Barry est trop jeune (9 ans) pour fournir des informations correctes. Prière de refaire la section 1 pour Aminata Barry en demandant à un adulte de répondre aux questions à sa place. </w:t>
        <w:br/>
        <w:t>- Incoherence! Adjiba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Adjiba sow  n'arrive pas  à comprendre un petit texte lu dans une langue locale (s02q03). Veuillez corriger ou donner des explications au QG. La raison principale que Adjiba sow n'a pas fait des études dans une école formelle est mariage et semble exister dans les modalités, prière de prendre attache avec le QG pour plus d'explication afin de la classer bien. </w:t>
        <w:br/>
        <w:t xml:space="preserve">- Peu probable! Aminata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Barry et corriger ou confirmer avec le QG. </w:t>
        <w:br/>
        <w:t>- Peu probable! Oury Baïlo Berry  n'arrive pas  à comprendre un petit texte lu dans une langue locale (s02q03). Veuillez corriger ou donner des explications au QG. Peu probable! Oury Baïlo Berry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Adjiba sow a eu est trois fois césarienne donc elle a des douleurs au ventre et semble exister dans les modalités, prière de prendre attache avec le QG pour plus d'explication afin de la classer bien. </w:t>
        <w:br/>
        <w:t>- Le principal problème de santé que Aminata Barry a eu est maux ventre et semble exister dans les modalités, prière de prendre attache avec le QG pour plus d'explication afin de la classer bien.</w:t>
      </w:r>
    </w:p>
    <w:p>
      <w:r>
        <w:rPr>
          <w:b/>
          <w:color w:val="4672C4"/>
          <w:sz w:val="22"/>
        </w:rPr>
        <w:t>&gt;&gt; Section4a - Emploi</w:t>
      </w:r>
    </w:p>
    <w:p>
      <w:pPr>
        <w:ind w:left="283"/>
      </w:pPr>
      <w:r>
        <w:rPr>
          <w:sz w:val="20"/>
        </w:rPr>
        <w:t>- Le canal que Adjiba sow cherche un emploi est communautaire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sachet est événements cadeau et semble exister dans les modalités, prière de prendre attache avec le QG pour plus d'explication afin de la classer bien.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12 Pièce Petit de Caramel, bonbons, confiseries, etc., cette quantité semble anormale pour une consommation des 7 derniers jours.Prière de corriger ou de confirmer avec le QG. Incohérence!! Dans ce ménage, chaque individus consomme par jour 1.821429 Kg  de cereale; Prière de revoir les quantités prises de ces produits. Le prix d'achat unitaire (480 Fcfa) de Riz importé parfumé en Sac (25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Adjiba Sow a comme taille 4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Adjiba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36-41-58-20</w:t>
            </w:r>
          </w:p>
        </w:tc>
        <w:tc>
          <w:tcPr>
            <w:tcW w:type="dxa" w:w="1662"/>
          </w:tcPr>
          <w:p>
            <w:r>
              <w:rPr>
                <w:sz w:val="14"/>
              </w:rPr>
              <w:t>ac234f1efa2f48f3ba794930b4ba5e0f</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KANTE</w:t>
            </w:r>
          </w:p>
        </w:tc>
        <w:tc>
          <w:tcPr>
            <w:tcW w:type="dxa" w:w="3324"/>
          </w:tcPr>
          <w:p>
            <w:r>
              <w:rPr>
                <w:sz w:val="18"/>
              </w:rPr>
              <w:t>N/A</w:t>
            </w:r>
          </w:p>
        </w:tc>
        <w:tc>
          <w:tcPr>
            <w:tcW w:type="dxa" w:w="3324"/>
          </w:tcPr>
          <w:p>
            <w:r/>
            <w:hyperlink r:id="rId15">
              <w:r>
                <w:rPr>
                  <w:color w:val="0563C1"/>
                  <w:u w:val="single"/>
                </w:rPr>
                <w:t>BANTANGUEL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Mamadou Samba Diallo  manquent, s'il vous plait pouvez-vous fournir d'effort pour avoir ces informations. Le montant dépensé ou reçu en cadeau pour les cartes prépayées, les transferts de crédit et les abonnements de  Mamadou Samba Diallo semble élevé ou faible , prière de corriger ou de confirmer l'information avec le QG. Le montant dépensé ou reçu en cadeau pour les recharges internet ou de forfaits de données mobiles(hors appels vocaux), aucours des 30 derniers jours de Mamadou Samba Diallo semble élevé ou faible, prière de corriger ou de confirmer l'information avec le QG.</w:t>
      </w:r>
    </w:p>
    <w:p>
      <w:r>
        <w:rPr>
          <w:b/>
          <w:color w:val="4672C4"/>
          <w:sz w:val="22"/>
        </w:rPr>
        <w:t>&gt;&gt; Section2 - Education</w:t>
      </w:r>
    </w:p>
    <w:p>
      <w:pPr>
        <w:ind w:left="283"/>
      </w:pPr>
      <w:r>
        <w:rPr>
          <w:sz w:val="20"/>
        </w:rPr>
        <w:t xml:space="preserve">- Peu probable! Mamadou Samba Diallo  n'arrive pas  à comprendre un petit texte lu dans une langue locale (s02q03). Veuillez corriger ou donner des explications au QG. Peu probable! Mamadou Samba Diallo  ne sait ni lire, ni écrire, ni comprendre dans aucune des langues  (s02q01,s02q02,s02q03). Veuillez corriger ou donner des explications au QG. </w:t>
        <w:br/>
        <w:t>- Peu probable! Mariama Kanté  n'arrive pas  à comprendre un petit texte lu dans une langue locale (s02q03). Veuillez corriger ou donner des explications au QG. Peu probable! Mariama Kanté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Kanté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Mamadou Samba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Le revenu de Mamadou Samba Diallo (.a) doit être renseigné. Prière de renseigner le revenu de Mamadou Samba Diallo.</w:t>
      </w:r>
    </w:p>
    <w:p>
      <w:r>
        <w:rPr>
          <w:b/>
          <w:color w:val="4672C4"/>
          <w:sz w:val="22"/>
        </w:rPr>
        <w:t>&gt;&gt; Section7a2 - Repas pris a l'exterieur du menage</w:t>
      </w:r>
    </w:p>
    <w:p>
      <w:pPr>
        <w:ind w:left="283"/>
      </w:pPr>
      <w:r>
        <w:rPr>
          <w:sz w:val="20"/>
        </w:rPr>
        <w:t>- La section sur le repas pris à l'extérieur du ménage du membre Mamadou Samba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Taro est Ménage voisine et semble exister dans les modalités, prière de prendre attache avec le QG pour plus d'explication afin de la classer bien.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ménage voisine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Mamadou Samba Diallo ayant travaillé dans cette entreprise ##N/A## aucours des 12 derniers mois n'est pas renseigner. Prière de reneigner toutes les informations qui lui concerne. La main d'oeuvre sariale de Mamadou Samba Diallo ayant travaillé dans cette entreprise ##N/A## aucours des 30 derniers jours n'est pas renseigner. Prière de reneigner toutes les informations qui lui concerne.</w:t>
      </w:r>
    </w:p>
    <w:p>
      <w:r>
        <w:rPr>
          <w:b/>
          <w:color w:val="4672C4"/>
          <w:sz w:val="22"/>
        </w:rPr>
        <w:t>&gt;&gt; Section16a - Champs et parcelles</w:t>
      </w:r>
    </w:p>
    <w:p>
      <w:pPr>
        <w:ind w:left="283"/>
      </w:pPr>
      <w:r>
        <w:rPr>
          <w:sz w:val="20"/>
        </w:rPr>
        <w:t>- La section 16 du ménage de Mariama Kanté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82-42-17-96</w:t>
            </w:r>
          </w:p>
        </w:tc>
        <w:tc>
          <w:tcPr>
            <w:tcW w:type="dxa" w:w="1662"/>
          </w:tcPr>
          <w:p>
            <w:r>
              <w:rPr>
                <w:sz w:val="14"/>
              </w:rPr>
              <w:t>3220af897c8b409f9456e7cceb1f9306</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FOFANA</w:t>
            </w:r>
          </w:p>
        </w:tc>
        <w:tc>
          <w:tcPr>
            <w:tcW w:type="dxa" w:w="3324"/>
          </w:tcPr>
          <w:p>
            <w:r>
              <w:rPr>
                <w:sz w:val="18"/>
              </w:rPr>
              <w:t>N/A</w:t>
            </w:r>
          </w:p>
        </w:tc>
        <w:tc>
          <w:tcPr>
            <w:tcW w:type="dxa" w:w="3324"/>
          </w:tcPr>
          <w:p>
            <w:r/>
            <w:hyperlink r:id="rId16">
              <w:r>
                <w:rPr>
                  <w:color w:val="0563C1"/>
                  <w:u w:val="single"/>
                </w:rPr>
                <w:t>BANTANGUEL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Abdou Fofana est trop jeune ou vielle pour avoir Abdou Fofana selon l'écart (13) d'âge entre lui et sa mère, prière de revoir l'âge de Abdou Fofana ou de sa mère. Dans le cas contraire rassurez vous que c'est bien son fils/fille biologique.</w:t>
      </w:r>
    </w:p>
    <w:p>
      <w:r>
        <w:rPr>
          <w:b/>
          <w:color w:val="4672C4"/>
          <w:sz w:val="22"/>
        </w:rPr>
        <w:t>&gt;&gt; Section2 - Education</w:t>
      </w:r>
    </w:p>
    <w:p>
      <w:pPr>
        <w:ind w:left="283"/>
      </w:pPr>
      <w:r>
        <w:rPr>
          <w:sz w:val="20"/>
        </w:rPr>
        <w:t xml:space="preserve">- Peu probable! Abdou Fofana  n'arrive pas  à comprendre un petit texte lu dans une langue locale (s02q03). Veuillez corriger ou donner des explications au QG.  Incohérence ! le montant payé de Abdou Fofana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Abdou Fofana avec le QG ou apporter les corrections nécessaires. Attention ! Le frais de scolarité (12000 Fcfa) de Abdou Fofana en 3ème année de Secondaire 1 (Moyen) Général est relativement élevé par rapport aux autres frais de scolarités observés dans cette zone. Prière de corriger ou de confirmer avec le QG. </w:t>
        <w:br/>
        <w:t xml:space="preserve">- Peu probable! Aissatou Fofana  n'arrive pas  à comprendre un petit texte lu dans une langue locale (s02q03). Veuillez corriger ou donner des explications au QG.  Incohérence ! le montant payé de Aissatou Fofana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Aissatou Fofana et corriger ou confirmer avec le QG. Attention ! Le frais de scolarité (12500 Fcfa) de Aissatou Fofana en 5ème année de Primaire est relativement élevé par rapport aux autres frais de scolarités observés dans cette zone. Prière de corriger ou de confirmer avec le QG. </w:t>
        <w:br/>
        <w:t xml:space="preserve">- Peu probable! Amy Gassama  n'arrive pas  à comprendre un petit texte lu dans une langue locale (s02q03). Veuillez corriger ou donner des explications au QG. </w:t>
        <w:br/>
        <w:t xml:space="preserve">- Peu probable! Couty Fofana  n'arrive pas  à comprendre un petit texte lu dans une langue locale (s02q03). Veuillez corriger ou donner des explications au QG. Peu probable! Couty Fofana  ne sait ni lire, ni écrire, ni comprendre dans aucune des langues  (s02q01,s02q02,s02q03). Veuillez corriger ou donner des explications au QG. </w:t>
        <w:br/>
        <w:t xml:space="preserve">- Peu probable! Karim Fofana  n'arrive pas  à comprendre un petit texte lu dans une langue locale (s02q03). Veuillez corriger ou donner des explications au QG.  Incohérence ! le montant payé de Karim Fofana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Karim Fofana avec le QG ou apporter les corrections nécessaires. Dans les milieux urbains c'est peu probable de voir une école dont les élèves ou étudiants ne dépensent pas en frais d'uniformes, prière de verifier pour Karim Fofana et corriger ou confirmer avec le QG. </w:t>
        <w:br/>
        <w:t xml:space="preserve">- Peu probable! Karim Fofana 1  n'arrive pas  à comprendre un petit texte lu dans une langue locale (s02q03). Veuillez corriger ou donner des explications au QG. </w:t>
        <w:br/>
        <w:t xml:space="preserve">- Peu probable! Lalama Fofana  n'arrive pas  à comprendre un petit texte lu dans une langue locale (s02q03). Veuillez corriger ou donner des explications au QG.  Incohérence ! le montant payé de Lalama Fofana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Lalama Fofana et corriger ou confirmer avec le QG. Attention ! Le frais de scolarité (12500 Fcfa) de Lalama Fofana en 2ème année de Primaire est relativement élevé par rapport aux autres frais de scolarités observés dans cette zone. Prière de corriger ou de confirmer avec le QG. </w:t>
        <w:br/>
        <w:t>- Peu probable! Mohamed Fofana  n'arrive pas  à comprendre un petit texte lu dans une langue locale (s02q03). Veuillez corriger ou donner des explications au QG. Peu probable! Mohamed Fofana  ne sait ni lire, ni écrire, ni comprendre dans aucune des langues  (s02q01,s02q02,s02q03). Veuillez corriger ou donner des explications au QG.  Incohérence ! le montant payé de Mohamed Fofana pour les frais de scolarité est très faible. veuillez, s'il vous plait, confirmer ces informations avec le QG ou apporter les corrections nécessaires. Le montant des frais pour les cahiers et autres matériels scolaires pour l'année scolaire de Mohamed Fofana est de 0 FCFA, Mohamed Fofana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Karim Fofana 1 a eu est maux de tête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Abdou Fofana dans l'emploi au cours des 12 derniers mois semble faible, veuillez corriger s'il vous plait ou comfirmer avec le QG. Attention ! Le nombre de jours que Abdou Fofana a travaillés par mois semble être inférieur à 15. Veuillez, s'il vous plaît, confirmer cette information. Attention! le nombre d'heure que Abdou Fofana a travaillé par jour semble être inferieur à 4, veuillez s'il vous plait confirmer cette information avec le QG. </w:t>
        <w:br/>
        <w:t xml:space="preserve">- Nombre de mois exercé par Amy Gassama dans l'emploi au cours des 12 derniers mois semble faible, veuillez corriger s'il vous plait ou comfirmer avec le QG. Attention ! Le nombre de jours que Amy Gassama a travaillés par mois semble être inférieur à 15. Veuillez, s'il vous plaît, confirmer cette information. Attention! le nombre d'heure que Amy Gassama a travaillé par jour semble être inferieur à 4, veuillez s'il vous plait confirmer cette information avec le QG. </w:t>
        <w:br/>
        <w:t>- Nombre de mois exercé par Couty Fofana dans l'emploi au cours des 12 derniers mois semble faible, veuillez corriger s'il vous plait ou comfirmer avec le QG. Attention! le nombre d'heure que Couty Fofana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 de Arachides fraîches en coques en Boite de tomate/Pot qui provient de la production du ménage et celle reçue en cadeau depasse la quantité consommée, prière de verifier et corriger. Avertissement!! La quantité (.) de Taro en Tas qui provient de la production du ménage et celle reçue en cadeau depasse la quantité consommée, prière de verifier et corriger.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Couty Fofana a comme taille 9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revendu à 15000 Fcfa qui est relativement élevé par rapport aux autres prix de revente observés dans cette zone. Prière de corriger ou de confirmer avec le QG. </w:t>
        <w:br/>
        <w:t xml:space="preserve">- Attention ! Radio simple/Radiocassette a été revendu à 10000 Fcfa qui est relativement élevé par rapport aux autres prix de revente observés dans cette zone. Prière de corriger ou de confirmer avec le QG. </w:t>
        <w:br/>
        <w:t>- Attention ! Tapis a été achété à 35000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feuilles d'oseille selon l'exploitant est de 1.5 Mètre Carré (m^2) qui semble faible ou l'estimation ne semble pas bonne. Prière de corriger. La quantité d'utilisation d'urée dans la parcelle Parcelle feuilles d'oseille est de .01 Kilogramme et semble élevé, prière de corriger. Le document légal (titre, acte, certificat etc. ) qui affirme votre possession de la parcelle Parcelle feuilles d'oseille est  et semble exister dans les modalités, prière de prendre attache avec le QG pour plus d'explication afin de la classer bien. </w:t>
        <w:br/>
        <w:t>- La superficie de la parcelle Parcelle feuilles d'oseille selon l'exploitant est de 10 Mètre Carré (m^2) qui semble faible ou l'estimation ne semble pas bonne. Prière de corriger. La quantité d'utilisation d'urée dans la parcelle Parcelle feuilles d'oseille est de .2 Kilogramme et semble élevé, prière de corriger. La superficie de la parcelle Parcelle feuilles d'oseille selon les mesures GPS est de 10.54 hectare qui semble élevé ou faible, prière de corriger. Le document légal (titre, acte, certificat etc. ) qui affirme votre possession de la parcelle Parcelle feuilles d'oseille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64-55-86-88</w:t>
            </w:r>
          </w:p>
        </w:tc>
        <w:tc>
          <w:tcPr>
            <w:tcW w:type="dxa" w:w="1662"/>
          </w:tcPr>
          <w:p>
            <w:r>
              <w:rPr>
                <w:sz w:val="14"/>
              </w:rPr>
              <w:t>2c22b8ae287b49098c2de67d39ad99e1</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DIANG PATHE DIALLO</w:t>
            </w:r>
          </w:p>
        </w:tc>
        <w:tc>
          <w:tcPr>
            <w:tcW w:type="dxa" w:w="3324"/>
          </w:tcPr>
          <w:p>
            <w:r>
              <w:rPr>
                <w:sz w:val="18"/>
              </w:rPr>
              <w:t>N/A</w:t>
            </w:r>
          </w:p>
        </w:tc>
        <w:tc>
          <w:tcPr>
            <w:tcW w:type="dxa" w:w="3324"/>
          </w:tcPr>
          <w:p>
            <w:r/>
            <w:hyperlink r:id="rId17">
              <w:r>
                <w:rPr>
                  <w:color w:val="0563C1"/>
                  <w:u w:val="single"/>
                </w:rPr>
                <w:t>ras</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BINTOU BALDE est trop jeune (10 ans) pour fournir des informations correctes. Prière de refaire la section 1 pour BINTOU BALDE en demandant à un adulte de répondre aux questions à sa place. </w:t>
        <w:br/>
        <w:t>- Incohérence!! Le nombre d'année (9999) que MARIAMA HOTHIA DIALLO a vécu dans la localité est superieur à son âge (68)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BINTOU BALDE et corriger ou confirmer avec le QG. Le montant des autres depenses pour l'année scolaire de BINTOU BALDE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FATOU BALDE et corriger ou confirmer avec le QG. Le montant des autres depenses pour l'année scolaire de FATOU BALDE est faible ou élevé. veuillez, s'il vous plait, confirmer ces informations avec le QG ou apporter les corrections nécessaires. </w:t>
        <w:br/>
        <w:t xml:space="preserve">- Peu probable! ALPHOU SENY DIALLO  n'arrive pas  à comprendre un petit texte lu dans une langue locale (s02q03). Veuillez corriger ou donner des explications au QG. Peu probable! ALPHOU SENY DIALLO  ne sait ni lire, ni écrire, ni comprendre dans aucune des langues  (s02q01,s02q02,s02q03). Veuillez corriger ou donner des explications au QG. Peu plausible ALPHOU SENY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ALPHOU SENY DIALLO et corriger ou confirmer avec le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w:t>
        <w:br/>
        <w:t xml:space="preserve">- Peu probable! IBRAHIMA SADIO DIALLO  n'arrive pas  à comprendre un petit texte lu dans une langue locale (s02q03). Veuillez corriger ou donner des explications au QG. Peu probable! IBRAHIMA SADIO DIALLO  ne sait ni lire, ni écrire, ni comprendre dans aucune des langues  (s02q01,s02q02,s02q03). Veuillez corriger ou donner des explications au QG. Le montant des frais pour les cahiers et autres matériels scolaires pour l'année scolaire de IBRAHIMA SADIO DIALLO est de 0 FCFA, IBRAHIMA SADIO DIALLO a fait comment pour payer ces cahiers et autres matériels scolaires (SAC, stylo, craie, ardoise, crayon...) ? prière de corriger. </w:t>
        <w:br/>
        <w:t xml:space="preserve">- Peu probable! MARIAMA HOTHIA DIALLO  n'arrive pas  à comprendre un petit texte lu dans une langue locale (s02q03). Veuillez corriger ou donner des explications au QG. Peu probable! MARIAMA HOTHIA DIALLO  ne sait ni lire, ni écrire, ni comprendre dans aucune des langues  (s02q01,s02q02,s02q03). Veuillez corriger ou donner des explications au QG. </w:t>
        <w:br/>
        <w:t xml:space="preserve">- Peu probable! RAMATA BENTING DIALLO  n'arrive pas  à comprendre un petit texte lu dans une langue locale (s02q03). Veuillez corriger ou donner des explications au QG. Peu probable! RAMATA BENTING DIALLO  ne sait ni lire, ni écrire, ni comprendre dans aucune des langues  (s02q01,s02q02,s02q03). Veuillez corriger ou donner des explications au QG. </w:t>
        <w:br/>
        <w:t>- Peu probable! SALA DIOUF  n'arrive pas  à comprendre un petit texte lu dans une langue locale (s02q03). Veuillez corriger ou donner des explications au QG. Peu probable! SALA DIOUF  ne sait ni lire, ni écrire, ni comprendre dans aucune des langues  (s02q01,s02q02,s02q03). Veuillez corriger ou donner des explications au QG. Peu plausible SALA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SALA DIOUF et corriger ou confirmer avec le QG. Le montant des autres depenses pour l'année scolaire de SALA DIOUF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FATOU NDIAYE a été hospitalisé au cours des 12 derniers mois est maux de ventre kiste et semble exister dans les modalités, prière de prendre attache avec le QG pour plus d'explication afin de la classer bien. </w:t>
        <w:br/>
        <w:t>- Le principal problème de santé que MARIAMA HOTHIA DIALLO a eu est problème peau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Le prix d'achat unitaire (1 Fcfa) de Carpe séchée en Morceau (Portion) de taille Petit  est invraisemblable, prière de regarder les reponses prises dans les questions s07bq07a s07bq07b s07bq07c s07bq08 pour mieux corriger. Le prix d'achat unitaire (1 Fcfa) de Gombo frais en Tas de taille Moyen  est invraisemblable, prière de regarder les reponses prises dans les questions s07bq07a s07bq07b s07bq07c s07bq08 pour mieux corriger. Attention ! Le prix unitaire d'achat (1 Fcfa) de Gombo frais en Tas (Moyen) est relativement faible par rapport aux autres prix observés dans cette zone. Prière de corriger ou de confirmer avec le QG. Le prix d'achat unitaire (1 Fcfa) de Poivron frais en Pièce de taille Petit  est invraisemblable, prière de regarder les reponses prises dans les questions s07bq07a s07bq07b s07bq07c s07bq08 pour mieux corriger. Attention ! Le prix unitaire d'achat (1 Fcfa) de Poivron frais en Pièce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propre production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85-88-82-96</w:t>
            </w:r>
          </w:p>
        </w:tc>
        <w:tc>
          <w:tcPr>
            <w:tcW w:type="dxa" w:w="1662"/>
          </w:tcPr>
          <w:p>
            <w:r>
              <w:rPr>
                <w:sz w:val="14"/>
              </w:rPr>
              <w:t>544a64292cb546e5ab5bce90c9518ae2</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PETE DIALLO</w:t>
            </w:r>
          </w:p>
        </w:tc>
        <w:tc>
          <w:tcPr>
            <w:tcW w:type="dxa" w:w="3324"/>
          </w:tcPr>
          <w:p>
            <w:r>
              <w:rPr>
                <w:sz w:val="18"/>
              </w:rPr>
              <w:t>N/A</w:t>
            </w:r>
          </w:p>
        </w:tc>
        <w:tc>
          <w:tcPr>
            <w:tcW w:type="dxa" w:w="3324"/>
          </w:tcPr>
          <w:p>
            <w:r/>
            <w:hyperlink r:id="rId18">
              <w:r>
                <w:rPr>
                  <w:color w:val="0563C1"/>
                  <w:u w:val="single"/>
                </w:rPr>
                <w:t>BANTANGUEL</w:t>
              </w:r>
            </w:hyperlink>
          </w:p>
        </w:tc>
      </w:tr>
    </w:tbl>
    <w:p/>
    <w:p>
      <w:r>
        <w:rPr>
          <w:b/>
          <w:color w:val="4672C4"/>
          <w:sz w:val="22"/>
        </w:rPr>
        <w:t>&gt;&gt; Section1 - Caracteristiques des membres</w:t>
      </w:r>
    </w:p>
    <w:p>
      <w:pPr>
        <w:ind w:left="283"/>
      </w:pPr>
      <w:r>
        <w:rPr>
          <w:sz w:val="20"/>
        </w:rPr>
        <w:t xml:space="preserve">- Avertissement!!!  Adjiratou sow  possède un téléphone android mais dit n'avoir pas accès à l'internet, prière de confirmer cette information avec le QG ou la corriger. Incoherence! Adjiratou sow dispose d'un téléphone portable à s01q39, donc la raison évoquée ne peut pas être (ne dispose pas d'appareil). La raison principale pour laquelle que Adjiratou sow est venu vivre dans cette localité est accompagné avec sa maman veuve et semble exister dans les modalités, prière de prendre attache avec le QG pour plus d'explication afin de la classer bien. </w:t>
        <w:br/>
        <w:t xml:space="preserve">-  Avertissement!!!  Dienabou Diallo homonyme  possède un téléphone android mais dit n'avoir pas accès à l'internet, prière de confirmer cette information avec le QG ou la corriger. Incoherence! Dienabou Diallo homonyme dispose d'un téléphone portable à s01q39, donc la raison évoquée ne peut pas être (ne dispose pas d'appareil). Incoherence! La mère de Dienabou Diallo homonyme est trop jeune ou vielle pour avoir Dienabou Diallo homonyme selon l'écart (13) d'âge entre lui et sa mère, prière de revoir l'âge de Dienabou Diallo homonyme ou de sa mère. Dans le cas contraire rassurez vous que c'est bien son fils/fille biologique. </w:t>
        <w:br/>
        <w:t xml:space="preserve">- Attention ! Le montant (8500 Fcfa) dépensé ou reçu en cadeau pour les cartes prépayées, les transferts de crédit et les abonnements de  Mariama siré Diallo est relativement élevé par rapport aux autres montants depansés observés dans cette zone. Prière de corriger ou de confirmer avec le QG. </w:t>
        <w:br/>
        <w:t xml:space="preserve">- Attention ! Vous avez déclaré en s01q00 que le répondant est la personne elle-même, or Dienabou Diallo est trop jeune (9 ans) pour fournir des informations correctes. Prière de refaire la section 1 pour Dienabou Diallo en demandant à un adulte de répondre aux questions à sa place. </w:t>
        <w:br/>
        <w:t xml:space="preserve">- Attention ! Vous avez déclaré en s01q00 que le répondant est la personne elle-même, or Hamidou Balde est trop jeune (10 ans) pour fournir des informations correctes. Prière de refaire la section 1 pour Hamidou Balde en demandant à un adulte de répondre aux questions à sa place. </w:t>
        <w:br/>
        <w:t>- Attention ! Vous avez déclaré en s01q00 que le répondant est la personne elle-même, or Mariama siré Diallo Homonyme est trop jeune (8 ans) pour fournir des informations correctes. Prière de refaire la section 1 pour Mariama siré Diallo Homonyme en demandant à un adulte de répondre aux questions à sa place.</w:t>
      </w:r>
    </w:p>
    <w:p>
      <w:r>
        <w:rPr>
          <w:b/>
          <w:color w:val="4672C4"/>
          <w:sz w:val="22"/>
        </w:rPr>
        <w:t>&gt;&gt; Section2 - Education</w:t>
      </w:r>
    </w:p>
    <w:p>
      <w:pPr>
        <w:ind w:left="283"/>
      </w:pPr>
      <w:r>
        <w:rPr>
          <w:sz w:val="20"/>
        </w:rPr>
        <w:t xml:space="preserve">- Peu probable! Adama Awa Diallo  n'arrive pas  à comprendre un petit texte lu dans une langue locale (s02q03). Veuillez corriger ou donner des explications au QG. </w:t>
        <w:br/>
        <w:t xml:space="preserve">- Peu probable! Adjiratou sow  n'arrive pas  à comprendre un petit texte lu dans une langue locale (s02q03). Veuillez corriger ou donner des explications au QG. </w:t>
        <w:br/>
        <w:t xml:space="preserve">- Peu probable! Dienabou Diallo  n'arrive pas  à comprendre un petit texte lu dans une langue locale (s02q03). Veuillez corriger ou donner des explications au QG. Peu probable! Dienabou Diallo  ne sait ni lire, ni écrire, ni comprendre dans aucune des langues  (s02q01,s02q02,s02q03). Veuillez corriger ou donner des explications au QG. Peu plausible Dienabou Diallo fréquente au minimum le fondamental 1 mais ne sait ni lire ni comprendre la langue française, prière de corriger ou de confirmer avec le QG merci. Avertissement!! Dienabou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Dienabou Diallo et corriger ou confirmer avec le QG. </w:t>
        <w:br/>
        <w:t xml:space="preserve">- Peu probable! Dienabou Diallo homonyme  n'arrive pas  à comprendre un petit texte lu dans une langue locale (s02q03). Veuillez corriger ou donner des explications au QG. </w:t>
        <w:br/>
        <w:t xml:space="preserve">- Peu probable! Hamadou oury Diallo  n'arrive pas  à comprendre un petit texte lu dans une langue locale (s02q03). Veuillez corriger ou donner des explications au QG. </w:t>
        <w:br/>
        <w:t xml:space="preserve">- Peu probable! Hamidou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Hamidou Balde et corriger ou confirmer avec le QG. </w:t>
        <w:br/>
        <w:t xml:space="preserve">- Peu probable! Madjioula Diallo  n'arrive pas  à comprendre un petit texte lu dans une langue locale (s02q03). Veuillez corriger ou donner des explications au QG. Peu probable! Madjioula Diallo  ne sait ni lire, ni écrire, ni comprendre dans aucune des langues  (s02q01,s02q02,s02q03). Veuillez corriger ou donner des explications au QG. Peu plausible Madjioula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Madjioula Diallo et corriger ou confirmer avec le QG. </w:t>
        <w:br/>
        <w:t xml:space="preserve">- Peu probable! Mariama Pete Diallo  n'arrive pas  à comprendre un petit texte lu dans une langue locale (s02q03). Veuillez corriger ou donner des explications au QG. </w:t>
        <w:br/>
        <w:t xml:space="preserve">- Peu probable! Mariama siré Diallo  n'arrive pas  à comprendre un petit texte lu dans une langue locale (s02q03). Veuillez corriger ou donner des explications au QG. </w:t>
        <w:br/>
        <w:t xml:space="preserve">- Peu probable! Mariama siré Diallo Homonyme  n'arrive pas  à comprendre un petit texte lu dans une langue locale (s02q03). Veuillez corriger ou donner des explications au QG. Peu probable! Mariama siré Diallo Homonyme  ne sait ni lire, ni écrire, ni comprendre dans aucune des langues  (s02q01,s02q02,s02q03). Veuillez corriger ou donner des explications au QG. Peu plausible Mariama siré Diallo Homonyme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siré Diallo Homonyme et corriger ou confirmer avec le QG. </w:t>
        <w:br/>
        <w:t>- Peu probable! Omar Balde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Feuilles de patate en Sachets (Tres petit) est relativement élevé par rapport aux autres prix observés dans cette zone. Prière de corriger ou de confirmer avec le QG. Attention ! Le prix unitaire d'achat (250 Fcfa) de Jus de fruits type 1 (orange, ananas, bissap, gingembre, jus de cajou, etc.) en Bouteille 33cl (taille unique) est relativement élevé par rapport aux autres prix observés dans cette zone. Prière de corriger ou de confirmer avec le QG. Attention ! Le prix unitaire d'achat (800 Fcfa) de Capitaine frais en Tas (Grand) est relativement élevé par rapport aux autres prix observés dans cette zone. Prière de corriger ou de confirmer avec le QG. Avertissement!! La quantité (25 litre) du produit Huile de palme brute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13 Pièce Moyen de Caramel, bonbons, confiseries, etc.,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Avertissement!!!Le ménage a consommé 54 Sachets de Petit de Eau minérale/filtrée en sachet  ce qui semble incoherent pour une consommation aucours des 7 derniers jours, prière de verifier et corriger. Incohérence!! Dans ce ménage, chaque individus consomme par jour 1.577922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282000 Fcfa est relativement élevé par rapport aux autres prix d'achat observés dans cette zone. Prière de corriger ou de confirmer avec le QG. Attention ! Appareil TV a été revendu à 245000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PETE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41-70-51-14</w:t>
            </w:r>
          </w:p>
        </w:tc>
        <w:tc>
          <w:tcPr>
            <w:tcW w:type="dxa" w:w="1662"/>
          </w:tcPr>
          <w:p>
            <w:r>
              <w:rPr>
                <w:sz w:val="14"/>
              </w:rPr>
              <w:t>0dce321cd6d04c769aff65f70a924580</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KORKA DIALLO</w:t>
            </w:r>
          </w:p>
        </w:tc>
        <w:tc>
          <w:tcPr>
            <w:tcW w:type="dxa" w:w="3324"/>
          </w:tcPr>
          <w:p>
            <w:r>
              <w:rPr>
                <w:sz w:val="18"/>
              </w:rPr>
              <w:t>N/A</w:t>
            </w:r>
          </w:p>
        </w:tc>
        <w:tc>
          <w:tcPr>
            <w:tcW w:type="dxa" w:w="3324"/>
          </w:tcPr>
          <w:p>
            <w:r/>
            <w:hyperlink r:id="rId17">
              <w:r>
                <w:rPr>
                  <w:color w:val="0563C1"/>
                  <w:u w:val="single"/>
                </w:rPr>
                <w:t>BANTANGUEL</w:t>
              </w:r>
            </w:hyperlink>
          </w:p>
        </w:tc>
      </w:tr>
    </w:tbl>
    <w:p/>
    <w:p>
      <w:r>
        <w:rPr>
          <w:b/>
          <w:color w:val="4672C4"/>
          <w:sz w:val="22"/>
        </w:rPr>
        <w:t>&gt;&gt; Section2 - Education</w:t>
      </w:r>
    </w:p>
    <w:p>
      <w:pPr>
        <w:ind w:left="283"/>
      </w:pPr>
      <w:r>
        <w:rPr>
          <w:sz w:val="20"/>
        </w:rPr>
        <w:t xml:space="preserve">- Peu probable! BINTA KANTE  n'arrive pas  à comprendre un petit texte lu dans une langue locale (s02q03). Veuillez corriger ou donner des explications au QG. Peu probable! BINTA KANTE  ne sait ni lire, ni écrire, ni comprendre dans aucune des langues  (s02q01,s02q02,s02q03). Veuillez corriger ou donner des explications au QG.  Incohérence ! le montant payé de BINTA KANTE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BINTA KANTE avec le QG ou apporter les corrections nécessaires. </w:t>
        <w:br/>
        <w:t>- Peu probable! MARIAMA KORKA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 Fcfa) de Capitaine frais en Pièce (Petit) est relativement faible par rapport aux autres prix observés dans cette zone. Prière de corriger ou de confirmer avec le QG.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s10q40 pour Transformation de Diaberé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KORKA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845585,-14.9325992" TargetMode="External"/><Relationship Id="rId10" Type="http://schemas.openxmlformats.org/officeDocument/2006/relationships/hyperlink" Target="https://www.google.com/maps?q=12.875868433333334,-14.921787916666664" TargetMode="External"/><Relationship Id="rId11" Type="http://schemas.openxmlformats.org/officeDocument/2006/relationships/hyperlink" Target="https://www.google.com/maps?q=12.8871689,-14.9317671" TargetMode="External"/><Relationship Id="rId12" Type="http://schemas.openxmlformats.org/officeDocument/2006/relationships/hyperlink" Target="https://www.google.com/maps?q=12.8828358,-14.9342137" TargetMode="External"/><Relationship Id="rId13" Type="http://schemas.openxmlformats.org/officeDocument/2006/relationships/hyperlink" Target="https://www.google.com/maps?q=12.8841216,-14.9339536" TargetMode="External"/><Relationship Id="rId14" Type="http://schemas.openxmlformats.org/officeDocument/2006/relationships/hyperlink" Target="https://www.google.com/maps?q=12.8842961,-14.9331379" TargetMode="External"/><Relationship Id="rId15" Type="http://schemas.openxmlformats.org/officeDocument/2006/relationships/hyperlink" Target="https://www.google.com/maps?q=12.8843947,-14.933807583333332" TargetMode="External"/><Relationship Id="rId16" Type="http://schemas.openxmlformats.org/officeDocument/2006/relationships/hyperlink" Target="https://www.google.com/maps?q=12.8837104,-14.9338226" TargetMode="External"/><Relationship Id="rId17" Type="http://schemas.openxmlformats.org/officeDocument/2006/relationships/hyperlink" Target="https://www.google.com/maps?q=12.884513,-14.9343509" TargetMode="External"/><Relationship Id="rId18" Type="http://schemas.openxmlformats.org/officeDocument/2006/relationships/hyperlink" Target="https://www.google.com/maps?q=12.882810833333334,-14.933904299999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