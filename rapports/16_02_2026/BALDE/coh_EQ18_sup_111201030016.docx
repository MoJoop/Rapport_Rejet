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HAMIDOU KANE</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Attention ! Le prix unitaire d'achat (1000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38.81943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Attention ! Le prix unitaire d'achat (370 Fcfa) de Riz local fumé (malo-woussou) en Sac (50 Kg) (taille unique) est relativement faible par rapport aux autres prix observés dans cette zone. Prière de corriger ou de confirmer avec le QG. Le prix d'achat unitaire (560 Fcfa) de Sucre en poudre  en Sac (5 Kg) de taille taille unique est très faible, prière de regarder les reponses prises dans les questions s07bq07a s07bq07b s07bq07c s07bq08 pour mieux corriger. Attention ! Le prix unitaire d'achat (560 Fcfa) de Sucre en poudre  en Sac (5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WOURY KEITA</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AISSATA ALASSANE  KEITA  n'arrive pas  à comprendre un petit texte lu dans une langue locale (s02q03). Veuillez corriger ou donner des explications au QG. Peu probable! AISSATA ALASSANE  KEITA  ne sait ni lire, ni écrire, ni comprendre dans aucune des langues  (s02q01,s02q02,s02q03). Veuillez corriger ou donner des explications au QG. </w:t>
        <w:br/>
        <w:t xml:space="preserve">- Peu probable! AISSATA KEITA  n'arrive pas  à comprendre un petit texte lu dans une langue locale (s02q03).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n'arrive pas  à comprendre un petit texte lu dans une langue locale (s02q03). Veuillez corriger ou donner des explications au QG. Peu probable! MOUHAMADOU ALASSANE  KEITA  ne sait ni lire, ni écrire, ni comprendre dans aucune des langues  (s02q01,s02q02,s02q03). Veuillez corriger ou donner des explications au QG.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Poivron frais en Pièce (Petit) est relativement faible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27.48446 Kg  de cereale; Prière de revoir les quantités prises de ces produits. Incohérence!! Dans ce ménage, chaque individus consomme par jour 27.48446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 Le document légal (titre, acte, certificat etc. ) qui affirme votre possession de la parcelle Dembe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ALHOUSSEYOU NDOUR</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ALHOUSSEYNOU NDOUR n'a pas cherché du travail au cours des 30 derniers jours est ALHOUSSEYNOU ETAIT UN BIJOUTIER APRÉS SON OPÉRATION IL NE PEUT PLUS EXERCER CE METIER ACAUSE DU FEU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47.86161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DANS UN MÉNAGE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HAMADY BA</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PEINDA SAMBA BA  n'arrive pas  à comprendre un petit texte lu dans une langue locale (s02q03). Veuillez corriger ou donner des explications au QG. Peu probable! PEINDA SAMBA BA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PEINDA SAMBA BA a eu est FRACTURE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Incohérence!! Dans ce ménage, chaque individus consomme par jour 79.42628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SAMBA BOUBOU KEITA</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AISSATA KARDIATOU NDIAYE en 1ére année de Primaire est relativement élevé par rapport aux autres frais de scolarités observés dans cette zone. Prière de corriger ou de confirmer avec le QG. </w:t>
        <w:br/>
        <w:t xml:space="preserve">- Avertissement!!! L'âge de HAWA DABO avec son niveau d'étude (Fondamental 2) semble incoherent, veuillez confirmer cette information avec le QG ou corriger l'incohérence.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DJIBARA CAMARA  n'arrive pas  à comprendre un petit texte lu dans une langue locale (s02q03). Veuillez corriger ou donner des explications au QG. Peu probable! DJIBARA CAMARA  ne sait ni lire, ni écrire, ni comprendre dans aucune des langues  (s02q01,s02q02,s02q03). Veuillez corriger ou donner des explications au QG. </w:t>
        <w:br/>
        <w:t xml:space="preserve">- Peu probable! HAMADY SAMBA BOUBOU KEITA  n'arrive pas  à comprendre un petit texte lu dans une langue locale (s02q03). Veuillez corriger ou donner des explications au QG. Peu probable! HAMADY SAMBA BOUBOU KEITA  ne sait ni lire, ni écrire, ni comprendre dans aucune des langues  (s02q01,s02q02,s02q03). Veuillez corriger ou donner des explications au QG. </w:t>
        <w:br/>
        <w:t xml:space="preserve">- Peu probable! KARDIATOU COUMBA KEITA  n'arrive pas  à comprendre un petit texte lu dans une langue locale (s02q03). Veuillez corriger ou donner des explications au QG. Peu probable! KARDIATOU COUMBA KEITA  ne sait ni lire, ni écrire, ni comprendre dans aucune des langues  (s02q01,s02q02,s02q03). Veuillez corriger ou donner des explications au QG. </w:t>
        <w:br/>
        <w:t xml:space="preserve">- Peu probable! KARDIATOU DIALLO  n'arrive pas  à comprendre un petit texte lu dans une langue locale (s02q03). Veuillez corriger ou donner des explications au QG. Peu probable! KARDIATOU DIALLO  ne sait ni lire, ni écrire, ni comprendre dans aucune des langues  (s02q01,s02q02,s02q03). Veuillez corriger ou donner des explications au QG. </w:t>
        <w:br/>
        <w:t>- Peu probable! OUSMANE COUMBA KEITA  n'arrive pas  à comprendre un petit texte lu dans une langue locale (s02q03). Veuillez corriger ou donner des explications au QG. Peu probable! OUSMANE COUMBA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AISSATA KARDIATOU NDIAYE a eu est MAL DE VENTRE et semble exister dans les modalités, prière de prendre attache avec le QG pour plus d'explication afin de la classer bien. </w:t>
        <w:br/>
        <w:t xml:space="preserve">- Le principal problème de santé que AMINATA COULIBALY a eu est MAL DE PIEDS et semble exister dans les modalités, prière de prendre attache avec le QG pour plus d'explication afin de la classer bien. </w:t>
        <w:br/>
        <w:t xml:space="preserve">- Le principal problème de santé que DJIBARA CAMARA a eu est MALADIE DE LA VIEILLESSE et semble exister dans les modalités, prière de prendre attache avec le QG pour plus d'explication afin de la classer bien. </w:t>
        <w:br/>
        <w:t>- Le principal problème de santé que HOULEYE BA a eu est MAL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Carpe séchée en Pièce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8 Tas Moyen de Poisson frais type 9, cette quantité semble anormale pour une consommation des 7 derniers jours.Prière de corriger ou de confirmer avec le QG. Incohérence!! Dans ce ménage, chaque individus consomme par jour 33.14868 Kg  de cereale; Prière de revoir les quantités prises de ces produits. Incohérence!! Dans ce ménage, chaque individus consomme par jour 33.14868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YOUME DIA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AMINATA KA est education generale L2 et semble exister dans les modalités, prière de prendre attache avec le QG pour plus d'explication afin de la classer bien. </w:t>
        <w:br/>
        <w:t xml:space="preserve">- La filière de DIEYNABA KA est education general L2 et semble exister dans les modalités, prière de prendre attache avec le QG pour plus d'explication afin de la classer bien.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YOUME DIA  n'arrive pas  à comprendre un petit texte lu dans une langue locale (s02q03). Veuillez corriger ou donner des explications au QG.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(4000 Fcfa) de Café en poudre soluble en Sachets industriel (Moyen) est relativement élevé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 Attention ! Le prix unitaire d'achat (360 Fcfa) de Riz local Gambiaka en Sac (50 Kg) (taille unique) est relativement faible par rapport aux autres prix observés dans cette zone. Prière de corriger ou de confirmer avec le QG.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elle n’ont pas debarrasser des excrements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260000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rPr>
          <w:b/>
          <w:color w:val="4672C4"/>
          <w:sz w:val="22"/>
        </w:rPr>
        <w:t>&gt;&gt; Section17 - Elevage</w:t>
      </w:r>
    </w:p>
    <w:p>
      <w:pPr>
        <w:ind w:left="283"/>
      </w:pPr>
      <w:r>
        <w:rPr>
          <w:sz w:val="20"/>
        </w:rPr>
        <w:t>- Attention ! Le ménage a vendu 0 Ovins (Moutons) à . donc un prix unitaire d'achat (92500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GUELEL LY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Attention ! Le frais de scolarité (36000 Fcfa) de AMINATA DEMBA LY en 5ème année de Primaire est relativement élevé par rapport aux autres frais de scolarités observés dans cette zone. Prière de corriger ou de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Attention ! Le frais de scolarité (22500 Fcfa) de RACKY DEMBA LY en 2ème année de Primaire est relativement élevé par rapport aux autres frais de scolarités observés dans cette zone. Prière de corriger ou de confirmer avec le QG. </w:t>
        <w:br/>
        <w:t xml:space="preserve">-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 </w:t>
        <w:br/>
        <w:t xml:space="preserve">- La raison principale que ALIOU LY n'a pas fait des études dans une école formelle est PREFERENCE POUR LE CORAN et semble exister dans les modalités, prière de prendre attache avec le QG pour plus d'explication afin de la classer bien. </w:t>
        <w:br/>
        <w:t>- La raison principale que KADIA KONTE n'a pas fait des études dans une école formelle est N’AIME PAS L’ECOLE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LY n'a pas cherché du travail au cours des 30 derniers jours est OCCUPER PAR LES ETUDES CORANIQUES et semble exister dans les modalités, prière de prendre attache avec le QG pour plus d'explication afin de la classer bien. </w:t>
        <w:br/>
        <w:t xml:space="preserve">-  La  raison principale que AMINATA DEMBA LY n'a pas cherché du travail au cours des 30 derniers jours est OCCUPER PAR LES ETUDES CORANIQUES et semble exister dans les modalités, prière de prendre attache avec le QG pour plus d'explication afin de la classer bien. </w:t>
        <w:br/>
        <w:t xml:space="preserve">-  La  raison principale que FAMA LY n'a pas cherché du travail au cours des 30 derniers jours est OCCUPER PAR LES TACHES MENAGERES et semble exister dans les modalités, prière de prendre attache avec le QG pour plus d'explication afin de la classer bien. </w:t>
        <w:br/>
        <w:t xml:space="preserve">-  La  raison principale que MOUTAR LY n'a pas cherché du travail au cours des 30 derniers jours est OCCUPER PAR LES ETUDES CORANIQUES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  La  raison principale que SEIKOU LY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 La quantité (6 litre) du produit Huile d'arachide (Segal) Artisanale consommée  par le ménage semble très élevé, prière de corriger ou confirmer avec le QG. Avertissement!!!Le ménage a consommé 56 miche de Moyen de Pain traditionnel (Baguette)  ce qui semble incoherent pour une consommation aucours des 7 derniers jours, prière de verifier et corriger. Incohérence!! Dans ce ménage, chaque individus consomme par jour 32.71296 Kg  de cereale; Prière de revoir les quantités prises de ces produits. Incohérence!! Dans ce ménage, chaque individus consomme par jour 32.71296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KEITA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w:t>
        <w:b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ABOU SAMBA KEITA  n'arrive pas  à comprendre un petit texte lu dans une langue locale (s02q03). Veuillez corriger ou donner des explications au QG. Peu probable! ABOU SAMBA KEITA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ALIOU KEITA  n'arrive pas  à comprendre un petit texte lu dans une langue locale (s02q03). Veuillez corriger ou donner des explications au QG. Peu probable! ALIOU KEITA  ne sait ni lire, ni écrire, ni comprendre dans aucune des langues  (s02q01,s02q02,s02q03). Veuillez corriger ou donner des explications au QG.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AMADOU MAMADOU KEITA  n'arrive pas  à comprendre un petit texte lu dans une langue locale (s02q03). Veuillez corriger ou donner des explications au QG. Peu probable! AMADOU MAMADOU KEITA  ne sait ni lire, ni écrire, ni comprendre dans aucune des langues  (s02q01,s02q02,s02q03). Veuillez corriger ou donner des explications au QG. La raison principale que AMADOU MAMADOU KEITA n'a pas fait des études dans une école formelle est IL COMMENCERA LES ETUDES L’ANNÉE PROCHAINe et semble exister dans les modalités, prière de prendre attache avec le QG pour plus d'explication afin de la classer bien. </w:t>
        <w:br/>
        <w:t xml:space="preserve">- Peu probable! AMAR KEITA  n'arrive pas  à comprendre un petit texte lu dans une langue locale (s02q03). Veuillez corriger ou donner des explications au QG. Peu probable! AMAR KEITA  ne sait ni lire, ni écrire, ni comprendre dans aucune des langues  (s02q01,s02q02,s02q03). Veuillez corriger ou donner des explications au QG. </w:t>
        <w:br/>
        <w:t xml:space="preserve">- Peu probable! AMINATA MAMADOU KEITA  n'arrive pas  à comprendre un petit texte lu dans une langue locale (s02q03). Veuillez corriger ou donner des explications au QG. Peu probable! AMINATA MAMADOU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w:t>
        <w:br/>
        <w:t xml:space="preserve">- Peu probable! CIRÉ KEITA  n'arrive pas  à comprendre un petit texte lu dans une langue locale (s02q03). Veuillez corriger ou donner des explications au QG. Peu probable! CIRÉ KEITA  ne sait ni lire, ni écrire, ni comprendre dans aucune des langues  (s02q01,s02q02,s02q03). Veuillez corriger ou donner des explications au QG. </w:t>
        <w:br/>
        <w:t xml:space="preserve">- Peu probable! COUMBA SAIDOU DIALLO  n'arrive pas  à comprendre un petit texte lu dans une langue locale (s02q03). Veuillez corriger ou donner des explications au QG. </w:t>
        <w:br/>
        <w:t xml:space="preserve">- Peu probable! FATIMATA SAMBA KEITA  n'arrive pas  à comprendre un petit texte lu dans une langue locale (s02q03). Veuillez corriger ou donner des explications au QG. </w:t>
        <w:br/>
        <w:t xml:space="preserve">- Peu probable! HAWA CIRÉ KEITA  n'arrive pas  à comprendre un petit texte lu dans une langue locale (s02q03). Veuillez corriger ou donner des explications au QG. </w:t>
        <w:br/>
        <w:t xml:space="preserve">- Peu probable! IBHAHIMA MAMADOU KEITA  n'arrive pas  à comprendre un petit texte lu dans une langue locale (s02q03). Veuillez corriger ou donner des explications au QG. Peu probable! IBHAHIMA MAMADOU KEITA  ne sait ni lire, ni écrire, ni comprendre dans aucune des langues  (s02q01,s02q02,s02q03). Veuillez corriger ou donner des explications au QG. </w:t>
        <w:br/>
        <w:t xml:space="preserve">- Peu probable! MAIRAME ALIOU KEITA  n'arrive pas  à comprendre un petit texte lu dans une langue locale (s02q03). Veuillez corriger ou donner des explications au QG. Peu probable! MAIRAME ALIOU KEITA  ne sait ni lire, ni écrire, ni comprendre dans aucune des langues  (s02q01,s02q02,s02q03). Veuillez corriger ou donner des explications au QG. </w:t>
        <w:br/>
        <w:t xml:space="preserve">- Peu probable! MAMADOU  CIRÉ KEITA  n'arrive pas  à comprendre un petit texte lu dans une langue locale (s02q03). Veuillez corriger ou donner des explications au QG. </w:t>
        <w:br/>
        <w:t xml:space="preserve">- Peu probable! MAMADOU DEMBA KEITA  n'arrive pas  à comprendre un petit texte lu dans une langue locale (s02q03).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Peu probable! MAMOUDOU KEITA  ne sait ni lire, ni écrire, ni comprendre dans aucune des langues  (s02q01,s02q02,s02q03). Veuillez corriger ou donner des explications au QG. </w:t>
        <w:br/>
        <w:t xml:space="preserve">- Peu probable! OUSMANE MAMADOU KEITA  n'arrive pas  à comprendre un petit texte lu dans une langue locale (s02q03). Veuillez corriger ou donner des explications au QG. Peu probable! OUSMANE MAMADOU KEITA  ne sait ni lire, ni écrire, ni comprendre dans aucune des langues  (s02q01,s02q02,s02q03). Veuillez corriger ou donner des explications au QG. </w:t>
        <w:br/>
        <w:t xml:space="preserve">- Peu probable! SAIDOU KEITA  n'arrive pas  à comprendre un petit texte lu dans une langue locale (s02q03). Veuillez corriger ou donner des explications au QG. Peu probable! SAIDOU KEITA  ne sait ni lire, ni écrire, ni comprendre dans aucune des langues  (s02q01,s02q02,s02q03). Veuillez corriger ou donner des explications au QG. </w:t>
        <w:br/>
        <w:t xml:space="preserve">- Peu probable! SAMBA ALIOU KEITA  n'arrive pas  à comprendre un petit texte lu dans une langue locale (s02q03). Veuillez corriger ou donner des explications au QG. Peu probable! SAMBA ALIOU KEITA  ne sait ni lire, ni écrire, ni comprendre dans aucune des langues  (s02q01,s02q02,s02q03). Veuillez corriger ou donner des explications au QG. </w:t>
        <w:br/>
        <w:t>- Peu probable! SAMBA DEMBA KEITA  n'arrive pas  à comprendre un petit texte lu dans une langue locale (s02q03). Veuillez corriger ou donner des explications au QG.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ABDOULAYE  MAMADOU KEITA n'a pas cherché du travail au cours des 30 derniers jours est EN APPRENTISSAGE DU CORAN et semble exister dans les modalités, prière de prendre attache avec le QG pour plus d'explication afin de la classer bien. </w:t>
        <w:br/>
        <w:t xml:space="preserve">-  La  raison principale que HAWA CIRÉ KEITA n'a pas cherché du travail au cours des 30 derniers jours est EN APPRENTISSAGE CORANIQUE et semble exister dans les modalités, prière de prendre attache avec le QG pour plus d'explication afin de la classer bien. </w:t>
        <w:b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(6.25 Fcfa) de Soumbala (moutarde africaine) en Boule (dankk) (Petit)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 Le document légal (titre, acte, certificat etc. ) qui affirme votre possession de la parcelle GIE DIALOUBE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DIALLO</w:t>
            </w:r>
          </w:p>
        </w:tc>
        <w:tc>
          <w:tcPr>
            <w:tcW w:type="dxa" w:w="3324"/>
          </w:tcPr>
          <w:p>
            <w:r>
              <w:rPr>
                <w:sz w:val="18"/>
              </w:rPr>
              <w:t>N/A</w:t>
            </w:r>
          </w:p>
        </w:tc>
        <w:tc>
          <w:tcPr>
            <w:tcW w:type="dxa" w:w="3324"/>
          </w:tcPr>
          <w:p>
            <w:r/>
            <w:hyperlink r:id="rId16">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DEMBA HAMADY DIALLO est relativement élevé par rapport aux autres montants depansés observés dans cette zone. Prière de corriger ou de confirmer avec le QG.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n'arrive pas  à comprendre un petit texte lu dans une langue locale (s02q03). Veuillez corriger ou donner des explications au QG. Peu probable! AMADOU HAMADY DIALLO  ne sait ni lire, ni écrire, ni comprendre dans aucune des langues  (s02q01,s02q02,s02q03). Veuillez corriger ou donner des explications au QG. </w:t>
        <w:br/>
        <w:t xml:space="preserve">- Peu probable! DEMBA HAMADY DIALLO  n'arrive pas  à comprendre un petit texte lu dans une langue locale (s02q03). Veuillez corriger ou donner des explications au QG. Peu probable! DEMBA HAMADY DIALLO  ne sait ni lire, ni écrire, ni comprendre dans aucune des langues  (s02q01,s02q02,s02q03). Veuillez corriger ou donner des explications au QG. </w:t>
        <w:br/>
        <w:t xml:space="preserve">- Peu probable! FARMATA ALASSANE BA  n'arrive pas  à comprendre un petit texte lu dans une langue locale (s02q03). Veuillez corriger ou donner des explications au QG. La raison principale que FARMATA ALASSANE BA n'a pas été à l'école entre 2024/2025 est MENAGERE et semble exister dans les modalités, prière de prendre attache avec le QG pour plus d'explication afin de la classer bien. </w:t>
        <w:br/>
        <w:t xml:space="preserve">- Peu probable! FARMATA AMADOU DIALLO  n'arrive pas  à comprendre un petit texte lu dans une langue locale (s02q03). Veuillez corriger ou donner des explications au QG. </w:t>
        <w:br/>
        <w:t xml:space="preserve">- Peu probable! FARMATA IBRA SY  n'arrive pas  à comprendre un petit texte lu dans une langue locale (s02q03). Veuillez corriger ou donner des explications au QG. Peu probable! FARMATA IBRA SY  ne sait ni lire, ni écrire, ni comprendre dans aucune des langues  (s02q01,s02q02,s02q03). Veuillez corriger ou donner des explications au QG. </w:t>
        <w:br/>
        <w:t xml:space="preserve">- Peu probable! IBRA HAMADY DIALLO  n'arrive pas  à comprendre un petit texte lu dans une langue locale (s02q03). Veuillez corriger ou donner des explications au QG. </w:t>
        <w:br/>
        <w:t>- Peu probable! MARIAME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xml:space="preserve">- Le montant(50000 FCFA) des dépenses pour chaque visite prénatale de FARMATA ALASSANE BA semble faible (voir nul) ou élevé, prière de corriger.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moyen principal que [NOM] utilise pour se protéger des piqûres de moustiques en dehors de la moustiquaire est COUVERTURE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Huile d'arachide (Segal) Artisanale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LIEU DE RENCONTRE DU BETAIL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 Attention ! Le ménage a vendu  4 Ovins (Moutons) à 25000 donc un prix unitaire d'achat (6250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ABALAY SOW</w:t>
            </w:r>
          </w:p>
        </w:tc>
        <w:tc>
          <w:tcPr>
            <w:tcW w:type="dxa" w:w="3324"/>
          </w:tcPr>
          <w:p>
            <w:r>
              <w:rPr>
                <w:sz w:val="18"/>
              </w:rPr>
              <w:t>N/A</w:t>
            </w:r>
          </w:p>
        </w:tc>
        <w:tc>
          <w:tcPr>
            <w:tcW w:type="dxa" w:w="3324"/>
          </w:tcPr>
          <w:p>
            <w:r/>
            <w:hyperlink r:id="rId17">
              <w:r>
                <w:rPr>
                  <w:color w:val="0563C1"/>
                  <w:u w:val="single"/>
                </w:rPr>
                <w:t>a lint</w:t>
              </w:r>
            </w:hyperlink>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Attention ! Le prix unitaire d'achat (25 Fcfa) de Ail en Gousse (Moyen) est relativement faible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41.43651 Kg  de cereale; Prière de revoir les quantités prises de ces produits. Attention ! Le prix unitaire d'achat (600 Fcfa) de Mil en Kg (taille unique) est relativement élevé par rapport aux autres prix observés dans cette zone. Prière de corriger ou de confirmer avec le QG. Incohérence!! Dans ce ménage, chaque individus consomme par jour 41.43651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KOBILO) qui ne semble pas être un bon nom ou contient des lettres, prière de mettre le vrai nom de la parcelle. Le document légal (titre, acte, certificat etc. ) qui affirme votre possession de la parcelle 1 KOBILO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LAMINE KANE</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n'arrive pas  à comprendre un petit texte lu dans une langue locale (s02q03). Veuillez corriger ou donner des explications au QG. Peu probable! FATIMATA  MAMADOU  KEBE  ne sait ni lire, ni écrire, ni comprendre dans aucune des langues  (s02q01,s02q02,s02q03). Veuillez corriger ou donner des explications au QG. </w:t>
        <w:br/>
        <w:t xml:space="preserve">- Peu probable! FATIMATA HAMIDOU  KANE  n'arrive pas  à comprendre un petit texte lu dans une langue locale (s02q03). Veuillez corriger ou donner des explications au QG. Peu probable! FATIMATA HAMIDOU  KANE  ne sait ni lire, ni écrire, ni comprendre dans aucune des langues  (s02q01,s02q02,s02q03). Veuillez corriger ou donner des explications au QG. </w:t>
        <w:br/>
        <w:t xml:space="preserve">- Peu probable! HADIA KANE  n'arrive pas  à comprendre un petit texte lu dans une langue locale (s02q03). Veuillez corriger ou donner des explications au QG. </w:t>
        <w:br/>
        <w:t xml:space="preserve">- Peu probable! HOULEYE DIA  n'arrive pas  à comprendre un petit texte lu dans une langue locale (s02q03). Veuillez corriger ou donner des explications au QG. </w:t>
        <w:br/>
        <w:t xml:space="preserve">- Peu probable! IBRAHIMA TALLA  n'arrive pas  à comprendre un petit texte lu dans une langue locale (s02q03). Veuillez corriger ou donner des explications au QG. </w:t>
        <w:br/>
        <w:t xml:space="preserve">- Peu probable! KADIDIA LAMINE KANE  n'arrive pas  à comprendre un petit texte lu dans une langue locale (s02q03). Veuillez corriger ou donner des explications au QG. Peu probable! KADIDIA LAMINE KANE  ne sait ni lire, ni écrire, ni comprendre dans aucune des langues  (s02q01,s02q02,s02q03). Veuillez corriger ou donner des explications au QG. </w:t>
        <w:br/>
        <w:t xml:space="preserve">- Peu probable! KARDIATOU KANE  n'arrive pas  à comprendre un petit texte lu dans une langue locale (s02q03). Veuillez corriger ou donner des explications au QG. Peu probable! KARDIATOU KANE  ne sait ni lire, ni écrire, ni comprendre dans aucune des langues  (s02q01,s02q02,s02q03). Veuillez corriger ou donner des explications au QG. </w:t>
        <w:br/>
        <w:t xml:space="preserve">- Peu probable! KOUDI LAMINE  KANE  n'arrive pas  à comprendre un petit texte lu dans une langue locale (s02q03). Veuillez corriger ou donner des explications au QG. Peu probable! KOUDI LAMINE  KANE  ne sait ni lire, ni écrire, ni comprendre dans aucune des langues  (s02q01,s02q02,s02q03). Veuillez corriger ou donner des explications au QG. </w:t>
        <w:br/>
        <w:t>- Peu probable! MAMADOU   ABDOUL KANE  n'arrive pas  à comprendre un petit texte lu dans une langue locale (s02q03). Veuillez corriger ou donner des explications au QG.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La  raison principale que MAMADOU   ABDOUL KANE n'a pas cherché du travail au cours des 30 derniers jours est POSSÉDE SON PROPRE TRAVAILLE et semble exister dans les modalités, prière de prendre attache avec le QG pour plus d'explication afin de la classer bien. </w:t>
        <w:b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Soupçons de quantité anormale! Le ménage de ABDOUL LAMINE KANE avec une taille de 11 personnes a consommé 10 Pièce en Petit de Carotte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10 Pièce Moyen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 Incohérence!! Dans ce ménage, chaque individus consomme par jour 54.96571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rPr>
          <w:b/>
          <w:color w:val="4672C4"/>
          <w:sz w:val="22"/>
        </w:rPr>
        <w:t>&gt;&gt; Section19 - Equipements agricoles</w:t>
      </w:r>
    </w:p>
    <w:p>
      <w:pPr>
        <w:ind w:left="283"/>
      </w:pPr>
      <w:r>
        <w:rPr>
          <w:sz w:val="20"/>
        </w:rPr>
        <w:t>-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MOUKHTAR DIA</w:t>
            </w:r>
          </w:p>
        </w:tc>
        <w:tc>
          <w:tcPr>
            <w:tcW w:type="dxa" w:w="3324"/>
          </w:tcPr>
          <w:p>
            <w:r>
              <w:rPr>
                <w:sz w:val="18"/>
              </w:rPr>
              <w:t>N/A</w:t>
            </w:r>
          </w:p>
        </w:tc>
        <w:tc>
          <w:tcPr>
            <w:tcW w:type="dxa" w:w="3324"/>
          </w:tcPr>
          <w:p>
            <w:r/>
            <w:hyperlink r:id="rId18">
              <w:r>
                <w:rPr>
                  <w:color w:val="0563C1"/>
                  <w:u w:val="single"/>
                </w:rPr>
                <w:t>a linte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n'arrive pas  à comprendre un petit texte lu dans une langue locale (s02q03). Veuillez corriger ou donner des explications au QG.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KARDIATOU MAMA DIA n'a pas demandé de crédit auprès d'une institution financière au cours des 12 derniers mois est ELLE A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8 Pièce Moyen de Carpe séchée, cette quantité semble anormale pour une consommation des 7 derniers jours.Prière de corriger ou de confirmer avec le QG. Incohérence!! Dans ce ménage, chaque individus consomme par jour 127.0419 Kg  de cereale; Prière de revoir les quantités prises de ces produits. Incohérence!! Dans ce ménage, chaque individus consomme par jour 127.0419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ALLUME LA LUMIERE DE LEUR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24497283333334,-13.520581333333332" TargetMode="External"/><Relationship Id="rId10" Type="http://schemas.openxmlformats.org/officeDocument/2006/relationships/hyperlink" Target="https://www.google.com/maps?q=15.9241368,-13.5236288" TargetMode="External"/><Relationship Id="rId11" Type="http://schemas.openxmlformats.org/officeDocument/2006/relationships/hyperlink" Target="https://www.google.com/maps?q=15.924731666666666,-13.522580166666668" TargetMode="External"/><Relationship Id="rId12" Type="http://schemas.openxmlformats.org/officeDocument/2006/relationships/hyperlink" Target="https://www.google.com/maps?q=15.924668266666666,-13.520694500000001" TargetMode="External"/><Relationship Id="rId13" Type="http://schemas.openxmlformats.org/officeDocument/2006/relationships/hyperlink" Target="https://www.google.com/maps?q=15.925837966666666,-13.521723283333332" TargetMode="External"/><Relationship Id="rId14" Type="http://schemas.openxmlformats.org/officeDocument/2006/relationships/hyperlink" Target="https://www.google.com/maps?q=15.924045,-13.5250747" TargetMode="External"/><Relationship Id="rId15" Type="http://schemas.openxmlformats.org/officeDocument/2006/relationships/hyperlink" Target="https://www.google.com/maps?q=15.925019783333335,-13.521957950000001" TargetMode="External"/><Relationship Id="rId16" Type="http://schemas.openxmlformats.org/officeDocument/2006/relationships/hyperlink" Target="https://www.google.com/maps?q=15.924127749999998,-13.523127716666666" TargetMode="External"/><Relationship Id="rId17" Type="http://schemas.openxmlformats.org/officeDocument/2006/relationships/hyperlink" Target="https://www.google.com/maps?q=15.92612,-13.520518216666668" TargetMode="External"/><Relationship Id="rId18" Type="http://schemas.openxmlformats.org/officeDocument/2006/relationships/hyperlink" Target="https://www.google.com/maps?q=15.9238027,-13.5233585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