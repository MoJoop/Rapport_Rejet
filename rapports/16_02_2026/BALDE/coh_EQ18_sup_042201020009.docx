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EQ18_sup</w:t>
        <w:br/>
        <w:t>Grappe: 042201020009</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Section9b</w:t>
            </w:r>
          </w:p>
        </w:tc>
        <w:tc>
          <w:tcPr>
            <w:tcW w:type="dxa" w:w="3324"/>
          </w:tcPr>
          <w:p>
            <w:r>
              <w:t>Depenses non-alimentaires - 7 jours</w:t>
            </w:r>
          </w:p>
        </w:tc>
        <w:tc>
          <w:tcPr>
            <w:tcW w:type="dxa" w:w="3324"/>
          </w:tcPr>
          <w:p>
            <w:r>
              <w:t>11</w:t>
            </w:r>
          </w:p>
        </w:tc>
      </w:tr>
      <w:tr>
        <w:tc>
          <w:tcPr>
            <w:tcW w:type="dxa" w:w="3324"/>
          </w:tcPr>
          <w:p>
            <w:r>
              <w:t>Section10a</w:t>
            </w:r>
          </w:p>
        </w:tc>
        <w:tc>
          <w:tcPr>
            <w:tcW w:type="dxa" w:w="3324"/>
          </w:tcPr>
          <w:p>
            <w:r>
              <w:t>Existence entreprise non agricole</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Section9d</w:t>
            </w:r>
          </w:p>
        </w:tc>
        <w:tc>
          <w:tcPr>
            <w:tcW w:type="dxa" w:w="3324"/>
          </w:tcPr>
          <w:p>
            <w:r>
              <w:t>Depenses non-alimentaires - 3 mois</w:t>
            </w:r>
          </w:p>
        </w:tc>
        <w:tc>
          <w:tcPr>
            <w:tcW w:type="dxa" w:w="3324"/>
          </w:tcPr>
          <w:p>
            <w:r>
              <w:t>9</w:t>
            </w:r>
          </w:p>
        </w:tc>
      </w:tr>
      <w:tr>
        <w:tc>
          <w:tcPr>
            <w:tcW w:type="dxa" w:w="3324"/>
          </w:tcPr>
          <w:p>
            <w:r>
              <w:t>Section16c</w:t>
            </w:r>
          </w:p>
        </w:tc>
        <w:tc>
          <w:tcPr>
            <w:tcW w:type="dxa" w:w="3324"/>
          </w:tcPr>
          <w:p>
            <w:r>
              <w:t>Cultures</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61-52-50-71</w:t>
            </w:r>
          </w:p>
        </w:tc>
        <w:tc>
          <w:tcPr>
            <w:tcW w:type="dxa" w:w="1662"/>
          </w:tcPr>
          <w:p>
            <w:r>
              <w:rPr>
                <w:sz w:val="14"/>
              </w:rPr>
              <w:t>61bca2c591ac4d1aa0d1934ec8097388</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SILEYE NDIOUCK</w:t>
            </w:r>
          </w:p>
        </w:tc>
        <w:tc>
          <w:tcPr>
            <w:tcW w:type="dxa" w:w="3324"/>
          </w:tcPr>
          <w:p>
            <w:r>
              <w:rPr>
                <w:sz w:val="18"/>
              </w:rPr>
              <w:t>N/A</w:t>
            </w:r>
          </w:p>
        </w:tc>
        <w:tc>
          <w:tcPr>
            <w:tcW w:type="dxa" w:w="3324"/>
          </w:tcPr>
          <w:p>
            <w:r/>
            <w:hyperlink r:id="rId9">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SILEYMANE ALPHA NDIOUCK est relativement élevé par rapport aux autres montants depansés observés dans cette zone. Prière de corriger ou de confirmer avec le QG. </w:t>
        <w:br/>
        <w:t xml:space="preserve">- Incoherence! La mère de AMADOU NDIOUCK est trop jeune ou vielle pour avoir AMADOU NDIOUCK selon l'écart (13) d'âge entre lui et sa mère, prière de revoir l'âge de AMADOU NDIOUCK ou de sa mère. Dans le cas contraire rassurez vous que c'est bien son fils/fille biologique. </w:t>
        <w:br/>
        <w:t xml:space="preserve">- Incoherence! La mère de IBRAHIMA NDIOUCK est trop jeune ou vielle pour avoir IBRAHIMA NDIOUCK selon l'écart (13) d'âge entre lui et sa mère, prière de revoir l'âge de IBRAHIMA NDIOUCK ou de sa mère. Dans le cas contraire rassurez vous que c'est bien son fils/fille biologique. </w:t>
        <w:br/>
        <w:t xml:space="preserve">- Incoherence! La mère de SAMBA 1 NDIOUCK est trop jeune ou vielle pour avoir SAMBA 1 NDIOUCK selon l'écart (10) d'âge entre lui et sa mère, prière de revoir l'âge de SAMBA 1 NDIOUCK ou de sa mère. Dans le cas contraire rassurez vous que c'est bien son fils/fille biologique. </w:t>
        <w:br/>
        <w:t>- Incoherence! La mère de SAMBA 2 NDIOUCK est trop jeune ou vielle pour avoir SAMBA 2 NDIOUCK selon l'écart (12) d'âge entre lui et sa mère, prière de revoir l'âge de SAMBA 2 NDIOUCK ou de sa mère. Dans le cas contraire rassurez vous que c'est bien son fils/fille biologique.</w:t>
      </w:r>
    </w:p>
    <w:p>
      <w:r>
        <w:rPr>
          <w:b/>
          <w:color w:val="4672C4"/>
          <w:sz w:val="22"/>
        </w:rPr>
        <w:t>&gt;&gt; Section2 - Education</w:t>
      </w:r>
    </w:p>
    <w:p>
      <w:pPr>
        <w:ind w:left="283"/>
      </w:pPr>
      <w:r>
        <w:rPr>
          <w:sz w:val="20"/>
        </w:rPr>
        <w:t xml:space="preserve">- Peu probable! ADAMA NDIOUCK  n'arrive pas  à comprendre un petit texte lu dans une langue locale (s02q03). Veuillez corriger ou donner des explications au QG. Peu probable! ADAMA NDIOUCK  ne sait ni lire, ni écrire, ni comprendre dans aucune des langues  (s02q01,s02q02,s02q03). Veuillez corriger ou donner des explications au QG. </w:t>
        <w:br/>
        <w:t xml:space="preserve">- Peu probable! AISSATA DIAW  n'arrive pas  à comprendre un petit texte lu dans une langue locale (s02q03). Veuillez corriger ou donner des explications au QG. Peu probable! AISSATA DIAW  ne sait ni lire, ni écrire, ni comprendre dans aucune des langues  (s02q01,s02q02,s02q03). Veuillez corriger ou donner des explications au QG. </w:t>
        <w:br/>
        <w:t xml:space="preserve">- Peu probable! AISSATA NDIOUCK  n'arrive pas  à comprendre un petit texte lu dans une langue locale (s02q03). Veuillez corriger ou donner des explications au QG. Peu probable! AISSATA NDIOUCK  ne sait ni lire, ni écrire, ni comprendre dans aucune des langues  (s02q01,s02q02,s02q03). Veuillez corriger ou donner des explications au QG. </w:t>
        <w:br/>
        <w:t xml:space="preserve">- Peu probable! AMADOU NDIOUCK  n'arrive pas  à comprendre un petit texte lu dans une langue locale (s02q03). Veuillez corriger ou donner des explications au QG. Peu probable! AMADOU NDIOUCK  ne sait ni lire, ni écrire, ni comprendre dans aucune des langues  (s02q01,s02q02,s02q03). Veuillez corriger ou donner des explications au QG. </w:t>
        <w:br/>
        <w:t xml:space="preserve">- Peu probable! AWA NDIOUCK  n'arrive pas  à comprendre un petit texte lu dans une langue locale (s02q03). Veuillez corriger ou donner des explications au QG. Peu probable! AWA NDIOUCK  ne sait ni lire, ni écrire, ni comprendre dans aucune des langues  (s02q01,s02q02,s02q03). Veuillez corriger ou donner des explications au QG. </w:t>
        <w:br/>
        <w:t xml:space="preserve">- Peu probable! BANA NDIOUCK  n'arrive pas  à comprendre un petit texte lu dans une langue locale (s02q03). Veuillez corriger ou donner des explications au QG. Peu probable! BANA NDIOUCK  ne sait ni lire, ni écrire, ni comprendre dans aucune des langues  (s02q01,s02q02,s02q03). Veuillez corriger ou donner des explications au QG. </w:t>
        <w:br/>
        <w:t xml:space="preserve">- Peu probable! DAOUDA NDIOUCK  n'arrive pas  à comprendre un petit texte lu dans une langue locale (s02q03). Veuillez corriger ou donner des explications au QG. Peu probable! DAOUDA NDIOUCK  ne sait ni lire, ni écrire, ni comprendre dans aucune des langues  (s02q01,s02q02,s02q03). Veuillez corriger ou donner des explications au QG. </w:t>
        <w:br/>
        <w:t xml:space="preserve">- Peu probable! DIENABA NDIOUCK  n'arrive pas  à comprendre un petit texte lu dans une langue locale (s02q03). Veuillez corriger ou donner des explications au QG. Peu probable! DIENABA NDIOUCK  ne sait ni lire, ni écrire, ni comprendre dans aucune des langues  (s02q01,s02q02,s02q03). Veuillez corriger ou donner des explications au QG. </w:t>
        <w:br/>
        <w:t xml:space="preserve">- Peu probable! DIOULDE NDIOUCK  n'arrive pas  à comprendre un petit texte lu dans une langue locale (s02q03). Veuillez corriger ou donner des explications au QG. Peu probable! DIOULDE NDIOUCK  ne sait ni lire, ni écrire, ni comprendre dans aucune des langues  (s02q01,s02q02,s02q03). Veuillez corriger ou donner des explications au QG. Peu plausible DIOULDE NDIOUCK fréquente au minimum le fondamental 1 mais ne sait ni lire ni comprendre la langue française, prière de corriger ou de confirmer avec le QG merci. </w:t>
        <w:br/>
        <w:t xml:space="preserve">- Peu probable! HAWA NDIOUCK  n'arrive pas  à comprendre un petit texte lu dans une langue locale (s02q03). Veuillez corriger ou donner des explications au QG. Peu probable! HAWA NDIOUCK  ne sait ni lire, ni écrire, ni comprendre dans aucune des langues  (s02q01,s02q02,s02q03). Veuillez corriger ou donner des explications au QG. </w:t>
        <w:br/>
        <w:t xml:space="preserve">- Peu probable! IBRAHIMA NDIOUCK  n'arrive pas  à comprendre un petit texte lu dans une langue locale (s02q03). Veuillez corriger ou donner des explications au QG. Peu probable! IBRAHIMA NDIOUCK  ne sait ni lire, ni écrire, ni comprendre dans aucune des langues  (s02q01,s02q02,s02q03). Veuillez corriger ou donner des explications au QG. </w:t>
        <w:br/>
        <w:t xml:space="preserve">- Peu probable! MAIREME DIOP  n'arrive pas  à comprendre un petit texte lu dans une langue locale (s02q03). Veuillez corriger ou donner des explications au QG. Peu probable! MAIREME DIOP  ne sait ni lire, ni écrire, ni comprendre dans aucune des langues  (s02q01,s02q02,s02q03). Veuillez corriger ou donner des explications au QG. </w:t>
        <w:br/>
        <w:t xml:space="preserve">- Peu probable! MAIREME NDIOUCK  n'arrive pas  à comprendre un petit texte lu dans une langue locale (s02q03). Veuillez corriger ou donner des explications au QG. Peu probable! MAIREME NDIOUCK  ne sait ni lire, ni écrire, ni comprendre dans aucune des langues  (s02q01,s02q02,s02q03). Veuillez corriger ou donner des explications au QG. </w:t>
        <w:br/>
        <w:t xml:space="preserve">- Peu probable! MARIEME FALL  n'arrive pas  à comprendre un petit texte lu dans une langue locale (s02q03). Veuillez corriger ou donner des explications au QG. Peu probable! MARIEME FALL  ne sait ni lire, ni écrire, ni comprendre dans aucune des langues  (s02q01,s02q02,s02q03). Veuillez corriger ou donner des explications au QG. </w:t>
        <w:br/>
        <w:t xml:space="preserve">- Peu probable! MARIETA NDIOUCK  n'arrive pas  à comprendre un petit texte lu dans une langue locale (s02q03). Veuillez corriger ou donner des explications au QG. Peu probable! MARIETA NDIOUCK  ne sait ni lire, ni écrire, ni comprendre dans aucune des langues  (s02q01,s02q02,s02q03). Veuillez corriger ou donner des explications au QG. </w:t>
        <w:br/>
        <w:t xml:space="preserve">- Peu probable! PENDA NDIOUCK  n'arrive pas  à comprendre un petit texte lu dans une langue locale (s02q03). Veuillez corriger ou donner des explications au QG. Peu probable! PENDA NDIOUCK  ne sait ni lire, ni écrire, ni comprendre dans aucune des langues  (s02q01,s02q02,s02q03). Veuillez corriger ou donner des explications au QG. </w:t>
        <w:br/>
        <w:t xml:space="preserve">- Peu probable! SAMBA 1 NDIOUCK  n'arrive pas  à comprendre un petit texte lu dans une langue locale (s02q03). Veuillez corriger ou donner des explications au QG. Peu probable! SAMBA 1 NDIOUCK  ne sait ni lire, ni écrire, ni comprendre dans aucune des langues  (s02q01,s02q02,s02q03). Veuillez corriger ou donner des explications au QG. </w:t>
        <w:br/>
        <w:t xml:space="preserve">- Peu probable! SAMBA 2 NDIOUCK  n'arrive pas  à comprendre un petit texte lu dans une langue locale (s02q03). Veuillez corriger ou donner des explications au QG. Peu probable! SAMBA 2 NDIOUCK  ne sait ni lire, ni écrire, ni comprendre dans aucune des langues  (s02q01,s02q02,s02q03). Veuillez corriger ou donner des explications au QG. </w:t>
        <w:br/>
        <w:t xml:space="preserve">- Peu probable! SECKOU NDIOUCK  n'arrive pas  à comprendre un petit texte lu dans une langue locale (s02q03). Veuillez corriger ou donner des explications au QG. Peu probable! SECKOU NDIOUCK  ne sait ni lire, ni écrire, ni comprendre dans aucune des langues  (s02q01,s02q02,s02q03). Veuillez corriger ou donner des explications au QG. </w:t>
        <w:br/>
        <w:t>- Peu probable! SILEYMANE ALPHA NDIOUCK  n'arrive pas  à comprendre un petit texte lu dans une langue locale (s02q03). Veuillez corriger ou donner des explications au QG. Peu probable! SILEYMANE ALPHA NDIOUCK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montant(12000 FCFA) des dépenses pour chaque visite prénatale de DIENABA NDIOUCK semble faible (voir nul) ou élevé, prière de corriger. </w:t>
        <w:br/>
        <w:t>- Le principal problème de santé que DJIBRIL NDIOUCK a eu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w:t>
        <w:br/>
        <w:t xml:space="preserve">- </w:t>
        <w:br/>
        <w:t>-  ||</w:t>
      </w:r>
    </w:p>
    <w:p>
      <w:r>
        <w:rPr>
          <w:b/>
          <w:color w:val="4672C4"/>
          <w:sz w:val="22"/>
        </w:rPr>
        <w:t>&gt;&gt; Section7b - Consommation alimentaire - 7 jours</w:t>
      </w:r>
    </w:p>
    <w:p>
      <w:pPr>
        <w:ind w:left="283"/>
      </w:pPr>
      <w:r>
        <w:rPr>
          <w:sz w:val="20"/>
        </w:rPr>
        <w:t>- Attention ! Le prix unitaire d'achat (750 Fcfa) de Choux en Pièce (Moyen) est relativement élevé par rapport aux autres prix observés dans cette zone. Prière de corriger ou de confirmer avec le QG. Avertissement!!! Le ménage a consommé 10 Tas Petit de Mâchoiron Frais,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15 Tas Petit de Poisson frais type 11, cette quantité semble anormale pour une consommation des 7 derniers jours.Prière de corriger ou de confirmer avec le QG. Incohérence!! Dans ce ménage, chaque individus consomme par jour 18.48544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 la foret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SILEYE NDIOUCK a comme taille 21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d'éclairage du logement du ménage est TORCHE POTABLE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Le document légal (titre, acte, certificat etc. ) qui affirme votre possession de la parcelle PARCELLE OGNON,GOMBO,AUBERGINE,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70-25-75-66</w:t>
            </w:r>
          </w:p>
        </w:tc>
        <w:tc>
          <w:tcPr>
            <w:tcW w:type="dxa" w:w="1662"/>
          </w:tcPr>
          <w:p>
            <w:r>
              <w:rPr>
                <w:sz w:val="14"/>
              </w:rPr>
              <w:t>68fe0c27c5604481a66817051754a898</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DJIBY DIBA</w:t>
            </w:r>
          </w:p>
        </w:tc>
        <w:tc>
          <w:tcPr>
            <w:tcW w:type="dxa" w:w="3324"/>
          </w:tcPr>
          <w:p>
            <w:r>
              <w:rPr>
                <w:sz w:val="18"/>
              </w:rPr>
              <w:t>N/A</w:t>
            </w:r>
          </w:p>
        </w:tc>
        <w:tc>
          <w:tcPr>
            <w:tcW w:type="dxa" w:w="3324"/>
          </w:tcPr>
          <w:p>
            <w:r/>
            <w:hyperlink r:id="rId10">
              <w:r>
                <w:rPr>
                  <w:color w:val="0563C1"/>
                  <w:u w:val="single"/>
                </w:rPr>
                <w:t>Ndiaynga soubalo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OUMOU FALL est trop jeune (10 ans) pour fournir des informations correctes. Prière de refaire la section 1 pour OUMOU FALL en demandant à un adulte de répondre aux questions à sa place. </w:t>
        <w:br/>
        <w:t xml:space="preserve">- Incoherence! ABOU  DJIBI DIBA dispose d'un téléphone portable à s01q39, donc la raison évoquée ne peut pas être (ne dispose pas d'appareil). </w:t>
        <w:br/>
        <w:t>- Incoherence! KHADIATOU DIBA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ABOU  DJIBI DIBA  n'arrive pas  à comprendre un petit texte lu dans une langue locale (s02q03). Veuillez corriger ou donner des explications au QG. Peu probable! ABOU  DJIBI DIBA  ne sait ni lire, ni écrire, ni comprendre dans aucune des langues  (s02q01,s02q02,s02q03). Veuillez corriger ou donner des explications au QG. </w:t>
        <w:br/>
        <w:t xml:space="preserve">- Peu probable! BINA NIASSE  n'arrive pas  à comprendre un petit texte lu dans une langue locale (s02q03). Veuillez corriger ou donner des explications au QG. Peu probable! BINA NIASSE  ne sait ni lire, ni écrire, ni comprendre dans aucune des langues  (s02q01,s02q02,s02q03). Veuillez corriger ou donner des explications au QG. </w:t>
        <w:br/>
        <w:t xml:space="preserve">- Peu probable! DIOULDY DIBA  n'arrive pas  à comprendre un petit texte lu dans une langue locale (s02q03). Veuillez corriger ou donner des explications au QG. Peu probable! DIOULDY DIBA  ne sait ni lire, ni écrire, ni comprendre dans aucune des langues  (s02q01,s02q02,s02q03). Veuillez corriger ou donner des explications au QG. Peu plausible DIOULDY DIBA fréquente au minimum le fondamental 1 mais ne sait ni lire ni comprendre la langue française, prière de corriger ou de confirmer avec le QG merci. </w:t>
        <w:br/>
        <w:t xml:space="preserve">- Peu probable! DJIBY DIBA  n'arrive pas  à comprendre un petit texte lu dans une langue locale (s02q03). Veuillez corriger ou donner des explications au QG. Peu probable! DJIBY DIBA  ne sait ni lire, ni écrire, ni comprendre dans aucune des langues  (s02q01,s02q02,s02q03). Veuillez corriger ou donner des explications au QG. </w:t>
        <w:br/>
        <w:t xml:space="preserve">- Peu probable! FAMA SARR  n'arrive pas  à comprendre un petit texte lu dans une langue locale (s02q03). Veuillez corriger ou donner des explications au QG. Peu probable! FAMA SARR  ne sait ni lire, ni écrire, ni comprendre dans aucune des langues  (s02q01,s02q02,s02q03). Veuillez corriger ou donner des explications au QG. </w:t>
        <w:br/>
        <w:t xml:space="preserve">- Peu probable! KHADIATOU DIBA  n'arrive pas  à comprendre un petit texte lu dans une langue locale (s02q03). Veuillez corriger ou donner des explications au QG. Peu probable! KHADIATOU DIBA  ne sait ni lire, ni écrire, ni comprendre dans aucune des langues  (s02q01,s02q02,s02q03). Veuillez corriger ou donner des explications au QG. </w:t>
        <w:br/>
        <w:t xml:space="preserve">- Peu probable! OUMOU FALL  n'arrive pas  à comprendre un petit texte lu dans une langue locale (s02q03). Veuillez corriger ou donner des explications au QG. Peu probable! OUMOU FALL  ne sait ni lire, ni écrire, ni comprendre dans aucune des langues  (s02q01,s02q02,s02q03). Veuillez corriger ou donner des explications au QG. Peu plausible OUMOU FALL fréquente au minimum le fondamental 1 mais ne sait ni lire ni comprendre la langue française, prière de corriger ou de confirmer avec le QG merci. Avertissement!! OUMOU FALL fréquente au minimum la troisième année de fondamental 1 mais ne sait pas écrire, prière de corriger ou confirmer avec le QG. </w:t>
        <w:br/>
        <w:t>- Peu probable! PENDA DIBA  n'arrive pas  à comprendre un petit texte lu dans une langue locale (s02q03). Veuillez corriger ou donner des explications au QG. Peu probable! PENDA DIBA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FAMA SARR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DJIBY DIBA n'a consacré aucune heure pour les travaux cités en s04q01, s04q02, s04q03, s04q04, s04q05, s04q06, s04q07 et s04q08.Prière de regarder pour corriger ou confirmer avec le QG. </w:t>
        <w:br/>
        <w:t>- Avertissement! OUMOU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w:t>
      </w:r>
    </w:p>
    <w:p>
      <w:r>
        <w:rPr>
          <w:b/>
          <w:color w:val="4672C4"/>
          <w:sz w:val="22"/>
        </w:rPr>
        <w:t>&gt;&gt; Section4c - Emploi - Activite secondaire</w:t>
      </w:r>
    </w:p>
    <w:p>
      <w:pPr>
        <w:ind w:left="283"/>
      </w:pPr>
      <w:r>
        <w:rPr>
          <w:sz w:val="20"/>
        </w:rPr>
        <w:t>- Avertissement!!! ABOU  DJIBI DIBA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(2000 Fcfa) de Lait en poudre en Sachets (Moyen) est relativement élevé par rapport aux autres prix observés dans cette zone. Prière de corriger ou de confirmer avec le QG. Attention ! Le prix unitaire d'achat (700 Fcfa) de Oignon frais en Tas (Petit) est relativement élevé par rapport aux autres prix observés dans cette zone. Prière de corriger ou de confirmer avec le QG. Attention ! Soupçons de quantité anormale! Le ménage de ABOU DJIBY DIBA avec une taille de 9 personnes a consommé 9 Pièce en Petit de Oignon frais qui est relativement élevé comme consommation par rapport à la condition de vie des autres ménages de même taille dans cette zone. Prière de corriger ou de confirmer avec le QG. Attention ! Le prix unitaire d'achat (800 Fcfa) de Feuilles de patate en Sachets (Petit) est relativement élevé par rapport aux autres prix observés dans cette zone. Prière de corriger ou de confirmer avec le QG. Attention ! Le prix unitaire d'achat (800 Fcfa) de Sel en Sachets (Moyen) est relativement élevé par rapport aux autres prix observés dans cette zone. Prière de corriger ou de confirmer avec le QG. Attention ! Soupçons de quantité anormale! Le ménage de ABOU DJIBY DIBA avec une taille de 9 personnes a consommé 14 Sachets en Tres petit de Piment séché qui est relativement élevé comme consommation par rapport à la condition de vie des autres ménages de même taille dans cette zone. Prière de corriger ou de confirmer avec le QG. Avertissement!!! Le ménage a consommé 10 Pièce Petit de Mâchoiron séchée (Kon), cette quantité semble anormale pour une consommation des 7 derniers jours.Prière de corriger ou de confirmer avec le QG. Avertissement!!! Le ménage a consommé 15 Pièce Petit de Poisson frais type 11, cette quantité semble anormale pour une consommation des 7 derniers jours.Prière de corriger ou de confirmer avec le QG. Avertissement!!! Le ménage a consommé 28 Verre ( à thé) taille unique de Sucre en poudre , cette quantité semble anormale pour une consommation des 7 derniers jours.Prière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ABOU DJIBY DIBA a comme taille 9 personnes dont ils vivent à SAINT-LOUIS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parcelle CHAMPS DE SORGHO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DE SORGHO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Hache-Paille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15-61-48-81</w:t>
            </w:r>
          </w:p>
        </w:tc>
        <w:tc>
          <w:tcPr>
            <w:tcW w:type="dxa" w:w="1662"/>
          </w:tcPr>
          <w:p>
            <w:r>
              <w:rPr>
                <w:sz w:val="14"/>
              </w:rPr>
              <w:t>3c79fadd03204c689505c0b7f3277da4</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 DIBA</w:t>
            </w:r>
          </w:p>
        </w:tc>
        <w:tc>
          <w:tcPr>
            <w:tcW w:type="dxa" w:w="3324"/>
          </w:tcPr>
          <w:p>
            <w:r>
              <w:rPr>
                <w:sz w:val="18"/>
              </w:rPr>
              <w:t>N/A</w:t>
            </w:r>
          </w:p>
        </w:tc>
        <w:tc>
          <w:tcPr>
            <w:tcW w:type="dxa" w:w="3324"/>
          </w:tcPr>
          <w:p>
            <w:r/>
            <w:hyperlink r:id="rId11">
              <w:r>
                <w:rPr>
                  <w:color w:val="0563C1"/>
                  <w:u w:val="single"/>
                </w:rPr>
                <w:t>Ndiaynga Soubalo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ABDOUL DIBA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 DIBA  n'arrive pas  à comprendre un petit texte lu dans une langue locale (s02q03). Veuillez corriger ou donner des explications au QG. Peu probable! ABDOUL DIBA  ne sait ni lire, ni écrire, ni comprendre dans aucune des langues  (s02q01,s02q02,s02q03). Veuillez corriger ou donner des explications au QG. </w:t>
        <w:br/>
        <w:t xml:space="preserve">- Peu probable! AMADOU DIBA  n'arrive pas  à comprendre un petit texte lu dans une langue locale (s02q03). Veuillez corriger ou donner des explications au QG. Peu probable! AMADOU DIBA  ne sait ni lire, ni écrire, ni comprendre dans aucune des langues  (s02q01,s02q02,s02q03). Veuillez corriger ou donner des explications au QG. </w:t>
        <w:br/>
        <w:t xml:space="preserve">- Peu probable! AMINATA SILEYE DIBA  n'arrive pas  à comprendre un petit texte lu dans une langue locale (s02q03). Veuillez corriger ou donner des explications au QG. Peu probable! AMINATA SILEYE DIBA  ne sait ni lire, ni écrire, ni comprendre dans aucune des langues  (s02q01,s02q02,s02q03). Veuillez corriger ou donner des explications au QG. </w:t>
        <w:br/>
        <w:t xml:space="preserve">- Peu probable! BABOYE DIBA  n'arrive pas  à comprendre un petit texte lu dans une langue locale (s02q03). Veuillez corriger ou donner des explications au QG. Peu probable! BABOYE DIBA  ne sait ni lire, ni écrire, ni comprendre dans aucune des langues  (s02q01,s02q02,s02q03). Veuillez corriger ou donner des explications au QG. </w:t>
        <w:br/>
        <w:t xml:space="preserve">- Peu probable! BAROU DIBA  n'arrive pas  à comprendre un petit texte lu dans une langue locale (s02q03). Veuillez corriger ou donner des explications au QG. Peu probable! BAROU DIBA  ne sait ni lire, ni écrire, ni comprendre dans aucune des langues  (s02q01,s02q02,s02q03). Veuillez corriger ou donner des explications au QG. </w:t>
        <w:br/>
        <w:t xml:space="preserve">- Peu probable! FAMA DIBA  n'arrive pas  à comprendre un petit texte lu dans une langue locale (s02q03). Veuillez corriger ou donner des explications au QG. Peu probable! FAMA DIBA  ne sait ni lire, ni écrire, ni comprendre dans aucune des langues  (s02q01,s02q02,s02q03). Veuillez corriger ou donner des explications au QG. </w:t>
        <w:br/>
        <w:t xml:space="preserve">- Peu probable! KARDIATOU DIBA  n'arrive pas  à comprendre un petit texte lu dans une langue locale (s02q03). Veuillez corriger ou donner des explications au QG. Peu probable! KARDIATOU DIBA  ne sait ni lire, ni écrire, ni comprendre dans aucune des langues  (s02q01,s02q02,s02q03). Veuillez corriger ou donner des explications au QG. </w:t>
        <w:br/>
        <w:t>- Peu probable! SARATOU DIBA  n'arrive pas  à comprendre un petit texte lu dans une langue locale (s02q03). Veuillez corriger ou donner des explications au QG. Peu probable! SARATOU DIBA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liées à l'accouchement de AMINATA SILEYE DIBA ne doit pas être nul 0FCFA, prière de corriger.</w:t>
      </w:r>
    </w:p>
    <w:p>
      <w:r>
        <w:rPr>
          <w:b/>
          <w:color w:val="4672C4"/>
          <w:sz w:val="22"/>
        </w:rPr>
        <w:t>&gt;&gt; Section4c - Emploi - Activite secondaire</w:t>
      </w:r>
    </w:p>
    <w:p>
      <w:pPr>
        <w:ind w:left="283"/>
      </w:pPr>
      <w:r>
        <w:rPr>
          <w:sz w:val="20"/>
        </w:rPr>
        <w:t xml:space="preserve">- Avertissement!!! ABDOUL DIBA enquêté dans l'emploi principale n'a pas declaré son revenu prière de fournir plus d'effort pour lui demander son revenu, vous pouvez utiliser des stratégies pour faire une estimation ou demander des conseils au QG. Avertissement!!! les informations de ABDOUL DIBA sur le nombre de mois, jours ou heures de son emploi secondaire sont superieur a celles de son emploi principal , veuillez corriger ou confirmer aupres du QG. </w:t>
        <w:br/>
        <w:t>- Avertissement!!! AMADOU DIBA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Concentré de tomate en Sachets industriel (Moyen)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14 Pièce Petit de Mâchoiron Frais,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44.12571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La dernière fois que vous avez acheté Frais de mouture des céréales est CHEZ LE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quantité d'utilisation de pesticides dans la parcelle PARCELLE 1 est de 250 Gramme et semble élevé, prière de corriger. Le nombre de jours total de la main-d'oeuvre non-familiale sur cette parcelle PARCELLE 1 au cours de la campagne pour la période de préparation du sol (labour) est de 60 jours qui semble faible ou élevé. Merci de corriger. Le salaire total payé de toutes catégories confondues par le ménage ABDOUL DIBA pour la main-d'oeuvre non-familiale sur la parcelle PARCELLE 1 au cours de la campagne pour la période de préparation du sol (labour) et des semis est de 0 qui semble élevé ou faible. Merci de corriger. Le nombre de jours total de la main-d'oeuvre non-familiale sur cette parcelle PARCELLE 1 au cours de la campagne pour la période d'entretien du sol (sarclage, etc.) est de 30 jours qui semble faible ou élevé. Merci de corriger. Le salaire total payé de toutes catégories confondues par le ménage ABDOUL DIBA pour la main-d'oeuvre non-familiale sur la parcelle PARCELLE 1 au cours de la campagne pour la période d'entretien du sol (sarclage, etc.) est de 0 qui semble élevé ou faible. Merci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xml:space="preserve">- Avertissement! Le prix de vente (35000 Fcfa) d'un Ovins (Moutons) est trop petit ou élevé . Veuillez confirmer ces informations avec le QG ou apporter les corrections nécessaires. </w:t>
        <w:br/>
        <w:t>- Avertissement!! Le montant dépensé (250)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46-13-86-12</w:t>
            </w:r>
          </w:p>
        </w:tc>
        <w:tc>
          <w:tcPr>
            <w:tcW w:type="dxa" w:w="1662"/>
          </w:tcPr>
          <w:p>
            <w:r>
              <w:rPr>
                <w:sz w:val="14"/>
              </w:rPr>
              <w:t>f536adf276d04c5e965abdf3d2697a99</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DIBA</w:t>
            </w:r>
          </w:p>
        </w:tc>
        <w:tc>
          <w:tcPr>
            <w:tcW w:type="dxa" w:w="3324"/>
          </w:tcPr>
          <w:p>
            <w:r>
              <w:rPr>
                <w:sz w:val="18"/>
              </w:rPr>
              <w:t>N/A</w:t>
            </w:r>
          </w:p>
        </w:tc>
        <w:tc>
          <w:tcPr>
            <w:tcW w:type="dxa" w:w="3324"/>
          </w:tcPr>
          <w:p>
            <w:r/>
            <w:hyperlink r:id="rId11">
              <w:r>
                <w:rPr>
                  <w:color w:val="0563C1"/>
                  <w:u w:val="single"/>
                </w:rPr>
                <w:t>Ndiaynga soubalo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catégories socioprofessionnelles du père biologique de  AMADOU DIBA  ne sont pas coherentes, prière de corriger.</w:t>
      </w:r>
    </w:p>
    <w:p>
      <w:r>
        <w:rPr>
          <w:b/>
          <w:color w:val="4672C4"/>
          <w:sz w:val="22"/>
        </w:rPr>
        <w:t>&gt;&gt; Section2 - Education</w:t>
      </w:r>
    </w:p>
    <w:p>
      <w:pPr>
        <w:ind w:left="283"/>
      </w:pPr>
      <w:r>
        <w:rPr>
          <w:sz w:val="20"/>
        </w:rPr>
        <w:t xml:space="preserve">- Peu probable! AMADOU DIBA  n'arrive pas  à comprendre un petit texte lu dans une langue locale (s02q03). Veuillez corriger ou donner des explications au QG. Peu probable! AMADOU DIBA  ne sait ni lire, ni écrire, ni comprendre dans aucune des langues  (s02q01,s02q02,s02q03). Veuillez corriger ou donner des explications au QG. </w:t>
        <w:br/>
        <w:t xml:space="preserve">- Peu probable! DIEWO THIERNO SARR  n'arrive pas  à comprendre un petit texte lu dans une langue locale (s02q03). Veuillez corriger ou donner des explications au QG. Peu probable! DIEWO THIERNO SARR  ne sait ni lire, ni écrire, ni comprendre dans aucune des langues  (s02q01,s02q02,s02q03). Veuillez corriger ou donner des explications au QG. </w:t>
        <w:br/>
        <w:t>- Peu probable! HAWA DIBA  n'arrive pas  à comprendre un petit texte lu dans une langue locale (s02q03). Veuillez corriger ou donner des explications au QG. Peu probable! HAWA DIBA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AMADOU DIBA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Nombre de mois exercé par AMADOU DIBA dans l'emploi secondaire au cours des 12 derniers mois semble faible, veuillez corriger s'il vous plait ou comfirmer avec le QG. Attention ! Le nombre de jours que AMADOU DIBA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Cube alimentaire (Maggi, Jumbo, ) en Cube (Moyen) est relativement élevé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143.6443 Kg  de cereale; Prière de revoir les quantités prises de ces produits. Incohérence!! Dans ce ménage, chaque individus consomme par jour 143.6443 Kg  de cereale; Prière de revoir les quantités prises de ces produits. Attention ! Le prix unitaire d'achat (500 Fcfa) de Riz local fumé (malo-woussou) en Kg (taille unique)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Fin du Ramadan 2024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AMADOU DIBA a comme taille 3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parcelle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(165000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Hache/pioche a été revendu à 6000 Fcfa qui est relativement élevé par rapport aux autres prix de revente observés dans cette zone. Prière de corriger ou de confirmer avec le QG. </w:t>
        <w:br/>
        <w:t>- Attention ! Herse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27-47-89-34</w:t>
            </w:r>
          </w:p>
        </w:tc>
        <w:tc>
          <w:tcPr>
            <w:tcW w:type="dxa" w:w="1662"/>
          </w:tcPr>
          <w:p>
            <w:r>
              <w:rPr>
                <w:sz w:val="14"/>
              </w:rPr>
              <w:t>1b8b72ecf96c4b22ab5a09760325b45f</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MOUNEL NDIOUCK</w:t>
            </w:r>
          </w:p>
        </w:tc>
        <w:tc>
          <w:tcPr>
            <w:tcW w:type="dxa" w:w="3324"/>
          </w:tcPr>
          <w:p>
            <w:r>
              <w:rPr>
                <w:sz w:val="18"/>
              </w:rPr>
              <w:t>N/A</w:t>
            </w:r>
          </w:p>
        </w:tc>
        <w:tc>
          <w:tcPr>
            <w:tcW w:type="dxa" w:w="3324"/>
          </w:tcPr>
          <w:p>
            <w:r/>
            <w:hyperlink r:id="rId12">
              <w:r>
                <w:rPr>
                  <w:color w:val="0563C1"/>
                  <w:u w:val="single"/>
                </w:rPr>
                <w:t>au contre</w:t>
              </w:r>
            </w:hyperlink>
          </w:p>
        </w:tc>
      </w:tr>
    </w:tbl>
    <w:p/>
    <w:p>
      <w:r>
        <w:rPr>
          <w:b/>
          <w:color w:val="4672C4"/>
          <w:sz w:val="22"/>
        </w:rPr>
        <w:t>&gt;&gt; Section2 - Education</w:t>
      </w:r>
    </w:p>
    <w:p>
      <w:pPr>
        <w:ind w:left="283"/>
      </w:pPr>
      <w:r>
        <w:rPr>
          <w:sz w:val="20"/>
        </w:rPr>
        <w:t xml:space="preserve">- Peu probable! ALASSANE KOYLI NDIOUCK  n'arrive pas  à comprendre un petit texte lu dans une langue locale (s02q03). Veuillez corriger ou donner des explications au QG. Peu probable! ALASSANE KOYLI NDIOUCK  ne sait ni lire, ni écrire, ni comprendre dans aucune des langues  (s02q01,s02q02,s02q03). Veuillez corriger ou donner des explications au QG. </w:t>
        <w:br/>
        <w:t xml:space="preserve">- Peu probable! COUMBA KOYLI NDIOUCK  n'arrive pas  à comprendre un petit texte lu dans une langue locale (s02q03). Veuillez corriger ou donner des explications au QG. Peu probable! COUMBA KOYLI NDIOUCK  ne sait ni lire, ni écrire, ni comprendre dans aucune des langues  (s02q01,s02q02,s02q03). Veuillez corriger ou donner des explications au QG. </w:t>
        <w:br/>
        <w:t xml:space="preserve">- Peu probable! DEMBA MARIAME NDIOUCK  n'arrive pas  à comprendre un petit texte lu dans une langue locale (s02q03). Veuillez corriger ou donner des explications au QG. Peu probable! DEMBA MARIAME NDIOUCK  ne sait ni lire, ni écrire, ni comprendre dans aucune des langues  (s02q01,s02q02,s02q03). Veuillez corriger ou donner des explications au QG. </w:t>
        <w:br/>
        <w:t xml:space="preserve">- Peu probable! HAWA NDIOUCK  n'arrive pas  à comprendre un petit texte lu dans une langue locale (s02q03). Veuillez corriger ou donner des explications au QG. Peu probable! HAWA NDIOUCK  ne sait ni lire, ni écrire, ni comprendre dans aucune des langues  (s02q01,s02q02,s02q03). Veuillez corriger ou donner des explications au QG. </w:t>
        <w:br/>
        <w:t xml:space="preserve">- Peu probable! KOYLI MARIAME NDIOUCK  n'arrive pas  à comprendre un petit texte lu dans une langue locale (s02q03). Veuillez corriger ou donner des explications au QG. Peu probable! KOYLI MARIAME NDIOUCK  ne sait ni lire, ni écrire, ni comprendre dans aucune des langues  (s02q01,s02q02,s02q03). Veuillez corriger ou donner des explications au QG. </w:t>
        <w:br/>
        <w:t xml:space="preserve">- Peu probable! KOYLI SARR  n'arrive pas  à comprendre un petit texte lu dans une langue locale (s02q03). Veuillez corriger ou donner des explications au QG. Peu probable! KOYLI SARR  ne sait ni lire, ni écrire, ni comprendre dans aucune des langues  (s02q01,s02q02,s02q03). Veuillez corriger ou donner des explications au QG. </w:t>
        <w:br/>
        <w:t xml:space="preserve">- Peu probable! MARIAME KOYLI NDIOUCK  n'arrive pas  à comprendre un petit texte lu dans une langue locale (s02q03). Veuillez corriger ou donner des explications au QG. Peu probable! MARIAME KOYLI NDIOUCK  ne sait ni lire, ni écrire, ni comprendre dans aucune des langues  (s02q01,s02q02,s02q03). Veuillez corriger ou donner des explications au QG. </w:t>
        <w:br/>
        <w:t xml:space="preserve">- Peu probable! MARIAME SIMALA  n'arrive pas  à comprendre un petit texte lu dans une langue locale (s02q03). Veuillez corriger ou donner des explications au QG. </w:t>
        <w:br/>
        <w:t xml:space="preserve">- Peu probable! MOUSSA MOUNEL NDIOUCK  n'arrive pas  à comprendre un petit texte lu dans une langue locale (s02q03). Veuillez corriger ou donner des explications au QG. Peu probable! MOUSSA MOUNEL NDIOUCK  ne sait ni lire, ni écrire, ni comprendre dans aucune des langues  (s02q01,s02q02,s02q03). Veuillez corriger ou donner des explications au QG. </w:t>
        <w:br/>
        <w:t>- Peu probable! SEYNABOU KOYLI NDIOUCK  n'arrive pas  à comprendre un petit texte lu dans une langue locale (s02q03). Veuillez corriger ou donner des explications au QG. Peu probable! SEYNABOU KOYLI NDIOUCK  ne sait ni lire, ni écrire, ni comprendre dans aucune des langues  (s02q01,s02q02,s02q03). Veuillez corriger ou donner des explications au QG. Peu plausible SEYNABOU KOYLI NDIOUCK fréquente au minimum le fondamental 1 mais ne sait ni lire ni comprendre la langue française, prière de corriger ou de confirmer avec le QG merci.</w:t>
      </w:r>
    </w:p>
    <w:p>
      <w:r>
        <w:rPr>
          <w:b/>
          <w:color w:val="4672C4"/>
          <w:sz w:val="22"/>
        </w:rPr>
        <w:t>&gt;&gt; Section6 - Epargne et credit</w:t>
      </w:r>
    </w:p>
    <w:p>
      <w:pPr>
        <w:ind w:left="283"/>
      </w:pPr>
      <w:r>
        <w:rPr>
          <w:sz w:val="20"/>
        </w:rPr>
        <w:t>- Avertissement!!! MOUSSA MOUNEL NDIOUCK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(19000 Fcfa) de Riz local fumé (malo-woussou) en Sac (50 Kg) (taille unique) est relativement élevé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39.358 Kg  de cereale; Prière de revoir les quantités prises de ces produits. Attention ! Soupçons de quantité anormale! Le ménage de MOUSSA MOUNEL NDIOUCK avec une taille de 10 personnes a consommé 14 Kg en taille unique de Mil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xml:space="preserve">-  La dernière fois que vous avez acheté Frais de mouture des céréales est CHEZ LE MOULIN et semble exister dans les modalités, prière de prendre attache avec le QG pour plus d'explication afin de la classer bien. </w:t>
        <w:br/>
        <w:t xml:space="preserve">-  La dernière fois que vous avez acheté Salaire du personnel de maison (gardien, boy, chauffeur, cuisinier, etc. ) est A DOMICILE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MOUSSA MOUNEL NDIOUCK a comme taille 10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(37500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Hache/pioche a été achété à 15000 Fcfa est relativement élevé par rapport aux autres prix d'achat observés dans cette zone. Prière de corriger ou de confirmer avec le QG. Attention ! Hache/pioche a été revendu à 15000 Fcfa qui est relativement élevé par rapport aux autres prix de revente observés dans cette zone. Prière de corriger ou de confirmer avec le QG. </w:t>
        <w:b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70-99-99-00</w:t>
            </w:r>
          </w:p>
        </w:tc>
        <w:tc>
          <w:tcPr>
            <w:tcW w:type="dxa" w:w="1662"/>
          </w:tcPr>
          <w:p>
            <w:r>
              <w:rPr>
                <w:sz w:val="14"/>
              </w:rPr>
              <w:t>908c876b380e46a59d2060d11d2d5cf5</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AMINATA SARR</w:t>
            </w:r>
          </w:p>
        </w:tc>
        <w:tc>
          <w:tcPr>
            <w:tcW w:type="dxa" w:w="3324"/>
          </w:tcPr>
          <w:p>
            <w:r>
              <w:rPr>
                <w:sz w:val="18"/>
              </w:rPr>
              <w:t>N/A</w:t>
            </w:r>
          </w:p>
        </w:tc>
        <w:tc>
          <w:tcPr>
            <w:tcW w:type="dxa" w:w="3324"/>
          </w:tcPr>
          <w:p>
            <w:r/>
            <w:hyperlink r:id="rId13">
              <w:r>
                <w:rPr>
                  <w:color w:val="0563C1"/>
                  <w:u w:val="single"/>
                </w:rPr>
                <w:t>Ndiaynga soubalo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catégories socioprofessionnelles du père biologique de  FATOUMATA DIBA  ne sont pas coherentes, prière de corriger. </w:t>
        <w:br/>
        <w:t>- Les catégories socioprofessionnelles du père biologique de  OUMAR  DIBA  ne sont pas coherentes, prière de corriger.</w:t>
      </w:r>
    </w:p>
    <w:p>
      <w:r>
        <w:rPr>
          <w:b/>
          <w:color w:val="4672C4"/>
          <w:sz w:val="22"/>
        </w:rPr>
        <w:t>&gt;&gt; Section2 - Education</w:t>
      </w:r>
    </w:p>
    <w:p>
      <w:pPr>
        <w:ind w:left="283"/>
      </w:pPr>
      <w:r>
        <w:rPr>
          <w:sz w:val="20"/>
        </w:rPr>
        <w:t xml:space="preserve">- Peu probable! AMINATA SARR  n'arrive pas  à comprendre un petit texte lu dans une langue locale (s02q03). Veuillez corriger ou donner des explications au QG. Peu probable! AMINATA SARR  ne sait ni lire, ni écrire, ni comprendre dans aucune des langues  (s02q01,s02q02,s02q03). Veuillez corriger ou donner des explications au QG. </w:t>
        <w:br/>
        <w:t xml:space="preserve">- Peu probable! FATOUMATA DIBA  n'arrive pas  à comprendre un petit texte lu dans une langue locale (s02q03). Veuillez corriger ou donner des explications au QG. Peu probable! FATOUMATA DIBA  ne sait ni lire, ni écrire, ni comprendre dans aucune des langues  (s02q01,s02q02,s02q03). Veuillez corriger ou donner des explications au QG. </w:t>
        <w:br/>
        <w:t xml:space="preserve">- Peu probable! IBRAHIMA DIBA  n'arrive pas  à comprendre un petit texte lu dans une langue locale (s02q03). Veuillez corriger ou donner des explications au QG. Peu probable! IBRAHIMA DIBA  ne sait ni lire, ni écrire, ni comprendre dans aucune des langues  (s02q01,s02q02,s02q03). Veuillez corriger ou donner des explications au QG. </w:t>
        <w:br/>
        <w:t xml:space="preserve">- Peu probable! SALLA NDIOUK  n'arrive pas  à comprendre un petit texte lu dans une langue locale (s02q03). Veuillez corriger ou donner des explications au QG. Peu probable! SALLA NDIOUK  ne sait ni lire, ni écrire, ni comprendre dans aucune des langues  (s02q01,s02q02,s02q03). Veuillez corriger ou donner des explications au QG. </w:t>
        <w:br/>
        <w:t>- Peu probable! TACKO  SARR  n'arrive pas  à comprendre un petit texte lu dans une langue locale (s02q03). Veuillez corriger ou donner des explications au QG. Peu probable! TACKO  SARR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(200 Fcfa) de Ail en Gousse (Petit) est relativement élevé par rapport aux autres prix observés dans cette zone. Prière de corriger ou de confirmer avec le QG. Attention ! Le prix unitaire d'achat (250 Fcfa) de Café en poudre soluble en Sachets industriel (Petit) est relativement élevé par rapport aux autres prix observés dans cette zone. Prière de corriger ou de confirmer avec le QG. Attention ! Le prix unitaire d'achat (300 Fcfa) de Courge en Pièce (Petit) est relativement élevé par rapport aux autres prix observés dans cette zone. Prière de corriger ou de confirmer avec le QG. Attention ! Le prix unitaire d'achat (300 Fcfa) de Poivre en Sachets (Petit) est relativement élevé par rapport aux autres prix observés dans cette zone. Prière de corriger ou de confirmer avec le QG. Attention ! Le prix unitaire d'achat (400 Fcfa) de Feuilles de patate en Sachets (Petit) est relativement élevé par rapport aux autres prix observés dans cette zone. Prière de corriger ou de confirmer avec le QG. Attention ! Le prix unitaire d'achat (50 Fcfa) de Niébé/Haricots secs en Sachets (Petit) est relativement faible par rapport aux autres prix observés dans cette zone. Prière de corriger ou de confirmer avec le QG. Attention ! Le prix unitaire d'achat (500 Fcfa) de Aubergine sauvage  en Tas (Petit) est relativement élevé par rapport aux autres prix observés dans cette zone. Prière de corriger ou de confirmer avec le QG. Attention ! Le prix unitaire d'achat (500 Fcfa) de Lait en poudre en Sachets (Petit) est relativement élevé par rapport aux autres prix observés dans cette zone. Prière de corriger ou de confirmer avec le QG. Attention ! Le prix unitaire d'achat (500 Fcfa) de Sel en Sachets (Petit) est relativement élevé par rapport aux autres prix observés dans cette zone. Prière de corriger ou de confirmer avec le QG. Avertissement!!! Le ménage a consommé 12 Pièce Petit de Poisson de mer séché (yayeboye), cette quantité semble anormale pour une consommation des 7 derniers jours.Prière de corriger ou de confirmer avec le QG. Avertissement!!! Le ménage a consommé 28 Verre ( à thé) taille unique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IBRAHIMA  DIBA a comme taille 6 personnes dont ils vivent à SAINT-LOUIS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Le document légal (titre, acte, certificat etc. ) qui affirme votre possession de la parcelle CHAMPS WALO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Râteau a été achété à 3000 Fcfa est relativement élevé par rapport aux autres prix d'achat observés dans cette zone. Prière de corriger ou de confirmer avec le QG. Attention ! Râteau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19-18-77-72</w:t>
            </w:r>
          </w:p>
        </w:tc>
        <w:tc>
          <w:tcPr>
            <w:tcW w:type="dxa" w:w="1662"/>
          </w:tcPr>
          <w:p>
            <w:r>
              <w:rPr>
                <w:sz w:val="14"/>
              </w:rPr>
              <w:t>eb4bf13d11e84e42895115c8ede77ffb</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 DIOP</w:t>
            </w:r>
          </w:p>
        </w:tc>
        <w:tc>
          <w:tcPr>
            <w:tcW w:type="dxa" w:w="3324"/>
          </w:tcPr>
          <w:p>
            <w:r>
              <w:rPr>
                <w:sz w:val="18"/>
              </w:rPr>
              <w:t>N/A</w:t>
            </w:r>
          </w:p>
        </w:tc>
        <w:tc>
          <w:tcPr>
            <w:tcW w:type="dxa" w:w="3324"/>
          </w:tcPr>
          <w:p>
            <w:r/>
            <w:hyperlink r:id="rId14">
              <w:r>
                <w:rPr>
                  <w:color w:val="0563C1"/>
                  <w:u w:val="single"/>
                </w:rPr>
                <w:t>ndiaynga soubalo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(4000 Fcfa) dépensé ou reçu en cadeau pour les recharges internet ou de forfaits de données mobiles(hors appels vocaux), aucours des 30 derniers jours de  KARDIATOU MBOLOU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 AMY DIOP  n'arrive pas  à comprendre un petit texte lu dans une langue locale (s02q03). Veuillez corriger ou donner des explications au QG. </w:t>
        <w:br/>
        <w:t xml:space="preserve">- Peu probable! ABDOUL DIOP  n'arrive pas  à comprendre un petit texte lu dans une langue locale (s02q03). Veuillez corriger ou donner des explications au QG. Peu probable! ABDOUL DIOP  ne sait ni lire, ni écrire, ni comprendre dans aucune des langues  (s02q01,s02q02,s02q03). Veuillez corriger ou donner des explications au QG. </w:t>
        <w:br/>
        <w:t xml:space="preserve">- Peu probable! ABDOULAYE DIOP  n'arrive pas  à comprendre un petit texte lu dans une langue locale (s02q03). Veuillez corriger ou donner des explications au QG. </w:t>
        <w:br/>
        <w:t xml:space="preserve">- Peu probable! ADAMA DIOP  n'arrive pas  à comprendre un petit texte lu dans une langue locale (s02q03). Veuillez corriger ou donner des explications au QG. Peu probable! ADAMA DIOP  ne sait ni lire, ni écrire, ni comprendre dans aucune des langues  (s02q01,s02q02,s02q03). Veuillez corriger ou donner des explications au QG. </w:t>
        <w:br/>
        <w:t xml:space="preserve">- Peu probable! AISSATA  DIOP  n'arrive pas  à comprendre un petit texte lu dans une langue locale (s02q03). Veuillez corriger ou donner des explications au QG. Peu probable! AISSATA  DIOP  ne sait ni lire, ni écrire, ni comprendre dans aucune des langues  (s02q01,s02q02,s02q03). Veuillez corriger ou donner des explications au QG. </w:t>
        <w:br/>
        <w:t xml:space="preserve">- Peu probable! AISSATA AMY DIOP  n'arrive pas  à comprendre un petit texte lu dans une langue locale (s02q03). Veuillez corriger ou donner des explications au QG. Peu probable! AISSATA AMY DIOP  ne sait ni lire, ni écrire, ni comprendre dans aucune des langues  (s02q01,s02q02,s02q03). Veuillez corriger ou donner des explications au QG. </w:t>
        <w:br/>
        <w:t xml:space="preserve">- Peu probable! ALASSANE DIOP  n'arrive pas  à comprendre un petit texte lu dans une langue locale (s02q03). Veuillez corriger ou donner des explications au QG. </w:t>
        <w:br/>
        <w:t xml:space="preserve">- Peu probable! ALIOU DIOP  n'arrive pas  à comprendre un petit texte lu dans une langue locale (s02q03). Veuillez corriger ou donner des explications au QG. </w:t>
        <w:br/>
        <w:t xml:space="preserve">- Peu probable! AMINATA NDIOUCK  n'arrive pas  à comprendre un petit texte lu dans une langue locale (s02q03). Veuillez corriger ou donner des explications au QG. Peu probable! AMINATA NDIOUCK  ne sait ni lire, ni écrire, ni comprendre dans aucune des langues  (s02q01,s02q02,s02q03). Veuillez corriger ou donner des explications au QG. </w:t>
        <w:br/>
        <w:t xml:space="preserve">- Peu probable! AMY FALL  n'arrive pas  à comprendre un petit texte lu dans une langue locale (s02q03). Veuillez corriger ou donner des explications au QG. Peu probable! AMY FALL  ne sait ni lire, ni écrire, ni comprendre dans aucune des langues  (s02q01,s02q02,s02q03). Veuillez corriger ou donner des explications au QG. </w:t>
        <w:br/>
        <w:t xml:space="preserve">- Peu probable! FATY DIOP  n'arrive pas  à comprendre un petit texte lu dans une langue locale (s02q03). Veuillez corriger ou donner des explications au QG. Peu probable! FATY DIOP  ne sait ni lire, ni écrire, ni comprendre dans aucune des langues  (s02q01,s02q02,s02q03). Veuillez corriger ou donner des explications au QG. Peu plausible FATY DIOP fréquente au minimum le fondamental 1 mais ne sait ni lire ni comprendre la langue française, prière de corriger ou de confirmer avec le QG merci. </w:t>
        <w:br/>
        <w:t xml:space="preserve">- Peu probable! KARDIATOU MBOLOU  n'arrive pas  à comprendre un petit texte lu dans une langue locale (s02q03). Veuillez corriger ou donner des explications au QG. Peu probable! KARDIATOU MBOLOU  ne sait ni lire, ni écrire, ni comprendre dans aucune des langues  (s02q01,s02q02,s02q03). Veuillez corriger ou donner des explications au QG. </w:t>
        <w:br/>
        <w:t xml:space="preserve">- Peu probable! SAIDOU DIOP  n'arrive pas  à comprendre un petit texte lu dans une langue locale (s02q03). Veuillez corriger ou donner des explications au QG. Peu probable! SAIDOU DIOP  ne sait ni lire, ni écrire, ni comprendre dans aucune des langues  (s02q01,s02q02,s02q03). Veuillez corriger ou donner des explications au QG. </w:t>
        <w:br/>
        <w:t>- Peu probable! THIERNO DIOP  n'arrive pas  à comprendre un petit texte lu dans une langue locale (s02q03). Veuillez corriger ou donner des explications au QG. Peu probable! THIERNO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AISSATA  DIOP n'a consacré aucune heure pour aucun des travaux du ménage, prière de regarder les réponses prises dans les questions (s04q01 s04q02 s04q03 s04q04 s04q05 s04q06 s04q07 s04q08). </w:t>
        <w:br/>
        <w:t>- Avertissement! AMY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KARDIATOU MBOLOU a travaillé par jour semble être inferieur à 4, veuillez s'il vous plait confirmer cette information avec le QG. </w:t>
        <w:br/>
        <w:t xml:space="preserve">- Nombre de mois exercé par ABDOUL DIOP dans l'emploi au cours des 12 derniers mois semble faible, veuillez corriger s'il vous plait ou comfirmer avec le QG. </w:t>
        <w:br/>
        <w:t xml:space="preserve">- Nombre de mois exercé par ADAMA DIOP dans l'emploi au cours des 12 derniers mois semble faible, veuillez corriger s'il vous plait ou comfirmer avec le QG. </w:t>
        <w:br/>
        <w:t xml:space="preserve">- Nombre de mois exercé par SAIDOU DIOP dans l'emploi au cours des 12 derniers mois semble faible, veuillez corriger s'il vous plait ou comfirmer avec le QG. </w:t>
        <w:br/>
        <w:t>- Nombre de mois exercé par THIERNO DIOP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SAIDOU DIOP enquêté dans l'emploi principale n'a pas declaré son revenu prière de fournir plus d'effort pour lui demander son revenu, vous pouvez utiliser des stratégies pour faire une estimation ou demander des conseils au QG. </w:t>
        <w:br/>
        <w:t>- Avertissement!!! les informations de THIERNO DIOP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Oignon frais en Pièce (Petit) est relativement élevé par rapport aux autres prix observés dans cette zone. Prière de corriger ou de confirmer avec le QG. Attention ! Le prix unitaire d'achat (5000 Fcfa) de Carpe séchée en Kg (taille unique) est relativement élevé par rapport aux autres prix observés dans cette zone. Prière de corriger ou de confirmer avec le QG. Avertissement!! La quantité (7 litre) du produit Huile de soja  consommée  par le ménage semble très élevé, prière de corriger ou confirmer avec le QG.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21 Tas Petit de Capitaine frais, cette quantité semble anormale pour une consommation des 7 derniers jours.Prière de corriger ou de confirmer avec le QG. Avertissement!!!Le ménage a consommé 70 miche de Moyen de Pain traditionnel (Baguette)  ce qui semble incoherent pour une consommation aucours des 7 derniers jours, prière de verifier et corriger. Difficile de consommer le Sel en Boite de tomate/Pot Grand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xml:space="preserve">-  La dernière fois que vous avez acheté Frais de mouture des céréales est CHEZ LE MOULIN et semble exister dans les modalités, prière de prendre attache avec le QG pour plus d'explication afin de la classer bien. </w:t>
        <w:br/>
        <w:t xml:space="preserve">-  La dernière fois que vous avez acheté Salaire du personnel de maison (gardien, boy, chauffeur, cuisinier, etc. ) est À DOMICILE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  La dernière fois que vous avez acheté Transport inter-localité par voitures est AU GARAGE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ABDOUL DIOP a comme taille 15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quantité d'utilisation de pesticides dans la parcelle PARCELLE 1 est de 250 Gramme et semble élevé, prière de corriger. La parcelle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46-98-44-44</w:t>
            </w:r>
          </w:p>
        </w:tc>
        <w:tc>
          <w:tcPr>
            <w:tcW w:type="dxa" w:w="1662"/>
          </w:tcPr>
          <w:p>
            <w:r>
              <w:rPr>
                <w:sz w:val="14"/>
              </w:rPr>
              <w:t>854d35fa94c7439d9d7e638d91fe7d32</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DIOULDE DEMBA DIBA</w:t>
            </w:r>
          </w:p>
        </w:tc>
        <w:tc>
          <w:tcPr>
            <w:tcW w:type="dxa" w:w="3324"/>
          </w:tcPr>
          <w:p>
            <w:r>
              <w:rPr>
                <w:sz w:val="18"/>
              </w:rPr>
              <w:t>N/A</w:t>
            </w:r>
          </w:p>
        </w:tc>
        <w:tc>
          <w:tcPr>
            <w:tcW w:type="dxa" w:w="3324"/>
          </w:tcPr>
          <w:p>
            <w:r/>
            <w:hyperlink r:id="rId9">
              <w:r>
                <w:rPr>
                  <w:color w:val="0563C1"/>
                  <w:u w:val="single"/>
                </w:rPr>
                <w:t>NDIAYNGA SOUBALO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ABOU NDIOUCK  n'arrive pas  à comprendre un petit texte lu dans une langue locale (s02q03). Veuillez corriger ou donner des explications au QG. Peu probable! ABOU NDIOUCK  ne sait ni lire, ni écrire, ni comprendre dans aucune des langues  (s02q01,s02q02,s02q03). Veuillez corriger ou donner des explications au QG. </w:t>
        <w:br/>
        <w:t xml:space="preserve">- Peu probable! AMINATA SIYEL DYBA  n'arrive pas  à comprendre un petit texte lu dans une langue locale (s02q03). Veuillez corriger ou donner des explications au QG. Peu probable! AMINATA SIYEL DYBA  ne sait ni lire, ni écrire, ni comprendre dans aucune des langues  (s02q01,s02q02,s02q03). Veuillez corriger ou donner des explications au QG. </w:t>
        <w:br/>
        <w:t xml:space="preserve">- Peu probable! DIOULDE DEMBA DYBA  n'arrive pas  à comprendre un petit texte lu dans une langue locale (s02q03). Veuillez corriger ou donner des explications au QG. Peu probable! DIOULDE DEMBA DYBA  ne sait ni lire, ni écrire, ni comprendre dans aucune des langues  (s02q01,s02q02,s02q03). Veuillez corriger ou donner des explications au QG. </w:t>
        <w:br/>
        <w:t xml:space="preserve">- Peu probable! HAMIDOU NDIOUCK  n'arrive pas  à comprendre un petit texte lu dans une langue locale (s02q03). Veuillez corriger ou donner des explications au QG. Peu probable! HAMIDOU NDIOUCK  ne sait ni lire, ni écrire, ni comprendre dans aucune des langues  (s02q01,s02q02,s02q03). Veuillez corriger ou donner des explications au QG. </w:t>
        <w:br/>
        <w:t xml:space="preserve">- Peu probable! IBRAHIMA NDIOUCK  n'arrive pas  à comprendre un petit texte lu dans une langue locale (s02q03). Veuillez corriger ou donner des explications au QG. Peu probable! IBRAHIMA NDIOUCK  ne sait ni lire, ni écrire, ni comprendre dans aucune des langues  (s02q01,s02q02,s02q03). Veuillez corriger ou donner des explications au QG. </w:t>
        <w:br/>
        <w:t>- Peu probable! SEYDOU NDIOUCK  n'arrive pas  à comprendre un petit texte lu dans une langue locale (s02q03). Veuillez corriger ou donner des explications au QG. Peu probable! SEYDOU NDIOUCK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montant(75000 FCFA) des frais de consultations chez un guerrisseur traditionnel de HAMIDOU NDIOUCK semble trop élevé, veuillez revoir ce montant.</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AMINATA SIYEL DYBA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  ||</w:t>
      </w:r>
    </w:p>
    <w:p>
      <w:r>
        <w:rPr>
          <w:b/>
          <w:color w:val="4672C4"/>
          <w:sz w:val="22"/>
        </w:rPr>
        <w:t>&gt;&gt; Section7b - Consommation alimentaire - 7 jours</w:t>
      </w:r>
    </w:p>
    <w:p>
      <w:pPr>
        <w:ind w:left="283"/>
      </w:pPr>
      <w:r>
        <w:rPr>
          <w:sz w:val="20"/>
        </w:rPr>
        <w:t>- La dernière fois que vous avez acheté Mâchoiron Frais est Pecheur et semble exister dans les modalités, prière de prendre attache avec le QG pour plus d'explication afin de la classer bien. Avertissement!!! Le ménage a consommé 14 Sachets Petit de Sucre en poudre , cette quantité semble anormale pour une consommation des 7 derniers jours.Prière de corriger ou de confirmer avec le QG. Avertissement!!! Le ménage a consommé 30 Bol Petit de Feuilles de  Haricot,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75.20834 Kg  de cereale; Prière de revoir les quantités prises de ces produits. Le prix d'achat unitaire (1 Fcfa) de Poivre en Sachets de taille Petit  est invraisemblable, prière de regarder les reponses prises dans les questions s07bq07a s07bq07b s07bq07c s07bq08 pour mieux corriger. Attention ! Le prix unitaire d'achat (1 Fcfa) de Poivre en Sachets (Petit) est relativement faible par rapport aux autres prix observés dans cette zone. Prière de corriger ou de confirmer avec le QG. Le prix d'achat unitaire (2 Fcfa) de Aubergine sauvage  en Morceau (Portion)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foret et semble exister dans les modalités, prière de prendre attache avec le QG pour plus d'explication afin de la classer bien. </w:t>
        <w:br/>
        <w:t>-  La dernière fois que vous avez acheté Frais de coiffure homme et femme (salon, tressage, mèches, coupe, etc.), manucure, pédicure est coifeuse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775883540 a comme taille 6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Le prix d'achat de l'article  Téléphone portable ne doit pas être égal 0 même si le ménage l'a reçu en cadeau prière de leurs aider à faire une estimations. Le prix d'achat de l'article  Téléphone portable est nul (achété à 0fcfa) mais le prix de revente est different de 0 impossible, prière de verifier et corriger.</w:t>
      </w:r>
    </w:p>
    <w:p>
      <w:r>
        <w:rPr>
          <w:b/>
          <w:color w:val="4672C4"/>
          <w:sz w:val="22"/>
        </w:rPr>
        <w:t>&gt;&gt; Section16a - Champs et parcelles</w:t>
      </w:r>
    </w:p>
    <w:p>
      <w:pPr>
        <w:ind w:left="283"/>
      </w:pPr>
      <w:r>
        <w:rPr>
          <w:sz w:val="20"/>
        </w:rPr>
        <w:t>- Le nombre de jours total de la main-d'oeuvre non-familiale sur cette parcelle PARCELLE SORGHO ET NIEBE au cours de la campagne pour la période de préparation du sol (labour) est de 20 jours qui semble faible ou élevé. Merci de corriger. Le salaire total payé de toutes catégories confondues par le ménage 775883540 pour la main-d'oeuvre non-familiale sur la parcelle PARCELLE SORGHO ET NIEBE au cours de la campagne pour la période de préparation du sol (labour) et des semis est de 0 qui semble élevé ou faible. Merci de corriger. La parcelle PARCELLE SORGHO ET NIEBE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SORGHO ET NIEBE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40-81-25-18</w:t>
            </w:r>
          </w:p>
        </w:tc>
        <w:tc>
          <w:tcPr>
            <w:tcW w:type="dxa" w:w="1662"/>
          </w:tcPr>
          <w:p>
            <w:r>
              <w:rPr>
                <w:sz w:val="14"/>
              </w:rPr>
              <w:t>4e747a7b69fd4ed18c5cc3d968bf489c</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DIEWO SARR</w:t>
            </w:r>
          </w:p>
        </w:tc>
        <w:tc>
          <w:tcPr>
            <w:tcW w:type="dxa" w:w="3324"/>
          </w:tcPr>
          <w:p>
            <w:r>
              <w:rPr>
                <w:sz w:val="18"/>
              </w:rPr>
              <w:t>N/A</w:t>
            </w:r>
          </w:p>
        </w:tc>
        <w:tc>
          <w:tcPr>
            <w:tcW w:type="dxa" w:w="3324"/>
          </w:tcPr>
          <w:p>
            <w:r/>
            <w:hyperlink r:id="rId9">
              <w:r>
                <w:rPr>
                  <w:color w:val="0563C1"/>
                  <w:u w:val="single"/>
                </w:rPr>
                <w:t>NDIAYNGA SOUBALO</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Vous avez déclaré en s01q00 que le répondant est la personne elle-même, or HABI SARR est trop jeune (8 ans) pour fournir des informations correctes. Prière de refaire la section 1 pour HABI SARR en demandant à un adulte de répondre aux questions à sa place.</w:t>
      </w:r>
    </w:p>
    <w:p>
      <w:r>
        <w:rPr>
          <w:b/>
          <w:color w:val="4672C4"/>
          <w:sz w:val="22"/>
        </w:rPr>
        <w:t>&gt;&gt; Section2 - Education</w:t>
      </w:r>
    </w:p>
    <w:p>
      <w:pPr>
        <w:ind w:left="283"/>
      </w:pPr>
      <w:r>
        <w:rPr>
          <w:sz w:val="20"/>
        </w:rPr>
        <w:t xml:space="preserve">- Peu probable! AMINATA DYBA  n'arrive pas  à comprendre un petit texte lu dans une langue locale (s02q03). Veuillez corriger ou donner des explications au QG. Peu probable! AMINATA DYBA  ne sait ni lire, ni écrire, ni comprendre dans aucune des langues  (s02q01,s02q02,s02q03). Veuillez corriger ou donner des explications au QG. La raison principale que AMINATA DYBA n'a pas fait des études dans une école formelle est Manque de place et semble exister dans les modalités, prière de prendre attache avec le QG pour plus d'explication afin de la classer bien. </w:t>
        <w:br/>
        <w:t xml:space="preserve">- Peu probable! BOCAR DYBA  n'arrive pas  à comprendre un petit texte lu dans une langue locale (s02q03). Veuillez corriger ou donner des explications au QG. Peu probable! BOCAR DYBA  ne sait ni lire, ni écrire, ni comprendre dans aucune des langues  (s02q01,s02q02,s02q03). Veuillez corriger ou donner des explications au QG. </w:t>
        <w:br/>
        <w:t xml:space="preserve">- Peu probable! DAOUDA DYBA  n'arrive pas  à comprendre un petit texte lu dans une langue locale (s02q03). Veuillez corriger ou donner des explications au QG. Peu probable! DAOUDA DYBA  ne sait ni lire, ni écrire, ni comprendre dans aucune des langues  (s02q01,s02q02,s02q03). Veuillez corriger ou donner des explications au QG. </w:t>
        <w:br/>
        <w:t xml:space="preserve">- Peu probable! DIEWO SARR  n'arrive pas  à comprendre un petit texte lu dans une langue locale (s02q03). Veuillez corriger ou donner des explications au QG. Peu probable! DIEWO SARR  ne sait ni lire, ni écrire, ni comprendre dans aucune des langues  (s02q01,s02q02,s02q03). Veuillez corriger ou donner des explications au QG. </w:t>
        <w:br/>
        <w:t xml:space="preserve">- Peu probable! DOUMGUA DIOP  n'arrive pas  à comprendre un petit texte lu dans une langue locale (s02q03). Veuillez corriger ou donner des explications au QG. </w:t>
        <w:br/>
        <w:t xml:space="preserve">- Peu probable! FAMA BINTEL DYBA  n'arrive pas  à comprendre un petit texte lu dans une langue locale (s02q03). Veuillez corriger ou donner des explications au QG. Peu probable! FAMA BINTEL DYBA  ne sait ni lire, ni écrire, ni comprendre dans aucune des langues  (s02q01,s02q02,s02q03). Veuillez corriger ou donner des explications au QG. </w:t>
        <w:br/>
        <w:t xml:space="preserve">- Peu probable! HABI SARR  n'arrive pas  à comprendre un petit texte lu dans une langue locale (s02q03). Veuillez corriger ou donner des explications au QG. Peu probable! HABI SARR  ne sait ni lire, ni écrire, ni comprendre dans aucune des langues  (s02q01,s02q02,s02q03). Veuillez corriger ou donner des explications au QG. Peu plausible HABI SARR fréquente au minimum le fondamental 1 mais ne sait ni lire ni comprendre la langue française, prière de corriger ou de confirmer avec le QG merci. </w:t>
        <w:br/>
        <w:t xml:space="preserve">- Peu probable! HAWA SARR  n'arrive pas  à comprendre un petit texte lu dans une langue locale (s02q03). Veuillez corriger ou donner des explications au QG. Peu probable! HAWA SARR  ne sait ni lire, ni écrire, ni comprendre dans aucune des langues  (s02q01,s02q02,s02q03). Veuillez corriger ou donner des explications au QG. </w:t>
        <w:br/>
        <w:t xml:space="preserve">- Peu probable! ISMA DYBA  n'arrive pas  à comprendre un petit texte lu dans une langue locale (s02q03). Veuillez corriger ou donner des explications au QG. Peu probable! ISMA DYBA  ne sait ni lire, ni écrire, ni comprendre dans aucune des langues  (s02q01,s02q02,s02q03). Veuillez corriger ou donner des explications au QG. </w:t>
        <w:br/>
        <w:t xml:space="preserve">- Peu probable! KARDIATOU DYBA  n'arrive pas  à comprendre un petit texte lu dans une langue locale (s02q03). Veuillez corriger ou donner des explications au QG. Peu probable! KARDIATOU DYBA  ne sait ni lire, ni écrire, ni comprendre dans aucune des langues  (s02q01,s02q02,s02q03). Veuillez corriger ou donner des explications au QG. </w:t>
        <w:br/>
        <w:t>- Peu probable! RAMATA MOUSSA DYBA  n'arrive pas  à comprendre un petit texte lu dans une langue locale (s02q03). Veuillez corriger ou donner des explications au QG. Peu probable! RAMATA MOUSSA DYBA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DIEWO SARR est trop âgé ou en retraite mais il a moins de 58 ans, prière de corriger.</w:t>
      </w:r>
    </w:p>
    <w:p>
      <w:r>
        <w:rPr>
          <w:b/>
          <w:color w:val="4672C4"/>
          <w:sz w:val="22"/>
        </w:rPr>
        <w:t>&gt;&gt; Section7b - Consommation alimentaire - 7 jours</w:t>
      </w:r>
    </w:p>
    <w:p>
      <w:pPr>
        <w:ind w:left="283"/>
      </w:pPr>
      <w:r>
        <w:rPr>
          <w:sz w:val="20"/>
        </w:rPr>
        <w:t>- La dernière fois que vous avez acheté Carpe séchée est chez le Pecheur et semble exister dans les modalités, prière de prendre attache avec le QG pour plus d'explication afin de la classer bien.  La dernière fois que vous avez acheté Poisson frais type 11 est chez le Pecheur et semble exister dans les modalités, prière de prendre attache avec le QG pour plus d'explication afin de la classer bien. Attention ! Le prix unitaire d'achat (200 Fcfa) de Mâchoiron Frais en Tas (Petit) est relativement faible par rapport aux autres prix observés dans cette zone. Prière de corriger ou de confirmer avec le QG.  La dernière fois que vous avez acheté Mâchoiron Frais est Pecheur et semble exister dans les modalités, prière de prendre attache avec le QG pour plus d'explication afin de la classer bien. Attention ! Le prix unitaire d'achat (400 Fcfa) de Sel en Sachets (Moyen)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29.00633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foret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DIEWO SARR a comme taille 14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Le salaire total payé de toutes catégories confondues par le ménage DIEWO SARR pour la main-d'oeuvre non-familiale sur la parcelle CHAMP DORGHO ’NIEBE au cours de la campagne pour la période de préparation du sol (labour) et des semis est de 0 qui semble élevé ou faible. Merci de corriger. Le salaire total payé de toutes catégories confondues par le ménage DIEWO SARR pour la main-d'oeuvre non-familiale sur la parcelle CHAMP DORGHO ’NIEBE au cours de la campagne pour la période d'entretien du sol (sarclage, etc.) est de 0 qui semble élevé ou faible. Merci de corriger. La parcelle CHAMP DORGHO ’NIEBE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 DORGHO ’NIEBE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Avertissement!! Le prix d'achat (280000 FCFA) de Animaux de labour est inférieur aux prix de revente (350000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89-60-86-77</w:t>
            </w:r>
          </w:p>
        </w:tc>
        <w:tc>
          <w:tcPr>
            <w:tcW w:type="dxa" w:w="1662"/>
          </w:tcPr>
          <w:p>
            <w:r>
              <w:rPr>
                <w:sz w:val="14"/>
              </w:rPr>
              <w:t>d5d36e4014d44f9187299a0817cb7b5f</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AISSATA BIBI NIASSE</w:t>
            </w:r>
          </w:p>
        </w:tc>
        <w:tc>
          <w:tcPr>
            <w:tcW w:type="dxa" w:w="3324"/>
          </w:tcPr>
          <w:p>
            <w:r>
              <w:rPr>
                <w:sz w:val="18"/>
              </w:rPr>
              <w:t>N/A</w:t>
            </w:r>
          </w:p>
        </w:tc>
        <w:tc>
          <w:tcPr>
            <w:tcW w:type="dxa" w:w="3324"/>
          </w:tcPr>
          <w:p>
            <w:r/>
            <w:hyperlink r:id="rId15">
              <w:r>
                <w:rPr>
                  <w:color w:val="0563C1"/>
                  <w:u w:val="single"/>
                </w:rPr>
                <w:t>Ndiaynga soubalo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AISSATA  BIBY NIASS dispose d'un téléphone portable à s01q39, donc la raison évoquée ne peut pas être (ne dispose pas d'appareil). </w:t>
        <w:br/>
        <w:t>- Incoherence! DALY DIBA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AISSATA  BIBY NIASS  n'arrive pas  à comprendre un petit texte lu dans une langue locale (s02q03). Veuillez corriger ou donner des explications au QG. Peu probable! AISSATA  BIBY NIASS  ne sait ni lire, ni écrire, ni comprendre dans aucune des langues  (s02q01,s02q02,s02q03). Veuillez corriger ou donner des explications au QG. </w:t>
        <w:br/>
        <w:t xml:space="preserve">- Peu probable! DALY DIBA  n'arrive pas  à comprendre un petit texte lu dans une langue locale (s02q03). Veuillez corriger ou donner des explications au QG. Peu probable! DALY DIBA  ne sait ni lire, ni écrire, ni comprendre dans aucune des langues  (s02q01,s02q02,s02q03). Veuillez corriger ou donner des explications au QG. </w:t>
        <w:br/>
        <w:t xml:space="preserve">- Peu probable! DIEYNABA  DIBA  n'arrive pas  à comprendre un petit texte lu dans une langue locale (s02q03). Veuillez corriger ou donner des explications au QG. Peu probable! DIEYNABA  DIBA  ne sait ni lire, ni écrire, ni comprendre dans aucune des langues  (s02q01,s02q02,s02q03). Veuillez corriger ou donner des explications au QG. </w:t>
        <w:br/>
        <w:t xml:space="preserve">- Peu probable! KHADIATOU DIBA  n'arrive pas  à comprendre un petit texte lu dans une langue locale (s02q03). Veuillez corriger ou donner des explications au QG. Peu probable! KHADIATOU DIBA  ne sait ni lire, ni écrire, ni comprendre dans aucune des langues  (s02q01,s02q02,s02q03). Veuillez corriger ou donner des explications au QG. </w:t>
        <w:br/>
        <w:t>- Peu probable! MARIAM DIBA  n'arrive pas  à comprendre un petit texte lu dans une langue locale (s02q03). Veuillez corriger ou donner des explications au QG. Peu probable! MARIAM DIBA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(2000 Fcfa) de Lait en poudre en Sachets (Petit) est relativement élevé par rapport aux autres prix observés dans cette zone. Prière de corriger ou de confirmer avec le QG. Attention ! Le prix unitaire d'achat (300 Fcfa) de Feuilles de patate en Sachets (Petit) est relativement élevé par rapport aux autres prix observés dans cette zone. Prière de corriger ou de confirmer avec le QG. Attention ! Le prix unitaire d'achat (300 Fcfa) de Sel en Sachets (Petit) est relativement élevé par rapport aux autres prix observés dans cette zone. Prière de corriger ou de confirmer avec le QG. Attention ! Le prix unitaire d'achat (66.66666 Fcfa) de Oignon frais en Pièce (Petit) est relativement élevé par rapport aux autres prix observés dans cette zone. Prière de corriger ou de confirmer avec le QG. Avertissement!!! Le ménage a consommé 10 Pièce taille unique de Poisson frais type 11, cette quantité semble anormale pour une consommation des 7 derniers jours.Prière de corriger ou de confirmer avec le QG. Avertissement!!! Le ménage a consommé 12 Pièce taille unique de Poisson de mer séché (yayeboye), cette quantité semble anormale pour une consommation des 7 derniers jours.Prière de corriger ou de confirmer avec le QG. Avertissement!!! Le ménage a consommé 28 Verre ( à thé) taille unique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62.15476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UNE VOISINE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AISSATA BIBY  NIASS a comme taille 6 personnes dont ils vivent à SAINT-LOUIS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quantité d'utilisation de pesticides dans la parcelle CHAMPS WALO est de 100 Gramme et semble élevé, prière de corriger. La parcelle CHAMPS WALO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WALO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41-39-32-46</w:t>
            </w:r>
          </w:p>
        </w:tc>
        <w:tc>
          <w:tcPr>
            <w:tcW w:type="dxa" w:w="1662"/>
          </w:tcPr>
          <w:p>
            <w:r>
              <w:rPr>
                <w:sz w:val="14"/>
              </w:rPr>
              <w:t>7b530fb8902342589dc83d0e6d920aee</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SALA GAYE</w:t>
            </w:r>
          </w:p>
        </w:tc>
        <w:tc>
          <w:tcPr>
            <w:tcW w:type="dxa" w:w="3324"/>
          </w:tcPr>
          <w:p>
            <w:r>
              <w:rPr>
                <w:sz w:val="18"/>
              </w:rPr>
              <w:t>N/A</w:t>
            </w:r>
          </w:p>
        </w:tc>
        <w:tc>
          <w:tcPr>
            <w:tcW w:type="dxa" w:w="3324"/>
          </w:tcPr>
          <w:p>
            <w:r/>
            <w:hyperlink r:id="rId11">
              <w:r>
                <w:rPr>
                  <w:color w:val="0563C1"/>
                  <w:u w:val="single"/>
                </w:rPr>
                <w:t>Ndiynga soubalo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SALA  GAYE est relativement élevé par rapport aux autres montants depansés observés dans cette zone. Prière de corriger ou de confirmer avec le QG. </w:t>
        <w:br/>
        <w:t xml:space="preserve">- Attention ! Vous avez déclaré en s01q00 que le répondant est la personne elle-même, or DADO DYBA est trop jeune (10 ans) pour fournir des informations correctes. Prière de refaire la section 1 pour DADO DYBA en demandant à un adulte de répondre aux questions à sa place. </w:t>
        <w:br/>
        <w:t>- La raison principale pour laquelle que SALA DIAGNE est venu vivre dans cette localité est Rejoindre son Hommonyme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ABDOUL DYBA  n'arrive pas  à comprendre un petit texte lu dans une langue locale (s02q03). Veuillez corriger ou donner des explications au QG. Peu probable! ABDOUL DYBA  ne sait ni lire, ni écrire, ni comprendre dans aucune des langues  (s02q01,s02q02,s02q03). Veuillez corriger ou donner des explications au QG. </w:t>
        <w:br/>
        <w:t xml:space="preserve">- Peu probable! DADO DYBA  n'arrive pas  à comprendre un petit texte lu dans une langue locale (s02q03). Veuillez corriger ou donner des explications au QG. Peu probable! DADO DYBA  ne sait ni lire, ni écrire, ni comprendre dans aucune des langues  (s02q01,s02q02,s02q03). Veuillez corriger ou donner des explications au QG. La raison principale que DADO DYBA n'a pas fait des études dans une école formelle est MANQUE DE PLACE et semble exister dans les modalités, prière de prendre attache avec le QG pour plus d'explication afin de la classer bien. </w:t>
        <w:br/>
        <w:t xml:space="preserve">- Peu probable! SALA  GAYE  n'arrive pas  à comprendre un petit texte lu dans une langue locale (s02q03). Veuillez corriger ou donner des explications au QG. Peu probable! SALA  GAYE  ne sait ni lire, ni écrire, ni comprendre dans aucune des langues  (s02q01,s02q02,s02q03). Veuillez corriger ou donner des explications au QG. </w:t>
        <w:br/>
        <w:t xml:space="preserve">- Peu probable! SALA DYBA  n'arrive pas  à comprendre un petit texte lu dans une langue locale (s02q03). Veuillez corriger ou donner des explications au QG. Peu probable! SALA DYBA  ne sait ni lire, ni écrire, ni comprendre dans aucune des langues  (s02q01,s02q02,s02q03). Veuillez corriger ou donner des explications au QG. </w:t>
        <w:br/>
        <w:t>- Peu probable! SAMBA DYBA  n'arrive pas  à comprendre un petit texte lu dans une langue locale (s02q03). Veuillez corriger ou donner des explications au QG. Peu probable! SAMBA DYBA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ABDOUL DYBA a eu est DOULEURS AUX OREIlS et semble exister dans les modalités, prière de prendre attache avec le QG pour plus d'explication afin de la classer bien. </w:t>
        <w:br/>
        <w:t>- Le principal problème de santé que SALA  GAYE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DADO DYBA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 Attention! le nombre d'heure que SALA  GAYE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Lait caillé est Vendeuse de lait caillé et semble exister dans les modalités, prière de prendre attache avec le QG pour plus d'explication afin de la classer bien.  La dernière fois que vous avez acheté Poisson frais type 11 est Pecheur et semble exister dans les modalités, prière de prendre attache avec le QG pour plus d'explication afin de la classer bien. Attention ! Le prix unitaire d'achat (1000 Fcfa) de Sucre en poudre  en Kg (taille unique)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30 Tas Petit de Feuilles de  Haricot, cette quantité semble anormale pour une consommation des 7 derniers jours.Prière de corriger ou de confirmer avec le QG. Avertissement!!! Le ménage a consommé 8 Tas Petit de Mâchoiron Frais, cette quantité semble anormale pour une consommation des 7 derniers jours.Prière de corriger ou de confirmer avec le QG. Attention ! Le prix unitaire d'achat (100 Fcfa) de Mâchoiron Frais en Tas (Petit) est relativement faible par rapport aux autres prix observés dans cette zone. Prière de corriger ou de confirmer avec le QG.  La dernière fois que vous avez acheté Mâchoiron Frais est pecheur et semble exister dans les modalités, prière de prendre attache avec le QG pour plus d'explication afin de la classer bien. Incohérence!! Dans ce ménage, chaque individus consomme par jour 100.7705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SALA GAYE a comme taille 6 personnes dont ils vivent à SAINT-LOUIS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(PARCELLE 1 SORGHO ET NIEBE) qui ne semble pas être un bon nom ou contient des lettres, prière de mettre le vrai nom de la parcelle. Le document légal (titre, acte, certificat etc. ) qui affirme votre possession de la parcelle PARCELLE 1 SORGHO ET NIEBE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Avertissement!! La parcelle a comme nom (PARCELLE2 SORGHO,NIEBE) qui ne semble pas être un bon nom ou contient des lettres, prière de mettre le vrai nom de la parcelle. Le document légal (titre, acte, certificat etc. ) qui affirme votre possession de la parcelle PARCELLE2 SORGHO,NIEBE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Avertissement!! Le prix d'achat (250000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24-01-30-84</w:t>
            </w:r>
          </w:p>
        </w:tc>
        <w:tc>
          <w:tcPr>
            <w:tcW w:type="dxa" w:w="1662"/>
          </w:tcPr>
          <w:p>
            <w:r>
              <w:rPr>
                <w:sz w:val="14"/>
              </w:rPr>
              <w:t>d12c9ade28804406be9e7c78c849cecd</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HAROUNA DIBA</w:t>
            </w:r>
          </w:p>
        </w:tc>
        <w:tc>
          <w:tcPr>
            <w:tcW w:type="dxa" w:w="3324"/>
          </w:tcPr>
          <w:p>
            <w:r>
              <w:rPr>
                <w:sz w:val="18"/>
              </w:rPr>
              <w:t>N/A</w:t>
            </w:r>
          </w:p>
        </w:tc>
        <w:tc>
          <w:tcPr>
            <w:tcW w:type="dxa" w:w="3324"/>
          </w:tcPr>
          <w:p>
            <w:r/>
            <w:hyperlink r:id="rId11">
              <w:r>
                <w:rPr>
                  <w:color w:val="0563C1"/>
                  <w:u w:val="single"/>
                </w:rPr>
                <w:t>Ndiaynga soubalo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OUMOU ALY DIOUK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AISSATA DIBA  n'arrive pas  à comprendre un petit texte lu dans une langue locale (s02q03). Veuillez corriger ou donner des explications au QG. Peu probable! AISSATA DIBA  ne sait ni lire, ni écrire, ni comprendre dans aucune des langues  (s02q01,s02q02,s02q03). Veuillez corriger ou donner des explications au QG. </w:t>
        <w:br/>
        <w:t xml:space="preserve">- Peu probable! ALIOU  BARKA DIBA  n'arrive pas  à comprendre un petit texte lu dans une langue locale (s02q03). Veuillez corriger ou donner des explications au QG. Peu probable! ALIOU  BARKA DIBA  ne sait ni lire, ni écrire, ni comprendre dans aucune des langues  (s02q01,s02q02,s02q03). Veuillez corriger ou donner des explications au QG. </w:t>
        <w:br/>
        <w:t xml:space="preserve">- Peu probable! AMINATA  DIBA  n'arrive pas  à comprendre un petit texte lu dans une langue locale (s02q03). Veuillez corriger ou donner des explications au QG. Peu probable! AMINATA  DIBA  ne sait ni lire, ni écrire, ni comprendre dans aucune des langues  (s02q01,s02q02,s02q03). Veuillez corriger ou donner des explications au QG. </w:t>
        <w:br/>
        <w:t xml:space="preserve">- Peu probable! IBRAHIMA DIBA  n'arrive pas  à comprendre un petit texte lu dans une langue locale (s02q03). Veuillez corriger ou donner des explications au QG. Peu probable! IBRAHIMA DIBA  ne sait ni lire, ni écrire, ni comprendre dans aucune des langues  (s02q01,s02q02,s02q03). Veuillez corriger ou donner des explications au QG. </w:t>
        <w:br/>
        <w:t xml:space="preserve">- Peu probable! OUMOU ALY DIOUK  n'arrive pas  à comprendre un petit texte lu dans une langue locale (s02q03). Veuillez corriger ou donner des explications au QG. Peu probable! OUMOU ALY DIOUK  ne sait ni lire, ni écrire, ni comprendre dans aucune des langues  (s02q01,s02q02,s02q03). Veuillez corriger ou donner des explications au QG. </w:t>
        <w:br/>
        <w:t>- Peu probable! OUMOU DIBA  n'arrive pas  à comprendre un petit texte lu dans une langue locale (s02q03). Veuillez corriger ou donner des explications au QG. Peu probable! OUMOU DIBA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IBRAHIMA DIBA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ALIOU  BARKA DIBA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(150 Fcfa) de Patate douce en Pièce (Petit) est relativement élevé par rapport aux autres prix observés dans cette zone. Prière de corriger ou de confirmer avec le QG. Attention ! Le prix unitaire d'achat (3000 Fcfa) de Café moulu en Sachets (Petit) est relativement élevé par rapport aux autres prix observés dans cette zone. Prière de corriger ou de confirmer avec le QG. Attention ! Le prix unitaire d'achat (400 Fcfa) de Piment séché en Sachets (Petit) est relativement élevé par rapport aux autres prix observés dans cette zone. Prière de corriger ou de confirmer avec le QG. Attention ! Le prix unitaire d'achat (500 Fcfa) de Feuilles de patate en Sachets (Petit) est relativement élevé par rapport aux autres prix observés dans cette zone. Prière de corriger ou de confirmer avec le QG. Attention ! Le prix unitaire d'achat (700 Fcfa) de Sel en Sachets (Petit) est relativement élevé par rapport aux autres prix observés dans cette zone. Prière de corriger ou de confirmer avec le QG. Avertissement!!! Le ménage a consommé 12 Pièce Petit de Poisson de mer séché (yayeboye), cette quantité semble anormale pour une consommation des 7 derniers jours.Prière de corriger ou de confirmer avec le QG. Avertissement!!! Le ménage a consommé 14 Verre ( à thé) taille unique de Sucre en poudre , cette quantité semble anormale pour une consommation des 7 derniers jours.Prière de corriger ou de confirmer avec le QG. Avertissement!!! Le ménage a consommé 15 Pièce Petit de Poisson frais type 11,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ALIOU  BARKA DIBA  DIT HAROUNA DIBA a comme taille 6 personnes dont ils vivent à SAINT-LOUIS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 Le document légal (titre, acte, certificat etc. ) qui affirme votre possession de la parcelle CHAMPS DE SORGHO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Palangre à Hameçon a été revendu à 20000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40943675,-14.349850683333333" TargetMode="External"/><Relationship Id="rId10" Type="http://schemas.openxmlformats.org/officeDocument/2006/relationships/hyperlink" Target="https://www.google.com/maps?q=16.41075023333333,-14.223207533333333" TargetMode="External"/><Relationship Id="rId11" Type="http://schemas.openxmlformats.org/officeDocument/2006/relationships/hyperlink" Target="https://www.google.com/maps?q=16.3994724,-14.21071" TargetMode="External"/><Relationship Id="rId12" Type="http://schemas.openxmlformats.org/officeDocument/2006/relationships/hyperlink" Target="https://www.google.com/maps?q=16.394552616666665,-14.2032694" TargetMode="External"/><Relationship Id="rId13" Type="http://schemas.openxmlformats.org/officeDocument/2006/relationships/hyperlink" Target="https://www.google.com/maps?q=16.4402098,-14.2819316" TargetMode="External"/><Relationship Id="rId14" Type="http://schemas.openxmlformats.org/officeDocument/2006/relationships/hyperlink" Target="https://www.google.com/maps?q=16.3488197,-14.2052608" TargetMode="External"/><Relationship Id="rId15" Type="http://schemas.openxmlformats.org/officeDocument/2006/relationships/hyperlink" Target="https://www.google.com/maps?q=16.4952588,-14.23432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