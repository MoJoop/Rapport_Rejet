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023101000154</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Section4a</w:t>
            </w:r>
          </w:p>
        </w:tc>
        <w:tc>
          <w:tcPr>
            <w:tcW w:type="dxa" w:w="3324"/>
          </w:tcPr>
          <w:p>
            <w:r>
              <w:t>Emploi</w:t>
            </w:r>
          </w:p>
        </w:tc>
        <w:tc>
          <w:tcPr>
            <w:tcW w:type="dxa" w:w="3324"/>
          </w:tcPr>
          <w:p>
            <w:r>
              <w:t>3</w:t>
            </w:r>
          </w:p>
        </w:tc>
      </w:tr>
      <w:tr>
        <w:tc>
          <w:tcPr>
            <w:tcW w:type="dxa" w:w="3324"/>
          </w:tcPr>
          <w:p>
            <w:r>
              <w:t>Section10a</w:t>
            </w:r>
          </w:p>
        </w:tc>
        <w:tc>
          <w:tcPr>
            <w:tcW w:type="dxa" w:w="3324"/>
          </w:tcPr>
          <w:p>
            <w:r>
              <w:t>Existence entreprise non agricole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24-52-36-53</w:t>
            </w:r>
          </w:p>
        </w:tc>
        <w:tc>
          <w:tcPr>
            <w:tcW w:type="dxa" w:w="1662"/>
          </w:tcPr>
          <w:p>
            <w:r>
              <w:rPr>
                <w:sz w:val="14"/>
              </w:rPr>
              <w:t>77223d7df92343bd8e800a84515381f3</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ADRIEN SANKA</w:t>
            </w:r>
          </w:p>
        </w:tc>
        <w:tc>
          <w:tcPr>
            <w:tcW w:type="dxa" w:w="3324"/>
          </w:tcPr>
          <w:p>
            <w:r>
              <w:rPr>
                <w:sz w:val="18"/>
              </w:rPr>
              <w:t>N/A</w:t>
            </w:r>
          </w:p>
        </w:tc>
        <w:tc>
          <w:tcPr>
            <w:tcW w:type="dxa" w:w="3324"/>
          </w:tcPr>
          <w:p>
            <w:r/>
            <w:hyperlink r:id="rId9">
              <w:r>
                <w:rPr>
                  <w:color w:val="0563C1"/>
                  <w:u w:val="single"/>
                </w:rPr>
                <w:t>KENIA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JACOB KAMALA AUGUST SANKA  ne possède pas le téléphone android, n'utilise régulièrement pas un téléphone appartenant à une autre personne mais a accès à l'internet, merci de confirmer cette information avec le QG. </w:t>
        <w:br/>
        <w:t>- Attention ! Le montant (7500 Fcfa) dépensé ou reçu en cadeau pour les cartes prépayées, les transferts de crédit et les abonnements de  ADRIEN SANKA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ADRIEN SANKA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ADRIEN SANKA  n'arrive pas  à comprendre un petit texte lu dans une langue locale (s02q03). Veuillez corriger ou donner des explications au QG. </w:t>
        <w:br/>
        <w:t xml:space="preserve">- Peu probable! BRIGITTE KALAMOU  n'arrive pas  à comprendre un petit texte lu dans une langue locale (s02q03). Veuillez corriger ou donner des explications au QG. </w:t>
        <w:br/>
        <w:t xml:space="preserve">- Peu probable! CHRISTINE GOMIS  n'arrive pas  à comprendre un petit texte lu dans une langue locale (s02q03). Veuillez corriger ou donner des explications au QG. </w:t>
        <w:br/>
        <w:t xml:space="preserve">- Peu probable! DJIBRIL NGAMBO  n'arrive pas  à comprendre un petit texte lu dans une langue locale (s02q03). Veuillez corriger ou donner des explications au QG. </w:t>
        <w:br/>
        <w:t xml:space="preserve">- Peu probable! JACOB KAMALA AUGUST SANKA  n'arrive pas  à comprendre un petit texte lu dans une langue locale (s02q03). Veuillez corriger ou donner des explications au QG. Avertissement!!! L'âge de JACOB KAMALA AUGUST SANKA avec son niveau d'étude (Fondamental 2) semble incoherent, veuillez confirmer cette information avec le QG ou corriger l'incohérence. </w:t>
        <w:br/>
        <w:t xml:space="preserve">- Peu probable! MIREILLE SANKA  n'arrive pas  à comprendre un petit texte lu dans une langue locale (s02q03). Veuillez corriger ou donner des explications au QG. </w:t>
        <w:br/>
        <w:t>- Peu probable! RAPHAËL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RAPHAËL MANE et corriger ou confirmer avec le QG.</w:t>
      </w:r>
    </w:p>
    <w:p>
      <w:r>
        <w:rPr>
          <w:b/>
          <w:color w:val="4672C4"/>
          <w:sz w:val="22"/>
        </w:rPr>
        <w:t>&gt;&gt; Section4b - Emploi - Activite principale</w:t>
      </w:r>
    </w:p>
    <w:p>
      <w:pPr>
        <w:ind w:left="283"/>
      </w:pPr>
      <w:r>
        <w:rPr>
          <w:sz w:val="20"/>
        </w:rPr>
        <w:t>- Attention! le nombre d'heure que BRIGITTE KALAMOU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les informations de ADRIEN SANKA sur le nombre de mois, jours ou heures de son emploi secondaire sont superieur a celles de son emploi principal , veuillez corriger ou confirmer aupres du QG. Le revenu de ADRIEN SANKA est de 0, il ne doit pas être égal à 0. Prière de fournir d'effort pour estimer le revenu de ADRIEN SANKA. </w:t>
        <w:br/>
        <w:t>- Avertissement!!! les informations de BRIGITTE KALAMOU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Mandarine/Clémentine en Tas (Moyen) est relativement élevé par rapport aux autres prix observés dans cette zone. Prière de corriger ou de confirmer avec le QG. Attention ! Le prix unitaire d'achat (250 Fcfa) de Poisson fumé type 4 en Kg (taille unique) est relativement faible par rapport aux autres prix observés dans cette zone. Prière de corriger ou de confirmer avec le QG. Attention ! Le prix unitaire d'achat (50 Fcfa) de Autres condiments (persil, céléri, etc.) en Tas (Petit) est relativement faible par rapport aux autres prix observés dans cette zone. Prière de corriger ou de confirmer avec le QG. Attention ! Le prix unitaire d'achat (500 Fcfa) de Patate douce en Tas (Moyen) est relativement élevé par rapport aux autres prix observés dans cette zone. Prière de corriger ou de confirmer avec le QG. Attention ! Le prix unitaire d'achat (500 Fcfa) de Poireau en Tas (Moyen) est relativement élevé par rapport aux autres prix observés dans cette zone. Prière de corriger ou de confirmer avec le QG. Attention ! Soupçons de quantité anormale! Le ménage de ADRIEN SANKA avec une taille de 7 personnes a consommé 2 Sachets en Moyen de Arachides pilées qui est relativement élevé comme consommation par rapport à la condition de vie des autres ménages de même taille dans cette zone. Prière de corriger ou de confirmer avec le QG. Incohérence!! Dans ce ménage, chaque individus consomme par jour 55.45633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Tapis a été achété à 50000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ARACHIDES selon les mesures GPS est de 277.86 hectare qui semble élevé ou faible, prière de corriger. Le document légal (titre, acte, certificat etc. ) qui affirme votre possession de la parcelle ARACHIDES est  et semble exister dans les modalités, prière de prendre attache avec le QG pour plus d'explication afin de la classer bien. </w:t>
        <w:br/>
        <w:t xml:space="preserve">- La superficie de la parcelle ARACHIDES selon les mesures GPS est de 295.41 hectare qui semble élevé ou faible, prière de corriger. Le document légal (titre, acte, certificat etc. ) qui affirme votre possession de la parcelle ARACHIDES est  et semble exister dans les modalités, prière de prendre attache avec le QG pour plus d'explication afin de la classer bien. </w:t>
        <w:br/>
        <w:t xml:space="preserve">- La superficie de la parcelle ARACHIDES selon les mesures GPS est de 301.13 hectare qui semble élevé ou faible, prière de corriger. Le document légal (titre, acte, certificat etc. ) qui affirme votre possession de la parcelle ARACHIDES est  et semble exister dans les modalités, prière de prendre attache avec le QG pour plus d'explication afin de la classer bien. </w:t>
        <w:br/>
        <w:t>- La superficie de la parcelle ARACHIDES selon les mesures GPS est de 733.84 hectare qui semble élevé ou faible, prière de corriger. Le document légal (titre, acte, certificat etc. ) qui affirme votre possession de la parcelle ARACHIDES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(35000 Fcfa) d'un Porcin est trop petit .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38-69-45-81</w:t>
            </w:r>
          </w:p>
        </w:tc>
        <w:tc>
          <w:tcPr>
            <w:tcW w:type="dxa" w:w="1662"/>
          </w:tcPr>
          <w:p>
            <w:r>
              <w:rPr>
                <w:sz w:val="14"/>
              </w:rPr>
              <w:t>ecac3e755262422b8ba82b42b92785a2</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JEANNE BALOUCOUNE</w:t>
            </w:r>
          </w:p>
        </w:tc>
        <w:tc>
          <w:tcPr>
            <w:tcW w:type="dxa" w:w="3324"/>
          </w:tcPr>
          <w:p>
            <w:r>
              <w:rPr>
                <w:sz w:val="18"/>
              </w:rPr>
              <w:t>N/A</w:t>
            </w:r>
          </w:p>
        </w:tc>
        <w:tc>
          <w:tcPr>
            <w:tcW w:type="dxa" w:w="3324"/>
          </w:tcPr>
          <w:p>
            <w:r/>
            <w:hyperlink r:id="rId10">
              <w:r>
                <w:rPr>
                  <w:color w:val="0563C1"/>
                  <w:u w:val="single"/>
                </w:rPr>
                <w:t>KENIA</w:t>
              </w:r>
            </w:hyperlink>
          </w:p>
        </w:tc>
      </w:tr>
    </w:tbl>
    <w:p/>
    <w:p>
      <w:r>
        <w:rPr>
          <w:b/>
          <w:color w:val="4672C4"/>
          <w:sz w:val="22"/>
        </w:rPr>
        <w:t>&gt;&gt; Section2 - Education</w:t>
      </w:r>
    </w:p>
    <w:p>
      <w:pPr>
        <w:ind w:left="283"/>
      </w:pPr>
      <w:r>
        <w:rPr>
          <w:sz w:val="20"/>
        </w:rPr>
        <w:t xml:space="preserve">- Peu probable! Auguste Baloucoune  n'arrive pas  à comprendre un petit texte lu dans une langue locale (s02q03). Veuillez corriger ou donner des explications au QG. </w:t>
        <w:br/>
        <w:t xml:space="preserve">- Peu probable! Gabriel Baila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Gabriel Baila avec le QG ou apporter les corrections nécessaires. Attention ! Le frais de scolarité (180000 Fcfa) de Gabriel Baila en 1ére année de Secondaire 1 (Moyen) Général est relativement élevé par rapport aux autres frais de scolarités observés dans cette zone. Prière de corriger ou de confirmer avec le QG. </w:t>
        <w:br/>
        <w:t xml:space="preserve">- Peu probable! Gabriel Baloucoune  n'arrive pas  à comprendre un petit texte lu dans une langue locale (s02q03). Veuillez corriger ou donner des explications au QG. </w:t>
        <w:br/>
        <w:t xml:space="preserve">- Peu probable! Jean Jacques Baloucoune  n'arrive pas  à comprendre un petit texte lu dans une langue locale (s02q03). Veuillez corriger ou donner des explications au QG. </w:t>
        <w:br/>
        <w:t>- Peu probable! Jeanne Baloucoune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 Jean Jacques Baloucoune enquêté dans l'emploi principale n'a pas declaré son salaire prière de fournir plus d'effort pour lui demander son salire, vous pouvez utiliser des stratégies pour faire une estimation ou demander des conseils au QG. Avertissement!!! Jean Jacques Baloucoune enquêté dans l'emploi principale n'a pas declaré son revenu prière de fournir plus d'effort pour lui demander son revenu, vous pouvez utiliser des stratégies pour faire une estimation ou demander des conseils au QG. </w:t>
        <w:br/>
        <w:t>- Nombre de mois exercé par Jeanne Baloucoune dans l'emploi au cours des 12 derniers mois semble faible, veuillez corriger s'il vous plait ou comfirmer avec le QG. Attention! le nombre d'heure que Jeanne Baloucoune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Pomme de terre en Kg (taille unique) est relativement élevé par rapport aux autres prix observés dans cette zone. Prière de corriger ou de confirmer avec le QG. Attention ! Le prix unitaire d'achat (10000 Fcfa) de Oignon frais en Sac (25 Kg) (taille unique) est relativement faible par rapport aux autres prix observés dans cette zone. Prière de corriger ou de confirmer avec le QG. Attention ! Le prix unitaire d'achat (1500 Fcfa) de Silure fumé en Pièce (Moyen) est relativement élevé par rapport aux autres prix observés dans cette zone. Prière de corriger ou de confirmer avec le QG. Attention ! Le prix unitaire d'achat (2500 Fcfa) de Poisson frais type 9 en Kg (taille unique) est relativement élevé par rapport aux autres prix observés dans cette zone. Prière de corriger ou de confirmer avec le QG. Attention ! Le prix unitaire d'achat (300 Fcfa) de Concombre en Pièce (Moyen) est relativement élevé par rapport aux autres prix observés dans cette zone. Prière de corriger ou de confirmer avec le QG. Avertissement!!! Le ménage a consommé 17 Cuillère Petit de Chocolat pâte à tartiner, cette quantité semble anormale pour une consommation des 7 derniers jours.Prière de corriger ou de confirmer avec le QG. Attention ! Le prix unitaire d'achat (2000 Fcfa) de Chocolat pâte à tartiner en Pot (Petit)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6000 Fcfa est relativement élevé par rapport aux autres prix d'achat observés dans cette zone. Prière de corriger ou de confirmer avec le QG. </w:t>
        <w:br/>
        <w:t>- Avertissement!!! Le prix d'achat (15000) de l'article  Réfrigérateur est inférieur aux prix de revente (90000)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JEANNE BALOUCOUNE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55-00-85-79</w:t>
            </w:r>
          </w:p>
        </w:tc>
        <w:tc>
          <w:tcPr>
            <w:tcW w:type="dxa" w:w="1662"/>
          </w:tcPr>
          <w:p>
            <w:r>
              <w:rPr>
                <w:sz w:val="14"/>
              </w:rPr>
              <w:t>ac567caea7b4448690881bac88532815</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MOCTAR DIALLO</w:t>
            </w:r>
          </w:p>
        </w:tc>
        <w:tc>
          <w:tcPr>
            <w:tcW w:type="dxa" w:w="3324"/>
          </w:tcPr>
          <w:p>
            <w:r>
              <w:rPr>
                <w:sz w:val="18"/>
              </w:rPr>
              <w:t>N/A</w:t>
            </w:r>
          </w:p>
        </w:tc>
        <w:tc>
          <w:tcPr>
            <w:tcW w:type="dxa" w:w="3324"/>
          </w:tcPr>
          <w:p>
            <w:r/>
            <w:hyperlink r:id="rId11">
              <w:r>
                <w:rPr>
                  <w:color w:val="0563C1"/>
                  <w:u w:val="single"/>
                </w:rPr>
                <w:t>KENIA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w:t>
        <w:br/>
        <w:t xml:space="preserve">- Peu probable! Alpha Oumar Diallo  n'arrive pas  à comprendre un petit texte lu dans une langue locale (s02q03). Veuillez corriger ou donner des explications au QG. </w:t>
        <w:br/>
        <w:t xml:space="preserve">- Peu probable! Asmao Diallo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Asmao Diallo avec le QG ou apporter les corrections nécessaires. </w:t>
        <w:br/>
        <w:t xml:space="preserve">- Peu probable! Coumba Camara  n'arrive pas  à comprendre un petit texte lu dans une langue locale (s02q03). Veuillez corriger ou donner des explications au QG. </w:t>
        <w:br/>
        <w:t xml:space="preserve">- Peu probable! Fatoumata Binta Sy  n'arrive pas  à comprendre un petit texte lu dans une langue locale (s02q03). Veuillez corriger ou donner des explications au QG. </w:t>
        <w:br/>
        <w:t xml:space="preserve">- Peu probable! Mamadou Moctar Diallo  n'arrive pas  à comprendre un petit texte lu dans une langue locale (s02q03). Veuillez corriger ou donner des explications au QG. </w:t>
        <w:br/>
        <w:t xml:space="preserve">- Peu probable! Mamadou Sellou Diallo  n'arrive pas  à comprendre un petit texte lu dans une langue locale (s02q03). Veuillez corriger ou donner des explications au QG. </w:t>
        <w:br/>
        <w:t xml:space="preserve">- Peu probable! Mariama Ba  n'arrive pas  à comprendre un petit texte lu dans une langue locale (s02q03). Veuillez corriger ou donner des explications au QG. </w:t>
        <w:br/>
        <w:t xml:space="preserve">- Peu probable! Mariama Diallo  n'arrive pas  à comprendre un petit texte lu dans une langue locale (s02q03). Veuillez corriger ou donner des explications au QG. </w:t>
        <w:br/>
        <w:t>- Peu probable! Mouhamed Mbacke Diallo  n'arrive pas  à comprendre un petit texte lu dans une langue locale (s02q03). Veuillez corriger ou donner des explications au QG.</w:t>
      </w:r>
    </w:p>
    <w:p>
      <w:r>
        <w:rPr>
          <w:b/>
          <w:color w:val="4672C4"/>
          <w:sz w:val="22"/>
        </w:rPr>
        <w:t>&gt;&gt; Section3 - Sante</w:t>
      </w:r>
    </w:p>
    <w:p>
      <w:pPr>
        <w:ind w:left="283"/>
      </w:pPr>
      <w:r>
        <w:rPr>
          <w:sz w:val="20"/>
        </w:rPr>
        <w:t>- Le montant(21000 FCFA) des dépenses pour chaque visite prénatale de Coumba Camara semble faible (voir nul) ou élevé, prière de corriger.</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12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MOCTAR DIALLO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77-00-26-43</w:t>
            </w:r>
          </w:p>
        </w:tc>
        <w:tc>
          <w:tcPr>
            <w:tcW w:type="dxa" w:w="1662"/>
          </w:tcPr>
          <w:p>
            <w:r>
              <w:rPr>
                <w:sz w:val="14"/>
              </w:rPr>
              <w:t>89ca5756bcf64c9184128944decef556</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SALY SEYDY</w:t>
            </w:r>
          </w:p>
        </w:tc>
        <w:tc>
          <w:tcPr>
            <w:tcW w:type="dxa" w:w="3324"/>
          </w:tcPr>
          <w:p>
            <w:r>
              <w:rPr>
                <w:sz w:val="18"/>
              </w:rPr>
              <w:t>N/A</w:t>
            </w:r>
          </w:p>
        </w:tc>
        <w:tc>
          <w:tcPr>
            <w:tcW w:type="dxa" w:w="3324"/>
          </w:tcPr>
          <w:p>
            <w:r/>
            <w:hyperlink r:id="rId12">
              <w:r>
                <w:rPr>
                  <w:color w:val="0563C1"/>
                  <w:u w:val="single"/>
                </w:rPr>
                <w:t>gauche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FAUSTIN DABO  ne possède pas le téléphone android, n'utilise régulièrement pas un téléphone appartenant à une autre personne mais a accès à l'internet, merci de confirmer cette information avec le QG. </w:t>
        <w:br/>
        <w:t>- Incoherence! ALEXANDRE  BIAYE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ALEXANDRE  BIAYE  n'arrive pas  à comprendre un petit texte lu dans une langue locale (s02q03). Veuillez corriger ou donner des explications au QG. </w:t>
        <w:br/>
        <w:t xml:space="preserve">- Peu probable! ANTOINETTE GOMIS  n'arrive pas  à comprendre un petit texte lu dans une langue locale (s02q03). Veuillez corriger ou donner des explications au QG. </w:t>
        <w:br/>
        <w:t xml:space="preserve">- Peu probable! EPIPHANIE MALAKH  n'arrive pas  à comprendre un petit texte lu dans une langue locale (s02q03). Veuillez corriger ou donner des explications au QG. </w:t>
        <w:br/>
        <w:t xml:space="preserve">- Peu probable! FAUSTIN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FAUSTIN DABO et corriger ou confirmer avec le QG. </w:t>
        <w:br/>
        <w:t xml:space="preserve">- Peu probable! FERDINAND DJIBRIL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FERDINAND DJIBRIL DABO et corriger ou confirmer avec le QG. </w:t>
        <w:br/>
        <w:t xml:space="preserve">- Peu probable! SALY SEYDY  n'arrive pas  à comprendre un petit texte lu dans une langue locale (s02q03). Veuillez corriger ou donner des explications au QG. Peu probable! SALY SEYDY  ne sait ni lire, ni écrire, ni comprendre dans aucune des langues  (s02q01,s02q02,s02q03). Veuillez corriger ou donner des explications au QG. </w:t>
        <w:br/>
        <w:t xml:space="preserve">- Peu probable! SILVAIN DABO  n'arrive pas  à comprendre un petit texte lu dans une langue locale (s02q03). Veuillez corriger ou donner des explications au QG. </w:t>
        <w:br/>
        <w:t xml:space="preserve">- Peu probable! SONA SADIO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SONA SADIO et corriger ou confirmer avec le QG. </w:t>
        <w:br/>
        <w:t>- Peu probable! YOUSOUF DAKHABA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EPIPHANIE MALAKH dans l'emploi au cours des 12 derniers mois semble faible, veuillez corriger s'il vous plait ou comfirmer avec le QG. Attention! le nombre d'heure que EPIPHANIE MALAKH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(33.33333 Fcfa) de Gombo frais en Pièce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SALY SEYDY a comme taille 9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SALY SEYDY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22-98-68-17</w:t>
            </w:r>
          </w:p>
        </w:tc>
        <w:tc>
          <w:tcPr>
            <w:tcW w:type="dxa" w:w="1662"/>
          </w:tcPr>
          <w:p>
            <w:r>
              <w:rPr>
                <w:sz w:val="14"/>
              </w:rPr>
              <w:t>e0844aa586124e34b0d1112b126620d9</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CISSE</w:t>
            </w:r>
          </w:p>
        </w:tc>
        <w:tc>
          <w:tcPr>
            <w:tcW w:type="dxa" w:w="3324"/>
          </w:tcPr>
          <w:p>
            <w:r>
              <w:rPr>
                <w:sz w:val="18"/>
              </w:rPr>
              <w:t>N/A</w:t>
            </w:r>
          </w:p>
        </w:tc>
        <w:tc>
          <w:tcPr>
            <w:tcW w:type="dxa" w:w="3324"/>
          </w:tcPr>
          <w:p>
            <w:r/>
            <w:hyperlink r:id="rId13">
              <w:r>
                <w:rPr>
                  <w:color w:val="0563C1"/>
                  <w:u w:val="single"/>
                </w:rPr>
                <w:t>droite</w:t>
              </w:r>
            </w:hyperlink>
          </w:p>
        </w:tc>
      </w:tr>
    </w:tbl>
    <w:p/>
    <w:p>
      <w:r>
        <w:rPr>
          <w:b/>
          <w:color w:val="4672C4"/>
          <w:sz w:val="22"/>
        </w:rPr>
        <w:t>&gt;&gt; Section1 - Caracteristiques des membres</w:t>
      </w:r>
    </w:p>
    <w:p>
      <w:pPr>
        <w:ind w:left="283"/>
      </w:pPr>
      <w:r>
        <w:rPr>
          <w:sz w:val="20"/>
        </w:rPr>
        <w:t>- Avertissement!!!  FATOUMATA KAMBAYE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ADAMA NIASS  n'arrive pas  à comprendre un petit texte lu dans une langue locale (s02q03). Veuillez corriger ou donner des explications au QG. </w:t>
        <w:br/>
        <w:t xml:space="preserve">- Peu probable! ASTOU KOMBE KAMBAYE  n'arrive pas  à comprendre un petit texte lu dans une langue locale (s02q03). Veuillez corriger ou donner des explications au QG. </w:t>
        <w:br/>
        <w:t xml:space="preserve">- Peu probable! FATOUMATA KAMBAYE  n'arrive pas  à comprendre un petit texte lu dans une langue locale (s02q03). Veuillez corriger ou donner des explications au QG. </w:t>
        <w:br/>
        <w:t xml:space="preserve">- Peu probable! MARIAMA CISSE  n'arrive pas  à comprendre un petit texte lu dans une langue locale (s02q03). Veuillez corriger ou donner des explications au QG. </w:t>
        <w:br/>
        <w:t xml:space="preserve">- Peu probable! NDEYE KHADY NIASS  n'arrive pas  à comprendre un petit texte lu dans une langue locale (s02q03). Veuillez corriger ou donner des explications au QG. Le domaine que NDEYE KHADY NIASS bénéficié de cette formation est COIFFURES et semble exister dans les modalités, prière de prendre attache avec le QG pour plus d'explication afin de la classer bien. </w:t>
        <w:br/>
        <w:t>- Peu probable! OUSMANE  NIASS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MARIAMA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Autres fruits de mer en Sachets (Petit) est relativement faible par rapport aux autres prix observés dans cette zone. Prière de corriger ou de confirmer avec le QG. Attention ! Le prix unitaire d'achat (100 Fcfa) de Biscuits en Sachets industriel (Petit) est relativement élevé par rapport aux autres prix observés dans cette zone. Prière de corriger ou de confirmer avec le QG. Attention ! Le prix unitaire d'achat (75 Fcfa) de Piment frais en Pièce (Petit) est relativement élevé par rapport aux autres prix observés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à charbon a été achété à 6000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MARIAMA CISSE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40-09-48-63</w:t>
            </w:r>
          </w:p>
        </w:tc>
        <w:tc>
          <w:tcPr>
            <w:tcW w:type="dxa" w:w="1662"/>
          </w:tcPr>
          <w:p>
            <w:r>
              <w:rPr>
                <w:sz w:val="14"/>
              </w:rPr>
              <w:t>07f3f62ade394ab28bb379ccbe2ce946</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PROSPER MINGOU</w:t>
            </w:r>
          </w:p>
        </w:tc>
        <w:tc>
          <w:tcPr>
            <w:tcW w:type="dxa" w:w="3324"/>
          </w:tcPr>
          <w:p>
            <w:r>
              <w:rPr>
                <w:sz w:val="18"/>
              </w:rPr>
              <w:t>N/A</w:t>
            </w:r>
          </w:p>
        </w:tc>
        <w:tc>
          <w:tcPr>
            <w:tcW w:type="dxa" w:w="3324"/>
          </w:tcPr>
          <w:p>
            <w:r/>
            <w:hyperlink r:id="rId14">
              <w:r>
                <w:rPr>
                  <w:color w:val="0563C1"/>
                  <w:u w:val="single"/>
                </w:rPr>
                <w:t>KENIA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EMILE MINGOU  n'arrive pas  à comprendre un petit texte lu dans une langue locale (s02q03). Veuillez corriger ou donner des explications au QG. Peu probable! EMILE MINGOU  ne sait ni lire, ni écrire, ni comprendre dans aucune des langues  (s02q01,s02q02,s02q03). Veuillez corriger ou donner des explications au QG. </w:t>
        <w:br/>
        <w:t xml:space="preserve">- Peu probable! JEANNE MINGOU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JEANNE MINGOU avec le QG ou apporter les corrections nécessaires. Attention ! Le frais de scolarité (113000 Fcfa) de JEANNE MINGOU en 5ème année de Primaire est relativement élevé par rapport aux autres frais de scolarités observés dans cette zone. Prière de corriger ou de confirmer avec le QG. </w:t>
        <w:br/>
        <w:t xml:space="preserve">- Peu probable! MARCIAL KALLE  n'arrive pas  à comprendre un petit texte lu dans une langue locale (s02q03). Veuillez corriger ou donner des explications au QG. </w:t>
        <w:br/>
        <w:t xml:space="preserve">- Peu probable! PROSPER MINGOU  n'arrive pas  à comprendre un petit texte lu dans une langue locale (s02q03). Veuillez corriger ou donner des explications au QG. </w:t>
        <w:br/>
        <w:t>- Peu probable! SERAPHINE MINGOU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EMILE MINGOU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PROSPER MINGOU,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PROSPER MINGOU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Gombo frais en Pièce (Petit) est relativement élevé par rapport aux autres prix observés dans cette zone. Prière de corriger ou de confirmer avec le QG. Attention ! Le prix unitaire d'achat (183.3333 Fcfa) de Pain moderne (Baguette) en miche (Moyen)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(75 Fcfa) de Ail en Gousse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PROSPER MINGOU a comme taille 5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Chaîne Hi Fi a été achété à 35000 Fcfa est relativement élevé par rapport aux autres prix d'achat observés dans cette zone. Prière de corriger ou de confirmer avec le QG. Attention ! Chaîne Hi Fi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(champs1 Brofet) qui ne semble pas être un bon nom ou contient des lettres, prière de mettre le vrai nom du champs. Avertissement!! La parcelle a comme nom (PARCELLES 1 BROFET) qui ne semble pas être un bon nom ou contient des lettres, prière de mettre le vrai nom de la parcelle. Le nombre de jours total de la main-d'oeuvre non-familiale sur cette parcelle PARCELLES 1 BROFET au cours de la campagne pour la période de préparation du sol (labour) est de 90 jours qui semble faible ou élevé. Merci de corriger. Le salaire total payé de toutes catégories confondues par le ménage PROSPER MINGOU pour la main-d'oeuvre non-familiale sur la parcelle PARCELLES 1 BROFET au cours de la campagne pour la période de préparation du sol (labour) et des semis est de 400000 qui semble élevé ou faible. Merci de corriger. Le nombre de jours total de la main-d'oeuvre non-familiale sur cette parcelle PARCELLES 1 BROFET au cours de la campagne pour la période d'entretien du sol (sarclage, etc.) est de 30 jours qui semble faible ou élevé. Merci de corriger. Le salaire total payé de toutes catégories confondues par le ménage PROSPER MINGOU pour la main-d'oeuvre non-familiale sur la parcelle PARCELLES 1 BROFET au cours de la campagne pour la période d'entretien du sol (sarclage, etc.) est de 0 qui semble élevé ou faible. Merci de corriger. Le nombre de jours total de la main-d'oeuvre non-familiale sur cette parcelle PARCELLES 1 BROFET au cours de la campagne pour la période des récoltes est de 20 jours qui semble faible ou élevé. Merci de corriger. Le salaire total payé de toutes catégories confondues par le ménage PROSPER MINGOU pour la main-d'oeuvre non-familiale sur la parcelle PARCELLES 1 BROFET au cours de la campagne pour la période des récoltes est de 0 qui semble élevé ou faible. Merci de corriger. La parcelle PARCELLES 1 BROFET n'a pas été mésurée pour des raisons comme qu'elle est trop petite, GPS en panne et que le Ménage indisponible. Nous vous rappelons que ces raisons ne passent pas pour la non mesure des parcelles prière de les mésurer. </w:t>
        <w:br/>
        <w:t>- Avertissement!! Le champs a comme nom (champs1 Brofet) qui ne semble pas être un bon nom ou contient des lettres, prière de mettre le vrai nom du champs. Avertissement!! La parcelle a comme nom (PARCELLES 2 Boffa Bayotte) qui ne semble pas être un bon nom ou contient des lettres, prière de mettre le vrai nom de la parcelle. La superficie de la parcelle PARCELLES 2 Boffa Bayotte selon l'exploitant est de 2 Mètre Carré (m^2) qui semble faible ou l'estimation ne semble pas bonne. Prière de corriger. Le nombre de jour passés au préparation du sol et des semis ou au sarclage et l'entretien du sol ou aux récoltes d'un membre du ménage est trop élevé, veuillez revoir. La parcelle PARCELLES 2 Boffa Bayotte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PARCELLES 2 Boffa Bayotte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46-95-95-81</w:t>
            </w:r>
          </w:p>
        </w:tc>
        <w:tc>
          <w:tcPr>
            <w:tcW w:type="dxa" w:w="1662"/>
          </w:tcPr>
          <w:p>
            <w:r>
              <w:rPr>
                <w:sz w:val="14"/>
              </w:rPr>
              <w:t>df36f543e4454d95918bb9e8b1f42d11</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JOACHIM MANGA</w:t>
            </w:r>
          </w:p>
        </w:tc>
        <w:tc>
          <w:tcPr>
            <w:tcW w:type="dxa" w:w="3324"/>
          </w:tcPr>
          <w:p>
            <w:r>
              <w:rPr>
                <w:sz w:val="18"/>
              </w:rPr>
              <w:t>N/A</w:t>
            </w:r>
          </w:p>
        </w:tc>
        <w:tc>
          <w:tcPr>
            <w:tcW w:type="dxa" w:w="3324"/>
          </w:tcPr>
          <w:p>
            <w:r/>
            <w:hyperlink r:id="rId15">
              <w:r>
                <w:rPr>
                  <w:color w:val="0563C1"/>
                  <w:u w:val="single"/>
                </w:rPr>
                <w:t>ta gauche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Pierre Marie Serge Manga  ne possède pas le téléphone android, n'utilise régulièrement pas un téléphone appartenant à une autre personne mais a accès à l'internet, merci de confirmer cette information avec le QG. </w:t>
        <w:br/>
        <w:t xml:space="preserve">-  Avertissement!!!  Saly Irma Manga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Attention ! Vous avez déclaré en s01q00 que le répondant est la personne elle-même, or Antoine Abraham Etienne Manga est trop jeune (6 ans) pour fournir des informations correctes. Prière de refaire la section 1 pour Antoine Abraham Etienne Manga en demandant à un adulte de répondre aux questions à sa place.</w:t>
      </w:r>
    </w:p>
    <w:p>
      <w:r>
        <w:rPr>
          <w:b/>
          <w:color w:val="4672C4"/>
          <w:sz w:val="22"/>
        </w:rPr>
        <w:t>&gt;&gt; Section2 - Education</w:t>
      </w:r>
    </w:p>
    <w:p>
      <w:pPr>
        <w:ind w:left="283"/>
      </w:pPr>
      <w:r>
        <w:rPr>
          <w:sz w:val="20"/>
        </w:rPr>
        <w:t xml:space="preserve">- Peu probable! Antoine Abraham Etienne Manga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Antoine Abraham Etienne Manga avec le QG ou apporter les corrections nécessaires. </w:t>
        <w:br/>
        <w:t xml:space="preserve">- Peu probable! Jaochim Manga  n'arrive pas  à comprendre un petit texte lu dans une langue locale (s02q03). Veuillez corriger ou donner des explications au QG. </w:t>
        <w:br/>
        <w:t xml:space="preserve">- Peu probable! Pierre Marie Serge Manga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Pierre Marie Serge Manga avec le QG ou apporter les corrections nécessaires. Le montant des frais pour les cahiers et autres matériels scolaires pour l'année scolaire de Pierre Marie Serge Manga est faible ou élevé, veuillez, s'il vous plait, confirmer ces informations avec le QG ou apporter les corrections nécessaires. Attention ! Le frais de scolarité (165000 Fcfa) de Pierre Marie Serge Manga en 3ème année de Secondaire 1 (Moyen) Général est relativement élevé par rapport aux autres frais de scolarités observés dans cette zone. Prière de corriger ou de confirmer avec le QG. </w:t>
        <w:br/>
        <w:t xml:space="preserve">- Peu probable! Raïssa Cecile Aminata Manga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Raïssa Cecile Aminata Manga avec le QG ou apporter les corrections nécessaires. Attention ! Le frais de scolarité (108500 Fcfa) de Raïssa Cecile Aminata Manga en 6ème année de Primaire est relativement élevé par rapport aux autres frais de scolarités observés dans cette zone. Prière de corriger ou de confirmer avec le QG. Attention ! Le frais de scolarité (11000 Fcfa) de Raïssa Cecile Aminata Manga en 6ème année de Primaire est relativement élevé par rapport aux autres frais de scolarités observés dans cette zone. Prière de corriger ou de confirmer avec le QG. </w:t>
        <w:br/>
        <w:t xml:space="preserve">- Peu probable! Regina Espérance Catherine Manga  n'arrive pas  à comprendre un petit texte lu dans une langue locale (s02q03). Veuillez corriger ou donner des explications au QG. Le montant des frais pour les cahiers et autres matériels scolaires pour l'année scolaire de Regina Espérance Catherine Manga est faible ou élevé, veuillez, s'il vous plait, confirmer ces informations avec le QG ou apporter les corrections nécessaires. </w:t>
        <w:br/>
        <w:t xml:space="preserve">- Peu probable! Sabine Romaric Manga  n'arrive pas  à comprendre un petit texte lu dans une langue locale (s02q03). Veuillez corriger ou donner des explications au QG. </w:t>
        <w:br/>
        <w:t>- Peu probable! Saly Irma Manga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Saly Irma Manga avec le QG ou apporter les corrections nécessaires. Attention ! Le frais de scolarité (108500 Fcfa) de Saly Irma Manga en 1ére année de Secondaire 1 (Moyen) Général est relativement élevé par rapport aux autres frais de scolarités observés dans cette zone. Prière de corriger ou de confirmer avec le QG. Attention ! Le frais de scolarité (11000 Fcfa) de Saly Irma Manga en 1ére année de Secondaire 1 (Moyen) Général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Sabine Romaric Manga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(1500 Fcfa) de Lait en poudre en Kg (taille unique)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12 Cuillère Petit de Chocolat pâte à tartiner,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Table à manger  (table + chaises) a été achété à 250000 Fcfa est relativement élevé par rapport aux autres prix d'achat observés dans cette zone. Prière de corriger ou de confirmer avec le QG. Attention ! Table à manger  (table + chaises) a été revendu à 120000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JOACHIM MANGA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30-37-98-92</w:t>
            </w:r>
          </w:p>
        </w:tc>
        <w:tc>
          <w:tcPr>
            <w:tcW w:type="dxa" w:w="1662"/>
          </w:tcPr>
          <w:p>
            <w:r>
              <w:rPr>
                <w:sz w:val="14"/>
              </w:rPr>
              <w:t>de0e124bbc2c49f09c9e648f2d7f00f0</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FRANCOIS MANGA</w:t>
            </w:r>
          </w:p>
        </w:tc>
        <w:tc>
          <w:tcPr>
            <w:tcW w:type="dxa" w:w="3324"/>
          </w:tcPr>
          <w:p>
            <w:r>
              <w:rPr>
                <w:sz w:val="18"/>
              </w:rPr>
              <w:t>N/A</w:t>
            </w:r>
          </w:p>
        </w:tc>
        <w:tc>
          <w:tcPr>
            <w:tcW w:type="dxa" w:w="3324"/>
          </w:tcPr>
          <w:p>
            <w:r/>
            <w:hyperlink r:id="rId16">
              <w:r>
                <w:rPr>
                  <w:color w:val="0563C1"/>
                  <w:u w:val="single"/>
                </w:rPr>
                <w:t>gauche</w:t>
              </w:r>
            </w:hyperlink>
          </w:p>
        </w:tc>
      </w:tr>
    </w:tbl>
    <w:p/>
    <w:p>
      <w:r>
        <w:rPr>
          <w:b/>
          <w:color w:val="4672C4"/>
          <w:sz w:val="22"/>
        </w:rPr>
        <w:t>&gt;&gt; Section1 - Caracteristiques des membres</w:t>
      </w:r>
    </w:p>
    <w:p>
      <w:pPr>
        <w:ind w:left="283"/>
      </w:pPr>
      <w:r>
        <w:rPr>
          <w:sz w:val="20"/>
        </w:rPr>
        <w:t>- Les informations sur l'acte de naissance (ni Jours, ni mois et ni années) de  AMETEBO BASSENE  manquent, s'il vous plait pouvez-vous fournir d'effort pour avoir ces informations.</w:t>
      </w:r>
    </w:p>
    <w:p>
      <w:r>
        <w:rPr>
          <w:b/>
          <w:color w:val="4672C4"/>
          <w:sz w:val="22"/>
        </w:rPr>
        <w:t>&gt;&gt; Section2 - Education</w:t>
      </w:r>
    </w:p>
    <w:p>
      <w:pPr>
        <w:ind w:left="283"/>
      </w:pPr>
      <w:r>
        <w:rPr>
          <w:sz w:val="20"/>
        </w:rPr>
        <w:t xml:space="preserve">- Peu probable! AMBROISE SÉBASTIEN MANGA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AMBROISE SÉBASTIEN MANGA et corriger ou confirmer avec le QG. </w:t>
        <w:br/>
        <w:t xml:space="preserve">- Peu probable! AMETEBO BASSENE  n'arrive pas  à comprendre un petit texte lu dans une langue locale (s02q03). Veuillez corriger ou donner des explications au QG. Peu probable! AMETEBO BASSENE  ne sait ni lire, ni écrire, ni comprendre dans aucune des langues  (s02q01,s02q02,s02q03). Veuillez corriger ou donner des explications au QG. </w:t>
        <w:br/>
        <w:t xml:space="preserve">- Peu probable! CÉCILE SAGNA  n'arrive pas  à comprendre un petit texte lu dans une langue locale (s02q03). Veuillez corriger ou donner des explications au QG. Peu probable! CÉCILE SAGNA  ne sait ni lire, ni écrire, ni comprendre dans aucune des langues  (s02q01,s02q02,s02q03). Veuillez corriger ou donner des explications au QG. </w:t>
        <w:br/>
        <w:t>- Peu probable! FRANÇOIS MANGA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AMETEBO BASSENE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AMBROISE SÉBASTIEN MANGA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(1136.364 Fcfa) de Oignon frais en Pièce (Moyen) est relativement élevé par rapport aux autres prix observés dans cette zone. Prière de corriger ou de confirmer avec le QG. Attention ! Le prix unitaire d'achat (3000 Fcfa) de Gombo frais en Kg (taille unique)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Soupçons de quantité anormale! Le ménage de FRANÇOIS MANGA avec une taille de 4 personnes a consommé 6 Pièce en Moyen de Poivron frais qui est relativement élevé comme consommation par rapport à la condition de vie des autres ménages de même taille dans cette zone. Prière de corriger ou de confirmer avec le QG. Attention ! Soupçons de quantité anormale! Le ménage de FRANÇOIS MANGA avec une taille de 4 personnes a consommé 6.5 Gousse en Moyen de Ail qui est relativement élevé comme consommation par rapport à la condition de vie des autres ménages de même taille dans cette zone. Prière de corriger ou de confirmer avec le QG. Avertissement!!! Le ménage a consommé 12 Pièce Grand de Mâchoiron Frais, cette quantité semble anormale pour une consommation des 7 derniers jours.Prière de corriger ou de confirmer avec le QG. Incohérence!! Dans ce ménage, chaque individus consomme par jour .7678571 Kg  de cereale; Prière de revoir les quantités prises de ces produits. Incohérence!! Dans ce ménage, chaque individus consomme par jour .7678571 Kg  de cereale; Prière de revoir les quantités prises de ces produits.</w:t>
      </w:r>
    </w:p>
    <w:p>
      <w:r>
        <w:rPr>
          <w:b/>
          <w:color w:val="4672C4"/>
          <w:sz w:val="22"/>
        </w:rPr>
        <w:t>&gt;&gt; Section10a - Existence entreprise non agricole</w:t>
      </w:r>
    </w:p>
    <w:p>
      <w:pPr>
        <w:ind w:left="283"/>
      </w:pPr>
      <w:r>
        <w:rPr>
          <w:sz w:val="20"/>
        </w:rPr>
        <w:t>- Avertissement!!! Le ménage de FRANÇOIS MANGA a comme taille 4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Ventilateur sur pied a été achété à 30000 Fcfa est relativement élevé par rapport aux autres prix d'achat observés dans cette zone. Prière de corriger ou de confirmer avec le QG. </w:t>
        <w:br/>
        <w:t>- Avertissement!!! Le prix d'achat (10000) de l'article  Antenne parabolique / décodeur est inférieur aux prix de revente (90000)  avec l'âge du bien atteignant 12 ans. Prière de vérifier ou confirmer avec l'enquêté et mettre les bonnes valeurs après verification, s'il le faut. Attention ! Antenne parabolique / décodeur a été revendu à 90000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les mesures GPS est de 361.86 hectare qui semble élevé ou faible, prière de corriger.</w:t>
      </w:r>
    </w:p>
    <w:p>
      <w:r>
        <w:rPr>
          <w:b/>
          <w:color w:val="4672C4"/>
          <w:sz w:val="22"/>
        </w:rPr>
        <w:t>&gt;&gt; Section17 - Elevage</w:t>
      </w:r>
    </w:p>
    <w:p>
      <w:pPr>
        <w:ind w:left="283"/>
      </w:pPr>
      <w:r>
        <w:rPr>
          <w:sz w:val="20"/>
        </w:rPr>
        <w:t>- Avertissement! Le prix unitaire (25000 Fcfa) d'un Porcin est trop petit.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revendu à 12500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41-98-79-33</w:t>
            </w:r>
          </w:p>
        </w:tc>
        <w:tc>
          <w:tcPr>
            <w:tcW w:type="dxa" w:w="1662"/>
          </w:tcPr>
          <w:p>
            <w:r>
              <w:rPr>
                <w:sz w:val="14"/>
              </w:rPr>
              <w:t>94a9c04cd083456c8fe3569bab0c6ef1</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GASSAMA</w:t>
            </w:r>
          </w:p>
        </w:tc>
        <w:tc>
          <w:tcPr>
            <w:tcW w:type="dxa" w:w="3324"/>
          </w:tcPr>
          <w:p>
            <w:r>
              <w:rPr>
                <w:sz w:val="18"/>
              </w:rPr>
              <w:t>N/A</w:t>
            </w:r>
          </w:p>
        </w:tc>
        <w:tc>
          <w:tcPr>
            <w:tcW w:type="dxa" w:w="3324"/>
          </w:tcPr>
          <w:p>
            <w:r/>
            <w:hyperlink r:id="rId17">
              <w:r>
                <w:rPr>
                  <w:color w:val="0563C1"/>
                  <w:u w:val="single"/>
                </w:rPr>
                <w:t>KENIA</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L'ethni de FATOUMATA GASSAMA est SARAHOULE, prière de bien classer cet ethni qui existe soit dans la liste des ethni ou n'éxiste pas comme ethni.</w:t>
      </w:r>
    </w:p>
    <w:p>
      <w:r>
        <w:rPr>
          <w:b/>
          <w:color w:val="4672C4"/>
          <w:sz w:val="22"/>
        </w:rPr>
        <w:t>&gt;&gt; Section2 - Education</w:t>
      </w:r>
    </w:p>
    <w:p>
      <w:pPr>
        <w:ind w:left="283"/>
      </w:pPr>
      <w:r>
        <w:rPr>
          <w:sz w:val="20"/>
        </w:rPr>
        <w:t xml:space="preserve">- Peu probable! FATOUMATA GASSAMA  n'arrive pas  à comprendre un petit texte lu dans une langue locale (s02q03). Veuillez corriger ou donner des explications au QG. </w:t>
        <w:br/>
        <w:t>- Peu probable! SOUKOUTA KAMBAYE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(25 Fcfa) de Biscuits en Sachets industriel (Petit) est relativement faible par rapport aux autres prix observés dans cette zone. Prière de corriger ou de confirmer avec le QG. Attention ! Le prix unitaire d'achat (75 Fcfa) de Gombo frais en Pièce (Petit) est relativement élevé par rapport aux autres prix observés dans cette zone. Prière de corriger ou de confirmer avec le QG. Attention ! Le prix unitaire d'achat (800 Fcfa) de Pâte d'arachide en Kg (taille unique) est relativement faible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FATOUMATA GASSAMA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418196,-16.2755183" TargetMode="External"/><Relationship Id="rId10" Type="http://schemas.openxmlformats.org/officeDocument/2006/relationships/hyperlink" Target="https://www.google.com/maps?q=12.5418453,-16.2762229" TargetMode="External"/><Relationship Id="rId11" Type="http://schemas.openxmlformats.org/officeDocument/2006/relationships/hyperlink" Target="https://www.google.com/maps?q=12.5394895,-16.2759335" TargetMode="External"/><Relationship Id="rId12" Type="http://schemas.openxmlformats.org/officeDocument/2006/relationships/hyperlink" Target="https://www.google.com/maps?q=12.542451,-16.277289" TargetMode="External"/><Relationship Id="rId13" Type="http://schemas.openxmlformats.org/officeDocument/2006/relationships/hyperlink" Target="https://www.google.com/maps?q=12.5441382,-16.277041" TargetMode="External"/><Relationship Id="rId14" Type="http://schemas.openxmlformats.org/officeDocument/2006/relationships/hyperlink" Target="https://www.google.com/maps?q=12.5403726,-16.2760762" TargetMode="External"/><Relationship Id="rId15" Type="http://schemas.openxmlformats.org/officeDocument/2006/relationships/hyperlink" Target="https://www.google.com/maps?q=12.5358541,-16.2696829" TargetMode="External"/><Relationship Id="rId16" Type="http://schemas.openxmlformats.org/officeDocument/2006/relationships/hyperlink" Target="https://www.google.com/maps?q=12.5440861,-16.2770683" TargetMode="External"/><Relationship Id="rId17" Type="http://schemas.openxmlformats.org/officeDocument/2006/relationships/hyperlink" Target="https://www.google.com/maps?q=12.53948,-16.27594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