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013301110102</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Section2</w:t>
            </w:r>
          </w:p>
        </w:tc>
        <w:tc>
          <w:tcPr>
            <w:tcW w:type="dxa" w:w="3324"/>
          </w:tcPr>
          <w:p>
            <w:r>
              <w:t>Education</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Section3</w:t>
            </w:r>
          </w:p>
        </w:tc>
        <w:tc>
          <w:tcPr>
            <w:tcW w:type="dxa" w:w="3324"/>
          </w:tcPr>
          <w:p>
            <w:r>
              <w:t>Sante</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Section10b</w:t>
            </w:r>
          </w:p>
        </w:tc>
        <w:tc>
          <w:tcPr>
            <w:tcW w:type="dxa" w:w="3324"/>
          </w:tcPr>
          <w:p>
            <w:r>
              <w:t>caracteristiques entreprise non agricole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36-89-63-28</w:t>
            </w:r>
          </w:p>
        </w:tc>
        <w:tc>
          <w:tcPr>
            <w:tcW w:type="dxa" w:w="1662"/>
          </w:tcPr>
          <w:p>
            <w:r>
              <w:rPr>
                <w:sz w:val="14"/>
              </w:rPr>
              <w:t>dbe5b91da3f84cb996610205c154a60c</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ELHADJ BABACAR FALL</w:t>
            </w:r>
          </w:p>
        </w:tc>
        <w:tc>
          <w:tcPr>
            <w:tcW w:type="dxa" w:w="3324"/>
          </w:tcPr>
          <w:p>
            <w:r>
              <w:rPr>
                <w:sz w:val="18"/>
              </w:rPr>
              <w:t>N/A</w:t>
            </w:r>
          </w:p>
        </w:tc>
        <w:tc>
          <w:tcPr>
            <w:tcW w:type="dxa" w:w="3324"/>
          </w:tcPr>
          <w:p>
            <w:r/>
            <w:hyperlink r:id="rId9">
              <w:r>
                <w:rPr>
                  <w:color w:val="0563C1"/>
                  <w:u w:val="single"/>
                </w:rPr>
                <w:t>GENDEL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(6000 Fcfa) dépensé ou reçu en cadeau pour les recharges internet ou de forfaits de données mobiles(hors appels vocaux), aucours des 30 derniers jours de  elhadji babacar fall est relativement élevé par rapport aux autres montants depansés observés dans cette zone. Prière de corriger ou de confirmer avec le QG.</w:t>
      </w:r>
    </w:p>
    <w:p>
      <w:r>
        <w:rPr>
          <w:b/>
          <w:color w:val="4672C4"/>
          <w:sz w:val="22"/>
        </w:rPr>
        <w:t>&gt;&gt; Section7a2 - Repas pris a l'exterieur du menage</w:t>
      </w:r>
    </w:p>
    <w:p>
      <w:pPr>
        <w:ind w:left="283"/>
      </w:pPr>
      <w:r>
        <w:rPr>
          <w:sz w:val="20"/>
        </w:rPr>
        <w:t>- Le montant total declaré de elhadji babacar fall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(125 Fcfa) de Thé en sachet (unité: Sachets) de taille Tres petit est très faible ou élevé. Prière de corriger ou de confirmer avec le QG.</w:t>
      </w:r>
    </w:p>
    <w:p>
      <w:r>
        <w:rPr>
          <w:b/>
          <w:color w:val="4672C4"/>
          <w:sz w:val="22"/>
        </w:rPr>
        <w:t>&gt;&gt; Section9f - Depenses non-alimentaires - 12 mois</w:t>
      </w:r>
    </w:p>
    <w:p>
      <w:pPr>
        <w:ind w:left="283"/>
      </w:pPr>
      <w:r>
        <w:rPr>
          <w:sz w:val="20"/>
        </w:rPr>
        <w:t>- || Peu plausible! le montant de la dépense pour Achat d'une voiture pour usage personnel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elhadji babacar fall a comme taille 1 personnes dont ils vivent à DAKAR Urbain et aucune d'entre ne possède une entreprise non agricole, prière de revoir cette partie de la section 10 de ce menage.</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elhadji babacar fall n'est pas renseigné, prière de renseigner.</w:t>
      </w:r>
    </w:p>
    <w:p>
      <w:r>
        <w:rPr>
          <w:b/>
          <w:color w:val="4672C4"/>
          <w:sz w:val="22"/>
        </w:rPr>
        <w:t>&gt;&gt; Section17 - Elevage</w:t>
      </w:r>
    </w:p>
    <w:p>
      <w:pPr>
        <w:ind w:left="283"/>
      </w:pPr>
      <w:r>
        <w:rPr>
          <w:sz w:val="20"/>
        </w:rPr>
        <w:t xml:space="preserve">- Avertissement! Le prix de vente (666666.7 Fcfa) d'un Ovins (Moutons) est trop petit ou élevé . Veuillez confirmer ces informations avec le QG ou apporter les corrections nécessaires. Attention ! Le ménage a vendu 0 Ovins (Moutons) à . donc un prix unitaire d'achat (666666.7 Fcfa) qui  est relativement elevé par rapport aux autres prix observés dans cette zone. Prière de corriger ou de confirmer avec le QG. </w:t>
        <w:br/>
        <w:t>- Avertissement! la valeur de l'achat (500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Couveuse a été revendu à 130000 Fcfa qui est relativement élevé par rapport aux autres prix de revente observés dans cette zone. Prière de corriger ou de confirmer avec le QG. </w:t>
        <w:br/>
        <w:t xml:space="preserve">- Attention ! Hache/pioche a été revendu à 4000 Fcfa qui est relativement élevé par rapport aux autres prix de revente observés dans cette zone. Prière de corriger ou de confirmer avec le QG. </w:t>
        <w:br/>
        <w:t>- Avertissement!! Le nombre (14)  de Abreuvoir / Mangeoire est élevé,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50-16-57-28</w:t>
            </w:r>
          </w:p>
        </w:tc>
        <w:tc>
          <w:tcPr>
            <w:tcW w:type="dxa" w:w="1662"/>
          </w:tcPr>
          <w:p>
            <w:r>
              <w:rPr>
                <w:sz w:val="14"/>
              </w:rPr>
              <w:t>db90d2a9275546ad9a55b0ae10060570</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DIOP</w:t>
            </w:r>
          </w:p>
        </w:tc>
        <w:tc>
          <w:tcPr>
            <w:tcW w:type="dxa" w:w="3324"/>
          </w:tcPr>
          <w:p>
            <w:r>
              <w:rPr>
                <w:sz w:val="18"/>
              </w:rPr>
              <w:t>N/A</w:t>
            </w:r>
          </w:p>
        </w:tc>
        <w:tc>
          <w:tcPr>
            <w:tcW w:type="dxa" w:w="3324"/>
          </w:tcPr>
          <w:p>
            <w:r/>
            <w:hyperlink r:id="rId10">
              <w:r>
                <w:rPr>
                  <w:color w:val="0563C1"/>
                  <w:u w:val="single"/>
                </w:rPr>
                <w:t>GENDEL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AISSATOU DIOP  possède un téléphone android mais dit n'avoir pas accès à l'internet, prière de confirmer cette information avec le QG ou la corriger. </w:t>
        <w:br/>
        <w:t xml:space="preserve">-  Avertissement!!!  AISSATOU DIOP 2  possède un téléphone android mais dit n'avoir pas accès à l'internet, prière de confirmer cette information avec le QG ou la corriger. Attention ! Le montant (10000 Fcfa) dépensé ou reçu en cadeau pour les cartes prépayées, les transferts de crédit et les abonnements de  AISSATOU DIOP 2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AISSATOU DIOP 2 est relativement élevé par rapport aux autres montants depansés observés dans cette zone. Prière de corriger ou de confirmer avec le QG. </w:t>
        <w:br/>
        <w:t xml:space="preserve">-  Avertissement!!!  CHIEKH MACTAR KOUNTA  possède un téléphone android mais dit n'avoir pas accès à l'internet, prière de confirmer cette information avec le QG ou la corriger. </w:t>
        <w:br/>
        <w:t xml:space="preserve">-  Avertissement!!!  CHIEKH MAKHMOUD KOUNTA  possède un téléphone android mais dit n'avoir pas accès à l'internet, prière de confirmer cette information avec le QG ou la corriger. Attention ! Le montant (10000 Fcfa) dépensé ou reçu en cadeau pour les cartes prépayées, les transferts de crédit et les abonnements de  CHIEKH MAKHMOUD KOUNTA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CHIEKH MAKHMOUD KOUNTA est relativement élevé par rapport aux autres montants depansés observés dans cette zone. Prière de corriger ou de confirmer avec le QG. </w:t>
        <w:br/>
        <w:t xml:space="preserve">-  Avertissement!!!  CHIEKH SADIBOU KOUNTA  possède un téléphone android mais dit n'avoir pas accès à l'internet, prière de confirmer cette information avec le QG ou la corriger. </w:t>
        <w:br/>
        <w:t xml:space="preserve">-  Avertissement!!!  MOUHAMADINE KOUNTA  possède un téléphone android mais dit n'avoir pas accès à l'internet, prière de confirmer cette information avec le QG ou la corriger. </w:t>
        <w:br/>
        <w:t xml:space="preserve">- Attention ! Le montant (5000 Fcfa) dépensé ou reçu en cadeau pour les cartes prépayées, les transferts de crédit et les abonnements de  MOUHAMED KOUNTA est relativement élevé par rapport aux autres montants depansés observés dans cette zone. Prière de corriger ou de confirmer avec le QG. </w:t>
        <w:br/>
        <w:t xml:space="preserve">- Incoherence! MARIEME FALL dispose d'un téléphone portable à s01q39, donc la raison évoquée ne peut pas être (ne dispose pas d'appareil). </w:t>
        <w:br/>
        <w:t>- Les informations sur l'acte de naissance (ni Jours, ni mois et ni années) de  OULEIL DIA  manquent, s'il vous plait pouvez-vous fournir d'effort pour avoir ces informations.  Avertissement!!!  OULEIL DIA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 MAÏSSA KOUNTA et corriger ou confirmer avec le QG. </w:t>
        <w:br/>
        <w:t xml:space="preserve">- La filière de MOUHAMADINE KOUNTA est seri L et semble exister dans les modalités, prière de prendre attache avec le QG pour plus d'explication afin de la classer bien. </w:t>
        <w:br/>
        <w:t xml:space="preserve">- Peu probable! AISSATOU DIOP  n'arrive pas  à comprendre un petit texte lu dans une langue locale (s02q03). Veuillez corriger ou donner des explications au QG. Peu probable! AISSATOU DIOP  ne sait ni lire, ni écrire, ni comprendre dans aucune des langues  (s02q01,s02q02,s02q03). Veuillez corriger ou donner des explications au QG. </w:t>
        <w:br/>
        <w:t xml:space="preserve">- Peu probable! AISSATOU DIOP 2  n'arrive pas  à comprendre un petit texte lu dans une langue locale (s02q03). Veuillez corriger ou donner des explications au QG. Peu probable! AISSATOU DIOP 2  ne sait ni lire, ni écrire, ni comprendre dans aucune des langues  (s02q01,s02q02,s02q03). Veuillez corriger ou donner des explications au QG. </w:t>
        <w:br/>
        <w:t xml:space="preserve">- Peu probable! AMINATA KOUNTA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KOUNTA et corriger ou confirmer avec le QG. </w:t>
        <w:br/>
        <w:t xml:space="preserve">- Peu probable! CHIEKH KOUNTA  n'arrive pas  à comprendre un petit texte lu dans une langue locale (s02q03). Veuillez corriger ou donner des explications au QG. Peu probable! CHIEKH KOUNTA  ne sait ni lire, ni écrire, ni comprendre dans aucune des langues  (s02q01,s02q02,s02q03). Veuillez corriger ou donner des explications au QG. </w:t>
        <w:br/>
        <w:t xml:space="preserve">- Peu probable! CHIEKH MAKHMOUD KOUNTA  n'arrive pas  à comprendre un petit texte lu dans une langue locale (s02q03). Veuillez corriger ou donner des explications au QG. </w:t>
        <w:br/>
        <w:t xml:space="preserve">- Peu probable! CHIEKH SADIBOU KOUNTA  n'arrive pas  à comprendre un petit texte lu dans une langue locale (s02q03). Veuillez corriger ou donner des explications au QG. La raison principale que CHIEKH SADIBOU KOUNTA n'a pas fait des études dans une école formelle est preference coranique et semble exister dans les modalités, prière de prendre attache avec le QG pour plus d'explication afin de la classer bien. </w:t>
        <w:br/>
        <w:t xml:space="preserve">- Peu probable! MARIEME FALL  n'arrive pas  à comprendre un petit texte lu dans une langue locale (s02q03). Veuillez corriger ou donner des explications au QG. </w:t>
        <w:br/>
        <w:t xml:space="preserve">- Peu probable! MOUHAMED KOUNTA  n'arrive pas  à comprendre un petit texte lu dans une langue locale (s02q03). Veuillez corriger ou donner des explications au QG. Peu probable! MOUHAMED KOUNTA  ne sait ni lire, ni écrire, ni comprendre dans aucune des langues  (s02q01,s02q02,s02q03). Veuillez corriger ou donner des explications au QG. </w:t>
        <w:br/>
        <w:t xml:space="preserve">- Peu probable! NDEYE AMY KOUNTA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AMY KOUNTA et corriger ou confirmer avec le QG. </w:t>
        <w:br/>
        <w:t xml:space="preserve">- Peu probable! NDEYE CAMARA  n'arrive pas  à comprendre un petit texte lu dans une langue locale (s02q03). Veuillez corriger ou donner des explications au QG. </w:t>
        <w:br/>
        <w:t xml:space="preserve">- Peu probable! OULEIL DIA  n'arrive pas  à comprendre un petit texte lu dans une langue locale (s02q03). Veuillez corriger ou donner des explications au QG. </w:t>
        <w:br/>
        <w:t xml:space="preserve">- Peu probable! PAPA MOR SAMB  n'arrive pas  à comprendre un petit texte lu dans une langue locale (s02q03). Veuillez corriger ou donner des explications au QG. </w:t>
        <w:br/>
        <w:t xml:space="preserve">- Peu probable! PAPE MACODOU NDIAYE KOUNTA  n'arrive pas  à comprendre un petit texte lu dans une langue locale (s02q03). Veuillez corriger ou donner des explications au QG. Peu probable! PAPE MACODOU NDIAYE KOUNTA  ne sait ni lire, ni écrire, ni comprendre dans aucune des langues  (s02q01,s02q02,s02q03). Veuillez corriger ou donner des explications au QG. </w:t>
        <w:br/>
        <w:t>- Peu probable! THIENO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montant(80000 FCFA) des dépenses liées à l'accouchement de NDEYE CAMARA est faible ou élevé, prière de corriger. </w:t>
        <w:br/>
        <w:t>- Le principal problème de santé que OULEIL DIA a eu est mal de dens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Avertissement!!! MOUHAMED KOUNTA enquêté dans l'emploi principale n'a pas declaré son salaire prière de fournir plus d'effort pour lui demander son salire, vous pouvez utiliser des stratégies pour faire une estimation ou demander des conseils au QG. Avertissement!!! MOUHAMED KOUNTA enquêté dans l'emploi principale n'a pas declaré son revenu prière de fournir plus d'effort pour lui demander son revenu, vous pouvez utiliser des stratégies pour faire une estimation ou demander des conseils au QG. </w:t>
        <w:br/>
        <w:t xml:space="preserve">- Avertissement!!! THIENO FALL enquêté dans l'emploi principale n'a pas declaré son salaire prière de fournir plus d'effort pour lui demander son salire, vous pouvez utiliser des stratégies pour faire une estimation ou demander des conseils au QG. Avertissement!!! THIENO FALL enquêté dans l'emploi principale n'a pas declaré son revenu prière de fournir plus d'effort pour lui demander son revenu, vous pouvez utiliser des stratégies pour faire une estimation ou demander des conseils au QG. </w:t>
        <w:br/>
        <w:t xml:space="preserve">- Incoherence! CHIEKH MAKHMOUD KOUNTA a comme secteur institutionel Etat/Collectivité locale ou Entreprise Publique/Parapublique et dit n'avoir pas un bulletin de salaire, prière de corriger cette incoherence. </w:t>
        <w:br/>
        <w:t xml:space="preserve">- Incoherence! CHIEKH SADIBOU KOUNTA a comme secteur institutionel Etat/Collectivité locale ou Entreprise Publique/Parapublique et dit n'avoir pas un bulletin de salaire, prière de corriger cette incoherence. </w:t>
        <w:br/>
        <w:t xml:space="preserve">- Incoherence! MOUHAMADINE KOUNTA a comme secteur institutionel Etat/Collectivité locale ou Entreprise Publique/Parapublique et dit n'avoir pas un bulletin de salaire, prière de corriger cette incoherence. </w:t>
        <w:br/>
        <w:t>- Incoherence! OULEIL DIA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Attention ! Le prix unitaire d'achat (1000 Fcfa) de Patate douce en Kg (taille unique) est relativement élevé par rapport aux autres prix observés dans cette zone. Prière de corriger ou de confirmer avec le QG. Attention ! Le prix unitaire d'achat (200 Fcfa) de Courge en Morceau (Portion) (Moyen) est relativement élevé par rapport aux autres prix observés dans cette zone. Prière de corriger ou de confirmer avec le QG. Attention ! Le prix unitaire d'achat (66.66666 Fcfa) de Ail en Gousse (Moyen) est relativement faible par rapport aux autres prix observés dans cette zone. Prière de corriger ou de confirmer avec le QG. Attention ! Le prix unitaire d'achat (75 Fcfa) de Cube alimentaire (Maggi, Jumbo, ) en Sachets (Petit) est relativement faible par rapport aux autres prix observés dans cette zone. Prière de corriger ou de confirmer avec le QG. Avertissement!! La quantité (5.25 litre) du produit Huile d'arachide raffinée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ménage a consommé 12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21.98757 Kg  de cereale; Prière de revoir les quantités prises de ces produits. Le prix d'achat unitaire (200 Fcfa) de Sel en Kg de taille  taille unique  est très faible, prière de regarder les reponses prises dans les questions s07bq07a s07bq07b s07bq07c s07bq08 pour mieux corriger. Difficile de consommer le Sel en Kg taille unique prière de verifier. Attention ! Le prix unitaire d'achat (200 Fcfa) de Sel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Charbon de bois/Charbon minéral est Dans le ménage et semble exister dans les modalités, prière de prendre attache avec le QG pour plus d'explication afin de la classer bien. </w:t>
        <w:br/>
        <w:t>-  La dernière fois que vous avez acheté Frais de blanchiment des vêtements, linge, etc. (Pressing) est dans le ménage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AISSATOU DIOP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41-72-94-63</w:t>
            </w:r>
          </w:p>
        </w:tc>
        <w:tc>
          <w:tcPr>
            <w:tcW w:type="dxa" w:w="1662"/>
          </w:tcPr>
          <w:p>
            <w:r>
              <w:rPr>
                <w:sz w:val="14"/>
              </w:rPr>
              <w:t>8ccc9b5b8dbf4d85adc96c3ffcb30dc7</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HELENE GUEYE</w:t>
            </w:r>
          </w:p>
        </w:tc>
        <w:tc>
          <w:tcPr>
            <w:tcW w:type="dxa" w:w="3324"/>
          </w:tcPr>
          <w:p>
            <w:r>
              <w:rPr>
                <w:sz w:val="18"/>
              </w:rPr>
              <w:t>N/A</w:t>
            </w:r>
          </w:p>
        </w:tc>
        <w:tc>
          <w:tcPr>
            <w:tcW w:type="dxa" w:w="3324"/>
          </w:tcPr>
          <w:p>
            <w:r/>
            <w:hyperlink r:id="rId11">
              <w:r>
                <w:rPr>
                  <w:color w:val="0563C1"/>
                  <w:u w:val="single"/>
                </w:rPr>
                <w:t>GUENDEL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(17000 Fcfa) dépensé ou reçu en cadeau pour les recharges internet ou de forfaits de données mobiles(hors appels vocaux), aucours des 30 derniers jours de  louis gueye est relativement élevé par rapport aux autres montants depansés observés dans cette zone. Prière de corriger ou de confirmer avec le QG. </w:t>
        <w:br/>
        <w:t>- Le chef de ménage ou le/la Conjoint ( e ) ( ibrahima seck ) est visiteur, veuillez  corriger cette incoherence (question 1.12 et 1.13) merci.</w:t>
      </w:r>
    </w:p>
    <w:p>
      <w:r>
        <w:rPr>
          <w:b/>
          <w:color w:val="4672C4"/>
          <w:sz w:val="22"/>
        </w:rPr>
        <w:t>&gt;&gt; Section2 - Education</w:t>
      </w:r>
    </w:p>
    <w:p>
      <w:pPr>
        <w:ind w:left="283"/>
      </w:pPr>
      <w:r>
        <w:rPr>
          <w:sz w:val="20"/>
        </w:rPr>
        <w:t xml:space="preserve">- Le montant des autres depenses pour l'année scolaire de jeanne agath  nicole gueye est faible ou élevé. veuillez, s'il vous plait, confirmer ces informations avec le QG ou apporter les corrections nécessaires. </w:t>
        <w:br/>
        <w:t>- Le montant des autres depenses pour l'année scolaire de pierre victore nicola gueye est faible ou élevé. veuillez, s'il vous plait, confirmer ces informations avec le QG ou apporter les corrections nécessaires.</w:t>
      </w:r>
    </w:p>
    <w:p>
      <w:r>
        <w:rPr>
          <w:b/>
          <w:color w:val="4672C4"/>
          <w:sz w:val="22"/>
        </w:rPr>
        <w:t>&gt;&gt; Section4a - Emploi</w:t>
      </w:r>
    </w:p>
    <w:p>
      <w:pPr>
        <w:ind w:left="283"/>
      </w:pPr>
      <w:r>
        <w:rPr>
          <w:sz w:val="20"/>
        </w:rPr>
        <w:t>- La  raison principale que louis gueye n'a pas cherché du travail au cours des 30 derniers jours est il etait en voyage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louis gueye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Vinaigre de vin en Sachets (Petit) est relativement élevé par rapport aux autres prix observés dans cette zone. Prière de corriger ou de confirmer avec le QG. Attention ! Le prix unitaire d'achat (250 Fcfa) de Concentré de tomate en Sachets industriel (Moyen) est relativement élevé par rapport aux autres prix observés dans cette zone.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Section10b - caracteristiques entreprise non agricole</w:t>
      </w:r>
    </w:p>
    <w:p>
      <w:pPr>
        <w:ind w:left="283"/>
      </w:pPr>
      <w:r>
        <w:rPr>
          <w:sz w:val="20"/>
        </w:rPr>
        <w:t>- L'entreprise reparateur de ventilo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Section16a - Champs et parcelles</w:t>
      </w:r>
    </w:p>
    <w:p>
      <w:pPr>
        <w:ind w:left="283"/>
      </w:pPr>
      <w:r>
        <w:rPr>
          <w:sz w:val="20"/>
        </w:rPr>
        <w:t>- La section 16 du ménage de helene gueye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52-75-18-14</w:t>
            </w:r>
          </w:p>
        </w:tc>
        <w:tc>
          <w:tcPr>
            <w:tcW w:type="dxa" w:w="1662"/>
          </w:tcPr>
          <w:p>
            <w:r>
              <w:rPr>
                <w:sz w:val="14"/>
              </w:rPr>
              <w:t>e70ec44e4b894304b1b52b6b7bb6f0a2</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KARIM DIA</w:t>
            </w:r>
          </w:p>
        </w:tc>
        <w:tc>
          <w:tcPr>
            <w:tcW w:type="dxa" w:w="3324"/>
          </w:tcPr>
          <w:p>
            <w:r>
              <w:rPr>
                <w:sz w:val="18"/>
              </w:rPr>
              <w:t>N/A</w:t>
            </w:r>
          </w:p>
        </w:tc>
        <w:tc>
          <w:tcPr>
            <w:tcW w:type="dxa" w:w="3324"/>
          </w:tcPr>
          <w:p>
            <w:r/>
            <w:hyperlink r:id="rId12">
              <w:r>
                <w:rPr>
                  <w:color w:val="0563C1"/>
                  <w:u w:val="single"/>
                </w:rPr>
                <w:t>GUENDEL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(15000 Fcfa) dépensé ou reçu en cadeau pour les cartes prépayées, les transferts de crédit et les abonnements de  ndeye marieme fall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ndeye marieme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karim dia  n'arrive pas  à comprendre un petit texte lu dans une langue locale (s02q03). Veuillez corriger ou donner des explications au QG. </w:t>
        <w:br/>
        <w:t xml:space="preserve">- Peu probable! mame fatou zohoun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mame fatou zohoun avec le QG ou apporter les corrections nécessaires. Le montant des frais de cantines ou de restauration pour l'année scolaire de mame fatou zohoun est faible ou élevé. veuillez, s'il vous plait, confirmer ces informations avec le QG ou apporter les corrections nécessaires. Le montant des frais de transport pour l'année scolaire de mame fatou zohoun est faible ou élevé. veuillez, s'il vous plait, confirmer ces informations avec le QG ou apporter les corrections nécessaires. Le montant des autres depenses pour l'année scolaire de mame fatou zohoun est faible ou élevé. veuillez, s'il vous plait, confirmer ces informations avec le QG ou apporter les corrections nécessaires. </w:t>
        <w:br/>
        <w:t>- Peu probable! ndeye marieme fall  n'arrive pas  à comprendre un petit texte lu dans une langue locale (s02q03). Veuillez corriger ou donner des explications au QG. La raison principale que ndeye marieme fall n'a pas été à l'école entre 2024/2025 est retraite et semble exister dans les modalités, prière de prendre attache avec le QG pour plus d'explication afin de la classer bien. La filière de ndeye marieme fall est 3eme et semble exister dans les modalités, prière de prendre attache avec le QG pour plus d'explication afin de la classer bien. Le domaine que ndeye marieme fall bénéficié de cette formation est formation en infirmier d’ etat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mouhamed dia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mouhamed dia occupe un emploi pour l'ETAT/collectivités locales ou dans une entreprise publique/parapublique tout en travaillant moins de  6h par jour. Veuillez, s'il vous plaît, corriger cette information.</w:t>
      </w:r>
    </w:p>
    <w:p>
      <w:r>
        <w:rPr>
          <w:b/>
          <w:color w:val="4672C4"/>
          <w:sz w:val="22"/>
        </w:rPr>
        <w:t>&gt;&gt; Section7b - Consommation alimentaire - 7 jours</w:t>
      </w:r>
    </w:p>
    <w:p>
      <w:pPr>
        <w:ind w:left="283"/>
      </w:pPr>
      <w:r>
        <w:rPr>
          <w:sz w:val="20"/>
        </w:rPr>
        <w:t>- Attention ! Le prix unitaire d'achat (1000 Fcfa) de Orange  en Tas (Petit) est relativement élevé par rapport aux autres prix observés dans cette zone. Prière de corriger ou de confirmer avec le QG. Attention ! Le prix unitaire d'achat (200 Fcfa) de Jus de fruits type 1 (orange, ananas, bissap, gingembre, jus de cajou, etc.) en Bouteille 33cl (taille unique) est relativement élevé par rapport aux autres prix observés dans cette zone. Prière de corriger ou de confirmer avec le QG. Attention ! Le prix unitaire d'achat (500 Fcfa) de Tomate fraîche en Tas (Moyen) est relativement élevé par rapport aux autres prix observés dans cette zone. Prière de corriger ou de confirmer avec le QG. Attention ! Le prix unitaire d'achat (5000 Fcfa) de Chocolat pâte à tartiner en Pot (Moyen) est relativement élevé par rapport aux autres prix observés dans cette zone. Prière de corriger ou de confirmer avec le QG. Attention ! Le prix unitaire d'achat (800 Fcfa) de Banane douce en Kg (taille unique) est relativement faible par rapport aux autres prix observés dans cette zone. Prière de corriger ou de confirmer avec le QG. Avertissement!!! Le ménage a consommé 35 Pièce Petit de Sucre en morceaux, cette quantité semble anormale pour une consommation des 7 derniers jours.Prière de corriger ou de confirmer avec le QG. Attention ! Le prix unitaire d'achat (1000 Fcfa) de Sucre en morceaux en Carton (Moyen) est relativement faible par rapport aux autres prix observés dans cette zone. Prière de corriger ou de confirmer avec le QG. Incohérence!! Dans ce ménage, chaque individus consomme par jour .5892857 Kg  de cereale; Prière de revoir les quantités prises de ces produits.</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Chaussures enfants est venant de france envoyer par sa maman et semble exister dans les modalités, prière de prendre attache avec le QG pour plus d'explication afin de la classer bien. </w:t>
        <w:br/>
        <w:t xml:space="preserve">-  La dernière fois que vous avez acheté Droit d'entrée (achat d'un ticket) à des manifestations sportives est stade et semble exister dans les modalités, prière de prendre attache avec le QG pour plus d'explication afin de la classer bien. </w:t>
        <w:br/>
        <w:t xml:space="preserve">-  La dernière fois que vous avez acheté Parfums est en cadeau envoyer par leur fille et semble exister dans les modalités, prière de prendre attache avec le QG pour plus d'explication afin de la classer bien. </w:t>
        <w:br/>
        <w:t xml:space="preserve">-  La dernière fois que vous avez acheté Transport inter-localité par voitures est voyage sur thies 2 fois aller retour et semble exister dans les modalités, prière de prendre attache avec le QG pour plus d'explication afin de la classer bien.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 karim dia a comme taille 4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 L'âge de l'article  Bonbonne de gaz dans ce ménages est très élevé (30),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 karim dia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97-06-94-72</w:t>
            </w:r>
          </w:p>
        </w:tc>
        <w:tc>
          <w:tcPr>
            <w:tcW w:type="dxa" w:w="1662"/>
          </w:tcPr>
          <w:p>
            <w:r>
              <w:rPr>
                <w:sz w:val="14"/>
              </w:rPr>
              <w:t>c677f89c6f894b268ed9ecb502996291</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PENDA DIA</w:t>
            </w:r>
          </w:p>
        </w:tc>
        <w:tc>
          <w:tcPr>
            <w:tcW w:type="dxa" w:w="3324"/>
          </w:tcPr>
          <w:p>
            <w:r>
              <w:rPr>
                <w:sz w:val="18"/>
              </w:rPr>
              <w:t>N/A</w:t>
            </w:r>
          </w:p>
        </w:tc>
        <w:tc>
          <w:tcPr>
            <w:tcW w:type="dxa" w:w="3324"/>
          </w:tcPr>
          <w:p>
            <w:r/>
            <w:hyperlink r:id="rId13">
              <w:r>
                <w:rPr>
                  <w:color w:val="0563C1"/>
                  <w:u w:val="single"/>
                </w:rPr>
                <w:t>GUENDEL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OUMAR ALMAMY NDOYE est relativement élevé par rapport aux autres montants depansés observés dans cette zone. Prière de corriger ou de confirmer avec le QG. Attention ! Le montant (4400 Fcfa) dépensé ou reçu en cadeau pour les recharges internet ou de forfaits de données mobiles(hors appels vocaux), aucours des 30 derniers jours de  OUMAR ALMAMY NDOYE est relativement élevé par rapport aux autres montants depansés observés dans cette zone. Prière de corriger ou de confirmer avec le QG. </w:t>
        <w:br/>
        <w:t>- Attention ! Le montant (6000 Fcfa) dépensé ou reçu en cadeau pour les cartes prépayées, les transferts de crédit et les abonnements de  PENDA SECK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PENDA SECK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MAME DIABA NDOYE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MAME DIABA NDOYE avec le QG ou apporter les corrections nécessaires. Le montant des frais de cantines ou de restauration pour l'année scolaire de MAME DIABA NDOYE est faible ou élevé. veuillez, s'il vous plait, confirmer ces informations avec le QG ou apporter les corrections nécessaires. Le montant des autres depenses pour l'année scolaire de MAME DIABA NDOYE est faible ou élevé. veuillez, s'il vous plait, confirmer ces informations avec le QG ou apporter les corrections nécessaires. Attention ! Le frais de scolarité (12000 Fcfa) de MAME DIABA NDOYE en 3ème année de Primaire est relativement élevé par rapport aux autres frais de scolarités observés dans cette zone. Prière de corriger ou de confirmer avec le QG. </w:t>
        <w:br/>
        <w:t xml:space="preserve">- Peu probable! PENDA DIA  n'arrive pas  à comprendre un petit texte lu dans une langue locale (s02q03). Veuillez corriger ou donner des explications au QG. La filière de PENDA DIA est bfem et semble exister dans les modalités, prière de prendre attache avec le QG pour plus d'explication afin de la classer bien. </w:t>
        <w:br/>
        <w:t>- Peu probable! SALIMATA NDOYE  n'arrive pas  à comprendre un petit texte lu dans une langue locale (s02q03). Veuillez corriger ou donner des explications au QG. Peu probable! SALIMATA NDOYE  ne sait ni lire, ni écrire, ni comprendre dans aucune des langues  (s02q01,s02q02,s02q03). Veuillez corriger ou donner des explications au QG. Le montant des frais pour les cahiers et autres matériels scolaires pour l'année scolaire de SALIMATA NDOYE est de 0 FCFA, SALIMATA NDOYE a fait comment pour payer ces cahiers et autres matériels scolaires (SAC, stylo, craie, ardoise, crayon...) ? prière de corriger.</w:t>
      </w:r>
    </w:p>
    <w:p>
      <w:r>
        <w:rPr>
          <w:b/>
          <w:color w:val="4672C4"/>
          <w:sz w:val="22"/>
        </w:rPr>
        <w:t>&gt;&gt; Section3 - Sante</w:t>
      </w:r>
    </w:p>
    <w:p>
      <w:pPr>
        <w:ind w:left="283"/>
      </w:pPr>
      <w:r>
        <w:rPr>
          <w:sz w:val="20"/>
        </w:rPr>
        <w:t>- Le principal assuré ou qui paye la cotisation à la mutuelle de santé pour PENDA SECK est conjoint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PENDA SECK a travaillé par jour semble être inferieur à 4, veuillez s'il vous plait confirmer cette information avec le QG. </w:t>
        <w:br/>
        <w:t>- Avertissement!!! OUMAR ALMAMY NDOYE enquêté dans l'emploi principale n'a pas declaré son salaire prière de fournir plus d'effort pour lui demander son salire, vous pouvez utiliser des stratégies pour faire une estimation ou demander des conseils au QG. Avertissement!!! OUMAR ALMAMY NDOYE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OUMAR ALMAMY NDOYE enquêté dans l'emploi principale n'a pas declaré son revenu prière de fournir plus d'effort pour lui demander son revenu, vous pouvez utiliser des stratégies pour faire une estimation ou demander des conseils au QG. Avertissement!!! les informations de OUMAR ALMAMY NDOYE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OUMAR ALMAMY NDOYE est un Employés, service du personnel qui travaille dans Entreprise publique/ parapublique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(1000 Fcfa) de Citron en Sachets (Moyen)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Soupçons de quantité anormale! Le ménage de penda dia avec une taille de 5 personnes a consommé 17 Pièce en taille unique de Œufs frais qui est relativement élevé comme consommation par rapport à la condition de vie des autres ménages de même taille dans cette zone. Prière de corriger ou de confirmer avec le QG. Attention ! Soupçons de quantité anormale! Le ménage de penda dia avec une taille de 5 personnes a consommé 3 Pièce en Moyen de Pastèque qui est relativement élevé comme consommation par rapport à la condition de vie des autres ménages de même taille dans cette zone. Prière de corriger ou de confirmer avec le QG. Avertissement!! La quantité (4 litre) du produit Huile de soja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ménage a consommé 20 Pièce Petit de Caramel, bonbons, confiseries, etc., cette quantité semble anormale pour une consommation des 7 derniers jours.Prière de corriger ou de confirmer avec le QG. Avertissement!!! Le ménage a consommé 24 Pièce Petit de Sucre en morceaux, cette quantité semble anormale pour une consommation des 7 derniers jours.Prière de corriger ou de confirmer avec le QG. Le prix d'achat unitaire (480 Fcfa) de Riz importé parfumé en Sac (25 Kg) de taille taille unique est très faible, prière de regarder les reponses prises dans les questions s07bq07a s07bq07b s07bq07c s07bq08 pour mieux corriger. Attention ! Le prix unitaire d'achat (480 Fcfa) de Riz importé parfumé en Sac (25 Kg) (taille unique) est relativement faible par rapport aux autres prix observés dans cette zone. Prière de corriger ou de confirmer avec le QG. Le prix d'achat unitaire (6000 Fcfa) de Silure séché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une femme laveuse et semble exister dans les modalités, prière de prendre attache avec le QG pour plus d'explication afin de la classer bien. </w:t>
        <w:br/>
        <w:t>-  La dernière fois que vous avez acheté Salaire du personnel de maison (gardien, boy, chauffeur, cuisinier, etc. ) est on me la proposer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mbour aller retour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elle fait vente en ligne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elle fait vente en ligne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elle fait vente en ligne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 La dernière fois qu'un enfant de moins de 5 ans a passé des selles est elles ont toillete avec chaise englais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penda dia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09-32-01-19</w:t>
            </w:r>
          </w:p>
        </w:tc>
        <w:tc>
          <w:tcPr>
            <w:tcW w:type="dxa" w:w="1662"/>
          </w:tcPr>
          <w:p>
            <w:r>
              <w:rPr>
                <w:sz w:val="14"/>
              </w:rPr>
              <w:t>b3ee55327f6d4e6498cfda29777917b5</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BINTA MBAYE</w:t>
            </w:r>
          </w:p>
        </w:tc>
        <w:tc>
          <w:tcPr>
            <w:tcW w:type="dxa" w:w="3324"/>
          </w:tcPr>
          <w:p>
            <w:r>
              <w:rPr>
                <w:sz w:val="18"/>
              </w:rPr>
              <w:t>N/A</w:t>
            </w:r>
          </w:p>
        </w:tc>
        <w:tc>
          <w:tcPr>
            <w:tcW w:type="dxa" w:w="3324"/>
          </w:tcPr>
          <w:p>
            <w:r/>
            <w:hyperlink r:id="rId14">
              <w:r>
                <w:rPr>
                  <w:color w:val="0563C1"/>
                  <w:u w:val="single"/>
                </w:rPr>
                <w:t>GENDEL II</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BINETA MBAYE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MOR SEYE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BINETA MBAYE  n'arrive pas  à comprendre un petit texte lu dans une langue locale (s02q03). Veuillez corriger ou donner des explications au QG. </w:t>
        <w:br/>
        <w:t>- Peu probable! SOPHIYA SEYE  n'arrive pas  à comprendre un petit texte lu dans une langue locale (s02q03). Veuillez corriger ou donner des explications au QG. Peu probable! SOPHIYA SEYE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BINETA MBAYE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 Le nombre de jours que BINETA MBAYE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(800 Fcfa) de Sucre en poudre  en Kg (taille unique) est relativement élevé par rapport aux autres prix observés dans cette zone. Prière de corriger ou de confirmer avec le QG. Attention ! Soupçons de quantité anormale! Le ménage de BINTA MBAYE avec une taille de 5 personnes a consommé 3 Sachets en Petit de Sel qui est relativement élevé comme consommation par rapport à la condition de vie des autres ménages de même taille dans cette zone. Prière de corriger ou de confirmer avec le QG. Attention ! Soupçons de quantité anormale! Le ménage de BINTA MBAYE avec une taille de 5 personnes a consommé 3 Tas en Moyen de Poireau qui est relativement élevé comme consommation par rapport à la condition de vie des autres ménages de même taille dans cette zone. Prière de corriger ou de confirmer avec le QG. Attention ! Soupçons de quantité anormale! Le ménage de BINTA MBAYE avec une taille de 5 personnes a consommé 7 Morceau (Portion) en Moyen de Escargots qui est relativement élevé comme consommation par rapport à la condition de vie des autres ménages de même taille dans cette zone. Prière de corriger ou de confirmer avec le QG. Attention ! Soupçons de quantité anormale! Le ménage de BINTA MBAYE avec une taille de 5 personnes a consommé 7 Pièce en Moyen de Aubergine   qui est relativement élevé comme consommation par rapport à la condition de vie des autres ménages de même taille dans cette zone. Prière de corriger ou de confirmer avec le QG. Avertissement!!!Le ménage a consommé 49 Sachets industriel de Moyen de Eau minérale/filtrée en sachet  ce qui semble incoherent pour une consommation aucours des 7 derniers jours, prière de verifier et corriger. Incohérence!! Dans ce ménage, chaque individus consomme par jour 25.75343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Section16a - Champs et parcelles</w:t>
      </w:r>
    </w:p>
    <w:p>
      <w:pPr>
        <w:ind w:left="283"/>
      </w:pPr>
      <w:r>
        <w:rPr>
          <w:sz w:val="20"/>
        </w:rPr>
        <w:t>- La section 16 du ménage de BINTA MBAYE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08-93-38-56</w:t>
            </w:r>
          </w:p>
        </w:tc>
        <w:tc>
          <w:tcPr>
            <w:tcW w:type="dxa" w:w="1662"/>
          </w:tcPr>
          <w:p>
            <w:r>
              <w:rPr>
                <w:sz w:val="14"/>
              </w:rPr>
              <w:t>a2d5b161d8ca487da9b984ede3b97a63</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ANTA DIOP</w:t>
            </w:r>
          </w:p>
        </w:tc>
        <w:tc>
          <w:tcPr>
            <w:tcW w:type="dxa" w:w="3324"/>
          </w:tcPr>
          <w:p>
            <w:r>
              <w:rPr>
                <w:sz w:val="18"/>
              </w:rPr>
              <w:t>N/A</w:t>
            </w:r>
          </w:p>
        </w:tc>
        <w:tc>
          <w:tcPr>
            <w:tcW w:type="dxa" w:w="3324"/>
          </w:tcPr>
          <w:p>
            <w:r/>
            <w:hyperlink r:id="rId15">
              <w:r>
                <w:rPr>
                  <w:color w:val="0563C1"/>
                  <w:u w:val="single"/>
                </w:rPr>
                <w:t>GENDEL II</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(5000 Fcfa) dépensé ou reçu en cadeau pour les cartes prépayées, les transferts de crédit et les abonnements de  SOPHY DIOP est relativement élevé par rapport aux autres montants depansés observés dans cette zone. Prière de corriger ou de confirmer avec le QG. </w:t>
        <w:br/>
        <w:t>- La raison principale que ANTA DIOP envisage de migrer est rendre visite un parent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filière de SOPHY DIOP est santé et semble exister dans les modalités, prière de prendre attache avec le QG pour plus d'explication afin de la classer bien. Le domaine que SOPHY DIOP bénéficié de cette formation est santée et semble exister dans les modalités, prière de prendre attache avec le QG pour plus d'explication afin de la classer bien. </w:t>
        <w:br/>
        <w:t xml:space="preserve">- La raison principale ANSOU BIAYE abandonné l'école en cours d'année est prefere un emploi et semble exister dans les modalités, prière de prendre attache avec le QG pour plus d'explication afin de la classer bien. </w:t>
        <w:br/>
        <w:t xml:space="preserve">- Peu probable! ANTA DIOP  n'arrive pas  à comprendre un petit texte lu dans une langue locale (s02q03). Veuillez corriger ou donner des explications au QG. </w:t>
        <w:br/>
        <w:t xml:space="preserve">- Peu probable! FATOU  GOM  n'arrive pas  à comprendre un petit texte lu dans une langue locale (s02q03). Veuillez corriger ou donner des explications au QG. Peu probable! FATOU  GOM  ne sait ni lire, ni écrire, ni comprendre dans aucune des langues  (s02q01,s02q02,s02q03). Veuillez corriger ou donner des explications au QG. </w:t>
        <w:br/>
        <w:t xml:space="preserve">- Peu probable! SAFIETOU SIDIBE  n'arrive pas  à comprendre un petit texte lu dans une langue locale (s02q03). Veuillez corriger ou donner des explications au QG. </w:t>
        <w:br/>
        <w:t>- Peu probable! TALLA NGOM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MARIETOU SADIO n'a pas cherché du travail au cours des 30 derniers jours est en formation et semble exister dans les modalités, prière de prendre attache avec le QG pour plus d'explication afin de la classer bien. </w:t>
        <w:br/>
        <w:t>- Avertissement! Nombre d'heure que TALLA NGOM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w:t>
        <w:br/>
        <w:t xml:space="preserve">- Avertissement!!! ANSOU BIAYE enquêté dans l'emploi principale n'a pas declaré son salaire prière de fournir plus d'effort pour lui demander son salire, vous pouvez utiliser des stratégies pour faire une estimation ou demander des conseils au QG. Avertissement!!! ANSOU BIAYE enquêté dans l'emploi principale n'a pas declaré son revenu prière de fournir plus d'effort pour lui demander son revenu, vous pouvez utiliser des stratégies pour faire une estimation ou demander des conseils au QG. </w:t>
        <w:br/>
        <w:t>- Avertissement!!! SOPHY DIOP enquêté dans l'emploi principale n'a pas declaré son salaire prière de fournir plus d'effort pour lui demander son salire, vous pouvez utiliser des stratégies pour faire une estimation ou demander des conseils au QG. Avertissement!!! SOPHY DIOP enquêté dans l'emploi principale n'a pas declaré son revenu prière de fournir plus d'effort pour lui demander son revenu, vous pouvez utiliser des stratégies pour faire une estimation ou demander des conseils au QG. Incoherence! SOPHY DIOP a comme secteur institutionel Etat/Collectivité locale ou Entreprise Publique/Parapublique et dit n'avoir pas un bulletin de salaire, prière de corriger cette incoherence. Avertissement!!! SOPHY DIOP est un Personnel infirmier (niveau intermédiaire) qui travaille dans Entreprise publique/ parapublique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SOPHY DIOP est un Personnel infirmier (niveau intermédiaire) qui travaille dans Entreprise publique/ parapublique et est un Stagière ou Apprenti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Pain moderne (Rond) en Pièce (Moyen) est relativement faible par rapport aux autres prix observés dans cette zone. Prière de corriger ou de confirmer avec le QG. Attention ! Le prix unitaire d'achat (300 Fcfa) de Mâchoiron séchée (Kon) en Tas (Petit) est relativement élevé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Avertissement!!! Le ménage a consommé 10 Cuillère Petit de Chocolat pâte à tartiner, cette quantité semble anormale pour une consommation des 7 derniers jours.Prière de corriger ou de confirmer avec le QG. Difficile de consommer le Sel en Sachets industriel Moyen prière de verifier.</w:t>
      </w:r>
    </w:p>
    <w:p>
      <w:r>
        <w:rPr>
          <w:b/>
          <w:color w:val="4672C4"/>
          <w:sz w:val="22"/>
        </w:rPr>
        <w:t>&gt;&gt; Section9c - Depenses non-alimentaires - 30 jours</w:t>
      </w:r>
    </w:p>
    <w:p>
      <w:pPr>
        <w:ind w:left="283"/>
      </w:pPr>
      <w:r>
        <w:rPr>
          <w:sz w:val="20"/>
        </w:rPr>
        <w:t xml:space="preserve">- La dernière fois que vous avez acheté Charbon de bois/Charbon minéral est a domicile et semble exister dans les modalités, prière de prendre attache avec le QG pour plus d'explication afin de la classer bien. </w:t>
        <w:br/>
        <w:t>-  La dernière fois que vous avez acheté Frais de blanchiment des vêtements, linge, etc. (Pressing) est a domicile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ANTA DIOP n'est pas renseigné, prière de renseigner.</w:t>
      </w:r>
    </w:p>
    <w:p>
      <w:r>
        <w:rPr>
          <w:b/>
          <w:color w:val="4672C4"/>
          <w:sz w:val="22"/>
        </w:rPr>
        <w:t>&gt;&gt; Section17 - Elevage</w:t>
      </w:r>
    </w:p>
    <w:p>
      <w:pPr>
        <w:ind w:left="283"/>
      </w:pPr>
      <w:r>
        <w:rPr>
          <w:sz w:val="20"/>
        </w:rPr>
        <w:t>- Avertissement! la valeur de l'achat (9218.75 Fcfa) d'un Autres volailles est trop petite ou élevée.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 Attention ! Abreuvoir / Mangeoire a été achété à 34000 Fcfa est relativement élevé par rapport aux autres prix d'achat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10-20-63-66</w:t>
            </w:r>
          </w:p>
        </w:tc>
        <w:tc>
          <w:tcPr>
            <w:tcW w:type="dxa" w:w="1662"/>
          </w:tcPr>
          <w:p>
            <w:r>
              <w:rPr>
                <w:sz w:val="14"/>
              </w:rPr>
              <w:t>409a9d55f04f41f99b9507ed193970ec</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SENE</w:t>
            </w:r>
          </w:p>
        </w:tc>
        <w:tc>
          <w:tcPr>
            <w:tcW w:type="dxa" w:w="3324"/>
          </w:tcPr>
          <w:p>
            <w:r>
              <w:rPr>
                <w:sz w:val="18"/>
              </w:rPr>
              <w:t>N/A</w:t>
            </w:r>
          </w:p>
        </w:tc>
        <w:tc>
          <w:tcPr>
            <w:tcW w:type="dxa" w:w="3324"/>
          </w:tcPr>
          <w:p>
            <w:r/>
            <w:hyperlink r:id="rId16">
              <w:r>
                <w:rPr>
                  <w:color w:val="0563C1"/>
                  <w:u w:val="single"/>
                </w:rPr>
                <w:t>GUENDEL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DABA SENE est venu vivre dans cette localité est khangel sene est à la garde de daba sene et semble exister dans les modalités, prière de prendre attache avec le QG pour plus d'explication afin de la classer bien.</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MAME DIARRA SENE et corriger ou confirmer avec le QG.</w:t>
      </w:r>
    </w:p>
    <w:p>
      <w:r>
        <w:rPr>
          <w:b/>
          <w:color w:val="4672C4"/>
          <w:sz w:val="22"/>
        </w:rPr>
        <w:t>&gt;&gt; Section3 - Sante</w:t>
      </w:r>
    </w:p>
    <w:p>
      <w:pPr>
        <w:ind w:left="283"/>
      </w:pPr>
      <w:r>
        <w:rPr>
          <w:sz w:val="20"/>
        </w:rPr>
        <w:t>- Le principal problème de santé que MAME DIARRA SENE a eu est maux de tête et semble exister dans les modalités, prière de prendre attache avec le QG pour plus d'explication afin de la classer bien. Le dernier problème de santé pour lequel MAME DIARRA SENE a été hospitalisé au cours des 12 derniers mois est plaie au niveau du cou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KHANGEL SENE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Gombo en poudre en Sachets (Tres petit) est relativement élevé par rapport aux autres prix observés dans cette zone. Prière de corriger ou de confirmer avec le QG. Attention ! Le prix unitaire d'achat (2083.333 Fcfa) de Huile de soja  en Litre (taille unique) est relativement élevé par rapport aux autres prix observés dans cette zone. Prière de corriger ou de confirmer avec le QG. Attention ! Le prix unitaire d'achat (25 Fcfa) de Café en poudre soluble en Sachets (Tres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Le ménage a consommé 0.12 Bouteille Moyen de Huile de palme brute, cette quantité semble anormale pour une consommation des 7 derniers jours. prière de corriger ou de confirmer avec le QG. Attention ! Soupçons de quantité anormale! Le ménage de COUMBA SENE avec une taille de 6 personnes a consommé .12 Bouteille en Moyen de Huile de palme brute qui est relativement élevé comme consommation par rapport à la condition de vie des autres ménages de même taille dans cette zone. Prière de corriger ou de confirmer avec le QG. Avertissement!!! Le ménage a consommé 14 Sachets Petit de Sucre en poudre , cette quantité semble anormale pour une consommation des 7 derniers jours.Prière de corriger ou de confirmer avec le QG. Attention ! Le prix unitaire d'achat (50 Fcfa) de Sucre en poudre  en Sachets (Petit) est relativement faible par rapport aux autres prix observés dans cette zone. Prière de corriger ou de confirmer avec le QG. Incohérence!! Dans ce ménage, chaque individus consomme par jour 75.20834 Kg  de cereale; Prière de revoir les quantités prises de ces produits.</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COUMBA SENE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72-19-97-22</w:t>
            </w:r>
          </w:p>
        </w:tc>
        <w:tc>
          <w:tcPr>
            <w:tcW w:type="dxa" w:w="1662"/>
          </w:tcPr>
          <w:p>
            <w:r>
              <w:rPr>
                <w:sz w:val="14"/>
              </w:rPr>
              <w:t>b88fdd6d6cbb46889d8e79870e2fc44b</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KHALILOU DIALLO</w:t>
            </w:r>
          </w:p>
        </w:tc>
        <w:tc>
          <w:tcPr>
            <w:tcW w:type="dxa" w:w="3324"/>
          </w:tcPr>
          <w:p>
            <w:r>
              <w:rPr>
                <w:sz w:val="18"/>
              </w:rPr>
              <w:t>N/A</w:t>
            </w:r>
          </w:p>
        </w:tc>
        <w:tc>
          <w:tcPr>
            <w:tcW w:type="dxa" w:w="3324"/>
          </w:tcPr>
          <w:p>
            <w:r/>
            <w:hyperlink r:id="rId17">
              <w:r>
                <w:rPr>
                  <w:color w:val="0563C1"/>
                  <w:u w:val="single"/>
                </w:rPr>
                <w:t>GENDEL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MARIAMA DIALLO ) est visiteur, veuillez  corriger cette incoherence (question 1.12 et 1.13) merci.</w:t>
      </w:r>
    </w:p>
    <w:p>
      <w:r>
        <w:rPr>
          <w:b/>
          <w:color w:val="4672C4"/>
          <w:sz w:val="22"/>
        </w:rPr>
        <w:t>&gt;&gt; Section3 - Sante</w:t>
      </w:r>
    </w:p>
    <w:p>
      <w:pPr>
        <w:ind w:left="283"/>
      </w:pPr>
      <w:r>
        <w:rPr>
          <w:sz w:val="20"/>
        </w:rPr>
        <w:t>- Le principal problème de santé que IBRAHIMA HALILOU DIALLO a eu est problème oreille il a dit que son oreille gauche il entend peu avec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(250 Fcfa) de Feuilles de  Haricot en Sachets (Moyen) est relativement élevé par rapport aux autres prix observés dans cette zone. Prière de corriger ou de confirmer avec le QG. Incohérence!! Dans ce ménage, chaque individus consomme par jour 406.0886 Kg  de cereale; Prière de revoir les quantités prises de ces produits.</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Section10a - Existence entreprise non agricole</w:t>
      </w:r>
    </w:p>
    <w:p>
      <w:pPr>
        <w:ind w:left="283"/>
      </w:pPr>
      <w:r>
        <w:rPr>
          <w:sz w:val="20"/>
        </w:rPr>
        <w:t>- Avertissement!!! Le ménage de IBRAHIMA KHALILOU DIALLO a comme taille 1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IBRAHIMA KHALILOU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11-00-87-36</w:t>
            </w:r>
          </w:p>
        </w:tc>
        <w:tc>
          <w:tcPr>
            <w:tcW w:type="dxa" w:w="1662"/>
          </w:tcPr>
          <w:p>
            <w:r>
              <w:rPr>
                <w:sz w:val="14"/>
              </w:rPr>
              <w:t>9bfdc34d7161455c8bb885da69d0cc97</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GNILANE DIOUF</w:t>
            </w:r>
          </w:p>
        </w:tc>
        <w:tc>
          <w:tcPr>
            <w:tcW w:type="dxa" w:w="3324"/>
          </w:tcPr>
          <w:p>
            <w:r>
              <w:rPr>
                <w:sz w:val="18"/>
              </w:rPr>
              <w:t>N/A</w:t>
            </w:r>
          </w:p>
        </w:tc>
        <w:tc>
          <w:tcPr>
            <w:tcW w:type="dxa" w:w="3324"/>
          </w:tcPr>
          <w:p>
            <w:r/>
            <w:hyperlink r:id="rId18">
              <w:r>
                <w:rPr>
                  <w:color w:val="0563C1"/>
                  <w:u w:val="single"/>
                </w:rPr>
                <w:t>GENDEL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Section7b - Consommation alimentaire - 7 jours</w:t>
      </w:r>
    </w:p>
    <w:p>
      <w:pPr>
        <w:ind w:left="283"/>
      </w:pPr>
      <w:r>
        <w:rPr>
          <w:sz w:val="20"/>
        </w:rPr>
        <w:t>- Incohérence!! Dans ce ménage, chaque individus consomme par jour 93.23214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Section16a - Champs et parcelles</w:t>
      </w:r>
    </w:p>
    <w:p>
      <w:pPr>
        <w:ind w:left="283"/>
      </w:pPr>
      <w:r>
        <w:rPr>
          <w:sz w:val="20"/>
        </w:rPr>
        <w:t>- La section 16 du ménage de GNILANE DIOUF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59-74-62-58</w:t>
            </w:r>
          </w:p>
        </w:tc>
        <w:tc>
          <w:tcPr>
            <w:tcW w:type="dxa" w:w="1662"/>
          </w:tcPr>
          <w:p>
            <w:r>
              <w:rPr>
                <w:sz w:val="14"/>
              </w:rPr>
              <w:t>a5a80257541c48d1b18ae56365d77887</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SALIOU DIALLO</w:t>
            </w:r>
          </w:p>
        </w:tc>
        <w:tc>
          <w:tcPr>
            <w:tcW w:type="dxa" w:w="3324"/>
          </w:tcPr>
          <w:p>
            <w:r>
              <w:rPr>
                <w:sz w:val="18"/>
              </w:rPr>
              <w:t>N/A</w:t>
            </w:r>
          </w:p>
        </w:tc>
        <w:tc>
          <w:tcPr>
            <w:tcW w:type="dxa" w:w="3324"/>
          </w:tcPr>
          <w:p>
            <w:r/>
            <w:hyperlink r:id="rId19">
              <w:r>
                <w:rPr>
                  <w:color w:val="0563C1"/>
                  <w:u w:val="single"/>
                </w:rPr>
                <w:t>GUENDEL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MAMADOU SALIOU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IBRAHIMA DIALLO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w:t>
        <w:br/>
        <w:t xml:space="preserve">- Peu probable! MAMADOU SALIOU DIALLO  n'arrive pas  à comprendre un petit texte lu dans une langue locale (s02q03). Veuillez corriger ou donner des explications au QG. La raison principale que MAMADOU SALIOU DIALLO n'a pas fait des études dans une école formelle est etudié le coranique et semble exister dans les modalités, prière de prendre attache avec le QG pour plus d'explication afin de la classer bien. </w:t>
        <w:br/>
        <w:t>-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La raison principale que MARIAMA DIALLO n'a pas fait des études dans une école formelle est coranique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(150 Fcfa) de Concentré de tomate en Sachets industriel (Moyen) est relativement élevé par rapport aux autres prix observés dans cette zone. Prière de corriger ou de confirmer avec le QG. Attention ! Le prix unitaire d'achat (200 Fcfa) de Gombo en poudre en Sachets (Moyen) est relativement élevé par rapport aux autres prix observés dans cette zone. Prière de corriger ou de confirmer avec le QG. Attention ! Le prix unitaire d'achat (300 Fcfa) de Conserves de viande en Boite (Autre que la boite/pot de tomate) (Petit) est relativement faible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100.7705 Kg  de cereale; Prière de revoir les quantités prises de ces produits. Incohérence!! Dans ce ménage, chaque individus consomme par jour 100.7705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a domicil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transporteur pouspous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SALIOU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61-86-09-16</w:t>
            </w:r>
          </w:p>
        </w:tc>
        <w:tc>
          <w:tcPr>
            <w:tcW w:type="dxa" w:w="1662"/>
          </w:tcPr>
          <w:p>
            <w:r>
              <w:rPr>
                <w:sz w:val="14"/>
              </w:rPr>
              <w:t>f9d6f725b887453b9353d93a2e107273</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WADE</w:t>
            </w:r>
          </w:p>
        </w:tc>
        <w:tc>
          <w:tcPr>
            <w:tcW w:type="dxa" w:w="3324"/>
          </w:tcPr>
          <w:p>
            <w:r>
              <w:rPr>
                <w:sz w:val="18"/>
              </w:rPr>
              <w:t>N/A</w:t>
            </w:r>
          </w:p>
        </w:tc>
        <w:tc>
          <w:tcPr>
            <w:tcW w:type="dxa" w:w="3324"/>
          </w:tcPr>
          <w:p>
            <w:r/>
            <w:hyperlink r:id="rId20">
              <w:r>
                <w:rPr>
                  <w:color w:val="0563C1"/>
                  <w:u w:val="single"/>
                </w:rPr>
                <w:t>GENDEL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Awa DIONGUE  ne possède pas le téléphone android, a accès à l'internet , prière de confirmer cette information. </w:t>
        <w:br/>
        <w:t>- Le chef de ménage ou le/la Conjoint ( e ) ( Ndeye yacine GUEYE ) est visiteur, veuillez  corriger cette incoherence (question 1.12 et 1.13) merci.</w:t>
      </w:r>
    </w:p>
    <w:p>
      <w:r>
        <w:rPr>
          <w:b/>
          <w:color w:val="4672C4"/>
          <w:sz w:val="22"/>
        </w:rPr>
        <w:t>&gt;&gt; Section2 - Education</w:t>
      </w:r>
    </w:p>
    <w:p>
      <w:pPr>
        <w:ind w:left="283"/>
      </w:pPr>
      <w:r>
        <w:rPr>
          <w:sz w:val="20"/>
        </w:rPr>
        <w:t xml:space="preserve">- Peu probable! Abdoulaye NIANG  n'arrive pas  à comprendre un petit texte lu dans une langue locale (s02q03). Veuillez corriger ou donner des explications au QG. </w:t>
        <w:br/>
        <w:t xml:space="preserve">- Peu probable! Abdoulaye WADE 2  n'arrive pas  à comprendre un petit texte lu dans une langue locale (s02q03). Veuillez corriger ou donner des explications au QG. </w:t>
        <w:br/>
        <w:t xml:space="preserve">- Peu probable! Absa SALL  n'arrive pas  à comprendre un petit texte lu dans une langue locale (s02q03). Veuillez corriger ou donner des explications au QG. </w:t>
        <w:br/>
        <w:t xml:space="preserve">- Peu probable! Adji Fatou WADE  n'arrive pas  à comprendre un petit texte lu dans une langue locale (s02q03). Veuillez corriger ou donner des explications au QG. </w:t>
        <w:br/>
        <w:t xml:space="preserve">- Peu probable! Alssane NDIAW  n'arrive pas  à comprendre un petit texte lu dans une langue locale (s02q03). Veuillez corriger ou donner des explications au QG. </w:t>
        <w:br/>
        <w:t xml:space="preserve">- Peu probable! Astou NIANG  n'arrive pas  à comprendre un petit texte lu dans une langue locale (s02q03). Veuillez corriger ou donner des explications au QG. </w:t>
        <w:br/>
        <w:t xml:space="preserve">- Peu probable! Awa DIONGUE  n'arrive pas  à comprendre un petit texte lu dans une langue locale (s02q03). Veuillez corriger ou donner des explications au QG. </w:t>
        <w:br/>
        <w:t xml:space="preserve">- Peu probable! Babacar WADE  n'arrive pas  à comprendre un petit texte lu dans une langue locale (s02q03). Veuillez corriger ou donner des explications au QG. </w:t>
        <w:br/>
        <w:t xml:space="preserve">- Peu probable! Badara WADE  n'arrive pas  à comprendre un petit texte lu dans une langue locale (s02q03). Veuillez corriger ou donner des explications au QG. </w:t>
        <w:br/>
        <w:t xml:space="preserve">- Peu probable! CHEIKH WADE  n'arrive pas  à comprendre un petit texte lu dans une langue locale (s02q03). Veuillez corriger ou donner des explications au QG. </w:t>
        <w:br/>
        <w:t xml:space="preserve">- Peu probable! Fatou Metou GUEYE  n'arrive pas  à comprendre un petit texte lu dans une langue locale (s02q03). Veuillez corriger ou donner des explications au QG. </w:t>
        <w:br/>
        <w:t xml:space="preserve">- Peu probable! Fatou WADE 2  n'arrive pas  à comprendre un petit texte lu dans une langue locale (s02q03). Veuillez corriger ou donner des explications au QG. </w:t>
        <w:br/>
        <w:t xml:space="preserve">- Peu probable! Ibrahima Wade  n'arrive pas  à comprendre un petit texte lu dans une langue locale (s02q03). Veuillez corriger ou donner des explications au QG. </w:t>
        <w:br/>
        <w:t xml:space="preserve">- Peu probable! Madiakhou Diongue  n'arrive pas  à comprendre un petit texte lu dans une langue locale (s02q03). Veuillez corriger ou donner des explications au QG. </w:t>
        <w:br/>
        <w:t xml:space="preserve">- Peu probable! Mamadou WADE  n'arrive pas  à comprendre un petit texte lu dans une langue locale (s02q03). Veuillez corriger ou donner des explications au QG. </w:t>
        <w:br/>
        <w:t xml:space="preserve">- Peu probable! Mansour WADE  n'arrive pas  à comprendre un petit texte lu dans une langue locale (s02q03). Veuillez corriger ou donner des explications au QG. </w:t>
        <w:br/>
        <w:t xml:space="preserve">- Peu probable! Mouhamed WADE  n'arrive pas  à comprendre un petit texte lu dans une langue locale (s02q03). Veuillez corriger ou donner des explications au QG. </w:t>
        <w:br/>
        <w:t xml:space="preserve">- Peu probable! Ndeye Bouba DIONGUE  n'arrive pas  à comprendre un petit texte lu dans une langue locale (s02q03). Veuillez corriger ou donner des explications au QG. </w:t>
        <w:br/>
        <w:t xml:space="preserve">- Peu probable! Ndeye Dioufa NIANG  n'arrive pas  à comprendre un petit texte lu dans une langue locale (s02q03). Veuillez corriger ou donner des explications au QG. </w:t>
        <w:br/>
        <w:t xml:space="preserve">- Peu probable! Ousmane WADE  n'arrive pas  à comprendre un petit texte lu dans une langue locale (s02q03). Veuillez corriger ou donner des explications au QG. </w:t>
        <w:br/>
        <w:t xml:space="preserve">- Peu probable! Siny WADE  n'arrive pas  à comprendre un petit texte lu dans une langue locale (s02q03). Veuillez corriger ou donner des explications au QG. </w:t>
        <w:br/>
        <w:t xml:space="preserve">- Peu probable! Soda WADE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Soda WADE et corriger ou confirmer avec le QG. </w:t>
        <w:br/>
        <w:t>- Peu probable! serigne Moustapha DIONGUE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montant(200000 FCFA) des frais d'examens médicaux et des soins de Madiakhou Diongue semble trop faible ou élevé, veuillez revoir ce montant. </w:t>
        <w:br/>
        <w:t>- Le montant(250000 FCFA) des frais d'examens médicaux et des soins de CHEIKH WADE semble trop faible ou élevé, veuillez revoir ce montant.</w:t>
      </w:r>
    </w:p>
    <w:p>
      <w:r>
        <w:rPr>
          <w:b/>
          <w:color w:val="4672C4"/>
          <w:sz w:val="22"/>
        </w:rPr>
        <w:t>&gt;&gt; Section4b - Emploi - Activite principale</w:t>
      </w:r>
    </w:p>
    <w:p>
      <w:pPr>
        <w:ind w:left="283"/>
      </w:pPr>
      <w:r>
        <w:rPr>
          <w:sz w:val="20"/>
        </w:rPr>
        <w:t xml:space="preserve">- || </w:t>
        <w:br/>
        <w:t xml:space="preserve">- Attention! le nombre d'heure que Siny WADE a travaillé par jour semble être inferieur à 4, veuillez s'il vous plait confirmer cette information avec le QG. </w:t>
        <w:br/>
        <w:t>- Incohérence détectée ! Il semble peu probable que Absa SALL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xml:space="preserve">- Avertissement!!! les informations de Alssane NDIAW sur le nombre de mois, jours ou heures de son emploi secondaire sont superieur a celles de son emploi principal , veuillez corriger ou confirmer aupres du QG. </w:t>
        <w:br/>
        <w:t>- Avertissement!!! les informations de Fatou Metou GUEYE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(1000 Fcfa) de Citron en Kg (taille unique) est relativement élevé par rapport aux autres prix observés dans cette zone. Prière de corriger ou de confirmer avec le QG. Attention ! Le prix unitaire d'achat (160 Fcfa) de Pain moderne (Baguette) en miche (Moyen) est relativement élevé par rapport aux autres prix observés dans cette zone. Prière de corriger ou de confirmer avec le QG. Attention ! Le prix unitaire d'achat (1600 Fcfa) de Lait en poudre en Kg (taille unique) est relativement faible par rapport aux autres prix observés dans cette zone. Prière de corriger ou de confirmer avec le QG. Attention ! Le prix unitaire d'achat (166.6667 Fcfa) de Autres condiments (persil, céléri, etc.) en Sachets (Moyen) est relativement élevé par rapport aux autres prix observés dans cette zone. Prière de corriger ou de confirmer avec le QG. Attention ! Le prix unitaire d'achat (250 Fcfa) de Feuilles de  Haricot en Sachets (Moyen) est relativement élevé par rapport aux autres prix observés dans cette zone. Prière de corriger ou de confirmer avec le QG. Attention ! Le prix unitaire d'achat (4000 Fcfa) de Tomate fraîche en Kg (taille unique) est relativement élevé par rapport aux autres prix observés dans cette zone. Prière de corriger ou de confirmer avec le QG. Attention ! Le prix unitaire d'achat (600 Fcfa) de Eau minérale/filtrée en sachet en Sachets industriel (Petit) est relativement élevé par rapport aux autres prix observés dans cette zone. Prière de corriger ou de confirmer avec le QG. Avertissement!! La quantité (5.86 litre) du produit Huile de soja  consommée  par le ménage semble très élevé, prière de corriger ou confirmer avec le QG. Avertissement!!! Le ménage a consommé 12 Tas Moyen de Capitaine frais, cette quantité semble anormale pour une consommation des 7 derniers jours.Prière de corriger ou de confirmer avec le QG. Avertissement!!! Le ménage a consommé 14 Sachets Moyen de Sucre en morceaux, cette quantité semble anormale pour une consommation des 7 derniers jours.Prière de corriger ou de confirmer avec le QG. Avertissement!!! Le ménage a consommé 38 Sachets Moyen de Piment séché, cette quantité semble anormale pour une consommation des 7 derniers jours.Prière de corriger ou de confirmer avec le QG. Avertissement!!! Le ménage a consommé 9 Pièce Moyen de Viande de boeuf: Abats et tripes (foie, rognon, etc.), cette quantité semble anormale pour une consommation des 7 derniers jours.Prière de corriger ou de confirmer avec le QG. Avertissement!!!Le ménage a consommé 46 Sachets de Moyen de Sucre en poudre   ce qui semble incoherent pour une consommation aucours des 7 derniers jours, prière de verifier et corriger. Avertissement!!! Le ménage a consommé 46 Sachets Moyen de Sucre en poudre , cette quantité semble anormale pour une consommation des 7 derniers jours.Prière de corriger ou de confirmer avec le QG. Incohérence!! Dans ce ménage, chaque individus consomme par jour 14.65868 Kg  de cereale; Prière de revoir les quantités prises de ces produits. Incohérence!! Dans ce ménage, chaque individus consomme par jour 14.65868 Kg  de cereale; Prière de revoir les quantités prises de ces produits.</w:t>
      </w:r>
    </w:p>
    <w:p>
      <w:r>
        <w:rPr>
          <w:b/>
          <w:color w:val="4672C4"/>
          <w:sz w:val="22"/>
        </w:rPr>
        <w:t>&gt;&gt; Section10b - caracteristiques entreprise non agricole</w:t>
      </w:r>
    </w:p>
    <w:p>
      <w:pPr>
        <w:ind w:left="283"/>
      </w:pPr>
      <w:r>
        <w:rPr>
          <w:sz w:val="20"/>
        </w:rPr>
        <w:t xml:space="preserve">- L'entreprise salon de coiffure pour homme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L'entreprise transformation de jus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noms de l'entreprise transformation de jus 2 ne doit pas contenir de chiffre et doit être bien renseigné, prière de bien renseigné .</w:t>
      </w:r>
    </w:p>
    <w:p>
      <w:r>
        <w:rPr>
          <w:b/>
          <w:color w:val="4672C4"/>
          <w:sz w:val="22"/>
        </w:rPr>
        <w:t>&gt;&gt; Section12 - Actifs du menage</w:t>
      </w:r>
    </w:p>
    <w:p>
      <w:pPr>
        <w:ind w:left="283"/>
      </w:pPr>
      <w:r>
        <w:rPr>
          <w:sz w:val="20"/>
        </w:rPr>
        <w:t>- Le nombre d'article ( Téléphone portable)  dans ce ménages est élevé (17), prière de corriger ou confirmer avec le QG.</w:t>
      </w:r>
    </w:p>
    <w:p>
      <w:r>
        <w:rPr>
          <w:b/>
          <w:color w:val="4672C4"/>
          <w:sz w:val="22"/>
        </w:rPr>
        <w:t>&gt;&gt; Section16a - Champs et parcelles</w:t>
      </w:r>
    </w:p>
    <w:p>
      <w:pPr>
        <w:ind w:left="283"/>
      </w:pPr>
      <w:r>
        <w:rPr>
          <w:sz w:val="20"/>
        </w:rPr>
        <w:t>- La section 16 du ménage de CHEIKH WADE n'est pas renseigné, prière de renseigner.</w:t>
      </w:r>
    </w:p>
    <w:p>
      <w:r>
        <w:rPr>
          <w:b/>
          <w:color w:val="4672C4"/>
          <w:sz w:val="22"/>
        </w:rPr>
        <w:t>&gt;&gt; Section19 - Equipements agricoles</w:t>
      </w:r>
    </w:p>
    <w:p>
      <w:pPr>
        <w:ind w:left="283"/>
      </w:pPr>
      <w:r>
        <w:rPr>
          <w:sz w:val="20"/>
        </w:rPr>
        <w:t>- Attention ! Abreuvoir / Mangeoire a été revendu à 9500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163248,-17.2779073" TargetMode="External"/><Relationship Id="rId10" Type="http://schemas.openxmlformats.org/officeDocument/2006/relationships/hyperlink" Target="https://www.google.com/maps?q=14.717645,-17.2752746" TargetMode="External"/><Relationship Id="rId11" Type="http://schemas.openxmlformats.org/officeDocument/2006/relationships/hyperlink" Target="https://www.google.com/maps?q=14.7201523,-17.2738434" TargetMode="External"/><Relationship Id="rId12" Type="http://schemas.openxmlformats.org/officeDocument/2006/relationships/hyperlink" Target="https://www.google.com/maps?q=14.7155521,-17.2742129" TargetMode="External"/><Relationship Id="rId13" Type="http://schemas.openxmlformats.org/officeDocument/2006/relationships/hyperlink" Target="https://www.google.com/maps?q=14.717211,-17.2758198" TargetMode="External"/><Relationship Id="rId14" Type="http://schemas.openxmlformats.org/officeDocument/2006/relationships/hyperlink" Target="https://www.google.com/maps?q=14.7171365,-17.2749072" TargetMode="External"/><Relationship Id="rId15" Type="http://schemas.openxmlformats.org/officeDocument/2006/relationships/hyperlink" Target="https://www.google.com/maps?q=14.7178769,-17.2758999" TargetMode="External"/><Relationship Id="rId16" Type="http://schemas.openxmlformats.org/officeDocument/2006/relationships/hyperlink" Target="https://www.google.com/maps?q=14.7176427,-17.274805" TargetMode="External"/><Relationship Id="rId17" Type="http://schemas.openxmlformats.org/officeDocument/2006/relationships/hyperlink" Target="https://www.google.com/maps?q=14.7179793,-17.2762654" TargetMode="External"/><Relationship Id="rId18" Type="http://schemas.openxmlformats.org/officeDocument/2006/relationships/hyperlink" Target="https://www.google.com/maps?q=14.7176057,-17.2749518" TargetMode="External"/><Relationship Id="rId19" Type="http://schemas.openxmlformats.org/officeDocument/2006/relationships/hyperlink" Target="https://www.google.com/maps?q=14.719219649999998,-17.2749288" TargetMode="External"/><Relationship Id="rId20" Type="http://schemas.openxmlformats.org/officeDocument/2006/relationships/hyperlink" Target="https://www.google.com/maps?q=14.716527,-17.2748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