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023101000108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03-87-74-52</w:t>
            </w:r>
          </w:p>
        </w:tc>
        <w:tc>
          <w:tcPr>
            <w:tcW w:type="dxa" w:w="1662"/>
          </w:tcPr>
          <w:p>
            <w:r>
              <w:rPr>
                <w:sz w:val="14"/>
              </w:rPr>
              <w:t>a814635998aa4ddfb0902cf29a0df414</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KANE GUEYE</w:t>
            </w:r>
          </w:p>
        </w:tc>
        <w:tc>
          <w:tcPr>
            <w:tcW w:type="dxa" w:w="3324"/>
          </w:tcPr>
          <w:p>
            <w:r>
              <w:rPr>
                <w:sz w:val="18"/>
              </w:rPr>
              <w:t>N/A</w:t>
            </w:r>
          </w:p>
        </w:tc>
        <w:tc>
          <w:tcPr>
            <w:tcW w:type="dxa" w:w="3324"/>
          </w:tcPr>
          <w:p>
            <w:r/>
            <w:hyperlink r:id="rId9">
              <w:r>
                <w:rPr>
                  <w:color w:val="0563C1"/>
                  <w:u w:val="single"/>
                </w:rPr>
                <w:t>premier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Sira Sow  manquent, s'il vous plait pouvez-vous fournir d'effort pour avoir ces informations.</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w:t>
        <w:br/>
        <w:t xml:space="preserve">- Peu probable! Ousseynatou Sow  n'arrive pas  à comprendre un petit texte lu dans une langue locale (s02q03). Veuillez corriger ou donner des explications au QG. </w:t>
        <w:br/>
        <w:t xml:space="preserve">- Peu probable! Seydina Aliou Diallo  n'arrive pas  à comprendre un petit texte lu dans une langue locale (s02q03). Veuillez corriger ou donner des explications au QG. Peu probable! Seydina Aliou Diallo  ne sait ni lire, ni écrire, ni comprendre dans aucune des langues  (s02q01,s02q02,s02q03). Veuillez corriger ou donner des explications au QG.  Incohérence ! le montant payé de Seydina Aliou Diallo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Seydina Aliou Diallo avec le QG ou apporter les corrections nécessaires. Dans les milieux urbains c'est peu probable de voir une école dont les élèves ou étudiants ne dépensent pas en frais d'uniformes, prière de verifier pour Seydina Aliou Diallo et corriger ou confirmer avec le QG. Attention ! Le frais de scolarité (650000 Fcfa) de Seydina Aliou Diallo en 2ème année de Maternelle est relativement élevé par rapport aux autres frais de scolarités observés dans cette zone. Prière de corriger ou de confirmer avec le QG. </w:t>
        <w:br/>
        <w:t>- Peu probable! Sira Sow  n'arrive pas  à comprendre un petit texte lu dans une langue locale (s02q03). Veuillez corriger ou donner des explications au QG.  Incohérence ! le montant payé de Sira Sow pour la cotisation est très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Awa Sow enquêté dans l'emploi principale n'a pas declaré son salaire prière de fournir plus d'effort pour lui demander son salire, vous pouvez utiliser des stratégies pour faire une estimation ou demander des conseils au QG. Avertissement!!! Awa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Demba Kane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(265 Fcfa) de Mil en Kg (taille unique) est relativement faible par rapport aux autres prix observés dans cette zone. Prière de corriger ou de confirmer avec le QG. Attention ! Le prix unitaire d'achat (3750 Fcfa) de Œufs frais en Tablette (taille unique) est relativement élevé par rapport aux autres prix observés dans cette zone. Prière de corriger ou de confirmer avec le QG. Attention ! Le prix unitaire d'achat (8000 Fcfa) de Viande de poulet entier en Pièce (Grand)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0.12 Bouteille 1l taille unique de Huile d'olive, cette quantité semble anormale pour une consommation des 7 derniers jours. prière de corriger ou de confirmer avec le QG. Attention ! Soupçons de quantité anormale! Le ménage de DEMBA KANE GUEYE avec une taille de 6 personnes a consommé .12 Bouteille 1l en taille unique de Huile d'olive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13 Sachets industriel Moyen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(1300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Section10a - Existence entreprise non agricole</w:t>
      </w:r>
    </w:p>
    <w:p>
      <w:pPr>
        <w:ind w:left="283"/>
      </w:pPr>
      <w:r>
        <w:rPr>
          <w:sz w:val="20"/>
        </w:rPr>
        <w:t>- Avertissement!!! Le ménage de DEMBA KANE GUEYE a comme taille 6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Fer à repasser électrique a été achété à 25000 Fcfa est relativement élevé par rapport aux autres prix d'achat observés dans cette zone. Prière de corriger ou de confirmer avec le QG. </w:t>
        <w:br/>
        <w:t xml:space="preserve">- Attention ! Matelas simple a été achété à 350000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Attention ! Téléphone fixe a été achété à 85000 Fcfa est relativement élevé par rapport aux autres prix d'achat observés dans cette zone. Prière de corriger ou de confirmer avec le QG. Attention ! Téléphone fixe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DEMBA KANE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36-25-60-68</w:t>
            </w:r>
          </w:p>
        </w:tc>
        <w:tc>
          <w:tcPr>
            <w:tcW w:type="dxa" w:w="1662"/>
          </w:tcPr>
          <w:p>
            <w:r>
              <w:rPr>
                <w:sz w:val="14"/>
              </w:rPr>
              <w:t>6fa5db7065bb46cebb586ab596720329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DIEME</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NDEYE AMI SOUMARE est trop jeune (9 ans) pour fournir des informations correctes. Prière de refaire la section 1 pour NDEYE AMI SOUMARE en demandant à un adulte de répondre aux questions à sa place.</w:t>
      </w:r>
    </w:p>
    <w:p>
      <w:r>
        <w:rPr>
          <w:b/>
          <w:color w:val="4672C4"/>
          <w:sz w:val="22"/>
        </w:rPr>
        <w:t>&gt;&gt; Section2 - Education</w:t>
      </w:r>
    </w:p>
    <w:p>
      <w:pPr>
        <w:ind w:left="283"/>
      </w:pPr>
      <w:r>
        <w:rPr>
          <w:sz w:val="20"/>
        </w:rPr>
        <w:t xml:space="preserve">- Peu probable! ADJIA OULIMATA DIEDHIOU  n'arrive pas  à comprendre un petit texte lu dans une langue locale (s02q03). Veuillez corriger ou donner des explications au QG. </w:t>
        <w:br/>
        <w:t xml:space="preserve">- Peu probable! GAÏSSIRY SOUMARE  n'arrive pas  à comprendre un petit texte lu dans une langue locale (s02q03). Veuillez corriger ou donner des explications au QG. Le domaine que GAÏSSIRY SOUMARE bénéficié de cette formation est TRANSFORMATION DES PRODUITS HALIEUTIQUE et semble exister dans les modalités, prière de prendre attache avec le QG pour plus d'explication afin de la classer bien. </w:t>
        <w:br/>
        <w:t xml:space="preserve">- Peu probable! LALA DIEME  n'arrive pas  à comprendre un petit texte lu dans une langue locale (s02q03). Veuillez corriger ou donner des explications au QG. Le montant des frais pour les cahiers et autres matériels scolaires pour l'année scolaire de LALA DIEME est de 0 FCFA, LALA DIEME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LALA DIEME et corriger ou confirmer avec le QG. </w:t>
        <w:br/>
        <w:t xml:space="preserve">- Peu probable! NDEYE AMI SOUMARE  n'arrive pas  à comprendre un petit texte lu dans une langue locale (s02q03). Veuillez corriger ou donner des explications au QG. </w:t>
        <w:br/>
        <w:t xml:space="preserve">- Peu probable! SEMOU DIEME  n'arrive pas  à comprendre un petit texte lu dans une langue locale (s02q03). Veuillez corriger ou donner des explications au QG. Le montant des frais pour les cahiers et autres matériels scolaires pour l'année scolaire de SEMOU DIEME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SEMOU DIEME et corriger ou confirmer avec le QG. </w:t>
        <w:br/>
        <w:t xml:space="preserve">- Peu probable! SOULEYMANE DIEME  n'arrive pas  à comprendre un petit texte lu dans une langue locale (s02q03). Veuillez corriger ou donner des explications au QG. </w:t>
        <w:br/>
        <w:t>- Peu probable! YOUSSOU DIEME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LALA DIEME a travaillés par mois semble être inférieur à 15. Veuillez, s'il vous plaît, confirmer cette information. </w:t>
        <w:br/>
        <w:t xml:space="preserve">- Attention! le nombre d'heure que GAÏSSIRY SOUMARE a travaillé par jour semble être inferieur à 4, veuillez s'il vous plait confirmer cette information avec le QG. </w:t>
        <w:br/>
        <w:t>- Avertissement!!! YOUSSOU DIEME est un Concepteurs et analystes de logiciels, et concepteurs de multimédia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SEMOU DIEME dans l'emploi secondaire au cours des 12 derniers mois semble faible, veuillez corriger s'il vous plait ou comfirmer avec le QG. Incohérence détectée ! Il semble peu probable que SEMOU DIEME occupe un emploi secondaire pour l'ETAT/collectivités locales ou dans une entreprise publique/parapublique tout en travaillant moins de 20 jours par mois. Veuillez, s'il vous plaît, corriger cette information. Attention ! Le nombre de jours que SEMOU DIEME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LALA DIEME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Soupçons de quantité anormale! Le ménage de SOULEYMANE DIEME avec une taille de 7 personnes a consommé 3.5 Kg en taille unique de Viande de bœuf: filet, faux-filet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(2500 Fcfa) de Thé en feuille en Paquet de taille  Moyen est très faible ou élevé, prière de corriger. Incohérence!! Dans ce ménage, chaque individus consomme par jour 62.82163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Bonbonne de gaz a été achété à 40000 Fcfa est relativement élevé par rapport aux autres prix d'achat observés dans cette zone. Prière de corriger ou de confirmer avec le QG. Attention ! Bonbonne de gaz a été revendu à 40000 Fcfa qui est relativement élevé par rapport aux autres prix de revente observés dans cette zone. Prière de corriger ou de confirmer avec le QG. </w:t>
        <w:br/>
        <w:t>- Attention ! Téléphone portable a été achété à 225000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SOULEYMANE DIEME n'est pas renseigné, prière de renseigner.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Râteau a été achété à 3500 Fcfa est relativement élevé par rapport aux autres prix d'achat observés dans cette zone. Prière de corriger ou de confirmer avec le QG. Attention ! Râteau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76-06-93-69</w:t>
            </w:r>
          </w:p>
        </w:tc>
        <w:tc>
          <w:tcPr>
            <w:tcW w:type="dxa" w:w="1662"/>
          </w:tcPr>
          <w:p>
            <w:r>
              <w:rPr>
                <w:sz w:val="14"/>
              </w:rPr>
              <w:t>2d2fc1cb633746fdb0f9bfbf28580bf0</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DIATTA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MAIMOUNA KONE  ne possède pas le téléphone android, a accès à l'internet , prière de confirmer cette information. </w:t>
        <w:br/>
        <w:t xml:space="preserve">- L'ethni de SADIO KANDE est SOUSSOU, prière de bien classer cet ethni qui existe soit dans la liste des ethni ou n'éxiste pas comme ethni. </w:t>
        <w:br/>
        <w:t>- La catégorie socioprofessionnelle de la mère biologique de  AICHA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AICHA KANDE  n'arrive pas  à comprendre un petit texte lu dans une langue locale (s02q03). Veuillez corriger ou donner des explications au QG. </w:t>
        <w:br/>
        <w:t xml:space="preserve">- Peu probable! ALIOU KONE  n'arrive pas  à comprendre un petit texte lu dans une langue locale (s02q03). Veuillez corriger ou donner des explications au QG. Peu probable! ALIOU KONE  ne sait ni lire, ni écrire, ni comprendre dans aucune des langues  (s02q01,s02q02,s02q03). Veuillez corriger ou donner des explications au QG. </w:t>
        <w:br/>
        <w:t xml:space="preserve">- Peu probable! AWA NDIAYE DIALLO  n'arrive pas  à comprendre un petit texte lu dans une langue locale (s02q03). Veuillez corriger ou donner des explications au QG. </w:t>
        <w:br/>
        <w:t xml:space="preserve">- Peu probable! BACARY DIATTA  n'arrive pas  à comprendre un petit texte lu dans une langue locale (s02q03). Veuillez corriger ou donner des explications au QG. Peu probable! BACARY DIATTA  ne sait ni lire, ni écrire, ni comprendre dans aucune des langues  (s02q01,s02q02,s02q03). Veuillez corriger ou donner des explications au QG. </w:t>
        <w:br/>
        <w:t xml:space="preserve">- Peu probable! BOUBACAR DIATTA  n'arrive pas  à comprendre un petit texte lu dans une langue locale (s02q03). Veuillez corriger ou donner des explications au QG. </w:t>
        <w:br/>
        <w:t xml:space="preserve">- Peu probable! CHARLOTTE DIEDHIOU  n'arrive pas  à comprendre un petit texte lu dans une langue locale (s02q03). Veuillez corriger ou donner des explications au QG. </w:t>
        <w:br/>
        <w:t xml:space="preserve">- Peu probable! DIEYNABA DIALLO  n'arrive pas  à comprendre un petit texte lu dans une langue locale (s02q03). Veuillez corriger ou donner des explications au QG. </w:t>
        <w:br/>
        <w:t xml:space="preserve">- Peu probable! DOUSSOU DIALLO  n'arrive pas  à comprendre un petit texte lu dans une langue locale (s02q03). Veuillez corriger ou donner des explications au QG. Peu probable! DOUSSOU DIALLO  ne sait ni lire, ni écrire, ni comprendre dans aucune des langues  (s02q01,s02q02,s02q03). Veuillez corriger ou donner des explications au QG. </w:t>
        <w:br/>
        <w:t xml:space="preserve">- Peu probable! KHADY DIATTA  n'arrive pas  à comprendre un petit texte lu dans une langue locale (s02q03). Veuillez corriger ou donner des explications au QG. Peu probable! KHADY DIATTA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MAIMOUNA KONE  n'arrive pas  à comprendre un petit texte lu dans une langue locale (s02q03). Veuillez corriger ou donner des explications au QG. </w:t>
        <w:br/>
        <w:t xml:space="preserve">- Peu probable! MAMAN KHADIDIATOU DIATTA  n'arrive pas  à comprendre un petit texte lu dans une langue locale (s02q03). Veuillez corriger ou donner des explications au QG. </w:t>
        <w:br/>
        <w:t>- Peu probable! SADIO KANDE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BACARY DIATTA a consacré à son emploi au cours des 7 derniers jours est trop élevé, veuillez revoir s'il vous plait ou confirmer cette information avec le QG. </w:t>
        <w:br/>
        <w:t>- Avertissement! Nombre d'heure que BOUBACAR DIATTA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BOUBACAR DIATTA enquêté dans l'emploi principale n'a pas declaré son salaire prière de fournir plus d'effort pour lui demander son salire, vous pouvez utiliser des stratégies pour faire une estimation ou demander des conseils au QG. Avertissement!!! BOUBACAR DIATTA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KHADY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MAIMOUNA KONE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MAMAN KHADIDIATOU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Attention ! Le prix unitaire d'achat (75 Fcfa) de Gombo frais en Tas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56 Morceau (Portion) de Petit de Pain moderne (Baguette)  ce qui semble incoherent pour une consommation aucours des 7 derniers jours, prière de verifier et corriger.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BOUBACAR DIATTA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58-40-37-99</w:t>
            </w:r>
          </w:p>
        </w:tc>
        <w:tc>
          <w:tcPr>
            <w:tcW w:type="dxa" w:w="1662"/>
          </w:tcPr>
          <w:p>
            <w:r>
              <w:rPr>
                <w:sz w:val="14"/>
              </w:rPr>
              <w:t>352e701ff6584c9ea050f5c8d51ca868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CISSOKHO</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SODA MAREMA NIANG  ne possède pas le téléphone android, n'utilise régulièrement pas un téléphone appartenant à une autre personne mais a accès à l'internet, merci de confirmer cette information avec le QG. </w:t>
        <w:br/>
        <w:t>- Attention ! Le montant (7500 Fcfa) dépensé ou reçu en cadeau pour les cartes prépayées, les transferts de crédit et les abonnements de  El hadji Mady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CISSOKHO  n'arrive pas  à comprendre un petit texte lu dans une langue locale (s02q03). Veuillez corriger ou donner des explications au QG. </w:t>
        <w:br/>
        <w:t xml:space="preserve">- Peu probable! EL HADJI Mady SAGNA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Mady SAGNA et corriger ou confirmer avec le QG. </w:t>
        <w:br/>
        <w:t xml:space="preserve">- Peu probable! El hadji Mady COULIBALY  n'arrive pas  à comprendre un petit texte lu dans une langue locale (s02q03). Veuillez corriger ou donner des explications au QG. </w:t>
        <w:br/>
        <w:t xml:space="preserve">- Peu probable! FATOU TECAGNE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TECAGNE et corriger ou confirmer avec le QG. </w:t>
        <w:br/>
        <w:t xml:space="preserve">- Peu probable! KHARDIATOU TECAGNE  n'arrive pas  à comprendre un petit texte lu dans une langue locale (s02q03). Veuillez corriger ou donner des explications au QG. Avertissement!!! L'âge de KHARDIATOU TECAGNE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KHARDIATOU TECAGNE et corriger ou confirmer avec le QG. </w:t>
        <w:br/>
        <w:t xml:space="preserve">- Peu probable! LANSANA FAYO TECAGNE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LANSANA FAYO TECAGNE et corriger ou confirmer avec le QG. </w:t>
        <w:br/>
        <w:t xml:space="preserve">- Peu probable! MAIMOUNA CISSOKHO  n'arrive pas  à comprendre un petit texte lu dans une langue locale (s02q03). Veuillez corriger ou donner des explications au QG. </w:t>
        <w:br/>
        <w:t xml:space="preserve">- Peu probable! SIDY MOHAMED COULIBALY  n'arrive pas  à comprendre un petit texte lu dans une langue locale (s02q03). Veuillez corriger ou donner des explications au QG. </w:t>
        <w:br/>
        <w:t>- Peu probable! SODA MAREMA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SIDY MOHAMED COULIBALY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Attention ! Le prix unitaire d'achat (500 Fcfa) de Orange  en Tas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47.88143 Kg  de cereale; Prière de revoir les quantités prises de ces produits.</w:t>
      </w:r>
    </w:p>
    <w:p>
      <w:r>
        <w:rPr>
          <w:b/>
          <w:color w:val="4672C4"/>
          <w:sz w:val="22"/>
        </w:rPr>
        <w:t>&gt;&gt; Section10a - Existence entreprise non agricole</w:t>
      </w:r>
    </w:p>
    <w:p>
      <w:pPr>
        <w:ind w:left="283"/>
      </w:pPr>
      <w:r>
        <w:rPr>
          <w:sz w:val="20"/>
        </w:rPr>
        <w:t>- Avertissement!!! Le ménage de SIDY MOHAMED COULIBALY a comme taille 9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MOHAMED COULIBALY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53-88-01-45</w:t>
            </w:r>
          </w:p>
        </w:tc>
        <w:tc>
          <w:tcPr>
            <w:tcW w:type="dxa" w:w="1662"/>
          </w:tcPr>
          <w:p>
            <w:r>
              <w:rPr>
                <w:sz w:val="14"/>
              </w:rPr>
              <w:t>53d794a5460a40f59d66d137b07494f4</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MANE</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(11000 Fcfa) dépensé ou reçu en cadeau pour les cartes prépayées, les transferts de crédit et les abonnements de  IDRISSA MANE est relativement élevé par rapport aux autres montants depansés observés dans cette zone. Prière de corriger ou de confirmer avec le QG. Attention ! Le montant (11000 Fcfa) dépensé ou reçu en cadeau pour les recharges internet ou de forfaits de données mobiles(hors appels vocaux), aucours des 30 derniers jours de  IDRISSA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IDRISSA MANE  n'arrive pas  à comprendre un petit texte lu dans une langue locale (s02q03). Veuillez corriger ou donner des explications au QG. </w:t>
        <w:br/>
        <w:t xml:space="preserve">- Peu probable! KHADY CAMARA  n'arrive pas  à comprendre un petit texte lu dans une langue locale (s02q03). Veuillez corriger ou donner des explications au QG. </w:t>
        <w:br/>
        <w:t xml:space="preserve">- Peu probable! MAME FANTA MANE  n'arrive pas  à comprendre un petit texte lu dans une langue locale (s02q03). Veuillez corriger ou donner des explications au QG. </w:t>
        <w:br/>
        <w:t>- Peu probable! YOUSSOUF MANE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MAME FANTA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Ail en Morceau (Portion) (Moyen)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Attention ! Le prix unitaire d'achat (33.33333 Fcfa) de Gombo frais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IDRISSA MANE avec une taille de 4 personnes a consommé 1.5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32.19178 Kg  de cereale; Prière de revoir les quantités prises de ces produits. Incohérence!! Dans ce ménage, chaque individus consomme par jour 32.19178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Conducteur de moto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MANE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63-47-64-33</w:t>
            </w:r>
          </w:p>
        </w:tc>
        <w:tc>
          <w:tcPr>
            <w:tcW w:type="dxa" w:w="1662"/>
          </w:tcPr>
          <w:p>
            <w:r>
              <w:rPr>
                <w:sz w:val="14"/>
              </w:rPr>
              <w:t>50ded57f70744a289cef7a87cd302938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NDOYE</w:t>
            </w:r>
          </w:p>
        </w:tc>
        <w:tc>
          <w:tcPr>
            <w:tcW w:type="dxa" w:w="3324"/>
          </w:tcPr>
          <w:p>
            <w:r>
              <w:rPr>
                <w:sz w:val="18"/>
              </w:rPr>
              <w:t>N/A</w:t>
            </w:r>
          </w:p>
        </w:tc>
        <w:tc>
          <w:tcPr>
            <w:tcW w:type="dxa" w:w="3324"/>
          </w:tcPr>
          <w:p>
            <w:r/>
            <w:hyperlink r:id="rId14">
              <w:r>
                <w:rPr>
                  <w:color w:val="0563C1"/>
                  <w:u w:val="single"/>
                </w:rPr>
                <w:t>a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Ndoye  n'arrive pas  à comprendre un petit texte lu dans une langue locale (s02q03). Veuillez corriger ou donner des explications au QG. </w:t>
        <w:br/>
        <w:t xml:space="preserve">- Peu probable! Alimatou Sarr  n'arrive pas  à comprendre un petit texte lu dans une langue locale (s02q03). Veuillez corriger ou donner des explications au QG. </w:t>
        <w:br/>
        <w:t xml:space="preserve">- Peu probable! Ibrahima Barro  n'arrive pas  à comprendre un petit texte lu dans une langue locale (s02q03). Veuillez corriger ou donner des explications au QG. </w:t>
        <w:br/>
        <w:t xml:space="preserve">- Peu probable! Ibrahima Ndoye  n'arrive pas  à comprendre un petit texte lu dans une langue locale (s02q03). Veuillez corriger ou donner des explications au QG. </w:t>
        <w:br/>
        <w:t xml:space="preserve">- Peu probable! Lamine Ndong  n'arrive pas  à comprendre un petit texte lu dans une langue locale (s02q03). Veuillez corriger ou donner des explications au QG. </w:t>
        <w:br/>
        <w:t xml:space="preserve">- Peu probable! Mamadou Ndoye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w:t>
        <w:br/>
        <w:t xml:space="preserve">- Peu probable! Moussa Sarr  n'arrive pas  à comprendre un petit texte lu dans une langue locale (s02q03). Veuillez corriger ou donner des explications au QG. </w:t>
        <w:br/>
        <w:t xml:space="preserve">- Peu probable! Seckou Ndoye  n'arrive pas  à comprendre un petit texte lu dans une langue locale (s02q03). Veuillez corriger ou donner des explications au QG. </w:t>
        <w:br/>
        <w:t>- Peu probable! Souleymane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Souleymane Ndoye avec le QG ou apporter les corrections nécessaires.</w:t>
      </w:r>
    </w:p>
    <w:p>
      <w:r>
        <w:rPr>
          <w:b/>
          <w:color w:val="4672C4"/>
          <w:sz w:val="22"/>
        </w:rPr>
        <w:t>&gt;&gt; Section3 - Sante</w:t>
      </w:r>
    </w:p>
    <w:p>
      <w:pPr>
        <w:ind w:left="283"/>
      </w:pPr>
      <w:r>
        <w:rPr>
          <w:sz w:val="20"/>
        </w:rPr>
        <w:t>- Le montant(86500 FCFA) des dépenses liées à l'accouchement de Alimatou Sarr est faible ou élevé, prière de corriger. Le montant(25000 FCFA) des dépenses pour chaque visite prénatale de Alimatou Sarr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Alimatou Sarr semble très élevés, prière de corriger ou confirmer avec le QG (s04q01 s04q02 s04q03 s04q04 s04q05 s04q06 s04q07 s04q08). </w:t>
        <w:br/>
        <w:t xml:space="preserve">- Avertissement! Nombre d'heure que Ibrahima Barro a consacré à son emploi au cours des 7 derniers jours est trop élevé, veuillez revoir s'il vous plait ou confirmer cette information avec le QG. </w:t>
        <w:br/>
        <w:t>- Avertissement! Nombre d'heure que Moussa Sarr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Incohérence! Ibrahima Barro  evolue dans l'agriculture mais est  considéré comme salarié ou stagiaire/apprenti non renuméré, prière de revoir la question s04q46 et corriger. </w:t>
        <w:br/>
        <w:t xml:space="preserve">-  Incohérence! Ibrahima Ndoye  evolue dans l'agriculture mais est  considéré comme salarié ou stagiaire/apprenti non renuméré, prière de revoir la question s04q46 et corriger. </w:t>
        <w:br/>
        <w:t xml:space="preserve">-  Incohérence! Lamine Ndong  evolue dans l'agriculture mais est  considéré comme salarié ou stagiaire/apprenti non renuméré, prière de revoir la question s04q46 et corriger. </w:t>
        <w:br/>
        <w:t xml:space="preserve">-  Incohérence! Mamadou Ndoye  evolue dans l'agriculture mais est  considéré comme salarié ou stagiaire/apprenti non renuméré, prière de revoir la question s04q46 et corriger. </w:t>
        <w:br/>
        <w:t xml:space="preserve">-  Incohérence! Mouhamed Dieng  evolue dans l'agriculture mais est  considéré comme salarié ou stagiaire/apprenti non renuméré, prière de revoir la question s04q46 et corriger. </w:t>
        <w:br/>
        <w:t xml:space="preserve">-  Incohérence! Moussa Sarr  evolue dans l'agriculture mais est  considéré comme salarié ou stagiaire/apprenti non renuméré, prière de revoir la question s04q46 et corriger. </w:t>
        <w:br/>
        <w:t xml:space="preserve">-  Incohérence! Seckou Ndoye  evolue dans l'agriculture mais est  considéré comme salarié ou stagiaire/apprenti non renuméré, prière de revoir la question s04q46 et corriger. </w:t>
        <w:br/>
        <w:t>- Avertissement!! Le montant de Adama Ndoye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Avertissement!!! Alimatou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(175 Fcfa) de Concentré de tomate en Sachets industriel (Moyen)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(2800 Fcfa) de Huile de palme brute en Litre (taille unique) est relativement élevé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Le nombre d'article ( Téléphone portable)  dans ce ménages est élevé (23), prière de corriger ou confirmer avec le QG.</w:t>
      </w:r>
    </w:p>
    <w:p>
      <w:r>
        <w:rPr>
          <w:b/>
          <w:color w:val="4672C4"/>
          <w:sz w:val="22"/>
        </w:rPr>
        <w:t>&gt;&gt; Section16a - Champs et parcelles</w:t>
      </w:r>
    </w:p>
    <w:p>
      <w:pPr>
        <w:ind w:left="283"/>
      </w:pPr>
      <w:r>
        <w:rPr>
          <w:sz w:val="20"/>
        </w:rPr>
        <w:t>- La section 16 du ménage de ADAMA NDOYE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21-23-62-68</w:t>
            </w:r>
          </w:p>
        </w:tc>
        <w:tc>
          <w:tcPr>
            <w:tcW w:type="dxa" w:w="1662"/>
          </w:tcPr>
          <w:p>
            <w:r>
              <w:rPr>
                <w:sz w:val="14"/>
              </w:rPr>
              <w:t>3100f4d92e29407b83812e9283b89b29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SORY BADJI</w:t>
            </w:r>
          </w:p>
        </w:tc>
        <w:tc>
          <w:tcPr>
            <w:tcW w:type="dxa" w:w="3324"/>
          </w:tcPr>
          <w:p>
            <w:r>
              <w:rPr>
                <w:sz w:val="18"/>
              </w:rPr>
              <w:t>N/A</w:t>
            </w:r>
          </w:p>
        </w:tc>
        <w:tc>
          <w:tcPr>
            <w:tcW w:type="dxa" w:w="3324"/>
          </w:tcPr>
          <w:p>
            <w:r/>
            <w:hyperlink r:id="rId15">
              <w:r>
                <w:rPr>
                  <w:color w:val="0563C1"/>
                  <w:u w:val="single"/>
                </w:rPr>
                <w:t>derriere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COLY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recharges internet ou de forfaits de données mobiles(hors appels vocaux), aucours des 30 derniers jours de  KHALIFA DIOP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IBRAHIMA SORY BADJI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IBRAHIMA SORY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w:t>
        <w:br/>
        <w:t xml:space="preserve">- Peu probable! IBRAHIMA SORY BADJI  n'arrive pas  à comprendre un petit texte lu dans une langue locale (s02q03). Veuillez corriger ou donner des explications au QG. </w:t>
        <w:br/>
        <w:t xml:space="preserve">- Peu probable! KHALIFA DIOP  n'arrive pas  à comprendre un petit texte lu dans une langue locale (s02q03). Veuillez corriger ou donner des explications au QG. </w:t>
        <w:br/>
        <w:t xml:space="preserve">- Peu probable! MANDIAYE BADJI  n'arrive pas  à comprendre un petit texte lu dans une langue locale (s02q03). Veuillez corriger ou donner des explications au QG. </w:t>
        <w:br/>
        <w:t xml:space="preserve">- Peu probable! MARIAMA BADJI  n'arrive pas  à comprendre un petit texte lu dans une langue locale (s02q03). Veuillez corriger ou donner des explications au QG. </w:t>
        <w:br/>
        <w:t>- Peu probable! MARIAMA COLY  n'arrive pas  à comprendre un petit texte lu dans une langue locale (s02q03). Veuillez corriger ou donner des explications au QG. Peu probable! MARIAMA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BADJI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ABDOU FALL  evolue dans l'agriculture mais est  considéré comme salarié ou stagiaire/apprenti non renuméré, prière de revoir la question s04q46 et corriger. Avertissement!!! ABDOU FALL enquêté dans l'emploi principale n'a pas declaré son salaire prière de fournir plus d'effort pour lui demander son salire, vous pouvez utiliser des stratégies pour faire une estimation ou demander des conseils au QG. Avertissement!!! ABDOU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Prière de changer la branche d'activité de IBRAHIMA SORY BADJI, les agriculteurs dont leurs cultures est principalement destiné à la consommation du ménage sont des (Agriculteurs, subsistances) et ceux qui le font avec l'élevage sont des (Agriculteurs et eleveurs, subsistances). Avertissement!!! IBRAHIMA SORY BADJI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KHALIFA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Incohérence!! L'entreprise vente de produits non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Attention ! Fer à repasser à charbon a été achété à 7000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l'exploitant est de 10.07 Mètre Carré (m^2) qui semble faible ou l'estimation ne semble pas bonne. Prière de corriger. Incoherence! Le nombre de cultures dans la parcelle parcelles 1 est de 4 cultures qui semble trop élévé ou non renseigné, prière de corriger. La superficie de la parcelle parcelles 1 selon les mesures GPS est de 10.07 hectare qui semble élevé ou faible, prière de corriger.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56-85-41-45</w:t>
            </w:r>
          </w:p>
        </w:tc>
        <w:tc>
          <w:tcPr>
            <w:tcW w:type="dxa" w:w="1662"/>
          </w:tcPr>
          <w:p>
            <w:r>
              <w:rPr>
                <w:sz w:val="14"/>
              </w:rPr>
              <w:t>42fba230040e4c259e8737d21559d082</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MAMADOU BA</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OMAR BA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OMAR BA est relativement élevé par rapport aux autres montants depansés observés dans cette zone. Prière de corriger ou de confirmer avec le QG. </w:t>
        <w:br/>
        <w:t>- Prière de renseigner le sexe ou le lien de parenté de  IBRAHIMA COLY  merci. Les données sur les niveaux d'études, les fonctions et les caracteristiques sociodemographiques du père biologique de IBRAHIMA COLY manquent. Veuillez les renseigner. Les données sur les niveaux d'études, les fonctions et les caracteristiques sociodemographiques de la mère biologique de  IBRAHIMA COLY  manquent.</w:t>
      </w:r>
    </w:p>
    <w:p>
      <w:r>
        <w:rPr>
          <w:b/>
          <w:color w:val="4672C4"/>
          <w:sz w:val="22"/>
        </w:rPr>
        <w:t>&gt;&gt; Section2 - Education</w:t>
      </w:r>
    </w:p>
    <w:p>
      <w:pPr>
        <w:ind w:left="283"/>
      </w:pPr>
      <w:r>
        <w:rPr>
          <w:sz w:val="20"/>
        </w:rPr>
        <w:t xml:space="preserve">- Peu probable! ADJIARATOU OULEYE BA  n'arrive pas  à comprendre un petit texte lu dans une langue locale (s02q03). Veuillez corriger ou donner des explications au QG. Le montant des frais pour les cahiers et autres matériels scolaires pour l'année scolaire de ADJIARATOU OULEYE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ADJIARATOU OULEYE BA et corriger ou confirmer avec le QG. Attention ! Le frais de scolarité (174000 Fcfa) de ADJIARATOU OULEYE BA en 3ème année de Primaire est relativement élevé par rapport aux autres frais de scolarités observés dans cette zone. Prière de corriger ou de confirmer avec le QG. </w:t>
        <w:br/>
        <w:t xml:space="preserve">- Peu probable! MAIMOUNA SANE  n'arrive pas  à comprendre un petit texte lu dans une langue locale (s02q03). Veuillez corriger ou donner des explications au QG. </w:t>
        <w:br/>
        <w:t xml:space="preserve">- Peu probable! OMAR BA  n'arrive pas  à comprendre un petit texte lu dans une langue locale (s02q03). Veuillez corriger ou donner des explications au QG. </w:t>
        <w:br/>
        <w:t xml:space="preserve">- Peu probable! PAPE MAMADOU BA  n'arrive pas  à comprendre un petit texte lu dans une langue locale (s02q03). Veuillez corriger ou donner des explications au QG. </w:t>
        <w:br/>
        <w:t>- Peu probable! TIDIANE COLY  n'arrive pas  à comprendre un petit texte lu dans une langue locale (s02q03). Veuillez corriger ou donner des explications au QG.</w:t>
      </w:r>
    </w:p>
    <w:p>
      <w:r>
        <w:rPr>
          <w:b/>
          <w:color w:val="4672C4"/>
          <w:sz w:val="22"/>
        </w:rPr>
        <w:t>&gt;&gt; Section3 - Sante</w:t>
      </w:r>
    </w:p>
    <w:p>
      <w:pPr>
        <w:ind w:left="283"/>
      </w:pPr>
      <w:r>
        <w:rPr>
          <w:sz w:val="20"/>
        </w:rPr>
        <w:t>- || Le montant(15000 FCFA) des dépenses pour chaque visite prénatale de MAIMOUNA SANE semble faible (voir nul) ou élevé, prière de corriger.</w:t>
      </w:r>
    </w:p>
    <w:p>
      <w:r>
        <w:rPr>
          <w:b/>
          <w:color w:val="4672C4"/>
          <w:sz w:val="22"/>
        </w:rPr>
        <w:t>&gt;&gt; Section7b - Consommation alimentaire - 7 jours</w:t>
      </w:r>
    </w:p>
    <w:p>
      <w:pPr>
        <w:ind w:left="283"/>
      </w:pPr>
      <w:r>
        <w:rPr>
          <w:sz w:val="20"/>
        </w:rPr>
        <w:t>- Attention ! Le prix unitaire d'achat (50 Fcfa) de Beurre en Morceau (Portion)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Incohérence!! Dans ce ménage, chaque individus consomme par jour 67.68143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Conducteur de moto semble trop petite ou trop élevée. Veuillez, s'il vous plaît, confirmer cette information avec le QG ou la corriger.</w:t>
      </w:r>
    </w:p>
    <w:p>
      <w:r>
        <w:rPr>
          <w:b/>
          <w:color w:val="4672C4"/>
          <w:sz w:val="22"/>
        </w:rPr>
        <w:t>&gt;&gt; Section16a - Champs et parcelles</w:t>
      </w:r>
    </w:p>
    <w:p>
      <w:pPr>
        <w:ind w:left="283"/>
      </w:pPr>
      <w:r>
        <w:rPr>
          <w:sz w:val="20"/>
        </w:rPr>
        <w:t>- La section 16 du ménage de PAPE MAMADOU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65-88-47-52</w:t>
            </w:r>
          </w:p>
        </w:tc>
        <w:tc>
          <w:tcPr>
            <w:tcW w:type="dxa" w:w="1662"/>
          </w:tcPr>
          <w:p>
            <w:r>
              <w:rPr>
                <w:sz w:val="14"/>
              </w:rPr>
              <w:t>7dc2b0df298f4d2ba04121fe78d54c57</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MBALO</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AISSATOU SAGNA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AISSATOU SAGNA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SAGNA  n'arrive pas  à comprendre un petit texte lu dans une langue locale (s02q03). Veuillez corriger ou donner des explications au QG. </w:t>
        <w:br/>
        <w:t xml:space="preserve">- Peu probable! ASSANE MBALLO  n'arrive pas  à comprendre un petit texte lu dans une langue locale (s02q03). Veuillez corriger ou donner des explications au QG. Peu probable! ASSANE MBALLO  ne sait ni lire, ni écrire, ni comprendre dans aucune des langues  (s02q01,s02q02,s02q03). Veuillez corriger ou donner des explications au QG. Peu plausible ASSANE MBALLO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ASSANE MBALLO avec le QG ou apporter les corrections nécessaires. </w:t>
        <w:br/>
        <w:t xml:space="preserve">- Peu probable! AWA MBALLO  n'arrive pas  à comprendre un petit texte lu dans une langue locale (s02q03). Veuillez corriger ou donner des explications au QG. Peu probable! AWA MBALLO  ne sait ni lire, ni écrire, ni comprendre dans aucune des langues  (s02q01,s02q02,s02q03). Veuillez corriger ou donner des explications au QG. </w:t>
        <w:br/>
        <w:t xml:space="preserve">- Peu probable! BAIDY KANDE  n'arrive pas  à comprendre un petit texte lu dans une langue locale (s02q03). Veuillez corriger ou donner des explications au QG. </w:t>
        <w:br/>
        <w:t xml:space="preserve">- Peu probable! MAMADOU KANDE  n'arrive pas  à comprendre un petit texte lu dans une langue locale (s02q03). Veuillez corriger ou donner des explications au QG. Avertissement!! MAMADOU KANDE qui sait écrire en français doit pouvoir lire en français.  Incohérence ! seulement les écoles gouvermentales paient les cotisations (Gouvernement, communauté, ONG ou organisation humanitaire). veuillez, s'il vous plait, confirmer cette information de MAMADOU KANDE avec le QG ou apporter les corrections nécessaires. </w:t>
        <w:br/>
        <w:t xml:space="preserve">- Peu probable! SALY SALL  n'arrive pas  à comprendre un petit texte lu dans une langue locale (s02q03). Veuillez corriger ou donner des explications au QG. </w:t>
        <w:br/>
        <w:t>- Peu probable! SIRA MBALLO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AWA MBALO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35-92-45-11</w:t>
            </w:r>
          </w:p>
        </w:tc>
        <w:tc>
          <w:tcPr>
            <w:tcW w:type="dxa" w:w="1662"/>
          </w:tcPr>
          <w:p>
            <w:r>
              <w:rPr>
                <w:sz w:val="14"/>
              </w:rPr>
              <w:t>829a266780de4cd2aebb66d09f033ea6</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DRAME</w:t>
            </w:r>
          </w:p>
        </w:tc>
        <w:tc>
          <w:tcPr>
            <w:tcW w:type="dxa" w:w="3324"/>
          </w:tcPr>
          <w:p>
            <w:r>
              <w:rPr>
                <w:sz w:val="18"/>
              </w:rPr>
              <w:t>N/A</w:t>
            </w:r>
          </w:p>
        </w:tc>
        <w:tc>
          <w:tcPr>
            <w:tcW w:type="dxa" w:w="3324"/>
          </w:tcPr>
          <w:p>
            <w:r/>
            <w:hyperlink r:id="rId18">
              <w:r>
                <w:rPr>
                  <w:color w:val="0563C1"/>
                  <w:u w:val="single"/>
                </w:rPr>
                <w:t>a droite</w:t>
              </w:r>
            </w:hyperlink>
          </w:p>
        </w:tc>
      </w:tr>
    </w:tbl>
    <w:p/>
    <w:p>
      <w:r>
        <w:rPr>
          <w:b/>
          <w:color w:val="4672C4"/>
          <w:sz w:val="22"/>
        </w:rPr>
        <w:t>&gt;&gt; Section2 - Education</w:t>
      </w:r>
    </w:p>
    <w:p>
      <w:pPr>
        <w:ind w:left="283"/>
      </w:pPr>
      <w:r>
        <w:rPr>
          <w:sz w:val="20"/>
        </w:rPr>
        <w:t xml:space="preserve">- Peu probable! Babacar Drame  n'arrive pas  à comprendre un petit texte lu dans une langue locale (s02q03). Veuillez corriger ou donner des explications au QG. </w:t>
        <w:br/>
        <w:t xml:space="preserve">- Peu probable! El Hadji Drame  n'arrive pas  à comprendre un petit texte lu dans une langue locale (s02q03). Veuillez corriger ou donner des explications au QG. </w:t>
        <w:br/>
        <w:t>- Peu probable! El Hadji Mor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Babacar Drame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Avertissement!!! Babacar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21 Cuillère Petit de Miel, cette quantité semble anormale pour une consommation des 7 derniers jours.Prière de corriger ou de confirmer avec le QG. Avertissement!!!Le ménage a consommé 48 Cuillère de Petit de Chocolat pâte à tartiner  ce qui semble incoherent pour une consommation aucours des 7 derniers jours, prière de verifier et corriger. Avertissement!!! Le ménage a consommé 48 Cuillère Petit de Chocolat pâte à tartiner,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BABACAR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82-84-37-88</w:t>
            </w:r>
          </w:p>
        </w:tc>
        <w:tc>
          <w:tcPr>
            <w:tcW w:type="dxa" w:w="1662"/>
          </w:tcPr>
          <w:p>
            <w:r>
              <w:rPr>
                <w:sz w:val="14"/>
              </w:rPr>
              <w:t>98967a86e6834fb0aa80754d87dba0ed</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SAMBOU</w:t>
            </w:r>
          </w:p>
        </w:tc>
        <w:tc>
          <w:tcPr>
            <w:tcW w:type="dxa" w:w="3324"/>
          </w:tcPr>
          <w:p>
            <w:r>
              <w:rPr>
                <w:sz w:val="18"/>
              </w:rPr>
              <w:t>N/A</w:t>
            </w:r>
          </w:p>
        </w:tc>
        <w:tc>
          <w:tcPr>
            <w:tcW w:type="dxa" w:w="3324"/>
          </w:tcPr>
          <w:p>
            <w:r/>
            <w:hyperlink r:id="rId19">
              <w:r>
                <w:rPr>
                  <w:color w:val="0563C1"/>
                  <w:u w:val="single"/>
                </w:rPr>
                <w:t>a droite</w:t>
              </w:r>
            </w:hyperlink>
          </w:p>
        </w:tc>
      </w:tr>
    </w:tbl>
    <w:p/>
    <w:p>
      <w:r>
        <w:rPr>
          <w:b/>
          <w:color w:val="4672C4"/>
          <w:sz w:val="22"/>
        </w:rPr>
        <w:t>&gt;&gt; Section1 - Caracteristiques des membres</w:t>
      </w:r>
    </w:p>
    <w:p>
      <w:pPr>
        <w:ind w:left="283"/>
      </w:pPr>
      <w:r>
        <w:rPr>
          <w:sz w:val="20"/>
        </w:rPr>
        <w:t>- Avertissement!!!  Mouhamed Seydi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Sall  n'arrive pas  à comprendre un petit texte lu dans une langue locale (s02q03). Veuillez corriger ou donner des explications au QG. Peu probable! Cheikh Sall  ne sait ni lire, ni écrire, ni comprendre dans aucune des langues  (s02q01,s02q02,s02q03). Veuillez corriger ou donner des explications au QG. </w:t>
        <w:br/>
        <w:t xml:space="preserve">- Peu probable! Fatou Bintou Faye  n'arrive pas  à comprendre un petit texte lu dans une langue locale (s02q03). Veuillez corriger ou donner des explications au QG. </w:t>
        <w:br/>
        <w:t xml:space="preserve">- Peu probable! Fatou Sambou  n'arrive pas  à comprendre un petit texte lu dans une langue locale (s02q03). Veuillez corriger ou donner des explications au QG. </w:t>
        <w:br/>
        <w:t xml:space="preserve">- Peu probable! Fatou Seydi  n'arrive pas  à comprendre un petit texte lu dans une langue locale (s02q03). Veuillez corriger ou donner des explications au QG. </w:t>
        <w:br/>
        <w:t xml:space="preserve">- Peu probable! Mouhamed Seydi  n'arrive pas  à comprendre un petit texte lu dans une langue locale (s02q03). Veuillez corriger ou donner des explications au QG. </w:t>
        <w:br/>
        <w:t xml:space="preserve">- Peu probable! Pa Modou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 Modou Faye avec le QG ou apporter les corrections nécessaires. </w:t>
        <w:br/>
        <w:t>- Peu probable! Tida Faye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 Modou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Fatou Sambou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Mil en Kg (taille unique) est relativement faible par rapport aux autres prix observés dans cette zone. Prière de corriger ou de confirmer avec le QG. Attention ! Le prix unitaire d'achat (75 Fcfa) de Poivron frais en Pièce (Moyen) est relativement faible par rapport aux autres prix observés dans cette zone. Prière de corriger ou de confirmer avec le QG. Attention ! Soupçons de quantité anormale! Le ménage de FATOU SAMBOU avec une taille de 7 personnes a consommé 2.25 Kg en taille unique de Sucre en poudre  qui est relativement élevé comme consommation par rapport à la condition de vie des autres ménages de même taille dans cette zone. Prière de corriger ou de confirmer avec le QG. Avertissement!!! Le ménage a consommé 14 Sachets industriel Moyen de Caramel, bonbons, confiseries, etc., cette quantité semble anormale pour une consommation des 7 derniers jours.Prière de corriger ou de confirmer avec le QG. Avertissement!!! Le ménage a consommé 28 Cuillère Petit de Chocolat pâte à tartiner, cette quantité semble anormale pour une consommation des 7 derniers jours.Prière de corriger ou de confirmer avec le QG. Incoherence!!! Le ménage a consommé 8 Cuillère Petit de Farine de blé locale ou importée, cette quantité semble anormale pour une consommation des 7 derniers jours, prière de verifier et corriger. Le prix d'achat unitaire (1500 Fcfa) de Farine de blé locale ou importée en Kg de taille taille unique semble élevé, prière de regarder les reponses prises dans les questions s07bq07a s07bq07b s07bq07c s07bq08 pour mieux corriger.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Awa Faye ayant travaillé dans cette entreprise commerce de l’huile de palme brute aucours des 12 derniers mois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SAMBOU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81992,-16.2910151" TargetMode="External"/><Relationship Id="rId10" Type="http://schemas.openxmlformats.org/officeDocument/2006/relationships/hyperlink" Target="https://www.google.com/maps?q=12.5786167,-16.2790851" TargetMode="External"/><Relationship Id="rId11" Type="http://schemas.openxmlformats.org/officeDocument/2006/relationships/hyperlink" Target="https://www.google.com/maps?q=12.577775466666667,-16.280506816666666" TargetMode="External"/><Relationship Id="rId12" Type="http://schemas.openxmlformats.org/officeDocument/2006/relationships/hyperlink" Target="https://www.google.com/maps?q=12.5786551,-16.2779315" TargetMode="External"/><Relationship Id="rId13" Type="http://schemas.openxmlformats.org/officeDocument/2006/relationships/hyperlink" Target="https://www.google.com/maps?q=12.5786763,-16.2799973" TargetMode="External"/><Relationship Id="rId14" Type="http://schemas.openxmlformats.org/officeDocument/2006/relationships/hyperlink" Target="https://www.google.com/maps?q=12.5782465,-16.2795282" TargetMode="External"/><Relationship Id="rId15" Type="http://schemas.openxmlformats.org/officeDocument/2006/relationships/hyperlink" Target="https://www.google.com/maps?q=12.5778382,-16.278327" TargetMode="External"/><Relationship Id="rId16" Type="http://schemas.openxmlformats.org/officeDocument/2006/relationships/hyperlink" Target="https://www.google.com/maps?q=12.5790481,-16.2796141" TargetMode="External"/><Relationship Id="rId17" Type="http://schemas.openxmlformats.org/officeDocument/2006/relationships/hyperlink" Target="https://www.google.com/maps?q=12.5774387,-16.281799" TargetMode="External"/><Relationship Id="rId18" Type="http://schemas.openxmlformats.org/officeDocument/2006/relationships/hyperlink" Target="https://www.google.com/maps?q=12.5782029,-16.2786757" TargetMode="External"/><Relationship Id="rId19" Type="http://schemas.openxmlformats.org/officeDocument/2006/relationships/hyperlink" Target="https://www.google.com/maps?q=12.5782545,-16.27968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