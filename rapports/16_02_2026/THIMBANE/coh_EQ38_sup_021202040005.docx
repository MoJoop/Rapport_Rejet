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021202040005</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Section16c</w:t>
            </w:r>
          </w:p>
        </w:tc>
        <w:tc>
          <w:tcPr>
            <w:tcW w:type="dxa" w:w="3324"/>
          </w:tcPr>
          <w:p>
            <w:r>
              <w:t>Cultures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77-98-33-05</w:t>
            </w:r>
          </w:p>
        </w:tc>
        <w:tc>
          <w:tcPr>
            <w:tcW w:type="dxa" w:w="1662"/>
          </w:tcPr>
          <w:p>
            <w:r>
              <w:rPr>
                <w:sz w:val="14"/>
              </w:rPr>
              <w:t>57e3a2b8220149a8af58e6ad16023ea8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DIATTA</w:t>
            </w:r>
          </w:p>
        </w:tc>
        <w:tc>
          <w:tcPr>
            <w:tcW w:type="dxa" w:w="3324"/>
          </w:tcPr>
          <w:p>
            <w:r>
              <w:rPr>
                <w:sz w:val="18"/>
              </w:rPr>
              <w:t>N/A</w:t>
            </w:r>
          </w:p>
        </w:tc>
        <w:tc>
          <w:tcPr>
            <w:tcW w:type="dxa" w:w="3324"/>
          </w:tcPr>
          <w:p>
            <w:r/>
            <w:hyperlink r:id="rId9">
              <w:r>
                <w:rPr>
                  <w:color w:val="0563C1"/>
                  <w:u w:val="single"/>
                </w:rPr>
                <w:t>TENDOUCK</w:t>
              </w:r>
            </w:hyperlink>
          </w:p>
        </w:tc>
      </w:tr>
    </w:tbl>
    <w:p/>
    <w:p>
      <w:r>
        <w:rPr>
          <w:b/>
          <w:color w:val="4672C4"/>
          <w:sz w:val="22"/>
        </w:rPr>
        <w:t>&gt;&gt; Section1 - Caracteristiques des membres</w:t>
      </w:r>
    </w:p>
    <w:p>
      <w:pPr>
        <w:ind w:left="283"/>
      </w:pPr>
      <w:r>
        <w:rPr>
          <w:sz w:val="20"/>
        </w:rPr>
        <w:t>- Avertissement!!!  AWA SAMBOU  ne possède pas le téléphone android, a accès à l'internet , prière de confirmer cette information.  Avertissement! Veuillez renseigner par oui ou non toutes les modalités de la question s01q47.</w:t>
      </w:r>
    </w:p>
    <w:p>
      <w:r>
        <w:rPr>
          <w:b/>
          <w:color w:val="4672C4"/>
          <w:sz w:val="22"/>
        </w:rPr>
        <w:t>&gt;&gt; Section2 - Education</w:t>
      </w:r>
    </w:p>
    <w:p>
      <w:pPr>
        <w:ind w:left="283"/>
      </w:pPr>
      <w:r>
        <w:rPr>
          <w:sz w:val="20"/>
        </w:rPr>
        <w:t xml:space="preserve">- Peu probable! AWA SAMBOU  n'arrive pas  à comprendre un petit texte lu dans une langue locale (s02q03). Veuillez corriger ou donner des explications au QG. </w:t>
        <w:br/>
        <w:t>- Peu probable! MALICK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Prière de changer la branche d'activité de AWA SAMBOU, les agriculteurs dont leurs cultures est principalement destiné à la consommation du ménage sont des (Agriculteurs, subsistances) et ceux qui le font avec l'élevage sont des (Agriculteurs et eleveurs, subsistances). Avertissement!!! les informations de AWA SAMBOU sur le nombre de mois, jours ou heures de son emploi secondaire sont superieur a celles de son emploi principal , veuillez corriger ou confirmer aupres du QG.</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GARGOTE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GARGOTE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GARGOTE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superficie de la parcelle PARCELLE RIZ selon l'exploitant est de 25 Mètre Carré (m^2) qui semble faible ou l'estimation ne semble pas bonne. Prière de corriger. Le nombre d'homme de 15 ans et plus (45)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pour la période des récoltes semble élevé, prière de corriger. Le nombre de personnes toutes catégories confondues des main-d'oeuvre non-familiale sur la parcelle PARCELLE RIZ au cours de la campagne pour la période d'entretien du sol (sarclage, etc.) est de 67 personnes qui semble faible ou élevé. Merci de corriger. Le nombre de personnes toutes catégories confondues des main-d'oeuvre non-familiale sur la parcelle PARCELLE RIZ au cours de la campagne pour la période des récoltes est de 22 personnes qui semble faible ou élevé. Merci de corriger. Le salaire d'un homme de 15ans et plus ayant travaillé sur la parcelle PARCELLE RIZ par jours au moment de la période d'entretien du sol (sarclage, etc.) est de 222.2222 FCFA qui semble faible ou  élevé, prière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73.66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RIZ selon l'exploitant est de 25 Mètre Carré (m^2) qui semble faible ou l'estimation ne semble pas bonne. Prière de corriger. Le nombre d'homme de 15 ans et plus (45)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pour la période des récoltes semble élevé, prière de corriger. Le nombre de personnes toutes catégories confondues des main-d'oeuvre non-familiale sur la parcelle PARCELLE RIZ au cours de la campagne pour la période d'entretien du sol (sarclage, etc.) est de 67 personnes qui semble faible ou élevé. Merci de corriger. Le nombre de personnes toutes catégories confondues des main-d'oeuvre non-familiale sur la parcelle PARCELLE RIZ au cours de la campagne pour la période des récoltes est de 22 personnes qui semble faible ou élevé. Merci de corriger. Le salaire d'un homme de 15ans et plus ayant travaillé sur la parcelle PARCELLE RIZ par jours au moment de la période d'entretien du sol (sarclage, etc.) est de 222.2222 FCFA qui semble faible ou  élevé, prière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85.15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RIZ selon l'exploitant est de 30 Mètre Carré (m^2) qui semble faible ou l'estimation ne semble pas bonne. Prière de corriger. Le nombre de femme de 15 ans et plus (22) non membre du ménage de MALICK DIATTA ayant travaillé dans la parcelle PARCELLE RIZ pour la période d'entretien du sol semble élevé, prière de corriger. Le nombre de femme de 15 ans et plus (22) non membre du ménage de MALICK DIATTA ayant travaillé dans la parcelle PARCELLE RIZ pour la pour la période des récoltes semble élevé, prière de corriger. Le nombre de personnes toutes catégories confondues des main-d'oeuvre non-familiale sur la parcelle PARCELLE RIZ au cours de la campagne pour la période d'entretien du sol (sarclage, etc.) est de 22 personnes qui semble faible ou élevé. Merci de corriger. Le nombre de personnes toutes catégories confondues des main-d'oeuvre non-familiale sur la parcelle PARCELLE RIZ au cours de la campagne pour la période des récoltes est de 22 personnes qui semble faible ou élevé. Merci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64.06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La superficie de la parcelle PARCELLE RIZ selon l'exploitant est de 40 Mètre Carré (m^2) qui semble faible ou l'estimation ne semble pas bonne. Prière de corriger. Le nombre de jours total de la main-d'oeuvre non-familiale sur cette parcelle PARCELLE RIZ au cours de la campagne pour la période d'entretien du sol (sarclage, etc.) est de 22 jours qui semble faible ou élevé. Merci de corriger. Le nombre de jours total de la main-d'oeuvre non-familiale sur cette parcelle PARCELLE RIZ au cours de la campagne pour la période des récoltes est de 22 jours qui semble faible ou élevé. Merci de corriger. Le salaire d'une femme de 15ans et plus ayant travaillé sur la parcelle PARCELLE RIZ par jours au moment de la période d'entretien du sol (sarclage, etc.) est de 68.18182 FCFA qui semble faible ou  élevé, prière de corriger. Le salaire d'une femme de 15ans et plus ayant travaillé sur la parcelle PARCELLE RIZ par jours au moment de la période des récoltes est de 68.18182 FCFA qui semble faible ou  élevé, prière de corriger. La superficie de la parcelle PARCELLE RIZ selon les mesures GPS est de 44.06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89-75-43-65</w:t>
            </w:r>
          </w:p>
        </w:tc>
        <w:tc>
          <w:tcPr>
            <w:tcW w:type="dxa" w:w="1662"/>
          </w:tcPr>
          <w:p>
            <w:r>
              <w:rPr>
                <w:sz w:val="14"/>
              </w:rPr>
              <w:t>c1d13204116746a08bed96aa3a841453</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FAMARA BADJI</w:t>
            </w:r>
          </w:p>
        </w:tc>
        <w:tc>
          <w:tcPr>
            <w:tcW w:type="dxa" w:w="3324"/>
          </w:tcPr>
          <w:p>
            <w:r>
              <w:rPr>
                <w:sz w:val="18"/>
              </w:rPr>
              <w:t>N/A</w:t>
            </w:r>
          </w:p>
        </w:tc>
        <w:tc>
          <w:tcPr>
            <w:tcW w:type="dxa" w:w="3324"/>
          </w:tcPr>
          <w:p>
            <w:r/>
            <w:hyperlink r:id="rId10">
              <w:r>
                <w:rPr>
                  <w:color w:val="0563C1"/>
                  <w:u w:val="single"/>
                </w:rPr>
                <w:t>TENDOUCK</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Saliou Sarr est trop jeune (2 ans) pour fournir des informations correctes. Prière de refaire la section 1 pour Saliou Sarr en demandant à un adulte de répondre aux questions à sa place. </w:t>
        <w:br/>
        <w:t>- Les données sur les niveaux d'études, les fonctions et les caracteristiques sociodemographiques du père biologique de Aicha Diedhiou manquent. Veuillez les renseigner. Les données sur les niveaux d'études, les fonctions et les caracteristiques sociodemographiques de la mère biologique de  Aicha Diedhiou  manquent. Incoherence! Le père de Aicha Diedhiou est trop jeune ou vieux pour avoir Aicha Diedhiou selon l'écart (15) d'âge entre lui et son père, prière de revoir l'âge de Aicha Diedhiou ou de son père. Dans le cas contraire rassurez vous que c'est bien son fils/fille biologique. Attention ! Vous avez déclaré en s01q00 que le répondant est la personne elle-même, or Aicha Diedhiou est trop jeune (2 ans) pour fournir des informations correctes. Prière de refaire la section 1 pour Aicha Diedhiou en demandant à un adulte de répondre aux questions à sa place.</w:t>
      </w:r>
    </w:p>
    <w:p>
      <w:r>
        <w:rPr>
          <w:b/>
          <w:color w:val="4672C4"/>
          <w:sz w:val="22"/>
        </w:rPr>
        <w:t>&gt;&gt; Section2 - Education</w:t>
      </w:r>
    </w:p>
    <w:p>
      <w:pPr>
        <w:ind w:left="283"/>
      </w:pPr>
      <w:r>
        <w:rPr>
          <w:sz w:val="20"/>
        </w:rPr>
        <w:t xml:space="preserve">- Peu probable! Alpha Diatta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Alpha Diatta avec le QG ou apporter les corrections nécessaires. </w:t>
        <w:br/>
        <w:t xml:space="preserve">- Peu probable! Amy Diatta Ibou Diedhiou  n'arrive pas  à comprendre un petit texte lu dans une langue locale (s02q03). Veuillez corriger ou donner des explications au QG. </w:t>
        <w:br/>
        <w:t xml:space="preserve">- Peu probable! Famara Badji  n'arrive pas  à comprendre un petit texte lu dans une langue locale (s02q03). Veuillez corriger ou donner des explications au QG. </w:t>
        <w:br/>
        <w:t xml:space="preserve">- Peu probable! Ibou Diedhiou Khady Sambou  n'arrive pas  à comprendre un petit texte lu dans une langue locale (s02q03). Veuillez corriger ou donner des explications au QG. </w:t>
        <w:br/>
        <w:t xml:space="preserve">- Peu probable! Khady Sambou Amy Diatta  n'arrive pas  à comprendre un petit texte lu dans une langue locale (s02q03). Veuillez corriger ou donner des explications au QG. Avertissement!!! L'âge de Khady Sambou Amy Diatta avec son niveau d'étude ( Secondaire général ou technique) semble incoherent, veuillez confirmer cette information avec le QG ou corriger l'incohérence. </w:t>
        <w:br/>
        <w:t xml:space="preserve">- Peu probable! Marietou Badji  n'arrive pas  à comprendre un petit texte lu dans une langue locale (s02q03). Veuillez corriger ou donner des explications au QG. Avertissement!! Marietou Badji qui sait écrire en français doit pouvoir lire en français. </w:t>
        <w:br/>
        <w:t>- Peu probable! Moussa Badji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Veuillez revoir la distance/le temps donnée par Ibou Diedhiou Khady Sambou, car le temps mis est trop élevé pour accéder au lieu de la consultation.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Badji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AvertissementFamara Badji  travaille mais les questions relatives à son emploi principal ne sont pas renseignées à 100%, prière de les renseigner. Attention ! Le nombre de jours que Famara Badji a travaillés par mois semble être inférieur à 15. Veuillez, s'il vous plaît, confirmer cette information. </w:t>
        <w:br/>
        <w:t>-  AvertissementIbou Diedhiou Khady Sambou  travaille mais les questions relatives à son emploi principal ne sont pas renseignées à 100%, prière de les renseigner. Vous avez sélectionné l'option 'Ne sait pas' pour la catégorie socioprofessionnelle de Ibou Diedhiou Khady Sambou ou vous ne l'avez pas renseigné. prière de corriger.</w:t>
      </w:r>
    </w:p>
    <w:p>
      <w:r>
        <w:rPr>
          <w:b/>
          <w:color w:val="4672C4"/>
          <w:sz w:val="22"/>
        </w:rPr>
        <w:t>&gt;&gt; Section4c - Emploi - Activite secondaire</w:t>
      </w:r>
    </w:p>
    <w:p>
      <w:pPr>
        <w:ind w:left="283"/>
      </w:pPr>
      <w:r>
        <w:rPr>
          <w:sz w:val="20"/>
        </w:rPr>
        <w:t>- AvertissementFamara Badji  travaille mais les questions relatives à son emploi secondaire ne sont pas renseignées à 100%, prière de les renseigner. Avertissement!!! la branche d'activité de Famara Badji est identique dans l'emploi principale et secondaire, prière de confirmer cette information avec le QG ou de corriger. Attention ! Le nombre de jours que Famara Badji a travaillés par mois semble être inférieur à 15. Veuillez, s'il vous plaît, confirmer cette information. Le revenu de Famara Badji (.a) doit être renseigné. Prière de renseigner le revenu de Famara Badji.</w:t>
      </w:r>
    </w:p>
    <w:p>
      <w:r>
        <w:rPr>
          <w:b/>
          <w:color w:val="4672C4"/>
          <w:sz w:val="22"/>
        </w:rPr>
        <w:t>&gt;&gt; Section7a2 - Repas pris a l'exterieur du menage</w:t>
      </w:r>
    </w:p>
    <w:p>
      <w:pPr>
        <w:ind w:left="283"/>
      </w:pPr>
      <w:r>
        <w:rPr>
          <w:sz w:val="20"/>
        </w:rPr>
        <w:t xml:space="preserve">- La section sur le repas pris à l'extérieur du ménage du membre Aicha Diedhiou n'est pas renseignée à 100 %. Prière de vérifier l'ensemble des questions relatives à ce membre et de les renseigner en totalité. </w:t>
        <w:br/>
        <w:t xml:space="preserve">- La section sur le repas pris à l'extérieur du ménage du membre Amy Diatta Ibou Diedhiou n'est pas renseignée à 100 %. Prière de vérifier l'ensemble des questions relatives à ce membre et de les renseigner en totalité. </w:t>
        <w:br/>
        <w:t xml:space="preserve">- La section sur le repas pris à l'extérieur du ménage du membre Fatou Sonko Diatta n'est pas renseignée à 100 %. Prière de vérifier l'ensemble des questions relatives à ce membre et de les renseigner en totalité. </w:t>
        <w:br/>
        <w:t xml:space="preserve">- La section sur le repas pris à l'extérieur du ménage du membre Marietou Badji n'est pas renseignée à 100 %. Prière de vérifier l'ensemble des questions relatives à ce membre et de les renseigner en totalité. </w:t>
        <w:br/>
        <w:t>- La section sur le repas pris à l'extérieur du ménage du membre Saliou Sarr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Famara Badji ayant travaillé dans cette entreprise ##N/A## aucours des 12 derniers mois n'est pas renseigner. Prière de reneigner toutes les informations qui lui concerne. La main d'oeuvre sariale de Famara Badji ayant travaillé dans cette entreprise ##N/A## aucours des 30 derniers jours n'est pas renseigner. Prière de reneigner toutes les informations qui lui concerne.</w:t>
      </w:r>
    </w:p>
    <w:p>
      <w:r>
        <w:rPr>
          <w:b/>
          <w:color w:val="4672C4"/>
          <w:sz w:val="22"/>
        </w:rPr>
        <w:t>&gt;&gt; Section16a - Champs et parcelles</w:t>
      </w:r>
    </w:p>
    <w:p>
      <w:pPr>
        <w:ind w:left="283"/>
      </w:pPr>
      <w:r>
        <w:rPr>
          <w:sz w:val="20"/>
        </w:rPr>
        <w:t xml:space="preserve">- Avertissement!! La parcelle a comme nom (parcelle de riz 1) qui ne semble pas être un bon nom ou contient des lettres, prière de mettre le vrai nom de la parcelle. La superficie de la parcelle parcelle de riz 1 selon les mesures GPS est de 265.99 hectare qui semble élevé ou faible, prière de corriger. </w:t>
        <w:br/>
        <w:t xml:space="preserve">- La superficie de la parcelle parcelle de riz est de .a , elle doit être renseignée et ne doit pas contenir des chiffres de 9999 ou 0. Prière de corriger. La superficie de la parcelle parcelle de riz selon les mesures GPS est de 860.21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 </w:t>
        <w:br/>
        <w:t xml:space="preserve">- La superficie de la parcelle parcelle d’anacarde selon les mesures GPS est de 10254.37 hectare qui semble élevé ou faible, prière de corriger. Le document légal (titre, acte, certificat etc. ) qui affirme votre possession de la parcelle parcelle d’anacarde est  et semble exister dans les modalités, prière de prendre attache avec le QG pour plus d'explication afin de la classer bien. </w:t>
        <w:br/>
        <w:t>- Le salaire total payé de toutes catégories confondues par le ménage FAMARA BADJI pour la main-d'oeuvre non-familiale sur la parcelle parcelle de riz au cours de la campagne pour la période des récoltes est de 0 qui semble élevé ou faible. Merci de corriger. La superficie de la parcelle parcelle de riz selon les mesures GPS est de 292.92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24-31-13-98</w:t>
            </w:r>
          </w:p>
        </w:tc>
        <w:tc>
          <w:tcPr>
            <w:tcW w:type="dxa" w:w="1662"/>
          </w:tcPr>
          <w:p>
            <w:r>
              <w:rPr>
                <w:sz w:val="14"/>
              </w:rPr>
              <w:t>020479e9bde84be493142ac53f24feec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DIENABA DIATTA</w:t>
            </w:r>
          </w:p>
        </w:tc>
        <w:tc>
          <w:tcPr>
            <w:tcW w:type="dxa" w:w="3324"/>
          </w:tcPr>
          <w:p>
            <w:r>
              <w:rPr>
                <w:sz w:val="18"/>
              </w:rPr>
              <w:t>N/A</w:t>
            </w:r>
          </w:p>
        </w:tc>
        <w:tc>
          <w:tcPr>
            <w:tcW w:type="dxa" w:w="3324"/>
          </w:tcPr>
          <w:p>
            <w:r/>
            <w:hyperlink r:id="rId11">
              <w:r>
                <w:rPr>
                  <w:color w:val="0563C1"/>
                  <w:u w:val="single"/>
                </w:rPr>
                <w:t>TENDOUCK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BINETOU DIEME  n'arrive pas  à comprendre un petit texte lu dans une langue locale (s02q03). Veuillez corriger ou donner des explications au QG. </w:t>
        <w:br/>
        <w:t xml:space="preserve">- Peu probable! DIENABA DIATTA  n'arrive pas  à comprendre un petit texte lu dans une langue locale (s02q03). Veuillez corriger ou donner des explications au QG. </w:t>
        <w:br/>
        <w:t xml:space="preserve">- Peu probable! EL HADJI YAYA BADJI  n'arrive pas  à comprendre un petit texte lu dans une langue locale (s02q03). Veuillez corriger ou donner des explications au QG. Peu probable! EL HADJI YAYA BADJI  ne sait ni lire, ni écrire, ni comprendre dans aucune des langues  (s02q01,s02q02,s02q03). Veuillez corriger ou donner des explications au QG. Peu plausible EL HADJI YAYA BADJI fréquente au minimum le fondamental 1 mais ne sait ni lire ni comprendre la langue française, prière de corriger ou de confirmer avec le QG merci. </w:t>
        <w:br/>
        <w:t xml:space="preserve">- Peu probable! KHANIME DIEME  n'arrive pas  à comprendre un petit texte lu dans une langue locale (s02q03). Veuillez corriger ou donner des explications au QG. </w:t>
        <w:br/>
        <w:t xml:space="preserve">- Peu probable! MAME AMINATA BADJI  n'arrive pas  à comprendre un petit texte lu dans une langue locale (s02q03). Veuillez corriger ou donner des explications au QG. </w:t>
        <w:br/>
        <w:t xml:space="preserve">- Peu probable! MARIETOU BADJI  n'arrive pas  à comprendre un petit texte lu dans une langue locale (s02q03). Veuillez corriger ou donner des explications au QG. </w:t>
        <w:br/>
        <w:t xml:space="preserve">- Peu probable! MASSATA BADJI  n'arrive pas  à comprendre un petit texte lu dans une langue locale (s02q03). Veuillez corriger ou donner des explications au QG. </w:t>
        <w:br/>
        <w:t>- Peu probable! MATAR KEDIANTE BADJI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MASSATA BADJI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MASSATA BADJI a travaillés par mois semble être inférieur à 15. Veuillez, s'il vous plaît, confirmer cette information. Attention! le nombre d'heure que MASSATA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DIENABA DIATTA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DIENABA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7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bœuf: côte, entrecôte, bifteck mais les informations sur la quantité, l'unité ou la taille ne sont pas renseignées.Prière de renseigner.</w:t>
      </w:r>
    </w:p>
    <w:p>
      <w:r>
        <w:rPr>
          <w:b/>
          <w:color w:val="4672C4"/>
          <w:sz w:val="22"/>
        </w:rPr>
        <w:t>&gt;&gt; Section16a - Champs et parcelles</w:t>
      </w:r>
    </w:p>
    <w:p>
      <w:pPr>
        <w:ind w:left="283"/>
      </w:pPr>
      <w:r>
        <w:rPr>
          <w:sz w:val="20"/>
        </w:rPr>
        <w:t>- La superficie de la parcelle PARCELLES ELOULE selon l'exploitant est de 6.82 Mètre Carré (m^2) qui semble faible ou l'estimation ne semble pas bonne. Prière de corriger. Le salaire d'un homme de 15ans et plus ayant travaillé sur la parcelle PARCELLES ELOULE par jours au moment de la période de préparation du sol (labour) et des semis est de 222.2222 FCFA qui semble faible ou  élevé, prière de corriger. Le salaire d'un homme de 15ans et plus ayant travaillé sur la parcelle PARCELLES ELOULE par jours au moment de la période d'entretien du sol (sarclage, etc.) est de 133.3333 FCFA qui semble faible ou  élevé, prière de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02-15-83-74</w:t>
            </w:r>
          </w:p>
        </w:tc>
        <w:tc>
          <w:tcPr>
            <w:tcW w:type="dxa" w:w="1662"/>
          </w:tcPr>
          <w:p>
            <w:r>
              <w:rPr>
                <w:sz w:val="14"/>
              </w:rPr>
              <w:t>b7884ba419854b7e917bd70c52b343e4</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RAMATOULAYE SAGNA</w:t>
            </w:r>
          </w:p>
        </w:tc>
        <w:tc>
          <w:tcPr>
            <w:tcW w:type="dxa" w:w="3324"/>
          </w:tcPr>
          <w:p>
            <w:r>
              <w:rPr>
                <w:sz w:val="18"/>
              </w:rPr>
              <w:t>N/A</w:t>
            </w:r>
          </w:p>
        </w:tc>
        <w:tc>
          <w:tcPr>
            <w:tcW w:type="dxa" w:w="3324"/>
          </w:tcPr>
          <w:p>
            <w:r/>
            <w:hyperlink r:id="rId12">
              <w:r>
                <w:rPr>
                  <w:color w:val="0563C1"/>
                  <w:u w:val="single"/>
                </w:rPr>
                <w:t>TENDOUCK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RAMATOULAYE SAGNA  ne possède pas le téléphone android, a accès à l'internet , prière de confirmer cette information. </w:t>
        <w:br/>
        <w:t xml:space="preserve">- Attention ! Le montant (4000 Fcfa) dépensé ou reçu en cadeau pour les cartes prépayées, les transferts de crédit et les abonnements de  MARIETOU DIEME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MARIETOU DIEME est relativement élevé par rapport aux autres montants depansés observés dans cette zone. Prière de corriger ou de confirmer avec le QG. </w:t>
        <w:br/>
        <w:t>- Les informations sur l'acte de naissance (ni Jours, ni mois et ni années) de  MAMADOU DIALLO  manquent, s'il vous plait pouvez-vous fournir d'effort pour avoir ces informations.</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w:t>
        <w:br/>
        <w:t xml:space="preserve">- Peu probable! FATOUMATA  SANE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Peu probable! RAMATOULAYE SAGNA  n'arrive pas  à comprendre un petit texte lu dans une langue locale (s02q03). Veuillez corriger ou donner des explications au QG. Peu probable! RAMATOULAYE SAGNA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FATOUMATA  SANE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RAMATOULAYE SAGNA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AvertissementMARIETOU DIEME  travaille mais les questions relatives à son emploi principal ne sont pas renseignées à 100%, prière de les renseigner. Attention! le nombre d'heure que MARIETOU DIEME a travaillé par jour semble être inferieur à 4, veuillez s'il vous plait confirmer cette information avec le QG. Le revenu de MARIETOU DIEME (.a) doit être renseigné. Prière de renseigner le revenu de MARIETOU DIEME. </w:t>
        <w:br/>
        <w:t>-  AvertissementRAMATOULAYE SAGNA  travaille mais les questions relatives à son emploi principal ne sont pas renseignées à 100%, prière de les renseigner. Attention ! Le nombre de jours que RAMATOULAYE SAGNA a travaillés par mois semble être inférieur à 15. Veuillez, s'il vous plaît, confirmer cette information. Vous avez sélectionné l'option 'Ne sait pas' pour la catégorie socioprofessionnelle de RAMATOULAYE SAGNA ou vous ne l'avez pas renseigné. prière de corriger.</w:t>
      </w:r>
    </w:p>
    <w:p>
      <w:r>
        <w:rPr>
          <w:b/>
          <w:color w:val="4672C4"/>
          <w:sz w:val="22"/>
        </w:rPr>
        <w:t>&gt;&gt; Section4c - Emploi - Activite secondaire</w:t>
      </w:r>
    </w:p>
    <w:p>
      <w:pPr>
        <w:ind w:left="283"/>
      </w:pPr>
      <w:r>
        <w:rPr>
          <w:sz w:val="20"/>
        </w:rPr>
        <w:t>- AvertissementRAMATOULAYE SAGNA  travaille mais les questions relatives à son emploi secondaire ne sont pas renseignées à 100%, prière de les renseigner. Avertissement!!! la branche d'activité de RAMATOULAYE SAGNA est identique dans l'emploi principale et secondaire, prière de confirmer cette information avec le QG ou de corriger. Avertissement!!! les informations de RAMATOULAYE SAGNA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MARIETOU DIEME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RAMATOULAYE SAGNA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Section10b - caracteristiques entreprise non agricole</w:t>
      </w:r>
    </w:p>
    <w:p>
      <w:pPr>
        <w:ind w:left="283"/>
      </w:pPr>
      <w:r>
        <w:rPr>
          <w:sz w:val="20"/>
        </w:rPr>
        <w:t>- La main d'oeuvre familiale pour MAMADOU DIALLO ayant travaillé dans cette entreprise vente de produits alimentaires. aucours des 12 derniers mois n'est pas renseigner. Prière de reneigner toutes les informations qui lui concerne. La main d'oeuvre sariale de MAMADOU DIALLO ayant travaillé dans cette entreprise vente de produits alimentaires.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xml:space="preserve">- Avertissement!! La question s12q04 n'a pas été renseigner pour l'article: Table à manger  (table + chaises),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Nous constatons que la question qui porte sur la mésure du champs de la parcelle PARCELLES 1 ELOULE n'a pas été renseigné, la collecte était-il encours ou s'agit-il de quoi ? prière de verifier et corriger. Le document légal (titre, acte, certificat etc. ) qui affirme votre possession de la parcelle PARCELLES 1 ELOULE est  et semble exister dans les modalités, prière de prendre attache avec le QG pour plus d'explication afin de la classer bien. </w:t>
        <w:b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La superficie de la parcelle PARCELLES 1 ELOULE selon les mesures GPS est de .a hectare qui semble élevé ou faible, prière de corriger. Le document légal (titre, acte, certificat etc. ) qui affirme votre possession de la parcelle PARCELLES 1 ELOULE est  et semble exister dans les modalités, prière de prendre attache avec le QG pour plus d'explication afin de la classer bien. </w:t>
        <w:br/>
        <w:t xml:space="preserve">-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Le salaire total payé de toutes catégories confondues par le ménage RAMATOULAYE SAGNA pour la main-d'oeuvre non-familiale sur la parcelle PARCELLES 1 ELOULE au cours de la campagne pour la période des récoltes est de 0 qui semble élevé ou faible. Merci de corriger. La superficie de la parcelle PARCELLES 1 ELOULE selon les mesures GPS est de .a hectare qui semble élevé ou faible, prière de corriger. Le document légal (titre, acte, certificat etc. ) qui affirme votre possession de la parcelle PARCELLES 1 ELOULE est  et semble exister dans les modalités, prière de prendre attache avec le QG pour plus d'explication afin de la classer bien. </w:t>
        <w:br/>
        <w:t>- Avertissement!! Le champs a comme nom (CHAMPS 1 ELOULE) qui ne semble pas être un bon nom ou contient des lettres, prière de mettre le vrai nom du champs. Avertissement!! La parcelle a comme nom (PARCELLES 1 ELOULE) qui ne semble pas être un bon nom ou contient des lettres, prière de mettre le vrai nom de la parcelle. La superficie de la parcelle PARCELLES 1 ELOULE est de .a Mètre Carré (m^2), elle doit être renseignée et ne doit pas contenir des chiffres de 9999 ou 0. Prière de corriger. La superficie de la parcelle PARCELLES 1 ELOULE selon l'exploitant est de .a Mètre Carré (m^2) qui semble élevé ou l'estimation ne semble pas bonne. Prière de corriger. Le salaire total payé de toutes catégories confondues par le ménage RAMATOULAYE SAGNA pour la main-d'oeuvre non-familiale sur la parcelle PARCELLES 1 ELOULE au cours de la campagne pour la période de préparation du sol (labour) et des semis est de 0 qui semble élevé ou faible. Merci de corriger. Le salaire total payé de toutes catégories confondues par le ménage RAMATOULAYE SAGNA pour la main-d'oeuvre non-familiale sur la parcelle PARCELLES 1 ELOULE au cours de la campagne pour la période d'entretien du sol (sarclage, etc.) est de 0 qui semble élevé ou faible. Merci de corriger. Nous constatons que la question qui porte sur la mésure du champs de la parcelle PARCELLES 1 ELOULE n'a pas été renseigné, la collecte était-il encours ou s'agit-il de quoi ? prière de verifier et corriger. Le document légal (titre, acte, certificat etc. ) qui affirme votre possession de la parcelle PARCELLES 1 ELOULE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69-33-46-35</w:t>
            </w:r>
          </w:p>
        </w:tc>
        <w:tc>
          <w:tcPr>
            <w:tcW w:type="dxa" w:w="1662"/>
          </w:tcPr>
          <w:p>
            <w:r>
              <w:rPr>
                <w:sz w:val="14"/>
              </w:rPr>
              <w:t>956f8359ffa6435a9041b43efee6db4a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SEKOU DIEDHIOU</w:t>
            </w:r>
          </w:p>
        </w:tc>
        <w:tc>
          <w:tcPr>
            <w:tcW w:type="dxa" w:w="3324"/>
          </w:tcPr>
          <w:p>
            <w:r>
              <w:rPr>
                <w:sz w:val="18"/>
              </w:rPr>
              <w:t>N/A</w:t>
            </w:r>
          </w:p>
        </w:tc>
        <w:tc>
          <w:tcPr>
            <w:tcW w:type="dxa" w:w="3324"/>
          </w:tcPr>
          <w:p>
            <w:r/>
            <w:hyperlink r:id="rId13">
              <w:r>
                <w:rPr>
                  <w:color w:val="0563C1"/>
                  <w:u w:val="single"/>
                </w:rPr>
                <w:t>TENDOUCK</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Fatou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Binta Diedhiou  n'arrive pas  à comprendre un petit texte lu dans une langue locale (s02q03). Veuillez corriger ou donner des explications au QG. </w:t>
        <w:br/>
        <w:t xml:space="preserve">- Peu probable! Fatou Balde  n'arrive pas  à comprendre un petit texte lu dans une langue locale (s02q03). Veuillez corriger ou donner des explications au QG. </w:t>
        <w:br/>
        <w:t xml:space="preserve">- Peu probable! Mariama Sambou  n'arrive pas  à comprendre un petit texte lu dans une langue locale (s02q03). Veuillez corriger ou donner des explications au QG. Peu probable! Mariama Sambou  ne sait ni lire, ni écrire, ni comprendre dans aucune des langues  (s02q01,s02q02,s02q03). Veuillez corriger ou donner des explications au QG. </w:t>
        <w:br/>
        <w:t xml:space="preserve">- Peu probable! Sekou Diedhiou  n'arrive pas  à comprendre un petit texte lu dans une langue locale (s02q03). Veuillez corriger ou donner des explications au QG. Peu probable! Sekou Diedhiou  ne sait ni lire, ni écrire, ni comprendre dans aucune des langues  (s02q01,s02q02,s02q03). Veuillez corriger ou donner des explications au QG. </w:t>
        <w:br/>
        <w:t>- Peu probable! Younouss Diedhiou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Fatou Balde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AvertissementMariama Sambou  travaille mais les questions relatives à son emploi principal ne sont pas renseignées à 100%, prière de les renseigner. Prière de changer la branche d'activité de Mariama Sambou,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Mariama Sambou ou vous ne l'avez pas renseigné. prière de corriger. </w:t>
        <w:br/>
        <w:t>-  AvertissementSekou Diedhiou  travaille mais les questions relatives à son emploi principal ne sont pas renseignées à 100%, prière de les renseigner. Vous avez sélectionné l'option 'Ne sait pas' pour la catégorie socioprofessionnelle de Sekou Diedhiou ou vous ne l'avez pas renseigné. prière de corriger.</w:t>
      </w:r>
    </w:p>
    <w:p>
      <w:r>
        <w:rPr>
          <w:b/>
          <w:color w:val="4672C4"/>
          <w:sz w:val="22"/>
        </w:rPr>
        <w:t>&gt;&gt; Section7b - Consommation alimentaire - 7 jours</w:t>
      </w:r>
    </w:p>
    <w:p>
      <w:pPr>
        <w:ind w:left="283"/>
      </w:pPr>
      <w:r>
        <w:rPr>
          <w:sz w:val="20"/>
        </w:rPr>
        <w:t>- Incohérence!! Dans ce ménage, chaque individus consomme par jour 41.69629 Kg  de cereale; Prière de revoir les quantités prises de ces produits.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SEKOU DIEDHIOU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de riz selon les mesures GPS est de 420.07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38-48-70-17</w:t>
            </w:r>
          </w:p>
        </w:tc>
        <w:tc>
          <w:tcPr>
            <w:tcW w:type="dxa" w:w="1662"/>
          </w:tcPr>
          <w:p>
            <w:r>
              <w:rPr>
                <w:sz w:val="14"/>
              </w:rPr>
              <w:t>2dfd2e33421d444eb193c922fc0321af</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DANIEL  DIATTA</w:t>
            </w:r>
          </w:p>
        </w:tc>
        <w:tc>
          <w:tcPr>
            <w:tcW w:type="dxa" w:w="3324"/>
          </w:tcPr>
          <w:p>
            <w:r>
              <w:rPr>
                <w:sz w:val="18"/>
              </w:rPr>
              <w:t>N/A</w:t>
            </w:r>
          </w:p>
        </w:tc>
        <w:tc>
          <w:tcPr>
            <w:tcW w:type="dxa" w:w="3324"/>
          </w:tcPr>
          <w:p>
            <w:r/>
            <w:hyperlink r:id="rId10">
              <w:r>
                <w:rPr>
                  <w:color w:val="0563C1"/>
                  <w:u w:val="single"/>
                </w:rPr>
                <w:t>TENDOUCK</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Anna Diatta  n'arrive pas  à comprendre un petit texte lu dans une langue locale (s02q03). Veuillez corriger ou donner des explications au QG. </w:t>
        <w:br/>
        <w:t xml:space="preserve">- Peu probable! Anna Dieme  n'arrive pas  à comprendre un petit texte lu dans une langue locale (s02q03). Veuillez corriger ou donner des explications au QG. Peu probable! Anna Dieme  ne sait ni lire, ni écrire, ni comprendre dans aucune des langues  (s02q01,s02q02,s02q03). Veuillez corriger ou donner des explications au QG. </w:t>
        <w:br/>
        <w:t xml:space="preserve">- Peu probable! Catherine Diatta  n'arrive pas  à comprendre un petit texte lu dans une langue locale (s02q03). Veuillez corriger ou donner des explications au QG. </w:t>
        <w:br/>
        <w:t xml:space="preserve">- Peu probable! Chérif Dieme  n'arrive pas  à comprendre un petit texte lu dans une langue locale (s02q03). Veuillez corriger ou donner des explications au QG. </w:t>
        <w:br/>
        <w:t xml:space="preserve">- Peu probable! Coumba Ndour  n'arrive pas  à comprendre un petit texte lu dans une langue locale (s02q03). Veuillez corriger ou donner des explications au QG. </w:t>
        <w:br/>
        <w:t xml:space="preserve">- Peu probable! Daniel Diatta  n'arrive pas  à comprendre un petit texte lu dans une langue locale (s02q03). Veuillez corriger ou donner des explications au QG. </w:t>
        <w:br/>
        <w:t xml:space="preserve">- Peu probable! Etienne Diatta  n'arrive pas  à comprendre un petit texte lu dans une langue locale (s02q03). Veuillez corriger ou donner des explications au QG. </w:t>
        <w:br/>
        <w:t xml:space="preserve">- Peu probable! Gisèle Sambou  n'arrive pas  à comprendre un petit texte lu dans une langue locale (s02q03). Veuillez corriger ou donner des explications au QG. </w:t>
        <w:br/>
        <w:t xml:space="preserve">- Peu probable! Ilaire Diatta  n'arrive pas  à comprendre un petit texte lu dans une langue locale (s02q03). Veuillez corriger ou donner des explications au QG. </w:t>
        <w:br/>
        <w:t xml:space="preserve">- Peu probable! Jean Diatta  n'arrive pas  à comprendre un petit texte lu dans une langue locale (s02q03). Veuillez corriger ou donner des explications au QG. </w:t>
        <w:br/>
        <w:t xml:space="preserve">- Peu probable! Khady Diedhiou  n'arrive pas  à comprendre un petit texte lu dans une langue locale (s02q03). Veuillez corriger ou donner des explications au QG. Peu probable! Khady Diedhiou  ne sait ni lire, ni écrire, ni comprendre dans aucune des langues  (s02q01,s02q02,s02q03). Veuillez corriger ou donner des explications au QG. </w:t>
        <w:br/>
        <w:t xml:space="preserve">- Peu probable! Mariama Sangare  n'arrive pas  à comprendre un petit texte lu dans une langue locale (s02q03). Veuillez corriger ou donner des explications au QG. </w:t>
        <w:br/>
        <w:t>- Peu probable! Seynabou Dieme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AvertissementCatherine Diatta  travaille mais les questions relatives à son emploi principal ne sont pas renseignées à 100%, prière de les renseigner. Attention ! Le nombre de jours que Catherine Diatta a travaillés par mois semble être inférieur à 15. Veuillez, s'il vous plaît, confirmer cette information. Attention! le nombre d'heure que Catherine Diatta a travaillé par jour semble être inferieur à 4, veuillez s'il vous plait confirmer cette information avec le QG. </w:t>
        <w:br/>
        <w:t xml:space="preserve">-  AvertissementCoumba Ndour  travaille mais les questions relatives à son emploi principal ne sont pas renseignées à 100%, prière de les renseigner. </w:t>
        <w:br/>
        <w:t xml:space="preserve">-  AvertissementIlaire Diatta  travaille mais les questions relatives à son emploi principal ne sont pas renseignées à 100%, prière de les renseigner. Attention ! Le nombre de jours que Ilaire Diatta a travaillés par mois semble être inférieur à 15. Veuillez, s'il vous plaît, confirmer cette information. Attention! le nombre d'heure que Ilaire Diatta a travaillé par jour semble être inferieur à 4, veuillez s'il vous plait confirmer cette information avec le QG. </w:t>
        <w:br/>
        <w:t xml:space="preserve">-  AvertissementJean Diatta  travaille mais les questions relatives à son emploi principal ne sont pas renseignées à 100%, prière de les renseigner. Attention! le nombre d'heure que Jean Diatta a travaillé par jour semble être inferieur à 4, veuillez s'il vous plait confirmer cette information avec le QG. </w:t>
        <w:br/>
        <w:t xml:space="preserve">-  AvertissementKhady Diedhiou  travaille mais les questions relatives à son emploi principal ne sont pas renseignées à 100%, prière de les renseigner. Vous avez sélectionné l'option 'Ne sait pas' pour la catégorie socioprofessionnelle de Khady Diedhiou ou vous ne l'avez pas renseigné. prière de corriger. </w:t>
        <w:br/>
        <w:t>-  AvertissementMariama Sangare  travaille mais les questions relatives à son emploi principal ne sont pas renseignées à 100%, prière de les renseigner. Vous avez sélectionné l'option 'Ne sait pas' pour la catégorie socioprofessionnelle de Mariama Sangare ou vous ne l'avez pas renseigné. prière de corriger.</w:t>
      </w:r>
    </w:p>
    <w:p>
      <w:r>
        <w:rPr>
          <w:b/>
          <w:color w:val="4672C4"/>
          <w:sz w:val="22"/>
        </w:rPr>
        <w:t>&gt;&gt; Section4c - Emploi - Activite secondaire</w:t>
      </w:r>
    </w:p>
    <w:p>
      <w:pPr>
        <w:ind w:left="283"/>
      </w:pPr>
      <w:r>
        <w:rPr>
          <w:sz w:val="20"/>
        </w:rPr>
        <w:t>- AvertissementJean Diatta  travaille mais les questions relatives à son emploi secondaire ne sont pas renseignées à 100%, prière de les renseigner. Avertissement!!! la branche d'activité de Jean Diatta est identique dans l'emploi principale et secondaire, prière de confirmer cette information avec le QG ou de corriger. Vous avez sélectionné l'option 'Ne sait pas' pour la catégorie socioprofessionnelle de Jean Diatta ou vous ne l'avez pas renseigné. prière de corriger. Avertissement!!! les informations de Jean Diatta sur le nombre de mois, jours ou heures de son emploi secondaire sont superieur a celles de son emploi principal , veuillez corriger ou confirmer aupres du QG. Incoherence!!! Jean Diatta a travaillé plus de 20h par jours pour ses emplois (pricinpal et secondaire),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Bières et vins traditionnels (dolo, vin de palme, vin de raphia, vin de cajou,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Vermicelles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DANIEL DIATTA a comme taille 14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210.84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494.32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721.11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La superficie de la parcelle parcelle de riz 1 selon les mesures GPS est de 96.92 hectare qui semble élevé ou faible, prière de corriger. </w:t>
        <w:br/>
        <w:t xml:space="preserve">- Avertissement!! La parcelle a comme nom (parcelle de riz 1) qui ne semble pas être un bon nom ou contient des lettres, prière de mettre le vrai nom de la parcelle. La superficie de la parcelle parcelle de riz 1 est de .a Mètre Carré (m^2), elle doit être renseignée et ne doit pas contenir des chiffres de 9999 ou 0. Prière de corriger. La superficie de la parcelle parcelle de riz 1 selon l'exploitant est de .a Mètre Carré (m^2) qui semble élevé ou l'estimation ne semble pas bonne. Prière de corriger. La superficie de la parcelle parcelle de riz 1 selon les mesures GPS est de 197.99 hectare qui semble élevé ou faible, prière de corriger. </w:t>
        <w:br/>
        <w:t>- Incoherence! Le nombre de cultures dans la parcelle Parcelle de salade,tomate,oignons, carrotte,choux est de 5 cultures qui semble trop élévé ou non renseigné, prière de corriger. La superficie de la parcelle Parcelle de salade,tomate,oignons, carrotte,choux selon les mesures GPS est de 118.86 hectare qui semble élevé ou faible, prière de corriger. Le document légal (titre, acte, certificat etc. ) qui affirme votre possession de la parcelle Parcelle de salade,tomate,oignons, carrotte,choux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Le pourcentage de la parcelle que cette culture a occupé ne doit pas être égale à 0 et superieur à 100, Veuillez corriger cette partie (s16cq08).</w:t>
      </w:r>
    </w:p>
    <w:p>
      <w:r>
        <w:rPr>
          <w:b/>
          <w:color w:val="4672C4"/>
          <w:sz w:val="22"/>
        </w:rPr>
        <w:t>&gt;&gt; Section19 - Equipements agricoles</w:t>
      </w:r>
    </w:p>
    <w:p>
      <w:pPr>
        <w:ind w:left="283"/>
      </w:pPr>
      <w:r>
        <w:rPr>
          <w:sz w:val="20"/>
        </w:rPr>
        <w:t>- Attention ! Hache/pioche a été achété à 15500 Fcfa est relativement élevé par rapport aux autres prix d'achat observés dans cette zone. Prière de corriger ou de confirmer avec le QG. Attention ! Hache/pioche a été revendu à 15500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31-58-26-57</w:t>
            </w:r>
          </w:p>
        </w:tc>
        <w:tc>
          <w:tcPr>
            <w:tcW w:type="dxa" w:w="1662"/>
          </w:tcPr>
          <w:p>
            <w:r>
              <w:rPr>
                <w:sz w:val="14"/>
              </w:rPr>
              <w:t>2687946277b74ae09c18a4799347abc5</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ATAB SAGNA</w:t>
            </w:r>
          </w:p>
        </w:tc>
        <w:tc>
          <w:tcPr>
            <w:tcW w:type="dxa" w:w="3324"/>
          </w:tcPr>
          <w:p>
            <w:r>
              <w:rPr>
                <w:sz w:val="18"/>
              </w:rPr>
              <w:t>N/A</w:t>
            </w:r>
          </w:p>
        </w:tc>
        <w:tc>
          <w:tcPr>
            <w:tcW w:type="dxa" w:w="3324"/>
          </w:tcPr>
          <w:p>
            <w:r/>
            <w:hyperlink r:id="rId14">
              <w:r>
                <w:rPr>
                  <w:color w:val="0563C1"/>
                  <w:u w:val="single"/>
                </w:rPr>
                <w:t>TENDOUCK</w:t>
              </w:r>
            </w:hyperlink>
          </w:p>
        </w:tc>
      </w:tr>
    </w:tbl>
    <w:p/>
    <w:p>
      <w:r>
        <w:rPr>
          <w:b/>
          <w:color w:val="4672C4"/>
          <w:sz w:val="22"/>
        </w:rPr>
        <w:t>&gt;&gt; Section1 - Caracteristiques des membres</w:t>
      </w:r>
    </w:p>
    <w:p>
      <w:pPr>
        <w:ind w:left="283"/>
      </w:pPr>
      <w:r>
        <w:rPr>
          <w:sz w:val="20"/>
        </w:rPr>
        <w:t>- Incoherence! KHADY SOUTÉ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ATABOU SAGNA  n'arrive pas  à comprendre un petit texte lu dans une langue locale (s02q03). Veuillez corriger ou donner des explications au QG. </w:t>
        <w:br/>
        <w:t xml:space="preserve">- Peu probable! BINETOU SAGNA  n'arrive pas  à comprendre un petit texte lu dans une langue locale (s02q03). Veuillez corriger ou donner des explications au QG. </w:t>
        <w:br/>
        <w:t xml:space="preserve">- Peu probable! BOURAMA SAGNA  n'arrive pas  à comprendre un petit texte lu dans une langue locale (s02q03). Veuillez corriger ou donner des explications au QG. </w:t>
        <w:br/>
        <w:t xml:space="preserve">- Peu probable! IBRA IBRAHIMA SAGNA  n'arrive pas  à comprendre un petit texte lu dans une langue locale (s02q03). Veuillez corriger ou donner des explications au QG. Attention ! Le frais de scolarité (500 Fcfa) de IBRA IBRAHIMA SAGNA en 4ème année de Primaire est relativement faible par rapport aux autres frais de scolarités observés dans cette zone. Prière de corriger ou de confirmer avec le QG. </w:t>
        <w:br/>
        <w:t xml:space="preserve">- Peu probable! KHADY SOUTÉ DIATTA  n'arrive pas  à comprendre un petit texte lu dans une langue locale (s02q03). Veuillez corriger ou donner des explications au QG. </w:t>
        <w:br/>
        <w:t>- Peu probable! KHADY SOUTÉ SAGNA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KHADY SOUTÉ DIATTA est un Educateurs de la petite enfance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 les informations de ATABOU SAGNA sur le nombre de mois, jours ou heures de son emploi secondaire sont superieur a celles de son emploi principal , veuillez corriger ou confirmer aupres du QG. </w:t>
        <w:br/>
        <w:t>- Avertissement!!! les informations de KHADY SOUTÉ DIATTA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KHADY SOUTÉ DIATTA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KHADY SOUTÉ DIATTA est un Educateurs de la petite enfance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Mâchoiron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Poivre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 montant dépensé de l'entreprise Vente de noix de cajou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noix de cajou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noix de cajou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Le nombre d'homme de 15 ans et plus (25) non membre du ménage de ATABOU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25 personnes qui semble faible ou élevé. Merci de corriger. Le salaire d'un homme de 15ans et plus ayant travaillé sur la parcelle PARCELLE 1 par jours au moment de la période d'entretien du sol (sarclage, etc.) est de 400 FCFA qui semble faible ou  élevé, prière de corriger. La superficie de la parcelle PARCELLE 1 selon les mesures GPS est de 63.66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Le nombre d'homme de 15 ans et plus (25) non membre du ménage de ATABOU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25 personnes qui semble faible ou élevé. Merci de corriger. Le salaire total payé de toutes catégories confondues par le ménage ATABOU SAGNA pour la main-d'oeuvre non-familiale sur la parcelle PARCELLE 1 au cours de la campagne pour la période d'entretien du sol (sarclage, etc.) est de 0 qui semble élevé ou faible. Merci de corriger. La superficie de la parcelle PARCELLE 1 selon les mesures GPS est de 65.46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77.04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91.3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La superficie de la parcelle RIZ selon l'exploitant est de 20 Mètre Carré (m^2) qui semble faible ou l'estimation ne semble pas bonne. Prière de corriger. Le nombre d'homme de 15 ans et plus (25) non membre du ménage de ATABOU SAGNA ayant travaillé dans la parcelle RIZ pour la période d'entretien du sol semble élevé, prière de corriger. Le nombre de personnes toutes catégories confondues des main-d'oeuvre non-familiale sur la parcelle RIZ au cours de la campagne pour la période d'entretien du sol (sarclage, etc.) est de 25 personnes qui semble faible ou élevé. Merci de corriger. Le salaire total payé de toutes catégories confondues par le ménage ATABOU SAGNA pour la main-d'oeuvre non-familiale sur la parcelle RIZ au cours de la campagne pour la période d'entretien du sol (sarclage, etc.) est de 0 qui semble élevé ou faible. Merci de corriger. La superficie de la parcelle RIZ selon les mesures GPS est de 97.51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2312397,-16.46144151" TargetMode="External"/><Relationship Id="rId10" Type="http://schemas.openxmlformats.org/officeDocument/2006/relationships/hyperlink" Target="https://www.google.com/maps?q=12.7145033,-16.4551269" TargetMode="External"/><Relationship Id="rId11" Type="http://schemas.openxmlformats.org/officeDocument/2006/relationships/hyperlink" Target="https://www.google.com/maps?q=12.7254988,-16.4624893" TargetMode="External"/><Relationship Id="rId12" Type="http://schemas.openxmlformats.org/officeDocument/2006/relationships/hyperlink" Target="https://www.google.com/maps?q=12.7151746,-16.4554951" TargetMode="External"/><Relationship Id="rId13" Type="http://schemas.openxmlformats.org/officeDocument/2006/relationships/hyperlink" Target="https://www.google.com/maps?q=12.720303816666668,-16.45110288333333" TargetMode="External"/><Relationship Id="rId14" Type="http://schemas.openxmlformats.org/officeDocument/2006/relationships/hyperlink" Target="https://www.google.com/maps?q=12.72099506,-16.45984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