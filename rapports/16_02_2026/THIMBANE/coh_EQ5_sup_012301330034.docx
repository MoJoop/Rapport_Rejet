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012301330034</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Section9d</w:t>
            </w:r>
          </w:p>
        </w:tc>
        <w:tc>
          <w:tcPr>
            <w:tcW w:type="dxa" w:w="3324"/>
          </w:tcPr>
          <w:p>
            <w:r>
              <w:t>Depenses non-alimentaires - 3 mois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55-65-48-75</w:t>
            </w:r>
          </w:p>
        </w:tc>
        <w:tc>
          <w:tcPr>
            <w:tcW w:type="dxa" w:w="1662"/>
          </w:tcPr>
          <w:p>
            <w:r>
              <w:rPr>
                <w:sz w:val="14"/>
              </w:rPr>
              <w:t>a2388afb143546be83a4758997099c0e</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DRAME</w:t>
            </w:r>
          </w:p>
        </w:tc>
        <w:tc>
          <w:tcPr>
            <w:tcW w:type="dxa" w:w="3324"/>
          </w:tcPr>
          <w:p>
            <w:r>
              <w:rPr>
                <w:sz w:val="18"/>
              </w:rPr>
              <w:t>N/A</w:t>
            </w:r>
          </w:p>
        </w:tc>
        <w:tc>
          <w:tcPr>
            <w:tcW w:type="dxa" w:w="3324"/>
          </w:tcPr>
          <w:p>
            <w:r/>
            <w:hyperlink r:id="rId9">
              <w:r>
                <w:rPr>
                  <w:color w:val="0563C1"/>
                  <w:u w:val="single"/>
                </w:rPr>
                <w:t>appartement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AWA DRAME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AWA DRAME avec le QG ou apporter les corrections nécessaires. </w:t>
        <w:br/>
        <w:t xml:space="preserve">-  Incohérence ! seulement les écoles gouvermentales paient les cotisations (Gouvernement, communauté, ONG ou organisation humanitaire). veuillez, s'il vous plait, confirmer cette information de MARIAMA DAITE avec le QG ou apporter les corrections nécessaires. </w:t>
        <w:br/>
        <w:t xml:space="preserve">-  Incohérence ! seulement les écoles gouvermentales paient les cotisations (Gouvernement, communauté, ONG ou organisation humanitaire). veuillez, s'il vous plait, confirmer cette information de SADIO2 DAITE avec le QG ou apporter les corrections nécessaires. </w:t>
        <w:br/>
        <w:t xml:space="preserve">- Peu probable! KHADY DAITE  n'arrive pas  à comprendre un petit texte lu dans une langue locale (s02q03). Veuillez corriger ou donner des explications au QG. Peu probable! KHADY DAITE  ne sait ni lire, ni écrire, ni comprendre dans aucune des langues  (s02q01,s02q02,s02q03). Veuillez corriger ou donner des explications au QG. </w:t>
        <w:br/>
        <w:t>- Peu probable! MAMADOU DRAME  n'arrive pas  à comprendre un petit texte lu dans une langue locale (s02q03). Veuillez corriger ou donner des explications au QG. Peu probable! MAMADOU DRAME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 Fcfa) de Courge en Morceau (Portion) (Moyen) est relativement faible par rapport aux autres prix observés dans cette zone. Prière de corriger ou de confirmer avec le QG. Attention ! Le prix unitaire d'achat (800 Fcfa) de Concentré de tomate en Sachets industriel (Petit) est relativement élevé par rapport aux autres prix observés dans cette zone. Prière de corriger ou de confirmer avec le QG. Attention ! Soupçons de quantité anormale! Le ménage de MAMADOU DRAME avec une taille de 8 personnes a consommé 14 Morceau (Portion) en Moyen de Choux qui est relativement élevé comme consommation par rapport à la condition de vie des autres ménages de même taille dans cette zone. Prière de corriger ou de confirmer avec le QG. Attention ! Soupçons de quantité anormale! Le ménage de MAMADOU DRAME avec une taille de 8 personnes a consommé 14 Pièce en Moyen de Carotte qui est relativement élevé comme consommation par rapport à la condition de vie des autres ménages de même taille dans cette zone. Prière de corriger ou de confirmer avec le QG. Avertissement!!!Le ménage a consommé 51 Sachets de Petit de Sucre en poudre   ce qui semble incoherent pour une consommation aucours des 7 derniers jours, prière de verifier et corriger. Avertissement!!! Le ménage a consommé 51 Sachets Petit de Sucre en poudre , cette quantité semble anormale pour une consommation des 7 derniers jours.Prière de corriger ou de confirmer avec le QG. Attention ! Le prix unitaire d'achat (25 Fcfa) de Sucre en poudre  en Sachets (Petit) est relativement faible par rapport aux autres prix observés dans cette zone. Prière de corriger ou de confirmer avec le QG. Avertissement!!!Le ménage a consommé 51 Sachets industriel de Petit de Lait en poudre  ce qui semble incoherent pour une consommation aucours des 7 derniers jours, prière de verifier et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MAMADOU DRAME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10-11-19-17</w:t>
            </w:r>
          </w:p>
        </w:tc>
        <w:tc>
          <w:tcPr>
            <w:tcW w:type="dxa" w:w="1662"/>
          </w:tcPr>
          <w:p>
            <w:r>
              <w:rPr>
                <w:sz w:val="14"/>
              </w:rPr>
              <w:t>43deb4c7911e4e1e880edb852bc6af3a</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MBARE TINE</w:t>
            </w:r>
          </w:p>
        </w:tc>
        <w:tc>
          <w:tcPr>
            <w:tcW w:type="dxa" w:w="3324"/>
          </w:tcPr>
          <w:p>
            <w:r>
              <w:rPr>
                <w:sz w:val="18"/>
              </w:rPr>
              <w:t>N/A</w:t>
            </w:r>
          </w:p>
        </w:tc>
        <w:tc>
          <w:tcPr>
            <w:tcW w:type="dxa" w:w="3324"/>
          </w:tcPr>
          <w:p>
            <w:r/>
            <w:hyperlink r:id="rId10">
              <w:r>
                <w:rPr>
                  <w:color w:val="0563C1"/>
                  <w:u w:val="single"/>
                </w:rPr>
                <w:t>1�re chambre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Attention ! Le prix unitaire d'achat (125 Fcfa) de Café en poudre soluble en Sachets industriel (Tres petit)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 ménage a consommé 14 Cuillère Petit de Miel, cette quantité semble anormale pour une consommation des 7 derniers jours.Prière de corriger ou de confirmer avec le QG. Avertissement!!! Le ménage a consommé 20 Pièce Petit de Sucre en morceaux, cette quantité semble anormale pour une consommation des 7 derniers jours.Prière de corriger ou de confirmer avec le QG. Attention ! Soupçons de quantité anormale! Le ménage de Mbare Tine avec une taille de 1 personnes a consommé 20 Pièce en Petit de Sucre en morceaux qui est relativement élevé comme consommation par rapport à la condition de vie des autres ménages de même taille dans cette zone. Prière de corriger ou de confirmer avec le QG. Avertissement!!! Le ménage a consommé 21 Pièce Petit de Caramel, bonbons, confiseries, etc., cette quantité semble anormale pour une consommation des 7 derniers jours.Prière de corriger ou de confirmer avec le QG.</w:t>
      </w:r>
    </w:p>
    <w:p>
      <w:r>
        <w:rPr>
          <w:b/>
          <w:color w:val="4672C4"/>
          <w:sz w:val="22"/>
        </w:rPr>
        <w:t>&gt;&gt; Section12 - Actifs du menage</w:t>
      </w:r>
    </w:p>
    <w:p>
      <w:pPr>
        <w:ind w:left="283"/>
      </w:pPr>
      <w:r>
        <w:rPr>
          <w:sz w:val="20"/>
        </w:rPr>
        <w:t>- Avertissement!!! Le prix d'achat (4000) de l'article  Bonbonne de gaz est inférieur aux prix de revente (5000)  avec l'âge du bien atteignant 6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Mbare Tine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48-90-26-82</w:t>
            </w:r>
          </w:p>
        </w:tc>
        <w:tc>
          <w:tcPr>
            <w:tcW w:type="dxa" w:w="1662"/>
          </w:tcPr>
          <w:p>
            <w:r>
              <w:rPr>
                <w:sz w:val="14"/>
              </w:rPr>
              <w:t>418ea3dc85a048ff9b0fc927c015e2a1</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DIAO</w:t>
            </w:r>
          </w:p>
        </w:tc>
        <w:tc>
          <w:tcPr>
            <w:tcW w:type="dxa" w:w="3324"/>
          </w:tcPr>
          <w:p>
            <w:r>
              <w:rPr>
                <w:sz w:val="18"/>
              </w:rPr>
              <w:t>N/A</w:t>
            </w:r>
          </w:p>
        </w:tc>
        <w:tc>
          <w:tcPr>
            <w:tcW w:type="dxa" w:w="3324"/>
          </w:tcPr>
          <w:p>
            <w:r/>
            <w:hyperlink r:id="rId11">
              <w:r>
                <w:rPr>
                  <w:color w:val="0563C1"/>
                  <w:u w:val="single"/>
                </w:rPr>
                <w:t>Diacksao II Gouye Sapout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Section4b - Emploi - Activite principale</w:t>
      </w:r>
    </w:p>
    <w:p>
      <w:pPr>
        <w:ind w:left="283"/>
      </w:pPr>
      <w:r>
        <w:rPr>
          <w:sz w:val="20"/>
        </w:rPr>
        <w:t>- Attention ! Le nombre de jours que SEKOU DIAMANKA a travaillés par mois semble être inférieur à 15. Veuillez, s'il vous plaît, confirmer cette information.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CHEIKH DIAO a comme taille 2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CHEIKH DIAO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45-79-68-64</w:t>
            </w:r>
          </w:p>
        </w:tc>
        <w:tc>
          <w:tcPr>
            <w:tcW w:type="dxa" w:w="1662"/>
          </w:tcPr>
          <w:p>
            <w:r>
              <w:rPr>
                <w:sz w:val="14"/>
              </w:rPr>
              <w:t>10ef476ec54946d9b006bf052b25bb0e</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 DIENG</w:t>
            </w:r>
          </w:p>
        </w:tc>
        <w:tc>
          <w:tcPr>
            <w:tcW w:type="dxa" w:w="3324"/>
          </w:tcPr>
          <w:p>
            <w:r>
              <w:rPr>
                <w:sz w:val="18"/>
              </w:rPr>
              <w:t>N/A</w:t>
            </w:r>
          </w:p>
        </w:tc>
        <w:tc>
          <w:tcPr>
            <w:tcW w:type="dxa" w:w="3324"/>
          </w:tcPr>
          <w:p>
            <w:r/>
            <w:hyperlink r:id="rId12">
              <w:r>
                <w:rPr>
                  <w:color w:val="0563C1"/>
                  <w:u w:val="single"/>
                </w:rPr>
                <w:t>Diacksao II Gouye Sapout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AWA BADJI  ne possède pas le téléphone android, a accès à l'internet , prière de confirmer cette information. </w:t>
        <w:br/>
        <w:t>- Incoherence! La mère de ASTOU DIENG est trop jeune ou vielle pour avoir ASTOU DIENG selon l'écart (11) d'âge entre lui et sa mère, prière de revoir l'âge de ASTOU DIENG ou de sa mère. Dans le cas contraire rassurez vous que c'est bien son fils/fille biologique.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AWA DIENG avec le QG ou apporter les corrections nécessaires. </w:t>
        <w:br/>
        <w:t xml:space="preserve">-  Incohérence ! seulement les écoles gouvermentales paient les cotisations (Gouvernement, communauté, ONG ou organisation humanitaire). veuillez, s'il vous plait, confirmer cette information de BASSIROU DIENG 2 avec le QG ou apporter les corrections nécessaires. </w:t>
        <w:br/>
        <w:t xml:space="preserve">-  Incohérence ! seulement les écoles gouvermentales paient les cotisations (Gouvernement, communauté, ONG ou organisation humanitaire). veuillez, s'il vous plait, confirmer cette information de BINTA DIENG avec le QG ou apporter les corrections nécessaires. </w:t>
        <w:br/>
        <w:t xml:space="preserve">-  Incohérence ! seulement les écoles gouvermentales paient les cotisations (Gouvernement, communauté, ONG ou organisation humanitaire). veuillez, s'il vous plait, confirmer cette information de MODOU MATAR SECK avec le QG ou apporter les corrections nécessaires. </w:t>
        <w:br/>
        <w:t xml:space="preserve">-  Incohérence ! seulement les écoles gouvermentales paient les cotisations (Gouvernement, communauté, ONG ou organisation humanitaire). veuillez, s'il vous plait, confirmer cette information de MOHAMED SECK avec le QG ou apporter les corrections nécessaires. </w:t>
        <w:br/>
        <w:t xml:space="preserve">-  Incohérence ! seulement les écoles gouvermentales paient les cotisations (Gouvernement, communauté, ONG ou organisation humanitaire). veuillez, s'il vous plait, confirmer cette information de NDEYE WATHIEU SECK avec le QG ou apporter les corrections nécessaires. </w:t>
        <w:br/>
        <w:t xml:space="preserve">- Dans les milieux urbains c'est peu probable de voir une école dont les élèves ou étudiants ne dépensent pas en frais d'uniformes, prière de verifier pour KHAR DIENG et corriger ou confirmer avec le QG. </w:t>
        <w:br/>
        <w:t xml:space="preserve">- Le domaine que AMi DIOUF bénéficié de cette formation est INFIRMIERE et semble exister dans les modalités, prière de prendre attache avec le QG pour plus d'explication afin de la classer bien. </w:t>
        <w:br/>
        <w:t xml:space="preserve">- Le domaine que MBAYANG DIOUF bénéficié de cette formation est PHARMACIE et semble exister dans les modalités, prière de prendre attache avec le QG pour plus d'explication afin de la classer bien. </w:t>
        <w:br/>
        <w:t xml:space="preserve">- Peu probable! CHEIKH IBRA FALL DIENG  n'arrive pas  à comprendre un petit texte lu dans une langue locale (s02q03). Veuillez corriger ou donner des explications au QG. Peu probable! CHEIKH IBRA FALL DIENG  ne sait ni lire, ni écrire, ni comprendre dans aucune des langues  (s02q01,s02q02,s02q03). Veuillez corriger ou donner des explications au QG. </w:t>
        <w:br/>
        <w:t>- Peu probable! MAME DIARRA DIENG  n'arrive pas  à comprendre un petit texte lu dans une langue locale (s02q03). Veuillez corriger ou donner des explications au QG. Peu probable! MAME DIARRA DIENG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(50 Fcfa) de Courge en Morceau (Portion) (Moyen) est relativement faible par rapport aux autres prix observés dans cette zone. Prière de corriger ou de confirmer avec le QG. Attention ! Le prix unitaire d'achat (800 Fcfa) de Concentré de tomate en Sachets industriel (Petit) est relativement élevé par rapport aux autres prix observés dans cette zone. Prière de corriger ou de confirmer avec le QG. Avertissement!! La quantité (14 litre) du produit Huile de soja  consommée  par le ménage semble très élevé, prière de corriger ou confirmer avec le QG. Avertissement!!! Le ménage a consommé 12 Morceau (Portion) Petit de Escargots, cette quantité semble anormale pour une consommation des 7 derniers jours.Prière de corriger ou de confirmer avec le QG. Attention ! Le prix unitaire d'achat (50 Fcfa) de Escargots en Morceau (Portion) (Petit) est relativement faible par rapport aux autres prix observés dans cette zone. Prière de corriger ou de confirmer avec le QG. Avertissement!!! Le ménage a consommé 12 Pièce Moyen de Poisson fumé type 6, cette quantité semble anormale pour une consommation des 7 derniers jours.Prière de corriger ou de confirmer avec le QG. Avertissement!!! Le ménage a consommé 14 Morceau (Portion) Moyen de Silure séché, cette quantité semble anormale pour une consommation des 7 derniers jours.Prière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BABA DIENG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35-88-57-73</w:t>
            </w:r>
          </w:p>
        </w:tc>
        <w:tc>
          <w:tcPr>
            <w:tcW w:type="dxa" w:w="1662"/>
          </w:tcPr>
          <w:p>
            <w:r>
              <w:rPr>
                <w:sz w:val="14"/>
              </w:rPr>
              <w:t>cf1a6748dddb4d1992782bc505fc49a5</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SIDY SARR</w:t>
            </w:r>
          </w:p>
        </w:tc>
        <w:tc>
          <w:tcPr>
            <w:tcW w:type="dxa" w:w="3324"/>
          </w:tcPr>
          <w:p>
            <w:r>
              <w:rPr>
                <w:sz w:val="18"/>
              </w:rPr>
              <w:t>N/A</w:t>
            </w:r>
          </w:p>
        </w:tc>
        <w:tc>
          <w:tcPr>
            <w:tcW w:type="dxa" w:w="3324"/>
          </w:tcPr>
          <w:p>
            <w:r/>
            <w:hyperlink r:id="rId13">
              <w:r>
                <w:rPr>
                  <w:color w:val="0563C1"/>
                  <w:u w:val="single"/>
                </w:rPr>
                <w:t>diacksao II gouye sapout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MAME DIARRA MANE  ne sont pas coherentes, prière de corriger. </w:t>
        <w:br/>
        <w:t>- Les informations sur l'acte de naissance (ni Jours, ni mois et ni années) de  ATTOU SARR  manquent, s'il vous plait pouvez-vous fournir d'effort pour avoir ces informations.</w:t>
      </w:r>
    </w:p>
    <w:p>
      <w:r>
        <w:rPr>
          <w:b/>
          <w:color w:val="4672C4"/>
          <w:sz w:val="22"/>
        </w:rPr>
        <w:t>&gt;&gt; Section2 - Education</w:t>
      </w:r>
    </w:p>
    <w:p>
      <w:pPr>
        <w:ind w:left="283"/>
      </w:pPr>
      <w:r>
        <w:rPr>
          <w:sz w:val="20"/>
        </w:rPr>
        <w:t xml:space="preserve">- Peu probable! ATTOU SARR  n'arrive pas  à comprendre un petit texte lu dans une langue locale (s02q03). Veuillez corriger ou donner des explications au QG. </w:t>
        <w:br/>
        <w:t xml:space="preserve">- Peu probable! MAME DIARRA MANE  n'arrive pas  à comprendre un petit texte lu dans une langue locale (s02q03). Veuillez corriger ou donner des explications au QG. </w:t>
        <w:br/>
        <w:t>- Peu probable! SIDY SARR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ATTOU SARR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SIDY SARR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SIDY SARR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11-02-57-83</w:t>
            </w:r>
          </w:p>
        </w:tc>
        <w:tc>
          <w:tcPr>
            <w:tcW w:type="dxa" w:w="1662"/>
          </w:tcPr>
          <w:p>
            <w:r>
              <w:rPr>
                <w:sz w:val="14"/>
              </w:rPr>
              <w:t>641e3e3ecb4945bf9141d8b563bbd095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CAMARA</w:t>
            </w:r>
          </w:p>
        </w:tc>
        <w:tc>
          <w:tcPr>
            <w:tcW w:type="dxa" w:w="3324"/>
          </w:tcPr>
          <w:p>
            <w:r>
              <w:rPr>
                <w:sz w:val="18"/>
              </w:rPr>
              <w:t>N/A</w:t>
            </w:r>
          </w:p>
        </w:tc>
        <w:tc>
          <w:tcPr>
            <w:tcW w:type="dxa" w:w="3324"/>
          </w:tcPr>
          <w:p>
            <w:r/>
            <w:hyperlink r:id="rId14">
              <w:r>
                <w:rPr>
                  <w:color w:val="0563C1"/>
                  <w:u w:val="single"/>
                </w:rPr>
                <w:t>diacksao II gouye sapout premiere etage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OUSSEYNOU Coly qui sait écrire en français doit pouvoir lire en français. </w:t>
        <w:br/>
        <w:t xml:space="preserve">- Dans les milieux urbains c'est peu probable de voir une école dont les élèves ou étudiants ne dépensent pas en frais d'uniformes, prière de verifier pour Awa MANE et corriger ou confirmer avec le QG. </w:t>
        <w:br/>
        <w:t xml:space="preserve">- Le montant des autres depenses pour l'année scolaire de Mactar COLY est faible ou élevé. veuillez, s'il vous plait, confirmer ces informations avec le QG ou apporter les corrections nécessaires. </w:t>
        <w:br/>
        <w:t xml:space="preserve">- Le montant des autres depenses pour l'année scolaire de adama coly est faible ou élevé. veuillez, s'il vous plait, confirmer ces informations avec le QG ou apporter les corrections nécessaires. </w:t>
        <w:br/>
        <w:t xml:space="preserve">- Peu probable! Amy CAMARA  n'arrive pas  à comprendre un petit texte lu dans une langue locale (s02q03). Veuillez corriger ou donner des explications au QG. </w:t>
        <w:br/>
        <w:t xml:space="preserve">- Peu probable! FATOU COLY  n'arrive pas  à comprendre un petit texte lu dans une langue locale (s02q03). Veuillez corriger ou donner des explications au QG. Peu probable! FATOU COLY  ne sait ni lire, ni écrire, ni comprendre dans aucune des langues  (s02q01,s02q02,s02q03). Veuillez corriger ou donner des explications au QG. </w:t>
        <w:br/>
        <w:t xml:space="preserve">- Peu probable! Mamadou lamine COLY  n'arrive pas  à comprendre un petit texte lu dans une langue locale (s02q03). Veuillez corriger ou donner des explications au QG. </w:t>
        <w:br/>
        <w:t>- Peu probable! NAFISSATOU Camara  n'arrive pas  à comprendre un petit texte lu dans une langue locale (s02q03). Veuillez corriger ou donner des explications au QG. Peu probable! NAFISSATOU Camara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ISSA  CAMARA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Mactar COLY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OUSSEYNOU Coly a travaillés par mois semble être inférieur à 15. Veuillez, s'il vous plaît, confirmer cette information.</w:t>
      </w:r>
    </w:p>
    <w:p>
      <w:r>
        <w:rPr>
          <w:b/>
          <w:color w:val="4672C4"/>
          <w:sz w:val="22"/>
        </w:rPr>
        <w:t>&gt;&gt; Section6 - Epargne et credit</w:t>
      </w:r>
    </w:p>
    <w:p>
      <w:pPr>
        <w:ind w:left="283"/>
      </w:pPr>
      <w:r>
        <w:rPr>
          <w:sz w:val="20"/>
        </w:rPr>
        <w:t>- Avertissement!!! OUSSEYNOU Coly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(1500 Fcfa) de Lait en poudre en Kg (taille unique) est relativement faible par rapport aux autres prix observés dans cette zone. Prière de corriger ou de confirmer avec le QG. Attention ! Le prix unitaire d'achat (16.66667 Fcfa) de Biscuits en Sachets industriel (Tres petit) est relativement faible par rapport aux autres prix observés dans cette zone. Prière de corriger ou de confirmer avec le QG. Attention ! Le prix unitaire d'achat (2000 Fcfa) de Petit pois secs en Kg (taille unique) est relativement élevé par rapport aux autres prix observés dans cette zone. Prière de corriger ou de confirmer avec le QG. Attention ! Le prix unitaire d'achat (3500 Fcfa) de Poisson fumé type 4 en Pièce (Moyen)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(500 Fcfa) de Concentré de tomate en Sachets (Petit) est relativement élevé par rapport aux autres prix observés dans cette zone. Prière de corriger ou de confirmer avec le QG. Attention ! Soupçons de quantité anormale! Le ménage de ousseynou coly avec une taille de 9 personnes a consommé 18 Cuillère en Petit de Sel qui est relativement élevé comme consommation par rapport à la condition de vie des autres ménages de même taille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68 Cuillère de Tres petit de Café en poudre soluble  ce qui semble incoherent pour une consommation aucours des 7 derniers jours,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Peu plausible! le montant de la dépense pour Charbon de bois/Charbon minéral semble faible. Veuillez, s'il vous plaît, confirmer cette information avec le QG ou la corriger. </w:t>
        <w:br/>
        <w:t>- Peu plausible! le montant de la dépense pour Masque facial jetable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Section12 - Actifs du menage</w:t>
      </w:r>
    </w:p>
    <w:p>
      <w:pPr>
        <w:ind w:left="283"/>
      </w:pPr>
      <w:r>
        <w:rPr>
          <w:sz w:val="20"/>
        </w:rPr>
        <w:t>- Avertissement!!! Le prix d'achat (7500) de l'article  Bonbonne de gaz est inférieur aux prix de revente (9000)  avec l'âge du bien atteignant 25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ousseynou coly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65-73-39-35</w:t>
            </w:r>
          </w:p>
        </w:tc>
        <w:tc>
          <w:tcPr>
            <w:tcW w:type="dxa" w:w="1662"/>
          </w:tcPr>
          <w:p>
            <w:r>
              <w:rPr>
                <w:sz w:val="14"/>
              </w:rPr>
              <w:t>5043790031c14979bab22f2ca549feaf</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DJIBI GUEYE</w:t>
            </w:r>
          </w:p>
        </w:tc>
        <w:tc>
          <w:tcPr>
            <w:tcW w:type="dxa" w:w="3324"/>
          </w:tcPr>
          <w:p>
            <w:r>
              <w:rPr>
                <w:sz w:val="18"/>
              </w:rPr>
              <w:t>N/A</w:t>
            </w:r>
          </w:p>
        </w:tc>
        <w:tc>
          <w:tcPr>
            <w:tcW w:type="dxa" w:w="3324"/>
          </w:tcPr>
          <w:p>
            <w:r/>
            <w:hyperlink r:id="rId15">
              <w:r>
                <w:rPr>
                  <w:color w:val="0563C1"/>
                  <w:u w:val="single"/>
                </w:rPr>
                <w:t>Diacksao II Gouye Sapout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DJIBI GUEYE  n'arrive pas  à comprendre un petit texte lu dans une langue locale (s02q03). Veuillez corriger ou donner des explications au QG. Peu probable! DJIBI GUEYE  ne sait ni lire, ni écrire, ni comprendre dans aucune des langues  (s02q01,s02q02,s02q03). Veuillez corriger ou donner des explications au QG. </w:t>
        <w:br/>
        <w:t xml:space="preserve">- Peu probable! FALLOU GUEYE  n'arrive pas  à comprendre un petit texte lu dans une langue locale (s02q03). Veuillez corriger ou donner des explications au QG. Peu probable! FALLOU GUEYE  ne sait ni lire, ni écrire, ni comprendre dans aucune des langues  (s02q01,s02q02,s02q03). Veuillez corriger ou donner des explications au QG. </w:t>
        <w:br/>
        <w:t>- Peu probable! IBRAHIMA GUEYE  n'arrive pas  à comprendre un petit texte lu dans une langue locale (s02q03). Veuillez corriger ou donner des explications au QG. Peu probable! IBRAHIMA GUEYE  ne sait ni lire, ni écrire, ni comprendre dans aucune des langues  (s02q01,s02q02,s02q03). Veuillez corriger ou donner des explications au QG.</w:t>
      </w:r>
    </w:p>
    <w:p>
      <w:r>
        <w:rPr>
          <w:b/>
          <w:color w:val="4672C4"/>
          <w:sz w:val="22"/>
        </w:rPr>
        <w:t>&gt;&gt; Section10a - Existence entreprise non agricole</w:t>
      </w:r>
    </w:p>
    <w:p>
      <w:pPr>
        <w:ind w:left="283"/>
      </w:pPr>
      <w:r>
        <w:rPr>
          <w:sz w:val="20"/>
        </w:rPr>
        <w:t>- Avertissement!!! Le ménage de DJIBI GUEYE a comme taille 3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DJIBI GUEYE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36-17-41-68</w:t>
            </w:r>
          </w:p>
        </w:tc>
        <w:tc>
          <w:tcPr>
            <w:tcW w:type="dxa" w:w="1662"/>
          </w:tcPr>
          <w:p>
            <w:r>
              <w:rPr>
                <w:sz w:val="14"/>
              </w:rPr>
              <w:t>14975cd2338349f781f31d182fbb3f03</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SALIF SEYDI</w:t>
            </w:r>
          </w:p>
        </w:tc>
        <w:tc>
          <w:tcPr>
            <w:tcW w:type="dxa" w:w="3324"/>
          </w:tcPr>
          <w:p>
            <w:r>
              <w:rPr>
                <w:sz w:val="18"/>
              </w:rPr>
              <w:t>N/A</w:t>
            </w:r>
          </w:p>
        </w:tc>
        <w:tc>
          <w:tcPr>
            <w:tcW w:type="dxa" w:w="3324"/>
          </w:tcPr>
          <w:p>
            <w:r/>
            <w:hyperlink r:id="rId16">
              <w:r>
                <w:rPr>
                  <w:color w:val="0563C1"/>
                  <w:u w:val="single"/>
                </w:rPr>
                <w:t>diacksao II gouye sapout pr�mi�re etage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SALIMATA DIIAMBA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salif SEYDI qui sait écrire en français doit pouvoir lire en français. </w:t>
        <w:br/>
        <w:t xml:space="preserve">- Peu probable! SALIMATA DIIAMBA  n'arrive pas  à comprendre un petit texte lu dans une langue locale (s02q03). Veuillez corriger ou donner des explications au QG. Peu probable! SALIMATA DIIAMBA  ne sait ni lire, ni écrire, ni comprendre dans aucune des langues  (s02q01,s02q02,s02q03). Veuillez corriger ou donner des explications au QG. </w:t>
        <w:br/>
        <w:t xml:space="preserve">- Peu probable! awa seydi  n'arrive pas  à comprendre un petit texte lu dans une langue locale (s02q03). Veuillez corriger ou donner des explications au QG. Peu probable! awa seydi  ne sait ni lire, ni écrire, ni comprendre dans aucune des langues  (s02q01,s02q02,s02q03). Veuillez corriger ou donner des explications au QG. Peu plausible awa seydi fréquente au minimum le fondamental 1 mais ne sait ni lire ni comprendre la langue française, prière de corriger ou de confirmer avec le QG merci. </w:t>
        <w:br/>
        <w:t xml:space="preserve">- Peu probable! fatou binetou seydi  n'arrive pas  à comprendre un petit texte lu dans une langue locale (s02q03). Veuillez corriger ou donner des explications au QG. Peu probable! fatou binetou seydi  ne sait ni lire, ni écrire, ni comprendre dans aucune des langues  (s02q01,s02q02,s02q03). Veuillez corriger ou donner des explications au QG. </w:t>
        <w:br/>
        <w:t>- Peu probable! lassana seydi  n'arrive pas  à comprendre un petit texte lu dans une langue locale (s02q03). Veuillez corriger ou donner des explications au QG. Peu probable! lassana seydi  ne sait ni lire, ni écrire, ni comprendre dans aucune des langues  (s02q01,s02q02,s02q03). Veuillez corriger ou donner des explications au QG. Peu plausible lassana seydi fréquente au minimum le fondamental 1 mais ne sait ni lire ni comprendre la langue française, prière de corriger ou de confirmer avec le QG merci. Le montant des autres depenses pour l'année scolaire de lassana seydi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le nombre d'heure que SALIMATA DIIAMBA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Café en poudre soluble en Sachets industriel (Tres petit)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(6.25 Fcfa) de Caramel, bonbons, confiseries, etc. en Pièce (Petit) est relativement faible par rapport aux autres prix observés dans cette zone. Prière de corriger ou de confirmer avec le QG. Attention ! Soupçons de quantité anormale! Le ménage de SALIF SEYDI avec une taille de 7 personnes a consommé 6 Tas en Petit de Gombo frais qui est relativement élevé comme consommation par rapport à la condition de vie des autres ménages de même taille dans cette zone. Prière de corriger ou de confirmer avec le QG. Avertissement!!! Le ménage a consommé 4 Paquet Tres petit de Thé en sachet, cette quantité semble anormale pour une consommation des 7 derniers jours.Prière de corriger ou de confirmer avec le QG. Avertissement!! le prix unitaire (75 Fcfa) de Thé en sachet (unité: Paquet) de taille Tres petit est très faible ou élevé. Prière de corriger ou de confirmer avec le QG. Attention ! Le prix unitaire d'achat (75 Fcfa) de Thé en sachet en Paquet (Tres petit) est relativement faible par rapport aux autres prix observés dans cette zone. Prière de corriger ou de confirmer avec le QG. Le prix d'achat unitaire (3.333333 Fcfa) de Sel en Cuillère de taille Petit  est invraisemblable,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Avertissement!!! Le prix d'achat (12000) de l'article  Tapis est inférieur aux prix de revente (80000)  avec l'âge du bien atteignant 3 ans. Prière de vérifier ou confirmer avec l'enquêté et mettre les bonnes valeurs après verification, s'il le faut. Attention ! Tapis a été revendu à 80000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SALIF SEYDI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55-39-82-18</w:t>
            </w:r>
          </w:p>
        </w:tc>
        <w:tc>
          <w:tcPr>
            <w:tcW w:type="dxa" w:w="1662"/>
          </w:tcPr>
          <w:p>
            <w:r>
              <w:rPr>
                <w:sz w:val="14"/>
              </w:rPr>
              <w:t>5956d1ab34a94b23aea80a358f3cb9e4</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GAYE</w:t>
            </w:r>
          </w:p>
        </w:tc>
        <w:tc>
          <w:tcPr>
            <w:tcW w:type="dxa" w:w="3324"/>
          </w:tcPr>
          <w:p>
            <w:r>
              <w:rPr>
                <w:sz w:val="18"/>
              </w:rPr>
              <w:t>N/A</w:t>
            </w:r>
          </w:p>
        </w:tc>
        <w:tc>
          <w:tcPr>
            <w:tcW w:type="dxa" w:w="3324"/>
          </w:tcPr>
          <w:p>
            <w:r/>
            <w:hyperlink r:id="rId17">
              <w:r>
                <w:rPr>
                  <w:color w:val="0563C1"/>
                  <w:u w:val="single"/>
                </w:rPr>
                <w:t>diacksao II gouy sapoute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AMATH GAYE  n'arrive pas  à comprendre un petit texte lu dans une langue locale (s02q03). Veuillez corriger ou donner des explications au QG. Peu probable! AMATH GAYE  ne sait ni lire, ni écrire, ni comprendre dans aucune des langues  (s02q01,s02q02,s02q03). Veuillez corriger ou donner des explications au QG. </w:t>
        <w:br/>
        <w:t>- Peu probable! MAME CHEIKH GAYE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 Fcfa) de Sucre en poudre  en Sachets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AMATH GAYE a comme taille 2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AMATH GAYE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24-88-89-71</w:t>
            </w:r>
          </w:p>
        </w:tc>
        <w:tc>
          <w:tcPr>
            <w:tcW w:type="dxa" w:w="1662"/>
          </w:tcPr>
          <w:p>
            <w:r>
              <w:rPr>
                <w:sz w:val="14"/>
              </w:rPr>
              <w:t>504056f71c8441249d4ad22da9f2379f</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GUEYE</w:t>
            </w:r>
          </w:p>
        </w:tc>
        <w:tc>
          <w:tcPr>
            <w:tcW w:type="dxa" w:w="3324"/>
          </w:tcPr>
          <w:p>
            <w:r>
              <w:rPr>
                <w:sz w:val="18"/>
              </w:rPr>
              <w:t>N/A</w:t>
            </w:r>
          </w:p>
        </w:tc>
        <w:tc>
          <w:tcPr>
            <w:tcW w:type="dxa" w:w="3324"/>
          </w:tcPr>
          <w:p>
            <w:r/>
            <w:hyperlink r:id="rId18">
              <w:r>
                <w:rPr>
                  <w:color w:val="0563C1"/>
                  <w:u w:val="single"/>
                </w:rPr>
                <w:t>Diacksao II Gouye Sapout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AIDA GUEYE  ne possède pas le téléphone android, n'utilise régulièrement pas un téléphone appartenant à une autre personne mais a accès à l'internet, merci de confirmer cette information avec le QG. </w:t>
        <w:br/>
        <w:t xml:space="preserve">- Incoherence! AMY GAYE dispose d'un téléphone portable à s01q39, donc la raison évoquée ne peut pas être (ne dispose pas d'appareil). </w:t>
        <w:br/>
        <w:t>- Les informations sur l'acte de naissance (ni Jours, ni mois et ni années) de  THIACINE GUEYE  manquent, s'il vous plait pouvez-vous fournir d'effort pour avoir ces informations.</w:t>
      </w:r>
    </w:p>
    <w:p>
      <w:r>
        <w:rPr>
          <w:b/>
          <w:color w:val="4672C4"/>
          <w:sz w:val="22"/>
        </w:rPr>
        <w:t>&gt;&gt; Section2 - Education</w:t>
      </w:r>
    </w:p>
    <w:p>
      <w:pPr>
        <w:ind w:left="283"/>
      </w:pPr>
      <w:r>
        <w:rPr>
          <w:sz w:val="20"/>
        </w:rPr>
        <w:t xml:space="preserve">- Peu probable! ADIYA GUEYE  n'arrive pas  à comprendre un petit texte lu dans une langue locale (s02q03). Veuillez corriger ou donner des explications au QG. </w:t>
        <w:br/>
        <w:t xml:space="preserve">- Peu probable! AIDA GUEYE  n'arrive pas  à comprendre un petit texte lu dans une langue locale (s02q03). Veuillez corriger ou donner des explications au QG. Le montant des autres depenses pour l'année scolaire de AIDA GUEYE est faible ou élevé. veuillez, s'il vous plait, confirmer ces informations avec le QG ou apporter les corrections nécessaires. </w:t>
        <w:br/>
        <w:t xml:space="preserve">- Peu probable! AMY GAYE  n'arrive pas  à comprendre un petit texte lu dans une langue locale (s02q03). Veuillez corriger ou donner des explications au QG. Peu probable! AMY GAYE  ne sait ni lire, ni écrire, ni comprendre dans aucune des langues  (s02q01,s02q02,s02q03). Veuillez corriger ou donner des explications au QG. </w:t>
        <w:br/>
        <w:t xml:space="preserve">- Peu probable! ASTOU NDIAYE  n'arrive pas  à comprendre un petit texte lu dans une langue locale (s02q03). Veuillez corriger ou donner des explications au QG. </w:t>
        <w:br/>
        <w:t xml:space="preserve">- Peu probable! BAYE OUSMANE GUEYE  n'arrive pas  à comprendre un petit texte lu dans une langue locale (s02q03). Veuillez corriger ou donner des explications au QG. Le montant des autres depenses pour l'année scolaire de BAYE OUSMANE GUEYE est faible ou élevé. veuillez, s'il vous plait, confirmer ces informations avec le QG ou apporter les corrections nécessaires. </w:t>
        <w:br/>
        <w:t xml:space="preserve">- Peu probable! FATOU GUEYE  n'arrive pas  à comprendre un petit texte lu dans une langue locale (s02q03). Veuillez corriger ou donner des explications au QG. </w:t>
        <w:br/>
        <w:t xml:space="preserve">- Peu probable! MAGUETTE GUEYE  n'arrive pas  à comprendre un petit texte lu dans une langue locale (s02q03). Veuillez corriger ou donner des explications au QG. Peu probable! MAGUETTE GUEYE  ne sait ni lire, ni écrire, ni comprendre dans aucune des langues  (s02q01,s02q02,s02q03). Veuillez corriger ou donner des explications au QG. </w:t>
        <w:br/>
        <w:t xml:space="preserve">- Peu probable! MAGUETTE SENE  n'arrive pas  à comprendre un petit texte lu dans une langue locale (s02q03). Veuillez corriger ou donner des explications au QG. </w:t>
        <w:br/>
        <w:t xml:space="preserve">- Peu probable! MAME COUMBA GUEYE  n'arrive pas  à comprendre un petit texte lu dans une langue locale (s02q03). Veuillez corriger ou donner des explications au QG. Le montant des autres depenses pour l'année scolaire de MAME COUMBA GUEYE est faible ou élevé. veuillez, s'il vous plait, confirmer ces informations avec le QG ou apporter les corrections nécessaires. </w:t>
        <w:br/>
        <w:t xml:space="preserve">- Peu probable! MBÉGUÉ GUEYE  n'arrive pas  à comprendre un petit texte lu dans une langue locale (s02q03). Veuillez corriger ou donner des explications au QG. Peu probable! MBÉGUÉ GUEYE  ne sait ni lire, ni écrire, ni comprendre dans aucune des langues  (s02q01,s02q02,s02q03). Veuillez corriger ou donner des explications au QG. La raison principale que MBÉGUÉ GUEYE n'a pas été à l'école entre 2024/2025 est décision des parents et semble exister dans les modalités, prière de prendre attache avec le QG pour plus d'explication afin de la classer bien. </w:t>
        <w:br/>
        <w:t xml:space="preserve">- Peu probable! MOR GUEYE  n'arrive pas  à comprendre un petit texte lu dans une langue locale (s02q03). Veuillez corriger ou donner des explications au QG. </w:t>
        <w:br/>
        <w:t xml:space="preserve">- Peu probable! MOUHAMED GUEYE  n'arrive pas  à comprendre un petit texte lu dans une langue locale (s02q03). Veuillez corriger ou donner des explications au QG. Peu probable! MOUHAMED GUEYE  ne sait ni lire, ni écrire, ni comprendre dans aucune des langues  (s02q01,s02q02,s02q03). Veuillez corriger ou donner des explications au QG. </w:t>
        <w:br/>
        <w:t xml:space="preserve">- Peu probable! NOGAYE SENE  n'arrive pas  à comprendre un petit texte lu dans une langue locale (s02q03). Veuillez corriger ou donner des explications au QG. Peu probable! NOGAYE SENE  ne sait ni lire, ni écrire, ni comprendre dans aucune des langues  (s02q01,s02q02,s02q03). Veuillez corriger ou donner des explications au QG. </w:t>
        <w:br/>
        <w:t xml:space="preserve">- Peu probable! OUSMANE GUEYE  n'arrive pas  à comprendre un petit texte lu dans une langue locale (s02q03). Veuillez corriger ou donner des explications au QG. </w:t>
        <w:br/>
        <w:t xml:space="preserve">- Peu probable! SIDY GUEYE  n'arrive pas  à comprendre un petit texte lu dans une langue locale (s02q03). Veuillez corriger ou donner des explications au QG. Peu probable! SIDY GUEYE  ne sait ni lire, ni écrire, ni comprendre dans aucune des langues  (s02q01,s02q02,s02q03). Veuillez corriger ou donner des explications au QG. </w:t>
        <w:br/>
        <w:t xml:space="preserve">- Peu probable! SOKHNA NIANG  n'arrive pas  à comprendre un petit texte lu dans une langue locale (s02q03). Veuillez corriger ou donner des explications au QG. Peu probable! SOKHNA NIANG  ne sait ni lire, ni écrire, ni comprendre dans aucune des langues  (s02q01,s02q02,s02q03). Veuillez corriger ou donner des explications au QG. </w:t>
        <w:br/>
        <w:t>- Peu probable! THIACINE GUEYE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AMY GAYE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THIACINE GUEYE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(14.28571 Fcfa) de Escargots en Morceau (Portion) (Petit) est relativement faible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(600 Fcfa) de Niébé/Haricots secs en Kg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Le prix d'achat unitaire (350 Fcfa) de Riz local Gambiaka en Sac (50 Kg) de taille taille unique est très faible, prière de regarder les reponses prises dans les questions s07bq07a s07bq07b s07bq07c s07bq08 pour mieux corriger. Attention ! Le prix unitaire d'achat (350 Fcfa) de Riz local Gambiaka en Sac (50 Kg) (taille unique) est relativement faible par rapport aux autres prix observés dans cette zone. Prière de corriger ou de confirmer avec le QG.</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Tapis a été achété à 70000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GUEYE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95-62-33-93</w:t>
            </w:r>
          </w:p>
        </w:tc>
        <w:tc>
          <w:tcPr>
            <w:tcW w:type="dxa" w:w="1662"/>
          </w:tcPr>
          <w:p>
            <w:r>
              <w:rPr>
                <w:sz w:val="14"/>
              </w:rPr>
              <w:t>39dcea228c384718b4dec11363c064b3</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TRAORE</w:t>
            </w:r>
          </w:p>
        </w:tc>
        <w:tc>
          <w:tcPr>
            <w:tcW w:type="dxa" w:w="3324"/>
          </w:tcPr>
          <w:p>
            <w:r>
              <w:rPr>
                <w:sz w:val="18"/>
              </w:rPr>
              <w:t>N/A</w:t>
            </w:r>
          </w:p>
        </w:tc>
        <w:tc>
          <w:tcPr>
            <w:tcW w:type="dxa" w:w="3324"/>
          </w:tcPr>
          <w:p>
            <w:r/>
            <w:hyperlink r:id="rId19">
              <w:r>
                <w:rPr>
                  <w:color w:val="0563C1"/>
                  <w:u w:val="single"/>
                </w:rPr>
                <w:t>Diacksao II Gouye Sapout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MARIAMA TRAORE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autres depenses pour l'année scolaire de AMINATA TRAORE est faible ou élevé. veuillez, s'il vous plait, confirmer ces informations avec le QG ou apporter les corrections nécessaires. </w:t>
        <w:br/>
        <w:t xml:space="preserve">- Le montant des autres depenses pour l'année scolaire de NDEYE KHADY TRAORE est faible ou élevé. veuillez, s'il vous plait, confirmer ces informations avec le QG ou apporter les corrections nécessaires. </w:t>
        <w:br/>
        <w:t xml:space="preserve">- Peu probable! MALICK  NDIAYE  n'arrive pas  à comprendre un petit texte lu dans une langue locale (s02q03). Veuillez corriger ou donner des explications au QG. Le montant des autres depenses pour l'année scolaire de MALICK  NDIAYE est faible ou élevé. veuillez, s'il vous plait, confirmer ces informations avec le QG ou apporter les corrections nécessaires. </w:t>
        <w:br/>
        <w:t xml:space="preserve">- Peu probable! MAME DIARRA BOUSSO TRAORE  n'arrive pas  à comprendre un petit texte lu dans une langue locale (s02q03). Veuillez corriger ou donner des explications au QG. </w:t>
        <w:br/>
        <w:t xml:space="preserve">- Peu probable! MARIAMA TRAORE  n'arrive pas  à comprendre un petit texte lu dans une langue locale (s02q03). Veuillez corriger ou donner des explications au QG. Avertissement!! MARIAMA TRAORE qui sait écrire en français doit pouvoir lire en français. </w:t>
        <w:br/>
        <w:t xml:space="preserve">- Peu probable! MOUHAMED FALLOU  MBACKE TRAORE  n'arrive pas  à comprendre un petit texte lu dans une langue locale (s02q03). Veuillez corriger ou donner des explications au QG. </w:t>
        <w:br/>
        <w:t xml:space="preserve">- Peu probable! NDIEME GUEYE  n'arrive pas  à comprendre un petit texte lu dans une langue locale (s02q03). Veuillez corriger ou donner des explications au QG. Peu probable! NDIEME GUEYE  ne sait ni lire, ni écrire, ni comprendre dans aucune des langues  (s02q01,s02q02,s02q03). Veuillez corriger ou donner des explications au QG. </w:t>
        <w:br/>
        <w:t>- Peu probable! bakary  TRAORE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MARIAMA TRAORE a eu est hèmoroïde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MOUSSA TRAORE n'a pas travaillé au cours des 7 derniers jours est prestataire de service/plombier et semble avoir un emploi ou exister dans les modalités, prière de de bien regarder l'emploi MOUSSA TRAORE  ou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AMY  TRAORE a travaillés par mois semble être inférieur à 15. Veuillez, s'il vous plaît, confirmer cette information. </w:t>
        <w:br/>
        <w:t xml:space="preserve">- Attention ! Le nombre de jours que KHADIM MBACKE  TRAORE a travaillés par mois semble être inférieur à 15. Veuillez, s'il vous plaît, confirmer cette information. </w:t>
        <w:br/>
        <w:t xml:space="preserve">- Attention ! Le nombre de jours que MARIAMA TRAORE a travaillés par mois semble être inférieur à 15. Veuillez, s'il vous plaît, confirmer cette information. </w:t>
        <w:br/>
        <w:t xml:space="preserve">- Attention ! Le nombre de jours que MOUSSA TRAORE a travaillés par mois semble être inférieur à 15. Veuillez, s'il vous plaît, confirmer cette information. </w:t>
        <w:br/>
        <w:t>- Attention ! Le nombre de jours que bakary  TRAORE a travaillés par mois semble être inférieur à 15. Veuillez, s'il vous plaît, confirmer cette information.</w:t>
      </w:r>
    </w:p>
    <w:p>
      <w:r>
        <w:rPr>
          <w:b/>
          <w:color w:val="4672C4"/>
          <w:sz w:val="22"/>
        </w:rPr>
        <w:t>&gt;&gt; Section4c - Emploi - Activite secondaire</w:t>
      </w:r>
    </w:p>
    <w:p>
      <w:pPr>
        <w:ind w:left="283"/>
      </w:pPr>
      <w:r>
        <w:rPr>
          <w:sz w:val="20"/>
        </w:rPr>
        <w:t>- Nombre de mois exercé par MOUSSA TRAORE dans l'emploi secondaire au cours des 12 derniers mois semble faible, veuillez corriger s'il vous plait ou comfirmer avec le QG. Attention ! Le nombre de jours que MOUSSA TRAORE a travaillés par mois semble être inférieur à 15. Veuillez, s'il vous plaît, confirmer cette information. Avertissement!!! les informations de MOUSSA TRAORE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MARIAMA TRAORE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Pain moderne (Rond) en Pièce (Moyen) est relativement faible par rapport aux autres prix observés dans cette zone. Prière de corriger ou de confirmer avec le QG. Attention ! Le prix unitaire d'achat (100 Fcfa) de Patate douce en Tas (Petit) est relativement faible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Le prix d'achat unitaire (1 Fcfa) de Pomme de terre en Tas de taille Petit  est invraisemblable, prière de regarder les reponses prises dans les questions s07bq07a s07bq07b s07bq07c s07bq08 pour mieux corriger. Attention ! Le prix unitaire d'achat (1 Fcfa) de Pomme de terre en Tas (Petit) est relativement faible par rapport aux autres prix observés dans cette zone. Prière de corriger ou de confirmer avec le QG.</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vente de fondè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(7500) de l'article  Bonbonne de gaz est inférieur aux prix de revente (9000)  avec l'âge du bien atteignant 6 ans. Prière de vérifier ou confirmer avec l'enquêté et mettre les bonnes valeurs après verification, s'il le faut. </w:t>
        <w:br/>
        <w:t>- Le nombre d'article ( Téléphone portable)  dans ce ménages est élevé (14),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MOUSSA TRAORE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61-50-78-90</w:t>
            </w:r>
          </w:p>
        </w:tc>
        <w:tc>
          <w:tcPr>
            <w:tcW w:type="dxa" w:w="1662"/>
          </w:tcPr>
          <w:p>
            <w:r>
              <w:rPr>
                <w:sz w:val="14"/>
              </w:rPr>
              <w:t>d0b380332bd54c18862f09362d5704bc</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DRAME</w:t>
            </w:r>
          </w:p>
        </w:tc>
        <w:tc>
          <w:tcPr>
            <w:tcW w:type="dxa" w:w="3324"/>
          </w:tcPr>
          <w:p>
            <w:r>
              <w:rPr>
                <w:sz w:val="18"/>
              </w:rPr>
              <w:t>N/A</w:t>
            </w:r>
          </w:p>
        </w:tc>
        <w:tc>
          <w:tcPr>
            <w:tcW w:type="dxa" w:w="3324"/>
          </w:tcPr>
          <w:p>
            <w:r/>
            <w:hyperlink r:id="rId20">
              <w:r>
                <w:rPr>
                  <w:color w:val="0563C1"/>
                  <w:u w:val="single"/>
                </w:rPr>
                <w:t>diacksao II gouye sapout premiere etage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 KADRE CISSÉ  n'arrive pas  à comprendre un petit texte lu dans une langue locale (s02q03). Veuillez corriger ou donner des explications au QG. </w:t>
        <w:br/>
        <w:t>- Peu probable! MARIAMA DRAME  n'arrive pas  à comprendre un petit texte lu dans une langue locale (s02q03). Veuillez corriger ou donner des explications au QG. Peu probable! MARIAMA DRAME  ne sait ni lire, ni écrire, ni comprendre dans aucune des langues  (s02q01,s02q02,s02q03). Veuillez corriger ou donner des explications au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MARIAMA DRAME a comme taille 3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MARIAMA DRAME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667203,-17.36275501" TargetMode="External"/><Relationship Id="rId10" Type="http://schemas.openxmlformats.org/officeDocument/2006/relationships/hyperlink" Target="https://www.google.com/maps?q=14.75585395,-17.36239902" TargetMode="External"/><Relationship Id="rId11" Type="http://schemas.openxmlformats.org/officeDocument/2006/relationships/hyperlink" Target="https://www.google.com/maps?q=14.75614841,-17.36302655" TargetMode="External"/><Relationship Id="rId12" Type="http://schemas.openxmlformats.org/officeDocument/2006/relationships/hyperlink" Target="https://www.google.com/maps?q=14.75596189,-17.36287925" TargetMode="External"/><Relationship Id="rId13" Type="http://schemas.openxmlformats.org/officeDocument/2006/relationships/hyperlink" Target="https://www.google.com/maps?q=14.7560037,-17.3624919" TargetMode="External"/><Relationship Id="rId14" Type="http://schemas.openxmlformats.org/officeDocument/2006/relationships/hyperlink" Target="https://www.google.com/maps?q=14.75736526,-17.36262904" TargetMode="External"/><Relationship Id="rId15" Type="http://schemas.openxmlformats.org/officeDocument/2006/relationships/hyperlink" Target="https://www.google.com/maps?q=14.75607151,-17.36266571" TargetMode="External"/><Relationship Id="rId16" Type="http://schemas.openxmlformats.org/officeDocument/2006/relationships/hyperlink" Target="https://www.google.com/maps?q=14.75638956,-17.36106884" TargetMode="External"/><Relationship Id="rId17" Type="http://schemas.openxmlformats.org/officeDocument/2006/relationships/hyperlink" Target="https://www.google.com/maps?q=14.7904806,-17.3401081" TargetMode="External"/><Relationship Id="rId18" Type="http://schemas.openxmlformats.org/officeDocument/2006/relationships/hyperlink" Target="https://www.google.com/maps?q=14.7555502,-17.3625235" TargetMode="External"/><Relationship Id="rId19" Type="http://schemas.openxmlformats.org/officeDocument/2006/relationships/hyperlink" Target="https://www.google.com/maps?q=14.75663328,-17.36298668" TargetMode="External"/><Relationship Id="rId20" Type="http://schemas.openxmlformats.org/officeDocument/2006/relationships/hyperlink" Target="https://www.google.com/maps?q=14.7550176,-17.36030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