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012301240008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Section9e</w:t>
            </w:r>
          </w:p>
        </w:tc>
        <w:tc>
          <w:tcPr>
            <w:tcW w:type="dxa" w:w="3324"/>
          </w:tcPr>
          <w:p>
            <w:r>
              <w:t>Depenses non-alimentaires - 6 mois</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22-86-17-32</w:t>
            </w:r>
          </w:p>
        </w:tc>
        <w:tc>
          <w:tcPr>
            <w:tcW w:type="dxa" w:w="1662"/>
          </w:tcPr>
          <w:p>
            <w:r>
              <w:rPr>
                <w:sz w:val="14"/>
              </w:rPr>
              <w:t>ba2414391cf14e16aca7f76133f09eca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9">
              <w:r>
                <w:rPr>
                  <w:color w:val="0563C1"/>
                  <w:u w:val="single"/>
                </w:rPr>
                <w:t>en haut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Peu probable! fatoumata boirrau  n'arrive pas  à comprendre un petit texte lu dans une langue locale (s02q03). Veuillez corriger ou donner des explications au QG. Peu probable! fatoumata boirrau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Feuilles de  Haricot en Tas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AISSATOU DIALLO avec une taille de 3 personnes a consommé 2 Sachets en Tres petit de Sel qui est relativement élevé comme consommation par rapport à la condition de vie des autres ménages de même taille dans cette zone. Prière de corriger ou de confirmer avec le QG. Avertissement!! La quantité (5 litre) du produit Huile d'arachide raffinée consommée  par le ménage semble très élevé, prière de corriger ou confirmer avec le QG. Attention ! Soupçons de quantité anormale! Le ménage de AISSATOU DIALLO avec une taille de 3 personnes a consommé 5 Litre en taille unique de Huile d'arachide raffinée qui est relativement élevé comme consommation par rapport à la condition de vie des autres ménages de même taille dans cette zone. Prière de corriger ou de confirmer avec le QG. Incohérence!! Dans ce ménage, chaque individus consomme par jour 2.095238 Kg  de cereale; Prière de revoir les quantités prises de ces produits.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brancher vers le canal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13-63-42-48</w:t>
            </w:r>
          </w:p>
        </w:tc>
        <w:tc>
          <w:tcPr>
            <w:tcW w:type="dxa" w:w="1662"/>
          </w:tcPr>
          <w:p>
            <w:r>
              <w:rPr>
                <w:sz w:val="14"/>
              </w:rPr>
              <w:t>69429a1f9ecc46a5839f893471e822d7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0">
              <w:r>
                <w:rPr>
                  <w:color w:val="0563C1"/>
                  <w:u w:val="single"/>
                </w:rPr>
                <w:t>en bae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Dieynabou DIALLO  n'arrive pas  à comprendre un petit texte lu dans une langue locale (s02q03). Veuillez corriger ou donner des explications au QG. </w:t>
        <w:br/>
        <w:t xml:space="preserve">- Peu probable! Mouhamed youssou DIALLO  n'arrive pas  à comprendre un petit texte lu dans une langue locale (s02q03). Veuillez corriger ou donner des explications au QG. Peu probable! Mouhamed youssou DIALLO  ne sait ni lire, ni écrire, ni comprendre dans aucune des langues  (s02q01,s02q02,s02q03). Veuillez corriger ou donner des explications au QG. </w:t>
        <w:br/>
        <w:t xml:space="preserve">- Peu probable! fatoumatou diallo  n'arrive pas  à comprendre un petit texte lu dans une langue locale (s02q03). Veuillez corriger ou donner des explications au QG. Peu probable! fatoumatou diallo  ne sait ni lire, ni écrire, ni comprendre dans aucune des langues  (s02q01,s02q02,s02q03). Veuillez corriger ou donner des explications au QG. </w:t>
        <w:br/>
        <w:t>- Peu probable! khadidiatou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khadidiatou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fatoumatou diallo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(200 Fcfa) de Poivron frais en Sachets (Petit) est relativement élevé par rapport aux autres prix observés dans cette zone. Prière de corriger ou de confirmer avec le QG. Attention ! Le prix unitaire d'achat (25 Fcfa) de Eau minérale/filtrée en sachet en Sachets (Petit) est relativement faible par rapport aux autres prix observés dans cette zone. Prière de corriger ou de confirmer avec le QG. Attention ! Le prix unitaire d'achat (300 Fcfa) de Capitaine frais en Tas (Moyen) est relativement faible par rapport aux autres prix observés dans cette zone. Prière de corriger ou de confirmer avec le QG. Attention ! Le prix unitaire d'achat (33.33333 Fcfa) de Œufs frais en Pièce (taille unique) est relativement faible par rapport aux autres prix observés dans cette zone. Prière de corriger ou de confirmer avec le QG. Attention ! Le prix unitaire d'achat (50 Fcfa) de Jus de fruits type 2 (Tampico, Pressea,etc.) en Sachets industriel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0.2 Kg taille unique de Pomme de terre, cette quantité semble anormale pour une consommation des 7 derniers jours. prière de corriger ou de confirmer avec le QG. Avertissement!!! Le ménage a consommé 3 Verre ( à thé) taille unique de Thé en sachet, cette quantité semble anormale pour une consommation des 7 derniers jours.Les ménages consomment géneralement en sachet ou en paquet,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son mari est charbonnier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Tissus d'habillement: tissus pagne, tissu pagne du tisserand, tissu synthétique, etc. est ne sait pas exactement et semble exister dans les modalités, prière de prendre attache avec le QG pour plus d'explication afin de la classer bien. </w:t>
        <w:br/>
        <w:t>-  La dernière fois que vous avez acheté Vêtements femmes (15 ans et plus): robe, jupe, pantalon, ensemble, etc. est son mari lui achete ses vêtement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Dieynabou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Dieynabou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88-29-78-24</w:t>
            </w:r>
          </w:p>
        </w:tc>
        <w:tc>
          <w:tcPr>
            <w:tcW w:type="dxa" w:w="1662"/>
          </w:tcPr>
          <w:p>
            <w:r>
              <w:rPr>
                <w:sz w:val="14"/>
              </w:rPr>
              <w:t>5ca499081fd34ec98552edb3a463a200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LANDING SANE</w:t>
            </w:r>
          </w:p>
        </w:tc>
        <w:tc>
          <w:tcPr>
            <w:tcW w:type="dxa" w:w="3324"/>
          </w:tcPr>
          <w:p>
            <w:r>
              <w:rPr>
                <w:sz w:val="18"/>
              </w:rPr>
              <w:t>N/A</w:t>
            </w:r>
          </w:p>
        </w:tc>
        <w:tc>
          <w:tcPr>
            <w:tcW w:type="dxa" w:w="3324"/>
          </w:tcPr>
          <w:p>
            <w:r/>
            <w:hyperlink r:id="rId11">
              <w:r>
                <w:rPr>
                  <w:color w:val="0563C1"/>
                  <w:u w:val="single"/>
                </w:rPr>
                <w: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aida sane n'est pas coherente avec les réponses des questions s01q35 et s01q36, prière de corriger ou de confirmer cette informations avec le QG. L'utilisations de l'internet  de aida sane est 0 et semble exister dans les modalités, prière de prendre attache avec le QG pour plus d'explication afin de la classer bien. </w:t>
        <w:br/>
        <w:t>- La catégorie socioprofessionnelle de la mère biologique de  ibrahima sane n'est pas coherente avec les réponses des questions s01q35 et s01q36, prière de corriger ou de confirmer cette informations avec le QG. L'utilisations de l'internet  de ibrahima sane est 0 et semble exister dans les modalités, prière de prendre attache avec le QG pour plus d'explication afin de la classer bien. Attention ! Le montant (10000 Fcfa) dépensé ou reçu en cadeau pour les cartes prépayées, les transferts de crédit et les abonnements de  ibrahima sane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ibrahima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aida sane  n'arrive pas  à comprendre un petit texte lu dans une langue locale (s02q03). Veuillez corriger ou donner des explications au QG. </w:t>
        <w:br/>
        <w:t>- Peu probable! ibrahima sane  n'arrive pas  à comprendre un petit texte lu dans une langue locale (s02q03). Veuillez corriger ou donner des explications au QG. La raison principale que ibrahima sane n'a pas fait des études dans une école formelle est etude termine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sane a comme taille 2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sane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54-11-84-83</w:t>
            </w:r>
          </w:p>
        </w:tc>
        <w:tc>
          <w:tcPr>
            <w:tcW w:type="dxa" w:w="1662"/>
          </w:tcPr>
          <w:p>
            <w:r>
              <w:rPr>
                <w:sz w:val="14"/>
              </w:rPr>
              <w:t>f28f24892c3541acb145f1614fbf6de3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DIENE</w:t>
            </w:r>
          </w:p>
        </w:tc>
        <w:tc>
          <w:tcPr>
            <w:tcW w:type="dxa" w:w="3324"/>
          </w:tcPr>
          <w:p>
            <w:r>
              <w:rPr>
                <w:sz w:val="18"/>
              </w:rPr>
              <w:t>N/A</w:t>
            </w:r>
          </w:p>
        </w:tc>
        <w:tc>
          <w:tcPr>
            <w:tcW w:type="dxa" w:w="3324"/>
          </w:tcPr>
          <w:p>
            <w:r/>
            <w:hyperlink r:id="rId12">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ndeye diene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21-72-11-69</w:t>
            </w:r>
          </w:p>
        </w:tc>
        <w:tc>
          <w:tcPr>
            <w:tcW w:type="dxa" w:w="1662"/>
          </w:tcPr>
          <w:p>
            <w:r>
              <w:rPr>
                <w:sz w:val="14"/>
              </w:rPr>
              <w:t>e713637250b248c2be9bf23d883135ae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3">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BAÏLO DIALLO est Travail et semble exister dans les modalités, prière de prendre attache avec le QG pour plus d'explication afin de la classer bien. </w:t>
        <w:br/>
        <w:t>- La raison principale pour laquelle que THIERNO  ABDOULAYE DIALLO est venu vivre dans cette localité est Rejoindre leur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DIALLO et corriger ou confirmer avec le QG. </w:t>
        <w:br/>
        <w:t xml:space="preserve">- Dans les milieux urbains c'est peu probable de voir une école dont les élèves ou étudiants ne dépensent pas en frais d'uniformes, prière de verifier pour BAÏLO DIALLO et corriger ou confirmer avec le QG. </w:t>
        <w:br/>
        <w:t xml:space="preserve">- Peu probable! ADAMA HAWA BA  n'arrive pas  à comprendre un petit texte lu dans une langue locale (s02q03). Veuillez corriger ou donner des explications au QG. Peu probable! ADAMA HAWA BA  ne sait ni lire, ni écrire, ni comprendre dans aucune des langues  (s02q01,s02q02,s02q03).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Peu probable! THIERNO  ABDOULAYE DIALLO  n'arrive pas  à comprendre un petit texte lu dans une langue locale (s02q03). Veuillez corriger ou donner des explications au QG. La raison principale que THIERNO  ABDOULAYE DIALLO n'a pas fait des études dans une école formelle est il a etudier arabe Dans un daara au village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(Grand)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Soupçons de quantité anormale! Le ménage de THIERNO ABDOULAYE DIALLO avec une taille de 10 personnes a consommé 7 Pièce en Moyen de Aubergine   qui est relativement élevé comme consommation par rapport à la condition de vie des autres ménages de même taille dans cette zone. Prière de corriger ou de confirmer avec le QG. Attention ! Le prix unitaire d'achat (2900 Fcfa) de Lait en poudre en Sachets industriel (Grand) est relativement élevé par rapport aux autres prix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ABDOULAYE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14-00-89-36</w:t>
            </w:r>
          </w:p>
        </w:tc>
        <w:tc>
          <w:tcPr>
            <w:tcW w:type="dxa" w:w="1662"/>
          </w:tcPr>
          <w:p>
            <w:r>
              <w:rPr>
                <w:sz w:val="14"/>
              </w:rPr>
              <w:t>940c25abdd504c77bd6b93c5dbc7d6e5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NDOUR SENE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(350 Fcfa) de Beignets de farine de boulangerie en Pièce (Petit) est relativement élevé par rapport aux autres prix observés dans cette zone. Prière de corriger ou de confirmer avec le QG. Attention ! Le prix unitaire d'achat (50 Fcfa) de Sucre en poudre  en Sachets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La section 16 du ménage de Mamadou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37-66-38-47</w:t>
            </w:r>
          </w:p>
        </w:tc>
        <w:tc>
          <w:tcPr>
            <w:tcW w:type="dxa" w:w="1662"/>
          </w:tcPr>
          <w:p>
            <w:r>
              <w:rPr>
                <w:sz w:val="14"/>
              </w:rPr>
              <w:t>b60ae9a78d4343b5ab30daf4467e91ac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5">
              <w:r>
                <w:rPr>
                  <w:color w:val="0563C1"/>
                  <w:u w:val="single"/>
                </w:rPr>
                <w:t>dalifort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Amy SANÈ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Amy SANÈ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Amy SANÈ et corriger ou confirmer avec le QG. </w:t>
        <w:br/>
        <w:t xml:space="preserve">- Peu probable! MARIAMA SIRÈ BA  n'arrive pas  à comprendre un petit texte lu dans une langue locale (s02q03). Veuillez corriger ou donner des explications au QG. Peu probable! MARIAMA SIRÈ BA  ne sait ni lire, ni écrire, ni comprendre dans aucune des langues  (s02q01,s02q02,s02q03). Veuillez corriger ou donner des explications au QG. </w:t>
        <w:br/>
        <w:t>- Peu probable! MARIAMA SIRÉ DIALLO  n'arrive pas  à comprendre un petit texte lu dans une langue locale (s02q03). Veuillez corriger ou donner des explications au QG. Peu probable! MARIAMA SIRÉ DIALLO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(125 Fcfa) de Ail en Gousse (Moyen) est relativement élevé par rapport aux autres prix observés dans cette zone. Prière de corriger ou de confirmer avec le QG. Attention ! Le prix unitaire d'achat (1600 Fcfa) de Beurre en Tablette (Grand)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(30 Fcfa) de Cube alimentaire (Maggi, Jumbo, ) en Cube (Moyen) est relativement faible par rapport aux autres prix observés dans cette zone. Prière de corriger ou de confirmer avec le QG.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Le prix d'achat unitaire (440 Fcfa) de Riz importé parfumé en Sac (50 Kg) de taille taille unique est très faible, prière de regarder les reponses prises dans les questions s07bq07a s07bq07b s07bq07c s07bq08 pour mieux corriger. Attention ! Le prix unitaire d'achat (440 Fcfa) de Riz importé parfumé en Sac (50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MARIAMA SIRÈ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19-56-30-43</w:t>
            </w:r>
          </w:p>
        </w:tc>
        <w:tc>
          <w:tcPr>
            <w:tcW w:type="dxa" w:w="1662"/>
          </w:tcPr>
          <w:p>
            <w:r>
              <w:rPr>
                <w:sz w:val="14"/>
              </w:rPr>
              <w:t>83bb4fffbd864cd0bd44cc6616d4d08b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6">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Tambedou et corriger ou confirmer avec le QG. </w:t>
        <w:br/>
        <w:t xml:space="preserve">- Dans les milieux urbains c'est peu probable de voir une école dont les élèves ou étudiants ne dépensent pas en frais d'uniformes, prière de verifier pour Souleymane ilimane Tambedou et corriger ou confirmer avec le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Peu probable! Moustapha Tambedou  n'arrive pas  à comprendre un petit texte lu dans une langue locale (s02q03). Veuillez corriger ou donner des explications au QG. Peu probable! Moustapha Tambedou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(2900 Fcfa) de Chocolat pâte à tartiner en Pot de 50 cl (taille unique) est relativement élevé par rapport aux autres prix observés dans cette zone. Prière de corriger ou de confirmer avec le QG. Attention ! Soupçons de quantité anormale! Le ménage de Fatou Faye avec une taille de 4 personnes a consommé 5 Morceau (Portion) en Petit de Choux qui est relativement élevé comme consommation par rapport à la condition de vie des autres ménages de même taille dans cette zone. Prière de corriger ou de confirmer avec le QG. Incohérence!! Dans ce ménage, chaque individus consomme par jour 1.741071 Kg  de cereale; Prière de revoir les quantités prises de ces produits.</w:t>
      </w:r>
    </w:p>
    <w:p>
      <w:r>
        <w:rPr>
          <w:b/>
          <w:color w:val="4672C4"/>
          <w:sz w:val="22"/>
        </w:rPr>
        <w:t>&gt;&gt; Section16a - Champs et parcelles</w:t>
      </w:r>
    </w:p>
    <w:p>
      <w:pPr>
        <w:ind w:left="283"/>
      </w:pPr>
      <w:r>
        <w:rPr>
          <w:sz w:val="20"/>
        </w:rPr>
        <w:t>- La section 16 du ménage de Fatou Faye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08-57-33-30</w:t>
            </w:r>
          </w:p>
        </w:tc>
        <w:tc>
          <w:tcPr>
            <w:tcW w:type="dxa" w:w="1662"/>
          </w:tcPr>
          <w:p>
            <w:r>
              <w:rPr>
                <w:sz w:val="14"/>
              </w:rPr>
              <w:t>fc30bf39e3d5471c9934450db3b1e560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JANNETE DEDHIOU</w:t>
            </w:r>
          </w:p>
        </w:tc>
        <w:tc>
          <w:tcPr>
            <w:tcW w:type="dxa" w:w="3324"/>
          </w:tcPr>
          <w:p>
            <w:r>
              <w:rPr>
                <w:sz w:val="18"/>
              </w:rPr>
              <w:t>N/A</w:t>
            </w:r>
          </w:p>
        </w:tc>
        <w:tc>
          <w:tcPr>
            <w:tcW w:type="dxa" w:w="3324"/>
          </w:tcPr>
          <w:p>
            <w:r/>
            <w:hyperlink r:id="rId17">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foune cissokho avec le QG ou apporter les corrections nécessaires. </w:t>
        <w:br/>
        <w:t>- Peu probable! Jeannette Diedhiou  n'arrive pas  à comprendre un petit texte lu dans une langue locale (s02q03). Veuillez corriger ou donner des explications au QG. Avertissement!! Jeannette Diedhiou qui sait écrire en français doit pouvoir lire en français.</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Soupçons de quantité anormale! Le ménage de Janette DIEDHIOU avec une taille de 3 personnes a consommé 5 Tas en Petit de Gombo frais qui est relativement élevé comme consommation par rapport à la condition de vie des autres ménages de même taille dans cette zone. Prière de corriger ou de confirmer avec le QG. Difficile de consommer le Sel en Sac (5 Kg) taille unique prière de verifier.</w:t>
      </w:r>
    </w:p>
    <w:p>
      <w:r>
        <w:rPr>
          <w:b/>
          <w:color w:val="4672C4"/>
          <w:sz w:val="22"/>
        </w:rPr>
        <w:t>&gt;&gt; Section9b - Depenses non-alimentaires - 7 jours</w:t>
      </w:r>
    </w:p>
    <w:p>
      <w:pPr>
        <w:ind w:left="283"/>
      </w:pPr>
      <w:r>
        <w:rPr>
          <w:sz w:val="20"/>
        </w:rPr>
        <w:t xml:space="preserve">- La dernière fois que vous avez acheté Transport urbain en bus est transport et semble exister dans les modalités, prière de prendre attache avec le QG pour plus d'explication afin de la classer bien. </w:t>
        <w:br/>
        <w:t>-  La dernière fois que vous avez acheté Transport urbain/rural en moto-taxi est tiak tiak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Janette DIEDHIOU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Janette DIEDHIOU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29-32-26-68</w:t>
            </w:r>
          </w:p>
        </w:tc>
        <w:tc>
          <w:tcPr>
            <w:tcW w:type="dxa" w:w="1662"/>
          </w:tcPr>
          <w:p>
            <w:r>
              <w:rPr>
                <w:sz w:val="14"/>
              </w:rPr>
              <w:t>2fbaf4a9b460494cabbb49c7fe0a594c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MARGO DECONE</w:t>
            </w:r>
          </w:p>
        </w:tc>
        <w:tc>
          <w:tcPr>
            <w:tcW w:type="dxa" w:w="3324"/>
          </w:tcPr>
          <w:p>
            <w:r>
              <w:rPr>
                <w:sz w:val="18"/>
              </w:rPr>
              <w:t>N/A</w:t>
            </w:r>
          </w:p>
        </w:tc>
        <w:tc>
          <w:tcPr>
            <w:tcW w:type="dxa" w:w="3324"/>
          </w:tcPr>
          <w:p>
            <w:r/>
            <w:hyperlink r:id="rId18">
              <w:r>
                <w:rPr>
                  <w:color w:val="0563C1"/>
                  <w:u w:val="single"/>
                </w:rPr>
                <w:t>ennbas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yahya diame  ne possède pas le téléphone android, a accès à l'internet , prière de confirmer cette information.  Avertissement! Veuillez renseigner par oui ou non toutes les modalités de la question s01q47. L'ethni de yahya diame est baynoukè,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yahya diame pour la cotisation est très élevé. veuillez, s'il vous plait, confirmer ces informations avec le QG ou apporter les corrections nécessaires. Le montant des frais pour les cahiers et autres matériels scolaires pour l'année scolaire de yahya diame est de 0 FCFA, yahya diame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yahya diame et corriger ou confirmer avec le QG. Le montant des frais de transport pour l'année scolaire de yahya diame est faible ou élevé. veuillez, s'il vous plait, confirmer ces informations avec le QG ou apporter les corrections nécessaires. La filière de yahya diame est Administration Economic et Social et semble exister dans les modalités, prière de prendre attache avec le QG pour plus d'explication afin de la classer bien. </w:t>
        <w:br/>
        <w:t>- Peu probable! Margo Decone  n'arrive pas  à comprendre un petit texte lu dans une langue locale (s02q03). Veuillez corriger ou donner des explications au QG. Peu probable! Margo Decone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Margo Decone a travaillés par mois semble être inférieur à 15. Veuillez, s'il vous plaît, confirmer cette information. </w:t>
        <w:br/>
        <w:t>- Attention ! Le nombre de jours que yahya diame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Margo Decone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(1000 Fcfa) de Chinchard (Tièkè Dièguè) en Tas (Tres petit) est relativement élevé par rapport aux autres prix observés dans cette zone. Prière de corriger ou de confirmer avec le QG. Difficile de consommer le Sel en Sachets industriel Petit prière de verifier. Incohérence!! Dans ce ménage, chaque individus consomme par jour .7142857 Kg  de cereale; Prière de revoir les quantités prises de ces produits. Attention ! Soupçons de quantité anormale! Le ménage de MARGO DECONE avec une taille de 2 personnes a consommé 10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Section12 - Actifs du menage</w:t>
      </w:r>
    </w:p>
    <w:p>
      <w:pPr>
        <w:ind w:left="283"/>
      </w:pPr>
      <w:r>
        <w:rPr>
          <w:sz w:val="20"/>
        </w:rPr>
        <w:t xml:space="preserve">- Attention ! Téléphone portable a été achété à 200000 Fcfa est relativement élevé par rapport aux autres prix d'achat observés dans cette zone. Prière de corriger ou de confirmer avec le QG. </w:t>
        <w:br/>
        <w:t>- Le prix d'achat de l'article  Tapis ne doit pas être égal 0 même si le ménage l'a reçu en cadeau prière de leurs aider à faire une estimations. Avertissement!!! Le prix d'achat (0) de l'article  Tapis est inférieur aux prix de revente (5000)  avec l'âge du bien atteignant 1 ans. Prière de vérifier ou confirmer avec l'enquêté et mettre les bonnes valeurs après verification, s'il le faut. Le prix d'achat de l'article  Tapis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MARGO DECONE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74-71-05-49</w:t>
            </w:r>
          </w:p>
        </w:tc>
        <w:tc>
          <w:tcPr>
            <w:tcW w:type="dxa" w:w="1662"/>
          </w:tcPr>
          <w:p>
            <w:r>
              <w:rPr>
                <w:sz w:val="14"/>
              </w:rPr>
              <w:t>e4ad487459e14d9a9b3e24e70725ccc9</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SEYDI NIAMPING</w:t>
            </w:r>
          </w:p>
        </w:tc>
        <w:tc>
          <w:tcPr>
            <w:tcW w:type="dxa" w:w="3324"/>
          </w:tcPr>
          <w:p>
            <w:r>
              <w:rPr>
                <w:sz w:val="18"/>
              </w:rPr>
              <w:t>N/A</w:t>
            </w:r>
          </w:p>
        </w:tc>
        <w:tc>
          <w:tcPr>
            <w:tcW w:type="dxa" w:w="3324"/>
          </w:tcPr>
          <w:p>
            <w:r/>
            <w:hyperlink r:id="rId19">
              <w:r>
                <w:rPr>
                  <w:color w:val="0563C1"/>
                  <w:u w:val="single"/>
                </w:rPr>
                <w:t>dalifort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sano  possède un téléphone android mais dit n'avoir pas accès à l'internet, prière de confirmer cette information avec le QG ou la corriger. </w:t>
        <w:br/>
        <w:t>- La raison principale pour laquelle que niamping seydi est venu vivre dans cette localité est construction de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mouhamed seydi est de 0 FCFA, mouhamed seydi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seydi et corriger ou confirmer avec le QG. La filière de mouhamed seydi est sociologie et semble exister dans les modalités, prière de prendre attache avec le QG pour plus d'explication afin de la classer bien. </w:t>
        <w:br/>
        <w:t xml:space="preserve">- Peu probable! Aissatou tourré  n'arrive pas  à comprendre un petit texte lu dans une langue locale (s02q03). Veuillez corriger ou donner des explications au QG. Peu probable! Aissatou tourré  ne sait ni lire, ni écrire, ni comprendre dans aucune des langues  (s02q01,s02q02,s02q03). Veuillez corriger ou donner des explications au QG. </w:t>
        <w:br/>
        <w:t xml:space="preserve">- Peu probable! Aminata sano  n'arrive pas  à comprendre un petit texte lu dans une langue locale (s02q03). Veuillez corriger ou donner des explications au QG. Peu probable! Aminata sano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Le montant des frais de transport pour l'année scolaire de aissatou seydi est faible ou élevé. veuillez, s'il vous plait, confirmer ces informations avec le QG ou apporter les corrections nécessaires. </w:t>
        <w:br/>
        <w:t xml:space="preserve">- Peu probable! aminata sedy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sedy et corriger ou confirmer avec le QG. </w:t>
        <w:br/>
        <w:t xml:space="preserve">- Peu probable! fatima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seydi et corriger ou confirmer avec le QG. </w:t>
        <w:br/>
        <w:t xml:space="preserve">- Peu probable! fatoumata seydi  n'arrive pas  à comprendre un petit texte lu dans une langue locale (s02q03). Veuillez corriger ou donner des explications au QG. </w:t>
        <w:br/>
        <w:t xml:space="preserve">- Peu probable! ibrahima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seydi et corriger ou confirmer avec le QG. </w:t>
        <w:br/>
        <w:t xml:space="preserve">- Peu probable! ismaïla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ismaïla seydi et corriger ou confirmer avec le QG. </w:t>
        <w:br/>
        <w:t xml:space="preserve">- Peu probable! issa seydi  n'arrive pas  à comprendre un petit texte lu dans une langue locale (s02q03). Veuillez corriger ou donner des explications au QG. Peu probable! issa seydi  ne sait ni lire, ni écrire, ni comprendre dans aucune des langues  (s02q01,s02q02,s02q03). Veuillez corriger ou donner des explications au QG. </w:t>
        <w:br/>
        <w:t xml:space="preserve">- Peu probable! khady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seydi et corriger ou confirmer avec le QG. Le montant des frais de transport pour l'année scolaire de khady seydi est faible ou élevé. veuillez, s'il vous plait, confirmer ces informations avec le QG ou apporter les corrections nécessaires. </w:t>
        <w:br/>
        <w:t xml:space="preserve">- Peu probable! lamine  seydi  n'arrive pas  à comprendre un petit texte lu dans une langue locale (s02q03). Veuillez corriger ou donner des explications au QG. </w:t>
        <w:br/>
        <w:t xml:space="preserve">- Peu probable! mamadou lamine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et corriger ou confirmer avec le QG. </w:t>
        <w:br/>
        <w:t xml:space="preserve">- Peu probable! mansata sane  n'arrive pas  à comprendre un petit texte lu dans une langue locale (s02q03). Veuillez corriger ou donner des explications au QG. Peu probable! mansata sane  ne sait ni lire, ni écrire, ni comprendre dans aucune des langues  (s02q01,s02q02,s02q03). Veuillez corriger ou donner des explications au QG. </w:t>
        <w:br/>
        <w:t xml:space="preserve">- Peu probable! mariama daffé  n'arrive pas  à comprendre un petit texte lu dans une langue locale (s02q03). Veuillez corriger ou donner des explications au QG. </w:t>
        <w:br/>
        <w:t xml:space="preserve">- Peu probable! mariama seydi  n'arrive pas  à comprendre un petit texte lu dans une langue locale (s02q03). Veuillez corriger ou donner des explications au QG. </w:t>
        <w:br/>
        <w:t xml:space="preserve">- Peu probable! moussa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seydi et corriger ou confirmer avec le QG. </w:t>
        <w:br/>
        <w:t>- Peu probable! niamping seydi  n'arrive pas  à comprendre un petit texte lu dans une langue locale (s02q03). Veuillez corriger ou donner des explications au QG. Peu probable! niamping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n'a consacré aucune heure pour les travaux cités en s04q01, s04q02, s04q03, s04q04, s04q05, s04q06, s04q07 et s04q08.Prière de regarder pour corriger ou confirmer avec le QG. Incoherent! mamadou lamine est (Ménagère) de la 4.21 et mamadou lamine est un homme, prière de corriger. </w:t>
        <w:br/>
        <w:t xml:space="preserve">- Avertissement! Généralement les jeunes hommes (10 à 25ans) font des travaux ménager soit apprendre les enfants à reviser leurs léçons ou d'autres cours, mouhamed seydi n'a consacré aucune heure pour les travaux cités en s04q01, s04q02, s04q03, s04q04, s04q05, s04q06, s04q07 et s04q08.Prière de regarder pour corriger ou confirmer avec le QG. </w:t>
        <w:br/>
        <w:t xml:space="preserve">- Avertissement! Nombre d'heure que lamine  seydi a consacré à son emploi au cours des 7 derniers jours est trop élevé, veuillez revoir s'il vous plait ou confirmer cette information avec le QG. </w:t>
        <w:br/>
        <w:t>- Avertissement! mansata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12 Tas Moyen de Mâchoiron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Moyen de Chinchard (Tièkè Dièguè), cette quantité semble anormale pour une consommation des 7 derniers jours.Prière de corriger ou de confirmer avec le QG. Le prix d'achat unitaire (350 Fcfa) de Riz local fumé (malo-woussou) en Sac (50 Kg) de taille taille unique est très faible, prière de regarder les reponses prises dans les questions s07bq07a s07bq07b s07bq07c s07bq08 pour mieux corriger. Attention ! Le prix unitaire d'achat (350 Fcfa) de Riz local fumé (malo-woussou) en Sac (50 Kg) (taille unique)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frabrication de béignet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SEYDI NIAMPING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93-85-10-76</w:t>
            </w:r>
          </w:p>
        </w:tc>
        <w:tc>
          <w:tcPr>
            <w:tcW w:type="dxa" w:w="1662"/>
          </w:tcPr>
          <w:p>
            <w:r>
              <w:rPr>
                <w:sz w:val="14"/>
              </w:rPr>
              <w:t>fabc100febfd4131bd09b0bfd4feb089</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FAYE</w:t>
            </w:r>
          </w:p>
        </w:tc>
        <w:tc>
          <w:tcPr>
            <w:tcW w:type="dxa" w:w="3324"/>
          </w:tcPr>
          <w:p>
            <w:r>
              <w:rPr>
                <w:sz w:val="18"/>
              </w:rPr>
              <w:t>N/A</w:t>
            </w:r>
          </w:p>
        </w:tc>
        <w:tc>
          <w:tcPr>
            <w:tcW w:type="dxa" w:w="3324"/>
          </w:tcPr>
          <w:p>
            <w:r/>
            <w:hyperlink r:id="rId20">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Yacine Gningue ) est visiteur, veuillez  corriger cette incoherence (question 1.12 et 1.13) merci.</w:t>
      </w:r>
    </w:p>
    <w:p>
      <w:r>
        <w:rPr>
          <w:b/>
          <w:color w:val="4672C4"/>
          <w:sz w:val="22"/>
        </w:rPr>
        <w:t>&gt;&gt; Section3 - Sante</w:t>
      </w:r>
    </w:p>
    <w:p>
      <w:pPr>
        <w:ind w:left="283"/>
      </w:pPr>
      <w:r>
        <w:rPr>
          <w:sz w:val="20"/>
        </w:rPr>
        <w:t>- Le principal problème de santé que Ablaye FAYE a eu est maux de tête et semble exister dans les modalités, prière de prendre attache avec le QG pour plus d'explication afin de la classer bien.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Arachides fraîches en coques est don et semble exister dans les modalités, prière de prendre attache avec le QG pour plus d'explication afin de la classer bien.  La dernière fois que vous avez acheté Melon est le voisin lui a offert le melon. il y ny pas de valeur et semble exister dans les modalités, prière de prendre attache avec le QG pour plus d'explication afin de la classer bien. Attention ! Le prix unitaire d'achat (100 Fcfa) de Beurre en Morceau (Portion) (Tres petit) est relativement élevé par rapport aux autres prix observés dans cette zone. Prière de corriger ou de confirmer avec le QG. Attention ! Le prix unitaire d'achat (100 Fcfa) de Citron en Pièce (Petit) est relativement élevé par rapport aux autres prix observés dans cette zone. Prière de corriger ou de confirmer avec le QG. Attention ! Le prix unitaire d'achat (1000 Fcfa) de Beignets de farine de boulangerie en Sachets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Farine de mil en cornet (Petit) est relativement élevé par rapport aux autres prix observés dans cette zone. Prière de corriger ou de confirmer avec le QG.  La dernière fois que vous avez acheté Farine de mil est chez le voisin et semble exister dans les modalités, prière de prendre attache avec le QG pour plus d'explication afin de la classer bien. Attention ! Le prix unitaire d'achat (50 Fcfa) de Lait en poudre en Sachets industriel (Tres petit) est relativement faible par rapport aux autres prix observés dans cette zone. Prière de corriger ou de confirmer avec le QG. Attention ! Soupçons de quantité anormale! Le ménage de Abdoulaye faye avec une taille de 1 personnes a consommé 10 Sachets industriel en Tres petit de Lait en poudre qui est relativement élevé comme consommation par rapport à la condition de vie des autres ménages de même taille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La dernière fois que vous avez acheté Banane douce est lieu non fixe sur la voix publique et semble exister dans les modalités, prière de prendre attache avec le QG pour plus d'explication afin de la classer bien. Attention ! Soupçons de quantité anormale! Le ménage de Abdoulaye faye avec une taille de 1 personnes a consommé 2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Abdoulaye faye avec une taille de 1 personnes a consommé 3 Kg en taille unique de Sucre en poudre  qui est relativement élevé comme consommation par rapport à la condition de vie des autres ménages de même taille dans cette zone. Prière de corriger ou de confirmer avec le QG. Attention ! Soupçons de quantité anormale! Le ménage de Abdoulaye faye avec une taille de 1 personnes a consommé 4 Pièce en Petit de Pain moderne (Rond)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Lavage de véhicules est laveur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Allimunium et bois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4944,-17.4223999"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652,-17.421906" TargetMode="External"/><Relationship Id="rId12" Type="http://schemas.openxmlformats.org/officeDocument/2006/relationships/hyperlink" Target="https://www.google.com/maps?q=14.6984154,-17.4437338"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137,-17.4204279" TargetMode="External"/><Relationship Id="rId15" Type="http://schemas.openxmlformats.org/officeDocument/2006/relationships/hyperlink" Target="https://www.google.com/maps?q=14.74266642,-17.42108869" TargetMode="External"/><Relationship Id="rId16" Type="http://schemas.openxmlformats.org/officeDocument/2006/relationships/hyperlink" Target="https://www.google.com/maps?q=14.7425881,-17.4216617" TargetMode="External"/><Relationship Id="rId17" Type="http://schemas.openxmlformats.org/officeDocument/2006/relationships/hyperlink" Target="https://www.google.com/maps?q=14.74251743,-17.42033355" TargetMode="External"/><Relationship Id="rId18" Type="http://schemas.openxmlformats.org/officeDocument/2006/relationships/hyperlink" Target="https://www.google.com/maps?q=14.74265264,-17.42061482" TargetMode="External"/><Relationship Id="rId19" Type="http://schemas.openxmlformats.org/officeDocument/2006/relationships/hyperlink" Target="https://www.google.com/maps?q=14.7423096,-17.420714"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