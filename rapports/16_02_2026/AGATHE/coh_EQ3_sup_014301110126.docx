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EQ3_sup</w:t>
        <w:br/>
        <w:t>Grappe: 014301110126</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13</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13</w:t>
            </w:r>
          </w:p>
        </w:tc>
      </w:tr>
      <w:tr>
        <w:tc>
          <w:tcPr>
            <w:tcW w:type="dxa" w:w="3324"/>
          </w:tcPr>
          <w:p>
            <w:r>
              <w:t>Section16a</w:t>
            </w:r>
          </w:p>
        </w:tc>
        <w:tc>
          <w:tcPr>
            <w:tcW w:type="dxa" w:w="3324"/>
          </w:tcPr>
          <w:p>
            <w:r>
              <w:t>Champs et parcelles</w:t>
            </w:r>
          </w:p>
        </w:tc>
        <w:tc>
          <w:tcPr>
            <w:tcW w:type="dxa" w:w="3324"/>
          </w:tcPr>
          <w:p>
            <w:r>
              <w:t>13</w:t>
            </w:r>
          </w:p>
        </w:tc>
      </w:tr>
      <w:tr>
        <w:tc>
          <w:tcPr>
            <w:tcW w:type="dxa" w:w="3324"/>
          </w:tcPr>
          <w:p>
            <w:r>
              <w:t>Section2</w:t>
            </w:r>
          </w:p>
        </w:tc>
        <w:tc>
          <w:tcPr>
            <w:tcW w:type="dxa" w:w="3324"/>
          </w:tcPr>
          <w:p>
            <w:r>
              <w:t>Education</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Section14</w:t>
            </w:r>
          </w:p>
        </w:tc>
        <w:tc>
          <w:tcPr>
            <w:tcW w:type="dxa" w:w="3324"/>
          </w:tcPr>
          <w:p>
            <w:r>
              <w:t>Chocs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Section3</w:t>
            </w:r>
          </w:p>
        </w:tc>
        <w:tc>
          <w:tcPr>
            <w:tcW w:type="dxa" w:w="3324"/>
          </w:tcPr>
          <w:p>
            <w:r>
              <w:t>Sante</w:t>
            </w:r>
          </w:p>
        </w:tc>
        <w:tc>
          <w:tcPr>
            <w:tcW w:type="dxa" w:w="3324"/>
          </w:tcPr>
          <w:p>
            <w:r>
              <w:t>8</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98-97-19-63</w:t>
            </w:r>
          </w:p>
        </w:tc>
        <w:tc>
          <w:tcPr>
            <w:tcW w:type="dxa" w:w="1662"/>
          </w:tcPr>
          <w:p>
            <w:r>
              <w:rPr>
                <w:sz w:val="14"/>
              </w:rPr>
              <w:t>883bd963c43546428cc3307d388e16e1</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ADJI FATOU SAMB</w:t>
            </w:r>
          </w:p>
        </w:tc>
        <w:tc>
          <w:tcPr>
            <w:tcW w:type="dxa" w:w="3324"/>
          </w:tcPr>
          <w:p>
            <w:r>
              <w:rPr>
                <w:sz w:val="18"/>
              </w:rPr>
              <w:t>N/A</w:t>
            </w:r>
          </w:p>
        </w:tc>
        <w:tc>
          <w:tcPr>
            <w:tcW w:type="dxa" w:w="3324"/>
          </w:tcPr>
          <w:p>
            <w:r/>
            <w:hyperlink r:id="rId9">
              <w:r>
                <w:rPr>
                  <w:color w:val="0563C1"/>
                  <w:u w:val="single"/>
                </w:rPr>
                <w:t>CITEE IBRAHIMA DIOP/ATEPA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(15000 Fcfa) dépensé ou reçu en cadeau pour les cartes prépayées, les transferts de crédit et les abonnements de  Yoni Diop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Yoni Diop est relativement élevé par rapport aux autres montants depansés observés dans cette zone. Prière de corriger ou de confirmer avec le QG. </w:t>
        <w:br/>
        <w:t xml:space="preserve">- Attention ! Le montant (4500 Fcfa) dépensé ou reçu en cadeau pour les recharges internet ou de forfaits de données mobiles(hors appels vocaux), aucours des 30 derniers jours de  Fatou Samb est relativement élevé par rapport aux autres montants depansés observés dans cette zone. Prière de corriger ou de confirmer avec le QG. </w:t>
        <w:br/>
        <w:t>- Attention ! Le montant (4500 Fcfa) dépensé ou reçu en cadeau pour les recharges internet ou de forfaits de données mobiles(hors appels vocaux), aucours des 30 derniers jours de  Mame Ndoya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 Ndiaye  n'arrive pas  à comprendre un petit texte lu dans une langue locale (s02q03). Veuillez corriger ou donner des explications au QG. </w:t>
        <w:br/>
        <w:t xml:space="preserve">- Peu probable! Abdou kader diallo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Abdou kader diallo avec le QG ou apporter les corrections nécessaires. </w:t>
        <w:br/>
        <w:t xml:space="preserve">- Peu probable! Dioni gora Delsol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Dioni gora Delsol avec le QG ou apporter les corrections nécessaires. Le montant des frais de cantines ou de restauration pour l'année scolaire de Dioni gora Delsol est faible ou élevé. veuillez, s'il vous plait, confirmer ces informations avec le QG ou apporter les corrections nécessaires. Le montant des autres depenses pour l'année scolaire de Dioni gora Delsol est faible ou élevé. veuillez, s'il vous plait, confirmer ces informations avec le QG ou apporter les corrections nécessaires. </w:t>
        <w:br/>
        <w:t xml:space="preserve">- Peu probable! Fatou Samb  n'arrive pas  à comprendre un petit texte lu dans une langue locale (s02q03). Veuillez corriger ou donner des explications au QG. </w:t>
        <w:br/>
        <w:t xml:space="preserve">- Peu probable! Madjigene Sow  n'arrive pas  à comprendre un petit texte lu dans une langue locale (s02q03). Veuillez corriger ou donner des explications au QG.  Incohérence ! le montant payé de Madjigene Sow pour les frais de scolarité semble etre très élevé. veuillez, s'il vous plait, confirmer ces informations avec le QG ou apporter les corrections nécessaires. Le montant des frais de cantines ou de restauration pour l'année scolaire de Madjigene Sow est faible ou élevé. veuillez, s'il vous plait, confirmer ces informations avec le QG ou apporter les corrections nécessaires. Attention ! Le frais de scolarité (687500 Fcfa) de Madjigene Sow en 2ème année de Primaire est relativement élevé par rapport aux autres frais de scolarités observés dans cette zone. Prière de corriger ou de confirmer avec le QG. </w:t>
        <w:br/>
        <w:t xml:space="preserve">- Peu probable! Mamadou Fall  n'arrive pas  à comprendre un petit texte lu dans une langue locale (s02q03). Veuillez corriger ou donner des explications au QG. </w:t>
        <w:br/>
        <w:t xml:space="preserve">- Peu probable! Oumou Ba  n'arrive pas  à comprendre un petit texte lu dans une langue locale (s02q03). Veuillez corriger ou donner des explications au QG. </w:t>
        <w:br/>
        <w:t xml:space="preserve">- Peu probable! Oumou Sylla  n'arrive pas  à comprendre un petit texte lu dans une langue locale (s02q03). Veuillez corriger ou donner des explications au QG. </w:t>
        <w:br/>
        <w:t xml:space="preserve">- Peu probable! Pape Gora Fall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Pape Gora Fall avec le QG ou apporter les corrections nécessaires. Le montant des frais de cantines ou de restauration pour l'année scolaire de Pape Gora Fall est faible ou élevé. veuillez, s'il vous plait, confirmer ces informations avec le QG ou apporter les corrections nécessaires. Attention ! Le frais de scolarité (15000 Fcfa) de Pape Gora Fall en 6ème année de Primaire est relativement élevé par rapport aux autres frais de scolarités observés dans cette zone. Prière de corriger ou de confirmer avec le QG. </w:t>
        <w:br/>
        <w:t xml:space="preserve">- Peu probable! Serigne Saliou Sow  n'arrive pas  à comprendre un petit texte lu dans une langue locale (s02q03). Veuillez corriger ou donner des explications au QG.  Incohérence ! le montant payé de Serigne Saliou Sow pour les frais de scolarité semble etre très élevé. veuillez, s'il vous plait, confirmer ces informations avec le QG ou apporter les corrections nécessaires. Le montant des frais de cantines ou de restauration pour l'année scolaire de Serigne Saliou Sow est faible ou élevé. veuillez, s'il vous plait, confirmer ces informations avec le QG ou apporter les corrections nécessaires. Attention ! Le frais de scolarité (666500 Fcfa) de Serigne Saliou Sow en 1ére année de Secondaire 1 (Moyen) Général est relativement élevé par rapport aux autres frais de scolarités observés dans cette zone. Prière de corriger ou de confirmer avec le QG. </w:t>
        <w:br/>
        <w:t>- Peu probable! Yoni Diop2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Incoherent! Madjigene Sow Bénéficie de CMU et les actes couverts sont différents de tiers payant. </w:t>
        <w:br/>
        <w:t xml:space="preserve">-  Incoherent! Serigne Saliou Sow Bénéficie de CMU et les actes couverts sont différents de tiers payant. </w:t>
        <w:br/>
        <w:t xml:space="preserve">-  Incoherent! Yoni Diop Bénéficie de CMU et les actes couverts sont différents de tiers payant. </w:t>
        <w:br/>
        <w:t>- Le montant(335000 FCFA) des dépenses liées à l'accouchement de Mame Ndoya Diop est faible ou élevé, prière de corriger.</w:t>
      </w:r>
    </w:p>
    <w:p>
      <w:r>
        <w:rPr>
          <w:b/>
          <w:color w:val="4672C4"/>
          <w:sz w:val="22"/>
        </w:rPr>
        <w:t>&gt;&gt; Section4a - Emploi</w:t>
      </w:r>
    </w:p>
    <w:p>
      <w:pPr>
        <w:ind w:left="283"/>
      </w:pPr>
      <w:r>
        <w:rPr>
          <w:sz w:val="20"/>
        </w:rPr>
        <w:t xml:space="preserve">- La  raison principale que Yoni Diop2 n'a pas cherché du travail au cours des 30 derniers jours est en formation certifiante et semble exister dans les modalités, prière de prendre attache avec le QG pour plus d'explication afin de la classer bien. </w:t>
        <w:br/>
        <w:t xml:space="preserve">-  La raison pourquoi Yoni Diop n'a pas travaillé au cours des 7 derniers jours est Arret technique ,l’entreprise est entrain de demenager. et semble avoir un emploi ou exister dans les modalités, prière de de bien regarder l'emploi Yoni Diop  ou de prendre attache avec le QG pour plus d'explication afin de la classer bien. </w:t>
        <w:br/>
        <w:t xml:space="preserve">- Avertissement! Fatou Samb Perçoit une pension en 4.19 mais Fatou Samb ne perçoit pas une pension à la question 5.01, prière de revoir la section 5 ou de confirmer cette observation avec le QG. </w:t>
        <w:br/>
        <w:t>- Avertissement! Oumou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Yoni Diop enquêté dans l'emploi principale n'a pas declaré son salaire prière de fournir plus d'effort pour lui demander son salire, vous pouvez utiliser des stratégies pour faire une estimation ou demander des conseils au QG. Avertissement!!! Yoni Diop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(1000 Fcfa) de Ail en Sachets (Moyen) est relativement élevé par rapport aux autres prix observés dans cette zone. Prière de corriger ou de confirmer avec le QG. Attention ! Le prix unitaire d'achat (1000 Fcfa) de Patate douce en Tas (Moyen) est relativement élevé par rapport aux autres prix observés dans cette zone. Prière de corriger ou de confirmer avec le QG. Attention ! Le prix unitaire d'achat (200 Fcfa) de Pain moderne (Baguette) en miche (Moyen) est relativement élevé par rapport aux autres prix observés dans cette zone. Prière de corriger ou de confirmer avec le QG. Attention ! Le prix unitaire d'achat (2000 Fcfa) de Pastèque en Pièce (Moyen) est relativement élevé par rapport aux autres prix observés dans cette zone. Prière de corriger ou de confirmer avec le QG. Attention ! Soupçons de quantité anormale! Le ménage de FATOU SAMB avec une taille de 14 personnes a consommé 14 Pièce en taille unique de Œufs frais qui est relativement élevé comme consommation par rapport à la condition de vie des autres ménages de même taille dans cette zone. Prière de corriger ou de confirmer avec le QG. Avertissement!!! Le ménage a consommé 18 Cuillère Petit de Chocolat pâte à tartiner, cette quantité semble anormale pour une consommation des 7 derniers jours.Prière de corriger ou de confirmer avec le QG. Incohérence!! Dans ce ménage, chaque individus consomme par jour 31.41082 Kg  de cereale; Prière de revoir les quantités prises de ces produits. Incohérence!! Dans ce ménage, chaque individus consomme par jour 31.41082 Kg  de cereale; Prière de revoir les quantités prises de ces produits. Le prix d'achat unitaire (500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Salaire du personnel de maison (gardien, boy, chauffeur, cuisinier, etc. ) semble trop élevé.Veuillez, s'il vous plaît, confirmer cette information avec le QG ou la corriger.  La dernière fois que vous avez acheté Salaire du personnel de maison (gardien, boy, chauffeur, cuisinier, etc. ) est menage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xml:space="preserve">- Attention ! Tapis a été achété à 70000 Fcfa est relativement élevé par rapport aux autres prix d'achat observés dans cette zone. Prière de corriger ou de confirmer avec le QG. Attention ! Tapis a été revendu à 50000 Fcfa qui est relativement élevé par rapport aux autres prix de revente observés dans cette zone. Prière de corriger ou de confirmer avec le QG. </w:t>
        <w:br/>
        <w:t xml:space="preserve">- Attention ! Voiture personnelle a été achété à 2.50e+07 Fcfa est relativement élevé par rapport aux autres prix d'achat observés dans cette zone. Prière de corriger ou de confirmer avec le QG. Attention ! Voiture personnelle a été revendu à 2.50e+07 Fcfa qui est relativement élevé par rapport aux autres prix de revente observés dans cette zone. Prière de corriger ou de confirmer avec le QG. </w:t>
        <w:br/>
        <w:t xml:space="preserve">- Avertissement!!! Le prix d'achat (27000) de l'article  Téléphone fixe est inférieur aux prix de revente (27500)  avec l'âge du bien atteignant 15 ans. Prière de vérifier ou confirmer avec l'enquêté et mettre les bonnes valeurs après verification, s'il le faut. </w:t>
        <w:br/>
        <w:t xml:space="preserve">- Le nombre d'article ( Salon  (Fauteuils et table basse))  dans ce ménages est élevé (10), prière de corriger ou confirmer avec le QG. </w:t>
        <w:br/>
        <w:t>- Le nombre d'article ( Téléphone portable)  dans ce ménages est élevé (13), prière de corriger ou confirmer avec le QG. Attention ! Téléphone portable a été achété à 250000 Fcfa est relativement élevé par rapport aux autres prix d'achat observés dans cette zone. Prière de corriger ou de confirmer avec le QG. Attention ! Téléphone portable a été revendu à 240000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SAMB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64-31-60-82</w:t>
            </w:r>
          </w:p>
        </w:tc>
        <w:tc>
          <w:tcPr>
            <w:tcW w:type="dxa" w:w="1662"/>
          </w:tcPr>
          <w:p>
            <w:r>
              <w:rPr>
                <w:sz w:val="14"/>
              </w:rPr>
              <w:t>1b501da9a0314ec1a3afe300b9bb3797</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ABY  SECK</w:t>
            </w:r>
          </w:p>
        </w:tc>
        <w:tc>
          <w:tcPr>
            <w:tcW w:type="dxa" w:w="3324"/>
          </w:tcPr>
          <w:p>
            <w:r>
              <w:rPr>
                <w:sz w:val="18"/>
              </w:rPr>
              <w:t>N/A</w:t>
            </w:r>
          </w:p>
        </w:tc>
        <w:tc>
          <w:tcPr>
            <w:tcW w:type="dxa" w:w="3324"/>
          </w:tcPr>
          <w:p>
            <w:r/>
            <w:hyperlink r:id="rId10">
              <w:r>
                <w:rPr>
                  <w:color w:val="0563C1"/>
                  <w:u w:val="single"/>
                </w:rPr>
                <w:t>CITE IBRAHIMA DIOP / ATEPA</w:t>
              </w:r>
            </w:hyperlink>
          </w:p>
        </w:tc>
      </w:tr>
    </w:tbl>
    <w:p/>
    <w:p>
      <w:r>
        <w:rPr>
          <w:b/>
          <w:color w:val="4672C4"/>
          <w:sz w:val="22"/>
        </w:rPr>
        <w:t>&gt;&gt; Section1 - Caracteristiques des membres</w:t>
      </w:r>
    </w:p>
    <w:p>
      <w:pPr>
        <w:ind w:left="283"/>
      </w:pPr>
      <w:r>
        <w:rPr>
          <w:sz w:val="20"/>
        </w:rPr>
        <w:t>- Les informations sur l'acte de naissance (ni Jours, ni mois et ni années) de  Adama Dione  manquent, s'il vous plait pouvez-vous fournir d'effort pour avoir ces informations.</w:t>
      </w:r>
    </w:p>
    <w:p>
      <w:r>
        <w:rPr>
          <w:b/>
          <w:color w:val="4672C4"/>
          <w:sz w:val="22"/>
        </w:rPr>
        <w:t>&gt;&gt; Section2 - Education</w:t>
      </w:r>
    </w:p>
    <w:p>
      <w:pPr>
        <w:ind w:left="283"/>
      </w:pPr>
      <w:r>
        <w:rPr>
          <w:sz w:val="20"/>
        </w:rPr>
        <w:t xml:space="preserve">- La raison principale que Serigne Dione n'a pas été à l'école entre 2024/2025 est N’a pas ete orienté apres l’optention du Bac. et semble exister dans les modalités, prière de prendre attache avec le QG pour plus d'explication afin de la classer bien. </w:t>
        <w:br/>
        <w:t xml:space="preserve">- Le domaine que Ndeye Ndella Ndour bénéficié de cette formation est santé et semble exister dans les modalités, prière de prendre attache avec le QG pour plus d'explication afin de la classer bien. </w:t>
        <w:br/>
        <w:t xml:space="preserve">- Peu probable! Aby Seck  n'arrive pas  à comprendre un petit texte lu dans une langue locale (s02q03). Veuillez corriger ou donner des explications au QG. Peu probable! Aby Seck  ne sait ni lire, ni écrire, ni comprendre dans aucune des langues  (s02q01,s02q02,s02q03). Veuillez corriger ou donner des explications au QG. </w:t>
        <w:br/>
        <w:t xml:space="preserve">- Peu probable! Adama Dione  n'arrive pas  à comprendre un petit texte lu dans une langue locale (s02q03). Veuillez corriger ou donner des explications au QG. </w:t>
        <w:br/>
        <w:t xml:space="preserve">- Peu probable! Amadou Sow  n'arrive pas  à comprendre un petit texte lu dans une langue locale (s02q03). Veuillez corriger ou donner des explications au QG. </w:t>
        <w:br/>
        <w:t xml:space="preserve">- Peu probable! Ousseynou Sow  n'arrive pas  à comprendre un petit texte lu dans une langue locale (s02q03). Veuillez corriger ou donner des explications au QG. </w:t>
        <w:br/>
        <w:t>- Peu probable! Samba Sow  n'arrive pas  à comprendre un petit texte lu dans une langue locale (s02q03). Veuillez corriger ou donner des explications au QG.</w:t>
      </w:r>
    </w:p>
    <w:p>
      <w:r>
        <w:rPr>
          <w:b/>
          <w:color w:val="4672C4"/>
          <w:sz w:val="22"/>
        </w:rPr>
        <w:t>&gt;&gt; Section3 - Sante</w:t>
      </w:r>
    </w:p>
    <w:p>
      <w:pPr>
        <w:ind w:left="283"/>
      </w:pPr>
      <w:r>
        <w:rPr>
          <w:sz w:val="20"/>
        </w:rPr>
        <w:t>- || La section n'est pas renseignée pour Abdou Beye, prière de la renseigner.</w:t>
      </w:r>
    </w:p>
    <w:p>
      <w:r>
        <w:rPr>
          <w:b/>
          <w:color w:val="4672C4"/>
          <w:sz w:val="22"/>
        </w:rPr>
        <w:t>&gt;&gt; Section4b - Emploi - Activite principale</w:t>
      </w:r>
    </w:p>
    <w:p>
      <w:pPr>
        <w:ind w:left="283"/>
      </w:pPr>
      <w:r>
        <w:rPr>
          <w:sz w:val="20"/>
        </w:rPr>
        <w:t xml:space="preserve">- AvertissementAbdou Beye  travaille mais les questions relatives à son emploi principal ne sont pas renseignées à 100%, prière de les renseigner. Vous avez sélectionné l'option 'Ne sait pas' pour la catégorie socioprofessionnelle de Abdou Beye ou vous ne l'avez pas renseigné. prière de corriger. </w:t>
        <w:br/>
        <w:t xml:space="preserve">-  AvertissementAdama Dione  travaille mais les questions relatives à son emploi principal ne sont pas renseignées à 100%, prière de les renseigner. Vous avez sélectionné l'option 'Ne sait pas' pour la catégorie socioprofessionnelle de Adama Dione ou vous ne l'avez pas renseigné. prière de corriger. </w:t>
        <w:br/>
        <w:t xml:space="preserve">-  AvertissementNdeye Beye  travaille mais les questions relatives à son emploi principal ne sont pas renseignées à 100%, prière de les renseigner. Vous avez sélectionné l'option 'Ne sait pas' pour la catégorie socioprofessionnelle de Ndeye Beye ou vous ne l'avez pas renseigné. prière de corriger. </w:t>
        <w:br/>
        <w:t xml:space="preserve">-  AvertissementSerigne Dione  travaille mais les questions relatives à son emploi principal ne sont pas renseignées à 100%, prière de les renseigner. Attention ! Le nombre de jours que Serigne Dione a travaillés par mois semble être inférieur à 15. Veuillez, s'il vous plaît, confirmer cette information. Avertissement!!! Serigne Dione enquêté dans l'emploi principale n'a pas declaré son salaire prière de fournir plus d'effort pour lui demander son salire, vous pouvez utiliser des stratégies pour faire une estimation ou demander des conseils au QG. Avertissement!!! Serigne Dione enquêté dans l'emploi principale n'a pas declaré son revenu prière de fournir plus d'effort pour lui demander son revenu, vous pouvez utiliser des stratégies pour faire une estimation ou demander des conseils au QG. </w:t>
        <w:br/>
        <w:t xml:space="preserve">- Attention ! Le nombre de jours que Sitor Ndour a travaillés par mois semble être inférieur à 15. Veuillez, s'il vous plaît, confirmer cette information. Le salaire de Sitor Ndour est de .a, il ne doit pas être égal à 0 et doit être renseigné s'il est salarié. Prière de fournir d'effort pour estimer le salaire de Sitor Ndour. </w:t>
        <w:br/>
        <w:t xml:space="preserve">- Le revenu de Mame Daba Ndour (.a) doit être renseigné. Prière de renseigner le revenu de Mame Daba Ndour. </w:t>
        <w:br/>
        <w:t>- Le revenu de Ndeye Ndella Ndour (.a) doit être renseigné. Prière de renseigner le revenu de Ndeye Ndella Ndour.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 Beye n'est pas renseignée à 100 %. Prière de vérifier l'ensemble des questions relatives à ce membre et de les renseigner en totalité. </w:t>
        <w:br/>
        <w:t xml:space="preserve">- La section sur le repas pris à l'extérieur du ménage du membre Aby Seck n'est pas renseignée à 100 %. Prière de vérifier l'ensemble des questions relatives à ce membre et de les renseigner en totalité. </w:t>
        <w:br/>
        <w:t xml:space="preserve">- La section sur le repas pris à l'extérieur du ménage du membre Mame Daba Ndour n'est pas renseignée à 100 %. Prière de vérifier l'ensemble des questions relatives à ce membre et de les renseigner en totalité. </w:t>
        <w:br/>
        <w:t xml:space="preserve">- La section sur le repas pris à l'extérieur du ménage du membre Ndeye Beye n'est pas renseignée à 100 %. Prière de vérifier l'ensemble des questions relatives à ce membre et de les renseigner en totalité. </w:t>
        <w:br/>
        <w:t xml:space="preserve">- La section sur le repas pris à l'extérieur du ménage du membre Ndeye Ndella Ndour n'est pas renseignée à 100 %. Prière de vérifier l'ensemble des questions relatives à ce membre et de les renseigner en totalité. </w:t>
        <w:br/>
        <w:t xml:space="preserve">- La section sur le repas pris à l'extérieur du ménage du membre Serigne Dione n'est pas renseignée à 100 %. Prière de vérifier l'ensemble des questions relatives à ce membre et de les renseigner en totalité. </w:t>
        <w:br/>
        <w:t>- La section sur le repas pris à l'extérieur du ménage du membre Sitor Ndour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(66.66666 Fcfa) de Beignets de farine de boulangerie en Pièce (Tres petit) est relativement élevé par rapport aux autres prix observés dans cette zone. Prière de corriger ou de confirmer avec le QG. Avertissement!! La quantité (3.5 litre) du produit Huile de palme brute consommée  par le ménage semble très élevé, prière de corriger ou confirmer avec le QG. Incohérence!! Dans ce ménage, chaque individus consomme par jour 12.67107 Kg  de cereale; Prière de revoir les quantités prises de ces produits. Le ménage a consommé Ail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frais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Crevettes séchées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Farines pour bébé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en poudre mais les informations sur la quantité, l'unité ou la taille ne sont pas renseignées.Prière de renseigner. Le ménage a consommé Gombo frais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Lait caillé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stérilisé, demi écrémé mais les informations sur la quantité, l'unité ou la taille ne sont pas renseignées.Prière de renseigner. Le ménage a consommé Lait pour bébé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(Rond) mais les informations sur la quantité, l'unité ou la taille ne sont pas renseignées.Prière de renseigner. Le ménage a consommé Pastèque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8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à alcool mais les informations sur la quantité, l'unité ou la taille ne sont pas renseignées.Prière de renseigner. Le ménage a consommé Yaourt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Transport urbain en bus est trop élevé. Veuillez, s'il vous plaît, confirmer cette information avec le QG ou la corriger s09Bq03.</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Domicile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Aby Sack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Aby Sack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11-92-75-04</w:t>
            </w:r>
          </w:p>
        </w:tc>
        <w:tc>
          <w:tcPr>
            <w:tcW w:type="dxa" w:w="1662"/>
          </w:tcPr>
          <w:p>
            <w:r>
              <w:rPr>
                <w:sz w:val="14"/>
              </w:rPr>
              <w:t>229c14493dd744c2a42f5c78f786ac7d</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KA</w:t>
            </w:r>
          </w:p>
        </w:tc>
        <w:tc>
          <w:tcPr>
            <w:tcW w:type="dxa" w:w="3324"/>
          </w:tcPr>
          <w:p>
            <w:r>
              <w:rPr>
                <w:sz w:val="18"/>
              </w:rPr>
              <w:t>N/A</w:t>
            </w:r>
          </w:p>
        </w:tc>
        <w:tc>
          <w:tcPr>
            <w:tcW w:type="dxa" w:w="3324"/>
          </w:tcPr>
          <w:p>
            <w:r/>
            <w:hyperlink r:id="rId11">
              <w:r>
                <w:rPr>
                  <w:color w:val="0563C1"/>
                  <w:u w:val="single"/>
                </w:rPr>
                <w:t>cite Ibrahima diop ( ath�pa)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Alimatou ka  ne possède pas le téléphone android, n'utilise régulièrement pas un téléphone appartenant à une autre personne mais a accès à l'internet, merci de confirmer cette information avec le QG. </w:t>
        <w:br/>
        <w:t>- La raison principale pour laquelle que Aminata  Sow est venu vivre dans cette localité est Pour Étudier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 ka  n'arrive pas  à comprendre un petit texte lu dans une langue locale (s02q03). Veuillez corriger ou donner des explications au QG. </w:t>
        <w:br/>
        <w:t xml:space="preserve">- Peu probable! Adama Ka  n'arrive pas  à comprendre un petit texte lu dans une langue locale (s02q03). Veuillez corriger ou donner des explications au QG. Peu probable! Adama Ka  ne sait ni lire, ni écrire, ni comprendre dans aucune des langues  (s02q01,s02q02,s02q03). Veuillez corriger ou donner des explications au QG. </w:t>
        <w:br/>
        <w:t xml:space="preserve">- Peu probable! Alimatou Sow  n'arrive pas  à comprendre un petit texte lu dans une langue locale (s02q03). Veuillez corriger ou donner des explications au QG. Peu probable! Alimatou Sow  ne sait ni lire, ni écrire, ni comprendre dans aucune des langues  (s02q01,s02q02,s02q03). Veuillez corriger ou donner des explications au QG. </w:t>
        <w:br/>
        <w:t xml:space="preserve">- Peu probable! Alimatou ka  n'arrive pas  à comprendre un petit texte lu dans une langue locale (s02q03). Veuillez corriger ou donner des explications au QG.  Incohérence ! le montant payé de Alimatou ka pour les frais de scolarité semble etre très élevé. veuillez, s'il vous plait, confirmer ces informations avec le QG ou apporter les corrections nécessaires. Avertissement!! Les frais de livres de Alimatou kasemble élévés (s02q23). veuillez, s'il vous plait, confirmer ces informations avec le QG ou apporter les corrections nécessaires. Le montant des frais pour les cahiers et autres matériels scolaires pour l'année scolaire de Alimatou ka est faible ou élevé, veuillez, s'il vous plait, confirmer ces informations avec le QG ou apporter les corrections nécessaires. Le montant des frais d'uniformes pour l'année scolaire de Alimatou ka est faible ou élevé. veuillez, s'il vous plait, confirmer ces informations avec le QG ou apporter les corrections nécessaires.Le montant des frais de cantines ou de restauration pour l'année scolaire de Alimatou ka est faible ou élevé. veuillez, s'il vous plait, confirmer ces informations avec le QG ou apporter les corrections nécessaires. Attention ! Le frais de scolarité (620000 Fcfa) de Alimatou ka en 6ème année de Primaire est relativement élevé par rapport aux autres frais de scolarités observés dans cette zone. Prière de corriger ou de confirmer avec le QG. </w:t>
        <w:br/>
        <w:t xml:space="preserve">- Peu probable! Aminata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Sow et corriger ou confirmer avec le QG. Le montant des autres depenses pour l'année scolaire de Aminata  Sow est faible ou élevé. veuillez, s'il vous plait, confirmer ces informations avec le QG ou apporter les corrections nécessaires. </w:t>
        <w:br/>
        <w:t xml:space="preserve">- Peu probable! Bineta ka  n'arrive pas  à comprendre un petit texte lu dans une langue locale (s02q03). Veuillez corriger ou donner des explications au QG. Peu probable! Bineta ka  ne sait ni lire, ni écrire, ni comprendre dans aucune des langues  (s02q01,s02q02,s02q03). Veuillez corriger ou donner des explications au QG.  Incohérence ! le montant payé de Bineta ka pour les frais de scolarité semble etre très élevé. veuillez, s'il vous plait, confirmer ces informations avec le QG ou apporter les corrections nécessaires. Le montant des frais de cantines ou de restauration pour l'année scolaire de Bineta ka est faible ou élevé. veuillez, s'il vous plait, confirmer ces informations avec le QG ou apporter les corrections nécessaires. Attention ! Le frais de scolarité (449000 Fcfa) de Bineta ka en 2ème année de Maternelle est relativement élevé par rapport aux autres frais de scolarités observés dans cette zone. Prière de corriger ou de confirmer avec le QG. </w:t>
        <w:br/>
        <w:t xml:space="preserve">- Peu probable! Diarry  ka  n'arrive pas  à comprendre un petit texte lu dans une langue locale (s02q03). Veuillez corriger ou donner des explications au QG. Peu probable! Diarry  ka  ne sait ni lire, ni écrire, ni comprendre dans aucune des langues  (s02q01,s02q02,s02q03). Veuillez corriger ou donner des explications au QG.  Incohérence ! le montant payé de Diarry  ka pour les frais de scolarité semble etre très élevé. veuillez, s'il vous plait, confirmer ces informations avec le QG ou apporter les corrections nécessaires. Le montant des frais de cantines ou de restauration pour l'année scolaire de Diarry  ka est faible ou élevé. veuillez, s'il vous plait, confirmer ces informations avec le QG ou apporter les corrections nécessaires. Attention ! Le frais de scolarité (449000 Fcfa) de Diarry  ka en 3ème année de Maternelle est relativement élevé par rapport aux autres frais de scolarités observés dans cette zone. Prière de corriger ou de confirmer avec le QG. </w:t>
        <w:br/>
        <w:t xml:space="preserve">- Peu probable! Mariama  Sow  n'arrive pas  à comprendre un petit texte lu dans une langue locale (s02q03). Veuillez corriger ou donner des explications au QG. La raison principale que Mariama  Sow n'a pas été à l'école entre 2024/2025 est Mariage et semble exister dans les modalités, prière de prendre attache avec le QG pour plus d'explication afin de la classer bien. </w:t>
        <w:br/>
        <w:t xml:space="preserve">- Peu probable! Mody ka  n'arrive pas  à comprendre un petit texte lu dans une langue locale (s02q03). Veuillez corriger ou donner des explications au QG. Peu probable! Mody ka  ne sait ni lire, ni écrire, ni comprendre dans aucune des langues  (s02q01,s02q02,s02q03). Veuillez corriger ou donner des explications au QG. Peu plausible Mody ka fréquente au minimum le fondamental 1 mais ne sait ni lire ni comprendre la langue française, prière de corriger ou de confirmer avec le QG merci. Avertissement!! Mody ka frequente le fondamental 2 mais ne sait ni lire et ni écrire ni comprendre en langue française, prière de corriger ou confirmer avec le QG merci.  Incohérence ! le montant payé de Mody ka pour les frais de scolarité semble etre très élevé. veuillez, s'il vous plait, confirmer ces informations avec le QG ou apporter les corrections nécessaires. Le montant des frais pour les cahiers et autres matériels scolaires pour l'année scolaire de Mody ka est de 0 FCFA, Mody ka a fait comment pour payer ces cahiers et autres matériels scolaires (SAC, stylo, craie, ardoise, crayon...) ? prière de corriger. Le montant des frais de cantines ou de restauration pour l'année scolaire de Mody ka est faible ou élevé. veuillez, s'il vous plait, confirmer ces informations avec le QG ou apporter les corrections nécessaires. Attention ! Le frais de scolarité (960000 Fcfa) de Mody ka en 3ème année de Secondaire 1 (Moyen) Général est relativement élevé par rapport aux autres frais de scolarités observés dans cette zone. Prière de corriger ou de confirmer avec le QG. </w:t>
        <w:br/>
        <w:t>- Peu probable! Oumoul Ba  n'arrive pas  à comprendre un petit texte lu dans une langue locale (s02q03). Veuillez corriger ou donner des explications au QG. La raison principale que Oumoul Ba n'a pas été à l'école entre 2024/2025 est Mariage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dernier problème de santé pour lequel Abdou ka a été hospitalisé au cours des 12 derniers mois est AVC et semble exister dans les modalités, prière de prendre attache avec le QG pour plus d'explication afin de la classer bien. </w:t>
        <w:br/>
        <w:t>- Le principal assuré ou qui paye la cotisation à la mutuelle de santé pour Oumoul Ba est son époux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Alimatou Sow n'a consacré aucune heure pour aucun des travaux du ménage, prière de regarder les réponses prises dans les questions (s04q01 s04q02 s04q03 s04q04 s04q05 s04q06 s04q07 s04q08). </w:t>
        <w:br/>
        <w:t xml:space="preserve">- Avertissement! Alimatou ka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Mody ka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Abdou ka est un Concepteurs et analystes de logiciels, et concepteurs de multimédia non classés ailleurs qui travaille dans Entreprise Privée et a declaré comme catégorie socioprofessionnelle Ouvrier ou employé qualifié , prière de vérifier cette information de catégorie socioprofessionnelle auprès de l'enquêté (e) ou confirmer avec le QG. </w:t>
        <w:br/>
        <w:t xml:space="preserve">- Avertissement!!! Mariama  Sow est un Opérateurs sur clavier numérique qui travaille dans Entreprise Privée et a declaré comme catégorie socioprofessionnelle Ouvrier ou employé qualifié , prière de vérifier cette information de catégorie socioprofessionnelle auprès de l'enquêté (e) ou confirmer avec le QG. </w:t>
        <w:br/>
        <w:t xml:space="preserve">- Avertissement!!! Oumoul Ba est un Employés administratifs non classés ailleurs qui travaille dans Entreprise Privée et a declaré comme catégorie socioprofessionnelle Ouvrier ou employé qualifié , prière de vérifier cette information de catégorie socioprofessionnelle auprès de l'enquêté (e) ou confirmer avec le QG. </w:t>
        <w:br/>
        <w:t>- Incohérence détectée ! Il semble peu probable que Mamadou ka occupe un emploi pour l'ETAT/collectivités locales ou dans une entreprise publique/parapublique tout en travaillant moins de 20 jours par mois. Veuillez, s'il vous plaît, corriger cette information. Attention ! Le nombre de jours que Mamadou ka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Oumoul Ba est un Employés administratifs non classés ailleurs qui travaille dans Entreprise Privée et est un Ouvrier ou employé qualifié mais dit n'avoir pas de compte dans une banque classique, prière de vérifier auprès de l'enquêté (e) ou confirmer avec le QG. </w:t>
        <w:br/>
        <w:t>- Le montant nominal devant être rembourser chaque mois de Mamadou ka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La dernière fois que vous avez acheté Lait pour bébé est A la pharmacie et semble exister dans les modalités, prière de prendre attache avec le QG pour plus d'explication afin de la classer bien. Attention ! Le prix unitaire d'achat (100 Fcfa) de Citron en Pièce (Petit) est relativement élevé par rapport aux autres prix observés dans cette zone. Prière de corriger ou de confirmer avec le QG. Attention ! Le prix unitaire d'achat (12000 Fcfa) de Lait concentré non-sucré en Boite (Autre que la boite/pot de tomate) (Moyen) est relativement élevé par rapport aux autres prix observés dans cette zone. Prière de corriger ou de confirmer avec le QG. Attention ! Le prix unitaire d'achat (200 Fcfa) de Biscuits en Sachets industriel (Moyen) est relativement élevé par rapport aux autres prix observés dans cette zone. Prière de corriger ou de confirmer avec le QG. Attention ! Le prix unitaire d'achat (2000 Fcfa) de Œufs frais en Tablette (taille unique) est relativement faible par rapport aux autres prix observés dans cette zone. Prière de corriger ou de confirmer avec le QG. Attention ! Le prix unitaire d'achat (2833.333 Fcfa) de Jus de fruits type 1 (orange, ananas, bissap, gingembre, jus de cajou, etc.) en Bouteille 33cl (taille unique) est relativement élevé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Attention ! Soupçons de quantité anormale! Le ménage de MAMADOU KA avec une taille de 12 personnes a consommé 10 Sachets en Petit de Poivre qui est relativement élevé comme consommation par rapport à la condition de vie des autres ménages de même taille dans cette zone. Prière de corriger ou de confirmer avec le QG. Attention ! Soupçons de quantité anormale! Le ménage de MAMADOU KA avec une taille de 12 personnes a consommé 5 Kg en taille unique de Viande de bœuf: filet, faux-filet qui est relativement élevé comme consommation par rapport à la condition de vie des autres ménages de même taille dans cette zone. Prière de corriger ou de confirmer avec le QG. Attention ! Soupçons de quantité anormale! Le ménage de MAMADOU KA avec une taille de 12 personnes a consommé 8 Kg en taille unique de Oignon frais qui est relativement élevé comme consommation par rapport à la condition de vie des autres ménages de même taille dans cette zone. Prière de corriger ou de confirmer avec le QG. Attention ! Soupçons de quantité anormale! Le ménage de MAMADOU KA avec une taille de 12 personnes a consommé 8 Sachets en Petit de Piment séché qui est relativement élevé comme consommation par rapport à la condition de vie des autres ménages de même taille dans cette zone. Prière de corriger ou de confirmer avec le QG. Avertissement!! La quantité (7.5 litre) du produit Huile d'arachide raffinée consommée  par le ménage semble très élevé, prière de corriger ou confirmer avec le QG. Avertissement!!! Le ménage a consommé 10 Sachets industriel Petit de Saucisson/saucisses,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Incohérence!! Dans ce ménage, chaque individus consomme par jour 31.90774 Kg  de cereale; Prière de revoir les quantités prises de ces produits. Le prix d'achat unitaire (500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Lait, lotion de toilette corporelle (glycérine, vaseline, etc.), produits de maquillage est Pharmacie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KA a comme taille 12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550000 Fcfa est relativement élevé par rapport aux autres prix d'achat observés dans cette zone. Prière de corriger ou de confirmer avec le QG. Attention ! Appareil TV a été revendu à 350000 Fcfa qui est relativement élevé par rapport aux autres prix de revente observés dans cette zone. Prière de corriger ou de confirmer avec le QG. </w:t>
        <w:br/>
        <w:t xml:space="preserve">- Attention ! Fer à repasser à charbon a été revendu à 5000 Fcfa qui est relativement élevé par rapport aux autres prix de revente observés dans cette zone. Prière de corriger ou de confirmer avec le QG. </w:t>
        <w:br/>
        <w:t xml:space="preserve">- Attention ! Salon  (Fauteuils et table basse) a été achété à 1250000 Fcfa est relativement élevé par rapport aux autres prix d'achat observés dans cette zone. Prière de corriger ou de confirmer avec le QG. </w:t>
        <w:br/>
        <w:t xml:space="preserve">- Attention ! Tapis a été revendu à 45000 Fcfa qui est relativement élevé par rapport aux autres prix de revente observés dans cette zone. Prière de corriger ou de confirmer avec le QG. </w:t>
        <w:br/>
        <w:t xml:space="preserve">- Attention ! Téléphone portable a été achété à 200000 Fcfa est relativement élevé par rapport aux autres prix d'achat observés dans cette zone. Prière de corriger ou de confirmer avec le QG. Attention ! Téléphone portable a été revendu à 180000 Fcfa qui est relativement élevé par rapport aux autres prix de revente observés dans cette zone. Prière de corriger ou de confirmer avec le QG. </w:t>
        <w:br/>
        <w:t>- Avertissement!!! Le prix d'achat (200000) de l'article  Armoires et autres meubles est inférieur aux prix de revente (250000)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KA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30-48-34-67</w:t>
            </w:r>
          </w:p>
        </w:tc>
        <w:tc>
          <w:tcPr>
            <w:tcW w:type="dxa" w:w="1662"/>
          </w:tcPr>
          <w:p>
            <w:r>
              <w:rPr>
                <w:sz w:val="14"/>
              </w:rPr>
              <w:t>2051ae64993248f5b7e6e0aaba42c641</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AMBROISE MENDY</w:t>
            </w:r>
          </w:p>
        </w:tc>
        <w:tc>
          <w:tcPr>
            <w:tcW w:type="dxa" w:w="3324"/>
          </w:tcPr>
          <w:p>
            <w:r>
              <w:rPr>
                <w:sz w:val="18"/>
              </w:rPr>
              <w:t>N/A</w:t>
            </w:r>
          </w:p>
        </w:tc>
        <w:tc>
          <w:tcPr>
            <w:tcW w:type="dxa" w:w="3324"/>
          </w:tcPr>
          <w:p>
            <w:r/>
            <w:hyperlink r:id="rId12">
              <w:r>
                <w:rPr>
                  <w:color w:val="0563C1"/>
                  <w:u w:val="single"/>
                </w:rPr>
                <w:t>CITE IBRAHIMA DIOP/ ATEPA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Section4b - Emploi - Activite principale</w:t>
      </w:r>
    </w:p>
    <w:p>
      <w:pPr>
        <w:ind w:left="283"/>
      </w:pPr>
      <w:r>
        <w:rPr>
          <w:sz w:val="20"/>
        </w:rPr>
        <w:t>- || Avertissement!!! GEORGE SANTOS enquêté dans l'emploi principale n'a pas declaré son salaire prière de fournir plus d'effort pour lui demander son salire, vous pouvez utiliser des stratégies pour faire une estimation ou demander des conseils au QG. Avertissement!!! GEORGE SANTOS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Eau minérale/filtrée en sachet en Sachets industriel (Petit) est relativement élevé par rapport aux autres prix observés dans cette zone. Prière de corriger ou de confirmer avec le QG. Attention ! Le prix unitaire d'achat (2000 Fcfa) de Beignets de farine de boulangerie en Sachets (Moyen) est relativement élevé par rapport aux autres prix observés dans cette zone. Prière de corriger ou de confirmer avec le QG. Avertissement!!! Le ménage a consommé 42 Pièce Petit de Sucre en morceaux,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lingére et semble exister dans les modalités, prière de prendre attache avec le QG pour plus d'explication afin de la classer bien. </w:t>
        <w:br/>
        <w:t xml:space="preserve">-  La dernière fois que vous avez acheté Lavage de véhicules est boy laveur et semble exister dans les modalités, prière de prendre attache avec le QG pour plus d'explication afin de la classer bien. </w:t>
        <w:br/>
        <w:t>-  La dernière fois que vous avez acheté Salaire du personnel de maison (gardien, boy, chauffeur, cuisinier, etc. ) est bonne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  La principale source d'approvisionnement en eau du ménage est Achetée à la boutique et semble exister dans les modalités, prière de prendre attache avec le QG pour plus d'explication afin de la classer bien.  La principale source d'approvisionnement en eau du ménage est Achetée à la boutique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GEOZE SANTOS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46-26-55-75</w:t>
            </w:r>
          </w:p>
        </w:tc>
        <w:tc>
          <w:tcPr>
            <w:tcW w:type="dxa" w:w="1662"/>
          </w:tcPr>
          <w:p>
            <w:r>
              <w:rPr>
                <w:sz w:val="14"/>
              </w:rPr>
              <w:t>ceb8d8163a7e4c0ab0ee8b350200b360</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 ASSANE WALY ZOUMAROU</w:t>
            </w:r>
          </w:p>
        </w:tc>
        <w:tc>
          <w:tcPr>
            <w:tcW w:type="dxa" w:w="3324"/>
          </w:tcPr>
          <w:p>
            <w:r>
              <w:rPr>
                <w:sz w:val="18"/>
              </w:rPr>
              <w:t>N/A</w:t>
            </w:r>
          </w:p>
        </w:tc>
        <w:tc>
          <w:tcPr>
            <w:tcW w:type="dxa" w:w="3324"/>
          </w:tcPr>
          <w:p>
            <w:r/>
            <w:hyperlink r:id="rId13">
              <w:r>
                <w:rPr>
                  <w:color w:val="0563C1"/>
                  <w:u w:val="single"/>
                </w:rPr>
                <w:t>CITE IBRAHIMA DIOP/ ATEPA</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FATOU BA est relativement élevé par rapport aux autres montants depansés observés dans cette zone. Prière de corriger ou de confirmer avec le QG. </w:t>
        <w:br/>
        <w:t>- La raison principale pour laquelle que AL ASSANE WALY ZOUMAROU est venu vivre dans cette localité est déménagement dans sa propre maison et semble exister dans les modalités, prière de prendre attache avec le QG pour plus d'explication afin de la classer bien. Attention ! Le montant (5000 Fcfa) dépensé ou reçu en cadeau pour les cartes prépayées, les transferts de crédit et les abonnements de  AL ASSANE WALY ZOUMAROU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AL ASSANE WALY ZOUMAROU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Attention ! Le frais de scolarité (650000 Fcfa) de HARO MOUHAMET en 2ème année de Supérieur est relativement élevé par rapport aux autres frais de scolarités observés dans cette zone. Prière de corriger ou de confirmer avec le QG. </w:t>
        <w:br/>
        <w:t xml:space="preserve">- Le montant des autres depenses pour l'année scolaire de OUMAR ZOUMAROU est faible ou élevé. veuillez, s'il vous plait, confirmer ces informations avec le QG ou apporter les corrections nécessaires. </w:t>
        <w:br/>
        <w:t xml:space="preserve">- Le montant des autres depenses pour l'année scolaire de SÉRIGNE MODOU NDOYE est faible ou élevé. veuillez, s'il vous plait, confirmer ces informations avec le QG ou apporter les corrections nécessaires. </w:t>
        <w:br/>
        <w:t xml:space="preserve">- Peu probable! AMINATA ZOUMAROU  n'arrive pas  à comprendre un petit texte lu dans une langue locale (s02q03). Veuillez corriger ou donner des explications au QG. </w:t>
        <w:br/>
        <w:t>- Peu probable! bintou bonne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Incoherent! AL ASSANE WALY ZOUMAROU Bénéficie de CMU et les actes couverts sont différents de tiers payant. </w:t>
        <w:br/>
        <w:t xml:space="preserve">-  Incoherent! AMINATA ZOUMAROU Bénéficie de CMU et les actes couverts sont différents de tiers payant. </w:t>
        <w:br/>
        <w:t xml:space="preserve">-  Incoherent! OUMAR ZOUMAROU Bénéficie de CMU et les actes couverts sont différents de tiers payant. </w:t>
        <w:br/>
        <w:t xml:space="preserve">-  Incoherent! SOULEYMANE ZOUMAROU Bénéficie de CMU et les actes couverts sont différents de tiers payant. </w:t>
        <w:br/>
        <w:t>-  Incoherent! SÉRIGNE MODOU NDOYE Bénéficie de CMU et les actes couverts sont différents de tiers payant.</w:t>
      </w:r>
    </w:p>
    <w:p>
      <w:r>
        <w:rPr>
          <w:b/>
          <w:color w:val="4672C4"/>
          <w:sz w:val="22"/>
        </w:rPr>
        <w:t>&gt;&gt; Section4a - Emploi</w:t>
      </w:r>
    </w:p>
    <w:p>
      <w:pPr>
        <w:ind w:left="283"/>
      </w:pPr>
      <w:r>
        <w:rPr>
          <w:sz w:val="20"/>
        </w:rPr>
        <w:t>- Avertissement! Nombre d'heure que FATOU BA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le nombre d'heure que bintou bonne a travaillé par jour semble être inferieur à 4, veuillez s'il vous plait confirmer cette information avec le QG. </w:t>
        <w:br/>
        <w:t xml:space="preserve">- Avertissement!!! AL ASSANE WALY ZOUMAROU enquêté dans l'emploi principale n'a pas declaré son salaire prière de fournir plus d'effort pour lui demander son salire, vous pouvez utiliser des stratégies pour faire une estimation ou demander des conseils au QG. Avertissement!!! AL ASSANE WALY ZOUMAROU enquêté dans l'emploi principale n'a pas declaré son revenu prière de fournir plus d'effort pour lui demander son revenu, vous pouvez utiliser des stratégies pour faire une estimation ou demander des conseils au QG. </w:t>
        <w:br/>
        <w:t>- Avertissement!!! FATOU BA est un Cadres comptables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(1300 Fcfa) de Lait concentré non-sucré en Pot (Moyen) est relativement élevé par rapport aux autres prix observés dans cette zone. Prière de corriger ou de confirmer avec le QG. Attention ! Le prix unitaire d'achat (1800 Fcfa) de  en Sachets industriel (Grand) est relativement élevé par rapport aux autres prix observés dans cette zone. Prière de corriger ou de confirmer avec le QG. Attention ! Le prix unitaire d'achat (200 Fcfa) de Niébé/Haricots secs en Sachets (Petit) est relativement élevé par rapport aux autres prix observés dans cette zone. Prière de corriger ou de confirmer avec le QG. Attention ! Le prix unitaire d'achat (2500 Fcfa) de Petits pois frais en Boite de tomate/Pot (Petit) est relativement élevé par rapport aux autres prix observés dans cette zone. Prière de corriger ou de confirmer avec le QG. Attention ! Soupçons de quantité anormale! Le ménage de AL ASSANE WALY ZOUMAROU avec une taille de 8 personnes a consommé 15 Cuillère en Petit de Moutarde qui est relativement élevé comme consommation par rapport à la condition de vie des autres ménages de même taille dans cette zone. Prière de corriger ou de confirmer avec le QG. Attention ! Soupçons de quantité anormale! Le ménage de AL ASSANE WALY ZOUMAROU avec une taille de 8 personnes a consommé 2 Kg en taille unique de Banane douce qui est relativement élevé comme consommation par rapport à la condition de vie des autres ménages de même taille dans cette zone. Prière de corriger ou de confirmer avec le QG. Attention ! Soupçons de quantité anormale! Le ménage de AL ASSANE WALY ZOUMAROU avec une taille de 8 personnes a consommé 24 Cuillère en Petit de Mayonnaise qui est relativement élevé comme consommation par rapport à la condition de vie des autres ménages de même taille dans cette zone. Prière de corriger ou de confirmer avec le QG. Attention ! Soupçons de quantité anormale! Le ménage de AL ASSANE WALY ZOUMAROU avec une taille de 8 personnes a consommé 9 Kg en taille unique de Oignon frais qui est relativement élevé comme consommation par rapport à la condition de vie des autres ménages de même taille dans cette zone. Prière de corriger ou de confirmer avec le QG. Avertissement!! La quantité (5 litre) du produit Huile de coton consommée  par le ménage semble très élevé, prière de corriger ou confirmer avec le QG. Avertissement!! Les quantités du Thé en feuille consommées en Sachets industriel semble incoherent car les ménages consomment géneralement en sachet ou en paquet, prière de corriger ou confirmer avec le QG. Avertissement!!! Le ménage a consommé 0.12 Litre taille unique de Huile de palme brute, cette quantité semble anormale pour une consommation des 7 derniers jours. prière de corriger ou de confirmer avec le QG. Avertissement!!! Le ménage a consommé 14 Cuillère Petit de Thé en sachet, cette quantité semble anormale pour une consommation des 7 derniers jours.Les ménages consomment géneralement en sachet ou en paquet, prière de corriger ou de confirmer avec le QG. Avertissement!!! Le ménage a consommé 8 Pièce Moyen de Carpe frais, cette quantité semble anormale pour une consommation des 7 derniers jours.Prière de corriger ou de confirmer avec le QG. Avertissement!!!Le ménage a consommé 70 Pièce de taille unique de Œufs frais  ce qui semble incoherent pour une consommation aucours des 7 derniers jours, prière de verifier et corriger. Attention ! Soupçons de quantité anormale! Le ménage de AL ASSANE WALY ZOUMAROU avec une taille de 8 personnes a consommé 70 Pièce en taille unique de Œufs frais qui est relativement élevé comme consommation par rapport à la condition de vie des autres ménages de même taille dans cette zone. Prière de corriger ou de confirmer avec le QG. Difficile de consommer le Sel en Boite (Autre que la boite/pot de tomate) Tres petit prière de verifier. Incohérence!! Dans ce ménage, chaque individus consomme par jour 53.86661 Kg  de cereale; Prière de revoir les quantités prises de ces produits. Incohérence!! Dans ce ménage, chaque individus consomme par jour 53.86661 Kg  de cereale; Prière de revoir les quantités prises de ces produits. Le prix d'achat unitaire (8000 Fcfa) de Silure séché en Kg de taille taille unique prière de regarder les reponses prises dans les questions s07bq07a s07bq07b s07bq07c s07bq08 pour mieux corriger. Le prix d'achat unitaire (8500 Fcfa) de Crevettes séchées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aux lingéres et semble exister dans les modalités, prière de prendre attache avec le QG pour plus d'explication afin de la classer bien. </w:t>
        <w:br/>
        <w:t>-  La dernière fois que vous avez acheté Salaire du personnel de maison (gardien, boy, chauffeur, cuisinier, etc. ) est bonne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Service de comptable semble trop petite ou trop élevée. Veuillez, s'il vous plaît, confirmer cette information avec le QG ou la corriger. Prière de renseigner les montants dans les champs (s10q46 s10q47 s10q48 s10q49 s10q50 s10q51 s10q52 s10q53 s10q54 s10q55 s10q56 s10q57), mettre 0 si l'entreprise Service de comptable n'a pas effectué des dépenses ou faire des reventes des marchandises ou des produits ou rendre de service.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Habituellement le ménage fait  filtrage monté dans les robinets pour rendre plus saine l'eau de boisson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Téléphone portable a été achété à 1300000 Fcfa est relativement élevé par rapport aux autres prix d'achat observés dans cette zone. Prière de corriger ou de confirmer avec le QG. Attention ! Téléphone portable a été revendu à 1000000 Fcfa qui est relativement élevé par rapport aux autres prix de revente observés dans cette zone. Prière de corriger ou de confirmer avec le QG. </w:t>
        <w:br/>
        <w:t>- Attention ! Voiture personnelle a été achété à 3.50e+07 Fcfa est relativement élevé par rapport aux autres prix d'achat observés dans cette zone. Prière de corriger ou de confirmer avec le QG. Attention ! Voiture personnelle a été revendu à 3.00e+07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 ASSANE WALY ZOUMAROU n'est pas renseigné, prière de renseigner.</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44-31-88-22</w:t>
            </w:r>
          </w:p>
        </w:tc>
        <w:tc>
          <w:tcPr>
            <w:tcW w:type="dxa" w:w="1662"/>
          </w:tcPr>
          <w:p>
            <w:r>
              <w:rPr>
                <w:sz w:val="14"/>
              </w:rPr>
              <w:t>3b1ab1a52ac641bb800c1667a6d18477</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ASTOU FALL</w:t>
            </w:r>
          </w:p>
        </w:tc>
        <w:tc>
          <w:tcPr>
            <w:tcW w:type="dxa" w:w="3324"/>
          </w:tcPr>
          <w:p>
            <w:r>
              <w:rPr>
                <w:sz w:val="18"/>
              </w:rPr>
              <w:t>N/A</w:t>
            </w:r>
          </w:p>
        </w:tc>
        <w:tc>
          <w:tcPr>
            <w:tcW w:type="dxa" w:w="3324"/>
          </w:tcPr>
          <w:p>
            <w:r/>
            <w:hyperlink r:id="rId14">
              <w:r>
                <w:rPr>
                  <w:color w:val="0563C1"/>
                  <w:u w:val="single"/>
                </w:rPr>
                <w:t>CITE IBRAHIMA DIOP / ATEPA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(11000 Fcfa) dépensé ou reçu en cadeau pour les cartes prépayées, les transferts de crédit et les abonnements de  Khady Dieng est relativement élevé par rapport aux autres montants depansés observés dans cette zone. Prière de corriger ou de confirmer avec le QG. Attention ! Le montant (11000 Fcfa) dépensé ou reçu en cadeau pour les recharges internet ou de forfaits de données mobiles(hors appels vocaux), aucours des 30 derniers jours de  Khady Dieng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Astou Fall  n'arrive pas  à comprendre un petit texte lu dans une langue locale (s02q03). Veuillez corriger ou donner des explications au QG. Peu probable! Astou Fall  ne sait ni lire, ni écrire, ni comprendre dans aucune des langues  (s02q01,s02q02,s02q03). Veuillez corriger ou donner des explications au QG. </w:t>
        <w:br/>
        <w:t xml:space="preserve">- Peu probable! Daouda Ndiaye  n'arrive pas  à comprendre un petit texte lu dans une langue locale (s02q03). Veuillez corriger ou donner des explications au QG. </w:t>
        <w:br/>
        <w:t xml:space="preserve">- Peu probable! Diarry Diagne  n'arrive pas  à comprendre un petit texte lu dans une langue locale (s02q03). Veuillez corriger ou donner des explications au QG. </w:t>
        <w:br/>
        <w:t xml:space="preserve">- Peu probable! Khady Dieng  n'arrive pas  à comprendre un petit texte lu dans une langue locale (s02q03). Veuillez corriger ou donner des explications au QG. </w:t>
        <w:br/>
        <w:t>- Peu probable! Néné Niang  n'arrive pas  à comprendre un petit texte lu dans une langue locale (s02q03). Veuillez corriger ou donner des explications au QG.</w:t>
      </w:r>
    </w:p>
    <w:p>
      <w:r>
        <w:rPr>
          <w:b/>
          <w:color w:val="4672C4"/>
          <w:sz w:val="22"/>
        </w:rPr>
        <w:t>&gt;&gt; Section3 - Sante</w:t>
      </w:r>
    </w:p>
    <w:p>
      <w:pPr>
        <w:ind w:left="283"/>
      </w:pPr>
      <w:r>
        <w:rPr>
          <w:sz w:val="20"/>
        </w:rPr>
        <w:t>- Incoherent! Astou Fall Bénéficie de CMU et les actes couverts sont différents de tiers payant. Le principal assuré ou qui paye la cotisation à la mutuelle de santé pour Astou Fall est son mari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Khady Dieng n'a pas cherché du travail au cours des 30 derniers jours est Elle aide sa sœur qui aveugle et semble exister dans les modalités, prière de prendre attache avec le QG pour plus d'explication afin de la classer bien. </w:t>
        <w:br/>
        <w:t xml:space="preserve">- Avertissement! Astou Fall n'a consacré aucune heure pour aucun des travaux du ménage, prière de regarder les réponses prises dans les questions (s04q01 s04q02 s04q03 s04q04 s04q05 s04q06 s04q07 s04q08). Avertissement! Astou Fall Perçoit une pension en 4.19 mais Astou Fall ne perçoit pas une pension à la question 5.01, prière de revoir la section 5 ou de confirmer cette observation avec le QG.  La  raison principale que Astou Fall n'a pas cherché du travail au cours des 30 derniers jours est Trop âgée et Elle est aveugle aussi et semble exister dans les modalités, prière de prendre attache avec le QG pour plus d'explication afin de la classer bien. </w:t>
        <w:br/>
        <w:t>- Avertissement! Le nombre d'heure consacré à faire des courses au cours des 7 derniers jours au marché ou travaux menager ou lessive etc.. pour Néné Niang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Avertissement!!! Diarry Diagne enquêté dans l'emploi principale n'a pas declaré son salaire prière de fournir plus d'effort pour lui demander son salire, vous pouvez utiliser des stratégies pour faire une estimation ou demander des conseils au QG. Avertissement!!! Diarry Diagne enquêté dans l'emploi principale n'a pas declaré son revenu prière de fournir plus d'effort pour lui demander son revenu, vous pouvez utiliser des stratégies pour faire une estimation ou demander des conseils au QG. Avertissement!!! Diarry Diagne est un Employés de bureau, fonctions générales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(150 Fcfa) de Carotte en Pièce (Moyen) est relativement élevé par rapport aux autres prix observés dans cette zone. Prière de corriger ou de confirmer avec le QG. Attention ! Le prix unitaire d'achat (200 Fcfa) de Soumbala (moutarde africaine) en Sachets (Petit) est relativement élevé par rapport aux autres prix observés dans cette zone. Prière de corriger ou de confirmer avec le QG. Attention ! Le prix unitaire d'achat (200 Fcfa) de Tamarin noir en Sachets (Petit) est relativement élevé par rapport aux autres prix observés dans cette zone. Prière de corriger ou de confirmer avec le QG. Attention ! Le prix unitaire d'achat (400 Fcfa) de Lait concentré non-sucré en Boite (Autre que la boite/pot de tomate) (Petit) est relativement élevé par rapport aux autres prix observés dans cette zone. Prière de corriger ou de confirmer avec le QG. Attention ! Soupçons de quantité anormale! Le ménage de Astou Fall avec une taille de 5 personnes a consommé 3 Kg en taille unique de Banane douce qui est relativement élevé comme consommation par rapport à la condition de vie des autres ménages de même taille dans cette zone. Prière de corriger ou de confirmer avec le QG. Attention ! Soupçons de quantité anormale! Le ménage de Astou Fall avec une taille de 5 personnes a consommé 30 Pièce en taille unique de Fromage qui est relativement élevé comme consommation par rapport à la condition de vie des autres ménages de même taille dans cette zone. Prière de corriger ou de confirmer avec le QG. Attention ! Soupçons de quantité anormale! Le ménage de Astou Fall avec une taille de 5 personnes a consommé 30 Sachets en Petit de Lait en poudre qui est relativement élevé comme consommation par rapport à la condition de vie des autres ménages de même taille dans cette zone. Prière de corriger ou de confirmer avec le QG. Attention ! Soupçons de quantité anormale! Le ménage de Astou Fall avec une taille de 5 personnes a consommé 7 Pièce en Grand de Pastèque qui est relativement élevé comme consommation par rapport à la condition de vie des autres ménages de même taille dans cette zone. Prière de corriger ou de confirmer avec le QG. Avertissement!!! Le ménage a consommé 10 Sachets industriel Moyen de Saucisson/saucisses,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Incohérence!! Dans ce ménage, chaque individus consomme par jour 78.716 Kg  de cereale; Prière de revoir les quantités prises de ces produits. Attention ! Le prix unitaire d'achat (22000 Fcfa) de Riz brisé importé en Sac (25 Kg) (taille unique) est relativement élevé par rapport aux autres prix observés dans cette zone. Prière de corriger ou de confirmer avec le QG. Le prix d'achat unitaire (100 Fcfa) de Sel en Sac (5 Kg) de taille taille unique est très faible, prière de regarder les reponses prises dans les questions s07bq07a s07bq07b s07bq07c s07bq08 pour mieux corriger. Difficile de consommer le Sel en Tas Petit prière de verifier.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Astou Fall a comme taille 5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Ordinateur a été achété à 350000 Fcfa est relativement élevé par rapport aux autres prix d'achat observés dans cette zone. Prière de corriger ou de confirmer avec le QG. Attention ! Ordinateur a été revendu à 300000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Astou Fall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90-60-68-11</w:t>
            </w:r>
          </w:p>
        </w:tc>
        <w:tc>
          <w:tcPr>
            <w:tcW w:type="dxa" w:w="1662"/>
          </w:tcPr>
          <w:p>
            <w:r>
              <w:rPr>
                <w:sz w:val="14"/>
              </w:rPr>
              <w:t>6413a15fe1474adaa6a0500753fc04de</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SIBY</w:t>
            </w:r>
          </w:p>
        </w:tc>
        <w:tc>
          <w:tcPr>
            <w:tcW w:type="dxa" w:w="3324"/>
          </w:tcPr>
          <w:p>
            <w:r>
              <w:rPr>
                <w:sz w:val="18"/>
              </w:rPr>
              <w:t>N/A</w:t>
            </w:r>
          </w:p>
        </w:tc>
        <w:tc>
          <w:tcPr>
            <w:tcW w:type="dxa" w:w="3324"/>
          </w:tcPr>
          <w:p>
            <w:r/>
            <w:hyperlink r:id="rId15">
              <w:r>
                <w:rPr>
                  <w:color w:val="0563C1"/>
                  <w:u w:val="single"/>
                </w:rPr>
                <w:t>cite Ibrahima diop ( ath�pa)</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Les informations sur l'acte de naissance (ni Jours, ni mois et ni années) de  Cheikh Tidiane Goudiaby  manquent, s'il vous plait pouvez-vous fournir d'effort pour avoir ces informations.</w:t>
      </w:r>
    </w:p>
    <w:p>
      <w:r>
        <w:rPr>
          <w:b/>
          <w:color w:val="4672C4"/>
          <w:sz w:val="22"/>
        </w:rPr>
        <w:t>&gt;&gt; Section2 - Education</w:t>
      </w:r>
    </w:p>
    <w:p>
      <w:pPr>
        <w:ind w:left="283"/>
      </w:pPr>
      <w:r>
        <w:rPr>
          <w:sz w:val="20"/>
        </w:rPr>
        <w:t xml:space="preserve">- Peu probable! Abdoulaye Goudiaby  n'arrive pas  à comprendre un petit texte lu dans une langue locale (s02q03). Veuillez corriger ou donner des explications au QG. Peu probable! Abdoulaye Goudiaby  ne sait ni lire, ni écrire, ni comprendre dans aucune des langues  (s02q01,s02q02,s02q03). Veuillez corriger ou donner des explications au QG. </w:t>
        <w:br/>
        <w:t xml:space="preserve">- Peu probable! Cheikh Tidiane Goudiaby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Tidiane Goudiaby et corriger ou confirmer avec le QG. </w:t>
        <w:br/>
        <w:t xml:space="preserve">- Peu probable! Fanding Goudiaby  n'arrive pas  à comprendre un petit texte lu dans une langue locale (s02q03). Veuillez corriger ou donner des explications au QG. </w:t>
        <w:br/>
        <w:t xml:space="preserve">- Peu probable! Niema Diemé  n'arrive pas  à comprendre un petit texte lu dans une langue locale (s02q03). Veuillez corriger ou donner des explications au QG. </w:t>
        <w:br/>
        <w:t>- Peu probable! Sophie Goudiaby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Le  montant mensuel minimum que Cheikh Tidiane Goudiaby  est prêt(e) à occuper un emploi  est trop petit ou elevé (au minimum 0 Fcfa par mois). veuillez revoir s'il vous plait ou confirmer ce montant avec le QG.</w:t>
      </w:r>
    </w:p>
    <w:p>
      <w:r>
        <w:rPr>
          <w:b/>
          <w:color w:val="4672C4"/>
          <w:sz w:val="22"/>
        </w:rPr>
        <w:t>&gt;&gt; Section4b - Emploi - Activite principale</w:t>
      </w:r>
    </w:p>
    <w:p>
      <w:pPr>
        <w:ind w:left="283"/>
      </w:pPr>
      <w:r>
        <w:rPr>
          <w:sz w:val="20"/>
        </w:rPr>
        <w:t>- Attention! le nombre d'heure que Niema Diemé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frais mais les informations sur la quantité, l'unité ou la taille ne sont pas renseignées.Prière de renseigner. Le ménage a consommé Carpe séchée mais les informations sur la quantité, l'unité ou la taille ne sont pas renseignées.Prière de renseigner. Le ménage a consommé Chinchard (Tièkè Dièguè)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Courge mais les informations sur la quantité, l'unité ou la taille ne sont pas renseignées.Prière de renseigner. Le ménage a consommé Crevettes séchées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Farine de mil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Gingembre frais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stérilisé, demi écrémé mais les informations sur la quantité, l'unité ou la taille ne sont pas renseignées.Prière de renseigner. Le ménage a consommé Macaroni mais les informations sur la quantité, l'unité ou la taille ne sont pas renseignées.Prière de renseigner. Le ménage a consommé Maquereau congelé mais les informations sur la quantité, l'unité ou la taille ne sont pas renseignées.Prière de renseigner. Le ménage a consommé Miel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Noix de cola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Pamplemousse  mais les informations sur la quantité, l'unité ou la taille ne sont pas renseignées.Prière de renseigner. Le ménage a consommé Patate douce mais les informations sur la quantité, l'unité ou la taille ne sont pas renseignées.Prière de renseigner. Le ménage a consommé Petit pois secs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Tomate fraîche mais les informations sur la quantité, l'unité ou la taille ne sont pas renseignées.Prière de renseigner. Le ménage a consommé Viande de bœuf: côte, entrecôte, bifteck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 Le ménage a consommé Vinaigre à alcool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Section10b - caracteristiques entreprise non agricole</w:t>
      </w:r>
    </w:p>
    <w:p>
      <w:pPr>
        <w:ind w:left="283"/>
      </w:pPr>
      <w:r>
        <w:rPr>
          <w:sz w:val="20"/>
        </w:rPr>
        <w:t>- Les informations sur ces entrepises non agricole manquent, prière de les renseigner. Prière de renseigner les montants dans les champs (s10q46 s10q47 s10q48 s10q49 s10q50 s10q51 s10q52 s10q53 s10q54 s10q55 s10q56 s10q57), mettre 0 si l'entreprise Service de fabrication de jus de fruit locaux et de café Touba n'a pas effectué des dépenses ou faire des reventes des marchandises ou des produits ou rendre de service.La main d'oeuvre familiale pour Cheikh Tidiane Goudiaby ayant travaillé dans cette entreprise Service de fabrication de jus de fruit locaux et de café Touba aucours des 12 derniers mois n'est pas renseigner. Prière de reneigner toutes les informations qui lui concerne. La main d'oeuvre sariale de Cheikh Tidiane Goudiaby ayant travaillé dans cette entreprise Service de fabrication de jus de fruit locaux et de café Touba aucours des 30 derniers jours n'est pas renseigner. Prière de reneigner toutes les informations qui lui concerne.</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Section13b - Transferta emis</w:t>
      </w:r>
    </w:p>
    <w:p>
      <w:pPr>
        <w:ind w:left="283"/>
      </w:pPr>
      <w:r>
        <w:rPr>
          <w:sz w:val="20"/>
        </w:rPr>
        <w:t>- Incohérence!! L'âge du béneficiaire est inférieur aux nombres années qu'il est parti du ménage.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Fanding Goudiaby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61-54-67-69</w:t>
            </w:r>
          </w:p>
        </w:tc>
        <w:tc>
          <w:tcPr>
            <w:tcW w:type="dxa" w:w="1662"/>
          </w:tcPr>
          <w:p>
            <w:r>
              <w:rPr>
                <w:sz w:val="14"/>
              </w:rPr>
              <w:t>ce6173605d4844138a2cd05a300741b3</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GASSAMA</w:t>
            </w:r>
          </w:p>
        </w:tc>
        <w:tc>
          <w:tcPr>
            <w:tcW w:type="dxa" w:w="3324"/>
          </w:tcPr>
          <w:p>
            <w:r>
              <w:rPr>
                <w:sz w:val="18"/>
              </w:rPr>
              <w:t>N/A</w:t>
            </w:r>
          </w:p>
        </w:tc>
        <w:tc>
          <w:tcPr>
            <w:tcW w:type="dxa" w:w="3324"/>
          </w:tcPr>
          <w:p>
            <w:r/>
            <w:hyperlink r:id="rId16">
              <w:r>
                <w:rPr>
                  <w:color w:val="0563C1"/>
                  <w:u w:val="single"/>
                </w:rPr>
                <w:t>cite Ibrahima diop ( ath�pa)</w:t>
              </w:r>
            </w:hyperlink>
          </w:p>
        </w:tc>
      </w:tr>
    </w:tbl>
    <w:p/>
    <w:p>
      <w:r>
        <w:rPr>
          <w:b/>
          <w:color w:val="4672C4"/>
          <w:sz w:val="22"/>
        </w:rPr>
        <w:t>&gt;&gt; Section2 - Education</w:t>
      </w:r>
    </w:p>
    <w:p>
      <w:pPr>
        <w:ind w:left="283"/>
      </w:pPr>
      <w:r>
        <w:rPr>
          <w:sz w:val="20"/>
        </w:rPr>
        <w:t xml:space="preserve">- Peu probable! Aliou Konate  n'arrive pas  à comprendre un petit texte lu dans une langue locale (s02q03). Veuillez corriger ou donner des explications au QG.  Incohérence ! le montant payé de Aliou Konate pour les frais de scolarité semble etre très élevé. veuillez, s'il vous plait, confirmer ces informations avec le QG ou apporter les corrections nécessaires. Attention ! Le frais de scolarité (500000 Fcfa) de Aliou Konate en 4ème année de Secondaire 1 (Moyen) Général est relativement élevé par rapport aux autres frais de scolarités observés dans cette zone. Prière de corriger ou de confirmer avec le QG. </w:t>
        <w:br/>
        <w:t xml:space="preserve">- Peu probable! Fatou GASSAMA  n'arrive pas  à comprendre un petit texte lu dans une langue locale (s02q03). Veuillez corriger ou donner des explications au QG. Peu probable! Fatou GASSAMA  ne sait ni lire, ni écrire, ni comprendre dans aucune des langues  (s02q01,s02q02,s02q03). Veuillez corriger ou donner des explications au QG. </w:t>
        <w:br/>
        <w:t xml:space="preserve">- Peu probable! Mame Diarra Dabo  n'arrive pas  à comprendre un petit texte lu dans une langue locale (s02q03). Veuillez corriger ou donner des explications au QG. Peu probable! Mame Diarra Dabo  ne sait ni lire, ni écrire, ni comprendre dans aucune des langues  (s02q01,s02q02,s02q03). Veuillez corriger ou donner des explications au QG. Peu plausible Mame Diarra Dabo fréquente au minimum le fondamental 1 mais ne sait ni lire ni comprendre la langue française, prière de corriger ou de confirmer avec le QG merci. Avertissement!! Mame Diarra Dabo fréquente au minimum la troisième année de fondamental 1 mais ne sait pas écrire, prière de corriger ou confirmer avec le QG.  Incohérence ! le montant payé de Mame Diarra Dabo pour les frais de scolarité semble etre très élevé. veuillez, s'il vous plait, confirmer ces informations avec le QG ou apporter les corrections nécessaires. Dans les milieux urbains c'est peu probable de voir une école dont les élèves ou étudiants ne dépensent pas en frais d'uniformes, prière de verifier pour Mame Diarra Dabo et corriger ou confirmer avec le QG. Le montant des frais de cantines ou de restauration pour l'année scolaire de Mame Diarra Dabo est faible ou élevé. veuillez, s'il vous plait, confirmer ces informations avec le QG ou apporter les corrections nécessaires. Le montant des frais de transport pour l'année scolaire de Mame Diarra Dabo est faible ou élevé. veuillez, s'il vous plait, confirmer ces informations avec le QG ou apporter les corrections nécessaires. Attention ! Le frais de scolarité (595000 Fcfa) de Mame Diarra Dabo en 3ème année de Primaire est relativement élevé par rapport aux autres frais de scolarités observés dans cette zone. Prière de corriger ou de confirmer avec le QG. </w:t>
        <w:br/>
        <w:t xml:space="preserve">- Peu probable! Manemba Konate  n'arrive pas  à comprendre un petit texte lu dans une langue locale (s02q03). Veuillez corriger ou donner des explications au QG. </w:t>
        <w:br/>
        <w:t xml:space="preserve">- Peu probable! Mareme Konate  n'arrive pas  à comprendre un petit texte lu dans une langue locale (s02q03). Veuillez corriger ou donner des explications au QG. </w:t>
        <w:br/>
        <w:t>- Peu probable! Mouhamed Konate  n'arrive pas  à comprendre un petit texte lu dans une langue locale (s02q03). Veuillez corriger ou donner des explications au QG.</w:t>
      </w:r>
    </w:p>
    <w:p>
      <w:r>
        <w:rPr>
          <w:b/>
          <w:color w:val="4672C4"/>
          <w:sz w:val="22"/>
        </w:rPr>
        <w:t>&gt;&gt; Section3 - Sante</w:t>
      </w:r>
    </w:p>
    <w:p>
      <w:pPr>
        <w:ind w:left="283"/>
      </w:pPr>
      <w:r>
        <w:rPr>
          <w:sz w:val="20"/>
        </w:rPr>
        <w:t>- Le dernier problème de santé pour lequel Fatou GASSAMA a été hospitalisé au cours des 12 derniers mois est Elle n'a pas précisé de quelle maladie souffrait sa mère. Sa mère est d'ailleurs allée à l'extérieur pour se soigner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Fatou GASSAMA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Aliou Konate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Incohérence!! Dans ce ménage, chaque individus consomme par jour 75.20834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FATOU GASSAMA a comme taille 6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FATOU GASSAMA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12-13-26-53</w:t>
            </w:r>
          </w:p>
        </w:tc>
        <w:tc>
          <w:tcPr>
            <w:tcW w:type="dxa" w:w="1662"/>
          </w:tcPr>
          <w:p>
            <w:r>
              <w:rPr>
                <w:sz w:val="14"/>
              </w:rPr>
              <w:t>a5dcb3d592054d1eae147e53150af3db</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 KEITA</w:t>
            </w:r>
          </w:p>
        </w:tc>
        <w:tc>
          <w:tcPr>
            <w:tcW w:type="dxa" w:w="3324"/>
          </w:tcPr>
          <w:p>
            <w:r>
              <w:rPr>
                <w:sz w:val="18"/>
              </w:rPr>
              <w:t>N/A</w:t>
            </w:r>
          </w:p>
        </w:tc>
        <w:tc>
          <w:tcPr>
            <w:tcW w:type="dxa" w:w="3324"/>
          </w:tcPr>
          <w:p>
            <w:r/>
            <w:hyperlink r:id="rId17">
              <w:r>
                <w:rPr>
                  <w:color w:val="0563C1"/>
                  <w:u w:val="single"/>
                </w:rPr>
                <w:t>cite Ibrahima diop ( ath�pa)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(15000 Fcfa) dépensé ou reçu en cadeau pour les cartes prépayées, les transferts de crédit et les abonnements de  Baba Keita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Baba Keita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Attention ! Le nombre de jours que Baba Keita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(125 Fcfa) de Œufs frais en Pièce (taille unique) est relativement élevé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BABA KEITA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BABA KEITA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18-37-16-28</w:t>
            </w:r>
          </w:p>
        </w:tc>
        <w:tc>
          <w:tcPr>
            <w:tcW w:type="dxa" w:w="1662"/>
          </w:tcPr>
          <w:p>
            <w:r>
              <w:rPr>
                <w:sz w:val="14"/>
              </w:rPr>
              <w:t>cde1bf50b7c24af28b1c374f14ff417c</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KEBE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 Attention ! Le montant (4500 Fcfa) dépensé ou reçu en cadeau pour les recharges internet ou de forfaits de données mobiles(hors appels vocaux), aucours des 30 derniers jours de  Ibrahima Kebe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Ibrahima Kebe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AvertissementIbrahima Kebe  travaille mais les questions relatives à son emploi principal ne sont pas renseignées à 100%, prière de les renseigner.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La section sur le repas pris à l'extérieur du ménage du membre Ibrahima Kebe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Boissons gazeuses (Coca, Fanta, Vimto, Sprite, etc.)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Conserves de poisson  mais les informations sur la quantité, l'unité ou la taille ne sont pas renseignées.Prière de renseigner. Le ménage a consommé Eau minérale/filtrée en bouteille locale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morceaux mais les informations sur la quantité, l'unité ou la taille ne sont pas renseignées.Prière de renseigner. Le ménage a consommé Thé en feuille mais les informations sur la quantité, l'unité ou la taille ne sont pas renseignées.Prière de renseigner. Avertissement!! Les quantités du Thé en feuille consommées en  semble incoherent car les ménages consomment géneralement en sachet ou en paquet, prière de corriger ou confirmer avec le QG. Le ménage a consommé Viande de poulet entier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xml:space="preserve">- Attention ! Appareil TV a été achété à 600000 Fcfa est relativement élevé par rapport aux autres prix d'achat observés dans cette zone. Prière de corriger ou de confirmer avec le QG. Attention ! Appareil TV a été revendu à 600000 Fcfa qui est relativement élevé par rapport aux autres prix de revente observés dans cette zone. Prière de corriger ou de confirmer avec le QG. </w:t>
        <w:br/>
        <w:t xml:space="preserve">- Attention ! Fer à repasser électrique a été achété à 45000 Fcfa est relativement élevé par rapport aux autres prix d'achat observés dans cette zone. Prière de corriger ou de confirmer avec le QG. Attention ! Fer à repasser électrique a été revendu à 45000 Fcfa qui est relativement élevé par rapport aux autres prix de revente observés dans cette zone. Prière de corriger ou de confirmer avec le QG. </w:t>
        <w:br/>
        <w:t xml:space="preserve">- Attention ! Réfrigérateur a été achété à 850000 Fcfa est relativement élevé par rapport aux autres prix d'achat observés dans cette zone. Prière de corriger ou de confirmer avec le QG. Attention ! Réfrigérateur a été revendu à 850000 Fcfa qui est relativement élevé par rapport aux autres prix de revente observés dans cette zone. Prière de corriger ou de confirmer avec le QG. </w:t>
        <w:br/>
        <w:t xml:space="preserve">- Attention ! Salon  (Fauteuils et table basse) a été achété à 2700000 Fcfa est relativement élevé par rapport aux autres prix d'achat observés dans cette zone. Prière de corriger ou de confirmer avec le QG. Attention ! Salon  (Fauteuils et table basse) a été revendu à 2700000 Fcfa qui est relativement élevé par rapport aux autres prix de revente observés dans cette zone. Prière de corriger ou de confirmer avec le QG. </w:t>
        <w:br/>
        <w:t xml:space="preserve">- Attention ! Tapis a été revendu à 65000 Fcfa qui est relativement élevé par rapport aux autres prix de revente observés dans cette zone. Prière de corriger ou de confirmer avec le QG. </w:t>
        <w:br/>
        <w:t xml:space="preserve">- Attention ! Téléphone portable a été achété à 400000 Fcfa est relativement élevé par rapport aux autres prix d'achat observés dans cette zone. Prière de corriger ou de confirmer avec le QG. Attention ! Téléphone portable a été revendu à 250000 Fcfa qui est relativement élevé par rapport aux autres prix de revente observés dans cette zone. Prière de corriger ou de confirmer avec le QG. </w:t>
        <w:br/>
        <w:t xml:space="preserve">- Attention ! Voiture personnelle a été achété à 1.60e+07 Fcfa est relativement élevé par rapport aux autres prix d'achat observés dans cette zone. Prière de corriger ou de confirmer avec le QG. </w:t>
        <w:br/>
        <w:t xml:space="preserve">- Avertissement!! La question s12q04 n'a pas été renseigner pour l'article: Antenne parabolique / décodeur, prière de renseigner. </w:t>
        <w:br/>
        <w:t xml:space="preserve">- Avertissement!! La question s12q04 n'a pas été renseigner pour l'article: Cuisinière à gaz ou électrique, prière de renseigner. </w:t>
        <w:br/>
        <w:t xml:space="preserve">- Avertissement!! La question s12q04 n'a pas été renseigner pour l'article: Four à micro-onde ou électrique, prière de renseigner. </w:t>
        <w:br/>
        <w:t>- Avertissement!! La question s12q04 n'a pas été renseigner pour l'article: Matelas simple,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Ibrahima Kebe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50-80-12-12</w:t>
            </w:r>
          </w:p>
        </w:tc>
        <w:tc>
          <w:tcPr>
            <w:tcW w:type="dxa" w:w="1662"/>
          </w:tcPr>
          <w:p>
            <w:r>
              <w:rPr>
                <w:sz w:val="14"/>
              </w:rPr>
              <w:t>adee36c870cf40acb5120821e72424e5</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SEYDOU NOUROU TALL</w:t>
            </w:r>
          </w:p>
        </w:tc>
        <w:tc>
          <w:tcPr>
            <w:tcW w:type="dxa" w:w="3324"/>
          </w:tcPr>
          <w:p>
            <w:r>
              <w:rPr>
                <w:sz w:val="18"/>
              </w:rPr>
              <w:t>N/A</w:t>
            </w:r>
          </w:p>
        </w:tc>
        <w:tc>
          <w:tcPr>
            <w:tcW w:type="dxa" w:w="3324"/>
          </w:tcPr>
          <w:p>
            <w:r/>
            <w:hyperlink r:id="rId18">
              <w:r>
                <w:rPr>
                  <w:color w:val="0563C1"/>
                  <w:u w:val="single"/>
                </w:rPr>
                <w:t>cite Ibrahima diop ( ath�pa)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SEYDOU NOUROU TALL est venu vivre dans cette localité est achat de sa propre maison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AMINATA TALL et corriger ou confirmer avec le QG. Le montant des frais de transport pour l'année scolaire de AMINATA TALL est faible ou élevé. veuillez, s'il vous plait, confirmer ces informations avec le QG ou apporter les corrections nécessaires. </w:t>
        <w:br/>
        <w:t xml:space="preserve">- La raison principale que SEYDOU NOUROU TALL n'a pas été à l'école entre 2024/2025 est retraité et semble exister dans les modalités, prière de prendre attache avec le QG pour plus d'explication afin de la classer bien. </w:t>
        <w:br/>
        <w:t>- Le montant des frais pour les cahiers et autres matériels scolaires pour l'année scolaire de KHADIDIATOU TALL est faible ou élevé, veuillez, s'il vous plait, confirmer ces informations avec le QG ou apporter les corrections nécessaires. Le montant des frais de transport pour l'année scolaire de KHADIDIATOU TALL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Incoherent! ADAMA SY Bénéficie de CMU et les actes couverts sont différents de tiers payant. </w:t>
        <w:br/>
        <w:t>-  Incoherent! SEYDOU NOUROU TALL Bénéficie de CMU et les actes couverts sont différents de tiers payant.</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CHEIKH OMAR TALL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la branche d'activité de ADAMA SY est identique dans l'emploi principale et secondaire, prière de confirmer cette information avec le QG ou de corriger. Avertissement!!! les informations de ADAMA SY sur le nombre de mois, jours ou heures de son emploi secondaire sont superieur a celles de son emploi principal , veuillez corriger ou confirmer aupres du QG.</w:t>
      </w:r>
    </w:p>
    <w:p>
      <w:r>
        <w:rPr>
          <w:b/>
          <w:color w:val="4672C4"/>
          <w:sz w:val="22"/>
        </w:rPr>
        <w:t>&gt;&gt; Section5 - Revenus hors emploi</w:t>
      </w:r>
    </w:p>
    <w:p>
      <w:pPr>
        <w:ind w:left="283"/>
      </w:pPr>
      <w:r>
        <w:rPr>
          <w:sz w:val="20"/>
        </w:rPr>
        <w:t>- Avertissement!! Le montant annuel de la pension de retriate de SEYDOU NOUROU TALL est aberrant, veuillez revoir et corriger ou confirmer le montant avec le QG.</w:t>
      </w:r>
    </w:p>
    <w:p>
      <w:r>
        <w:rPr>
          <w:b/>
          <w:color w:val="4672C4"/>
          <w:sz w:val="22"/>
        </w:rPr>
        <w:t>&gt;&gt; Section7b - Consommation alimentaire - 7 jours</w:t>
      </w:r>
    </w:p>
    <w:p>
      <w:pPr>
        <w:ind w:left="283"/>
      </w:pPr>
      <w:r>
        <w:rPr>
          <w:sz w:val="20"/>
        </w:rPr>
        <w:t>- Attention ! Le prix unitaire d'achat (100 Fcfa) de Arachides grillées décortiquées en Sachets (Petit) est relativement élevé par rapport aux autres prix observés dans cette zone. Prière de corriger ou de confirmer avec le QG. Attention ! Le prix unitaire d'achat (150 Fcfa) de Patate douce en Pièce (Moyen) est relativement élevé par rapport aux autres prix observés dans cette zone. Prière de corriger ou de confirmer avec le QG. Attention ! Le prix unitaire d'achat (2000 Fcfa) de Huile de palme raffinée en Litre (taille unique) est relativement élevé par rapport aux autres prix observés dans cette zone. Prière de corriger ou de confirmer avec le QG.  La dernière fois que vous avez acheté Huile de palme raffinée est chez une amie et semble exister dans les modalités, prière de prendre attache avec le QG pour plus d'explication afin de la classer bien. Attention ! Le prix unitaire d'achat (33.33333 Fcfa) de Saucisson/saucisses en Morceau (Portion) (Tres petit) est relativement faible par rapport aux autres prix observés dans cette zone. Prière de corriger ou de confirmer avec le QG. Attention ! Le prix unitaire d'achat (75 Fcfa) de Carotte en Pièce (Moyen) est relativement faible par rapport aux autres prix observés dans cette zone. Prière de corriger ou de confirmer avec le QG. Attention ! Soupçons de quantité anormale! Le ménage de SEYDOU NOUROU TALL avec une taille de 6 personnes a consommé 4 Pièce en Moyen de Concombre qui est relativement élevé comme consommation par rapport à la condition de vie des autres ménages de même taille dans cette zone. Prière de corriger ou de confirmer avec le QG. Difficile de consommer le Sel en Sachets industriel Petit prière de verifier. Incoherence!!! Le ménage a consommé 5 Cuillère Petit de Farine de blé locale ou importée, cette quantité semble anormale pour une consommation des 7 derniers jours, prière de verifier et corriger. Incohérence!! Dans ce ménage, chaque individus consomme par jour 18.16429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commerce de detail des pordiuts alimentaires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SEYDOU NOUROU TALL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89-28-89-07</w:t>
            </w:r>
          </w:p>
        </w:tc>
        <w:tc>
          <w:tcPr>
            <w:tcW w:type="dxa" w:w="1662"/>
          </w:tcPr>
          <w:p>
            <w:r>
              <w:rPr>
                <w:sz w:val="14"/>
              </w:rPr>
              <w:t>41a421ceba3045d0be890853c582c41b</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DALA MANE</w:t>
            </w:r>
          </w:p>
        </w:tc>
        <w:tc>
          <w:tcPr>
            <w:tcW w:type="dxa" w:w="3324"/>
          </w:tcPr>
          <w:p>
            <w:r>
              <w:rPr>
                <w:sz w:val="18"/>
              </w:rPr>
              <w:t>N/A</w:t>
            </w:r>
          </w:p>
        </w:tc>
        <w:tc>
          <w:tcPr>
            <w:tcW w:type="dxa" w:w="3324"/>
          </w:tcPr>
          <w:p>
            <w:r/>
            <w:hyperlink r:id="rId19">
              <w:r>
                <w:rPr>
                  <w:color w:val="0563C1"/>
                  <w:u w:val="single"/>
                </w:rPr>
                <w:t>rez de chauss�e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Le domaine que MATY FATY bénéficié de cette formation est formation en santé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OMAR FATY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MATY FATY est un Sages-femmes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(200 Fcfa) de Beignets de farine de boulangerie en Sachets (Petit) est relativement élevé par rapport aux autres prix observés dans cette zone. Prière de corriger ou de confirmer avec le QG. Attention ! Le prix unitaire d'achat (200 Fcfa) de Gombo frais en Tas (Petit) est relativement élevé par rapport aux autres prix observés dans cette zone. Prière de corriger ou de confirmer avec le QG. Attention ! Le prix unitaire d'achat (200 Fcfa) de Patate douce en Pièce (Moyen) est relativement élevé par rapport aux autres prix observés dans cette zone. Prière de corriger ou de confirmer avec le QG. Attention ! Le prix unitaire d'achat (250 Fcfa) de Café en poudre soluble en Sachets industriel (Tres petit) est relativement élevé par rapport aux autres prix observés dans cette zone. Prière de corriger ou de confirmer avec le QG. Attention ! Le prix unitaire d'achat (250 Fcfa) de Feuilles de  Haricot en Sachets (Moyen) est relativement élevé par rapport aux autres prix observés dans cette zone. Prière de corriger ou de confirmer avec le QG. Attention ! Le prix unitaire d'achat (500 Fcfa) de Autres pâtes alimentaires en Sachets industriel (Petit) est relativement élevé par rapport aux autres prix observés dans cette zone. Prière de corriger ou de confirmer avec le QG. Attention ! Soupçons de quantité anormale! Le ménage de DALAL MANÉ avec une taille de 5 personnes a consommé 2 Kg en taille unique de Banane douce qui est relativement élevé comme consommation par rapport à la condition de vie des autres ménages de même taille dans cette zone. Prière de corriger ou de confirmer avec le QG. Avertissement!!! Le ménage a consommé 0.12 Kg taille unique de Ail, cette quantité semble anormale pour une consommation des 7 derniers jours. prière de corriger ou de confirmer avec le QG. Attention ! Le prix unitaire d'achat (3333.333 Fcfa) de Ail en Kg (taille unique) est relativement élevé par rapport aux autres prix observés dans cette zone. Prière de corriger ou de confirmer avec le QG. Avertissement!!! Le ménage a consommé 2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120.9246 Kg  de cereale; Prière de revoir les quantités prises de ces produits. Le prix d'achat unitaire (8000 Fcfa) de Silure séché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blanchiment des vêtements, linge, etc. (Pressing) est autre ménage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Téléphone portable a été achété à 300000 Fcfa est relativement élevé par rapport aux autres prix d'achat observés dans cette zone. Prière de corriger ou de confirmer avec le QG. Attention ! Téléphone portable a été revendu à 250000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DALAL MANÉ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93-59-92-56</w:t>
            </w:r>
          </w:p>
        </w:tc>
        <w:tc>
          <w:tcPr>
            <w:tcW w:type="dxa" w:w="1662"/>
          </w:tcPr>
          <w:p>
            <w:r>
              <w:rPr>
                <w:sz w:val="14"/>
              </w:rPr>
              <w:t>4a91cfdc72d6470a981da11580c0a6c7</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 HELENE DIENG</w:t>
            </w:r>
          </w:p>
        </w:tc>
        <w:tc>
          <w:tcPr>
            <w:tcW w:type="dxa" w:w="3324"/>
          </w:tcPr>
          <w:p>
            <w:r>
              <w:rPr>
                <w:sz w:val="18"/>
              </w:rPr>
              <w:t>N/A</w:t>
            </w:r>
          </w:p>
        </w:tc>
        <w:tc>
          <w:tcPr>
            <w:tcW w:type="dxa" w:w="3324"/>
          </w:tcPr>
          <w:p>
            <w:r/>
            <w:hyperlink r:id="rId11">
              <w:r>
                <w:rPr>
                  <w:color w:val="0563C1"/>
                  <w:u w:val="single"/>
                </w:rPr>
                <w:t>CITE IBRAHIMA DIOP/ ATEPA 1ier �tage droite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 montant dépensé ou reçu en cadeau pour les cartes prépayées, les transferts de crédit et les abonnements de  Ibrahima Gueye semble élevé ou faible , prière de corriger ou de confirmer l'information avec le QG. La raison principale pour laquelle que Ibrahima Gueye est venu vivre dans cette localité est Pour des raison d’études et semble exister dans les modalités, prière de prendre attache avec le QG pour plus d'explication afin de la classer bien. Attention ! Le montant (25000 Fcfa) dépensé ou reçu en cadeau pour les cartes prépayées, les transferts de crédit et les abonnements de  Ibrahima Gueye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Ibrahima Gueye  n'arrive pas  à comprendre un petit texte lu dans une langue locale (s02q03). Veuillez corriger ou donner des explications au QG. La filière de Ibrahima Gueye est Droit des affaires et fiscalité et semble exister dans les modalités, prière de prendre attache avec le QG pour plus d'explication afin de la classer bien.</w:t>
      </w:r>
    </w:p>
    <w:p>
      <w:r>
        <w:rPr>
          <w:b/>
          <w:color w:val="4672C4"/>
          <w:sz w:val="22"/>
        </w:rPr>
        <w:t>&gt;&gt; Section3 - Sante</w:t>
      </w:r>
    </w:p>
    <w:p>
      <w:pPr>
        <w:ind w:left="283"/>
      </w:pPr>
      <w:r>
        <w:rPr>
          <w:sz w:val="20"/>
        </w:rPr>
        <w:t>- Incoherent! Ibrahima Gueye Bénéficie de CMU et les actes couverts sont différents de tiers payant.</w:t>
      </w:r>
    </w:p>
    <w:p>
      <w:r>
        <w:rPr>
          <w:b/>
          <w:color w:val="4672C4"/>
          <w:sz w:val="22"/>
        </w:rPr>
        <w:t>&gt;&gt; Section4b - Emploi - Activite principale</w:t>
      </w:r>
    </w:p>
    <w:p>
      <w:pPr>
        <w:ind w:left="283"/>
      </w:pPr>
      <w:r>
        <w:rPr>
          <w:sz w:val="20"/>
        </w:rPr>
        <w:t>- Avertissement!!! Ibrahima Gueye est un Professions juridiques intermédiaires et assimilées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Section7a2 - Repas pris a l'exterieur du menage</w:t>
      </w:r>
    </w:p>
    <w:p>
      <w:pPr>
        <w:ind w:left="283"/>
      </w:pPr>
      <w:r>
        <w:rPr>
          <w:sz w:val="20"/>
        </w:rPr>
        <w:t>- Le montant total declaré de Ibrahima Gueye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(150 Fcfa) de Tomate fraîche en Sachets (Petit) est relativement élevé par rapport aux autres prix observés dans cette zone. Prière de corriger ou de confirmer avec le QG. Attention ! Le prix unitaire d'achat (600 Fcfa) de Sucre en poudre  en Sachets (Petit) est relativement élevé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381.1257 Kg  de cereale; Prière de revoir les quantités prises de ces produits.</w:t>
      </w:r>
    </w:p>
    <w:p>
      <w:r>
        <w:rPr>
          <w:b/>
          <w:color w:val="4672C4"/>
          <w:sz w:val="22"/>
        </w:rPr>
        <w:t>&gt;&gt; Section9a - Depenses de fetes et ceremonies</w:t>
      </w:r>
    </w:p>
    <w:p>
      <w:pPr>
        <w:ind w:left="283"/>
      </w:pPr>
      <w:r>
        <w:rPr>
          <w:sz w:val="20"/>
        </w:rPr>
        <w:t>- La dépense en alimentation pour Tabaski 2025  ne peut être 0. Veuillez s'il vous plaît revoir ce montant.</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Ampoules électriques pour le logement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Ibrahima Gueye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Section12 - Actifs du menage</w:t>
      </w:r>
    </w:p>
    <w:p>
      <w:pPr>
        <w:ind w:left="283"/>
      </w:pPr>
      <w:r>
        <w:rPr>
          <w:sz w:val="20"/>
        </w:rPr>
        <w:t xml:space="preserve">- Attention ! Appareil TV a été revendu à 250000 Fcfa qui est relativement élevé par rapport aux autres prix de revente observés dans cette zone. Prière de corriger ou de confirmer avec le QG. </w:t>
        <w:br/>
        <w:t xml:space="preserve">- Attention ! Four à micro-onde ou électrique a été revendu à 80000 Fcfa qui est relativement élevé par rapport aux autres prix de revente observés dans cette zone. Prière de corriger ou de confirmer avec le QG. </w:t>
        <w:br/>
        <w:t>- Attention ! Téléphone portable a été achété à 250000 Fcfa est relativement élevé par rapport aux autres prix d'achat observés dans cette zone. Prière de corriger ou de confirmer avec le QG. Attention ! Téléphone portable a été revendu à 200000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Gueye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84735416666669,-17.383715966666667" TargetMode="External"/><Relationship Id="rId10" Type="http://schemas.openxmlformats.org/officeDocument/2006/relationships/hyperlink" Target="https://www.google.com/maps?q=14.7770086,-17.4107355" TargetMode="External"/><Relationship Id="rId11" Type="http://schemas.openxmlformats.org/officeDocument/2006/relationships/hyperlink" Target="https://www.google.com/maps?q=14.7757825,-17.4102017" TargetMode="External"/><Relationship Id="rId12" Type="http://schemas.openxmlformats.org/officeDocument/2006/relationships/hyperlink" Target="https://www.google.com/maps?q=14.767839516666667,-17.41280671666667" TargetMode="External"/><Relationship Id="rId13" Type="http://schemas.openxmlformats.org/officeDocument/2006/relationships/hyperlink" Target="https://www.google.com/maps?q=14.7766341,-17.4112556" TargetMode="External"/><Relationship Id="rId14" Type="http://schemas.openxmlformats.org/officeDocument/2006/relationships/hyperlink" Target="https://www.google.com/maps?q=14.7754308,-17.4102017" TargetMode="External"/><Relationship Id="rId15" Type="http://schemas.openxmlformats.org/officeDocument/2006/relationships/hyperlink" Target="https://www.google.com/maps?q=14.7772736,-17.4104568" TargetMode="External"/><Relationship Id="rId16" Type="http://schemas.openxmlformats.org/officeDocument/2006/relationships/hyperlink" Target="https://www.google.com/maps?q=14.7624351,-17.4228474" TargetMode="External"/><Relationship Id="rId17" Type="http://schemas.openxmlformats.org/officeDocument/2006/relationships/hyperlink" Target="https://www.google.com/maps?q=14.776754,-17.4105859" TargetMode="External"/><Relationship Id="rId18" Type="http://schemas.openxmlformats.org/officeDocument/2006/relationships/hyperlink" Target="https://www.google.com/maps?q=14.77689,-17.4108339" TargetMode="External"/><Relationship Id="rId19" Type="http://schemas.openxmlformats.org/officeDocument/2006/relationships/hyperlink" Target="https://www.google.com/maps?q=14.752112,-17.44145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