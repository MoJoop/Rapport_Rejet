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EQ3_sup</w:t>
        <w:br/>
        <w:t>Grappe: 014301230084</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Section4a</w:t>
            </w:r>
          </w:p>
        </w:tc>
        <w:tc>
          <w:tcPr>
            <w:tcW w:type="dxa" w:w="3324"/>
          </w:tcPr>
          <w:p>
            <w:r>
              <w:t>Emploi</w:t>
            </w:r>
          </w:p>
        </w:tc>
        <w:tc>
          <w:tcPr>
            <w:tcW w:type="dxa" w:w="3324"/>
          </w:tcPr>
          <w:p>
            <w:r>
              <w:t>8</w:t>
            </w:r>
          </w:p>
        </w:tc>
      </w:tr>
      <w:tr>
        <w:tc>
          <w:tcPr>
            <w:tcW w:type="dxa" w:w="3324"/>
          </w:tcPr>
          <w:p>
            <w:r>
              <w:t>Section10b</w:t>
            </w:r>
          </w:p>
        </w:tc>
        <w:tc>
          <w:tcPr>
            <w:tcW w:type="dxa" w:w="3324"/>
          </w:tcPr>
          <w:p>
            <w:r>
              <w:t>caracteristiques entreprise non agricole</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Section3</w:t>
            </w:r>
          </w:p>
        </w:tc>
        <w:tc>
          <w:tcPr>
            <w:tcW w:type="dxa" w:w="3324"/>
          </w:tcPr>
          <w:p>
            <w:r>
              <w:t>Sante</w:t>
            </w:r>
          </w:p>
        </w:tc>
        <w:tc>
          <w:tcPr>
            <w:tcW w:type="dxa" w:w="3324"/>
          </w:tcPr>
          <w:p>
            <w:r>
              <w:t>7</w:t>
            </w:r>
          </w:p>
        </w:tc>
      </w:tr>
      <w:tr>
        <w:tc>
          <w:tcPr>
            <w:tcW w:type="dxa" w:w="3324"/>
          </w:tcPr>
          <w:p>
            <w:r>
              <w:t>Section14</w:t>
            </w:r>
          </w:p>
        </w:tc>
        <w:tc>
          <w:tcPr>
            <w:tcW w:type="dxa" w:w="3324"/>
          </w:tcPr>
          <w:p>
            <w:r>
              <w:t>Chocs</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41-95-58-50</w:t>
            </w:r>
          </w:p>
        </w:tc>
        <w:tc>
          <w:tcPr>
            <w:tcW w:type="dxa" w:w="1662"/>
          </w:tcPr>
          <w:p>
            <w:r>
              <w:rPr>
                <w:sz w:val="14"/>
              </w:rPr>
              <w:t>9568ce7b5fde4fafbc5b458f0506fa45</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DIARRA BITEYE</w:t>
            </w:r>
          </w:p>
        </w:tc>
        <w:tc>
          <w:tcPr>
            <w:tcW w:type="dxa" w:w="3324"/>
          </w:tcPr>
          <w:p>
            <w:r>
              <w:rPr>
                <w:sz w:val="18"/>
              </w:rPr>
              <w:t>N/A</w:t>
            </w:r>
          </w:p>
        </w:tc>
        <w:tc>
          <w:tcPr>
            <w:tcW w:type="dxa" w:w="3324"/>
          </w:tcPr>
          <w:p>
            <w:r/>
            <w:hyperlink r:id="rId9">
              <w:r>
                <w:rPr>
                  <w:color w:val="0563C1"/>
                  <w:u w:val="single"/>
                </w:rPr>
                <w:t>1er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Bigué Mbow  n'arrive pas  à comprendre un petit texte lu dans une langue locale (s02q03). Veuillez corriger ou donner des explications au QG. Peu probable! Bigué Mbow  ne sait ni lire, ni écrire, ni comprendre dans aucune des langues  (s02q01,s02q02,s02q03). Veuillez corriger ou donner des explications au QG. </w:t>
        <w:br/>
        <w:t xml:space="preserve">- Peu probable! Mame Diarra Biteye  n'arrive pas  à comprendre un petit texte lu dans une langue locale (s02q03). Veuillez corriger ou donner des explications au QG. </w:t>
        <w:br/>
        <w:t>- Peu probable! Mbengou Mbow  n'arrive pas  à comprendre un petit texte lu dans une langue locale (s02q03). Veuillez corriger ou donner des explications au QG.</w:t>
      </w:r>
    </w:p>
    <w:p>
      <w:r>
        <w:rPr>
          <w:b/>
          <w:color w:val="4672C4"/>
          <w:sz w:val="22"/>
        </w:rPr>
        <w:t>&gt;&gt; Section3 - Sante</w:t>
      </w:r>
    </w:p>
    <w:p>
      <w:pPr>
        <w:ind w:left="283"/>
      </w:pPr>
      <w:r>
        <w:rPr>
          <w:sz w:val="20"/>
        </w:rPr>
        <w:t>- Le montant(450000 FCFA) des dépenses liées à l'accouchement de Mame Diarra Biteye est faible ou élevé, prière de corriger.</w:t>
      </w:r>
    </w:p>
    <w:p>
      <w:r>
        <w:rPr>
          <w:b/>
          <w:color w:val="4672C4"/>
          <w:sz w:val="22"/>
        </w:rPr>
        <w:t>&gt;&gt; Section7b - Consommation alimentaire - 7 jours</w:t>
      </w:r>
    </w:p>
    <w:p>
      <w:pPr>
        <w:ind w:left="283"/>
      </w:pPr>
      <w:r>
        <w:rPr>
          <w:sz w:val="20"/>
        </w:rPr>
        <w:t>- Attention ! Le prix unitaire d'achat (50 Fcfa) de Niébé/Haricots secs en Sachets (Tres petit) est relativement faible par rapport aux autres prix observés dans cette zone. Prière de corriger ou de confirmer avec le QG. Incohérence!! Dans ce ménage, chaque individus consomme par jour 51.67822 Kg  de cereale; Prière de revoir les quantités prises de ces produits.</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Section10b - caracteristiques entreprise non agricole</w:t>
      </w:r>
    </w:p>
    <w:p>
      <w:pPr>
        <w:ind w:left="283"/>
      </w:pPr>
      <w:r>
        <w:rPr>
          <w:sz w:val="20"/>
        </w:rPr>
        <w:t>- Le salaire qu'une personne de cette catégorie (10.62) a travaillé(e) dans cette entreprise Frabrique des portes, des Fenetre et des rampe escalier en metal est élevé ou faible. Prière de confirmer cette information avec le QG ou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Cesarienne Gratuite par jour semble incoherent. Prière de corriger.</w:t>
      </w:r>
    </w:p>
    <w:p>
      <w:r>
        <w:rPr>
          <w:b/>
          <w:color w:val="4672C4"/>
          <w:sz w:val="22"/>
        </w:rPr>
        <w:t>&gt;&gt; Section16a - Champs et parcelles</w:t>
      </w:r>
    </w:p>
    <w:p>
      <w:pPr>
        <w:ind w:left="283"/>
      </w:pPr>
      <w:r>
        <w:rPr>
          <w:sz w:val="20"/>
        </w:rPr>
        <w:t>- La section 16 du ménage de Mbengou Mbow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99-72-39-27</w:t>
            </w:r>
          </w:p>
        </w:tc>
        <w:tc>
          <w:tcPr>
            <w:tcW w:type="dxa" w:w="1662"/>
          </w:tcPr>
          <w:p>
            <w:r>
              <w:rPr>
                <w:sz w:val="14"/>
              </w:rPr>
              <w:t>1072b6861b79420fad80aac54bd4173a</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GILBERT SYLVA</w:t>
            </w:r>
          </w:p>
        </w:tc>
        <w:tc>
          <w:tcPr>
            <w:tcW w:type="dxa" w:w="3324"/>
          </w:tcPr>
          <w:p>
            <w:r>
              <w:rPr>
                <w:sz w:val="18"/>
              </w:rPr>
              <w:t>N/A</w:t>
            </w:r>
          </w:p>
        </w:tc>
        <w:tc>
          <w:tcPr>
            <w:tcW w:type="dxa" w:w="3324"/>
          </w:tcPr>
          <w:p>
            <w:r/>
            <w:hyperlink r:id="rId10">
              <w:r>
                <w:rPr>
                  <w:color w:val="0563C1"/>
                  <w:u w:val="single"/>
                </w:rPr>
                <w:t>rez de chauss�e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ALFRED SILVA  manquent, s'il vous plait pouvez-vous fournir d'effort pour avoir ces informations.</w:t>
      </w:r>
    </w:p>
    <w:p>
      <w:r>
        <w:rPr>
          <w:b/>
          <w:color w:val="4672C4"/>
          <w:sz w:val="22"/>
        </w:rPr>
        <w:t>&gt;&gt; Section2 - Education</w:t>
      </w:r>
    </w:p>
    <w:p>
      <w:pPr>
        <w:ind w:left="283"/>
      </w:pPr>
      <w:r>
        <w:rPr>
          <w:sz w:val="20"/>
        </w:rPr>
        <w:t xml:space="preserve">- Incohérence ! le montant payé de MARIE AGATE SILVA pour les frais de scolarité est très faible. veuillez, s'il vous plait, confirmer ces informations avec le QG ou apporter les corrections nécessaires. Le montant des frais de transport pour l'année scolaire de MARIE AGATE SILVA est faible ou élevé. veuillez, s'il vous plait, confirmer ces informations avec le QG ou apporter les corrections nécessaires. </w:t>
        <w:br/>
        <w:t xml:space="preserve">- Le domaine que GILGERT SILVA bénéficié de cette formation est certificat en disque jocké et semble exister dans les modalités, prière de prendre attache avec le QG pour plus d'explication afin de la classer bien. </w:t>
        <w:br/>
        <w:t xml:space="preserve">- Le montant des frais de transport pour l'année scolaire de JEAN PHILLIPE SILVA est faible ou élevé. veuillez, s'il vous plait, confirmer ces informations avec le QG ou apporter les corrections nécessaires. </w:t>
        <w:br/>
        <w:t>- Peu probable! JEANNE SILVA  n'arrive pas  à comprendre un petit texte lu dans une langue locale (s02q03). Veuillez corriger ou donner des explications au QG. Peu probable! JEANNE SILVA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Incoherent! JEAN PHILLIPE SILVA Bénéficie de CMU et les actes couverts sont différents de tiers payant. </w:t>
        <w:br/>
        <w:t xml:space="preserve">-  Incoherent! JEANNE SILVA Bénéficie de CMU et les actes couverts sont différents de tiers payant. </w:t>
        <w:br/>
        <w:t xml:space="preserve">-  Incoherent! MARIE AGATE SILVA Bénéficie de CMU et les actes couverts sont différents de tiers payant. </w:t>
        <w:br/>
        <w:t>-  Incoherent! MARTINE BASSE Bénéficie de CMU et les actes couverts sont différents de tiers payant.</w:t>
      </w:r>
    </w:p>
    <w:p>
      <w:r>
        <w:rPr>
          <w:b/>
          <w:color w:val="4672C4"/>
          <w:sz w:val="22"/>
        </w:rPr>
        <w:t>&gt;&gt; Section4a - Emploi</w:t>
      </w:r>
    </w:p>
    <w:p>
      <w:pPr>
        <w:ind w:left="283"/>
      </w:pPr>
      <w:r>
        <w:rPr>
          <w:sz w:val="20"/>
        </w:rPr>
        <w:t xml:space="preserve">- Avertissement ALFRED SILVA est Etudiant/Elève de la 4.21 mais ALFRED SILVA n'a pas frequenté l'école en 2024-2025, prière de corriger ou confirmer cette information avec le QG. </w:t>
        <w:br/>
        <w:t>- Avertissement! Généralement les jeunes hommes (10 à 25ans) font des travaux ménager soit apprendre les enfants à reviser leurs léçons ou d'autres cours, JEAN PHILLIPE SILVA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JEANNE MENDY a travaillés par mois semble être inférieur à 15. Veuillez, s'il vous plaît, confirmer cette information. </w:t>
        <w:br/>
        <w:t xml:space="preserve">- Avertissement!!! GILGERT SILVA enquêté dans l'emploi principale n'a pas declaré son salaire prière de fournir plus d'effort pour lui demander son salire, vous pouvez utiliser des stratégies pour faire une estimation ou demander des conseils au QG. Avertissement!!! GILGERT SILVA enquêté dans l'emploi principale n'a pas declaré son revenu prière de fournir plus d'effort pour lui demander son revenu, vous pouvez utiliser des stratégies pour faire une estimation ou demander des conseils au QG. Avertissement!!! GILGERT SILVA est un Metteurs en scène de cinéma, de théâtre et d'autres spectacles qui travaille dans Entreprise Privée et a declaré comme catégorie socioprofessionnelle Ouvrier ou employé qualifié , prière de vérifier cette information de catégorie socioprofessionnelle auprès de l'enquêté (e) ou confirmer avec le QG. </w:t>
        <w:br/>
        <w:t>- Avertissement!!! MARTINE BASSE enquêté dans l'emploi principale n'a pas declaré son salaire prière de fournir plus d'effort pour lui demander son salire, vous pouvez utiliser des stratégies pour faire une estimation ou demander des conseils au QG. Avertissement!!! MARTINE BASSE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Bières et vins traditionnels (dolo, vin de palme, vin de raphia, vin de cajou, etc.) est chez un ami et semble exister dans les modalités, prière de prendre attache avec le QG pour plus d'explication afin de la classer bien.  La dernière fois que vous avez acheté Eau minérale/filtrée en sachet est au lieu de son travail et semble exister dans les modalités, prière de prendre attache avec le QG pour plus d'explication afin de la classer bien. Attention ! Le prix unitaire d'achat (50 Fcfa) de Aubergine sauvage  en Pièce (Moyen) est relativement faible par rapport aux autres prix observés dans cette zone. Prière de corriger ou de confirmer avec le QG. Attention ! Le prix unitaire d'achat (50 Fcfa) de Poivron frais en Pièce (Moyen) est relativement faible par rapport aux autres prix observés dans cette zone. Prière de corriger ou de confirmer avec le QG. Attention ! Le prix unitaire d'achat (500 Fcfa) de Crevettes séchées en Sachets (Petit) est relativement élevé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30.27 Kg  de cereale; Prière de revoir les quantités prises de ces produits. Attention ! Soupçons de quantité anormale! Le ménage de GILBERT SYLVA avec une taille de 9 personnes a consommé 31.5 Kg en taille unique de Riz importé parfumé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un autre ménage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Location d’appareils de sonorisation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xml:space="preserve">- Le nombre d'article ( Salon  (Fauteuils et table basse))  dans ce ménages est élevé (5), prière de corriger ou confirmer avec le QG. Le prix d'achat de l'article  Salon  (Fauteuils et table basse) ne doit pas être égal 0 même si le ménage l'a reçu en cadeau prière de leurs aider à faire une estimations. Avertissement!!! Le prix d'achat (0) de l'article  Salon  (Fauteuils et table basse) est inférieur aux prix de revente (120000)  avec l'âge du bien atteignant 2 ans. Prière de vérifier ou confirmer avec l'enquêté et mettre les bonnes valeurs après verification, s'il le faut. Le prix d'achat de l'article  Salon  (Fauteuils et table basse) est nul (achété à 0fcfa) mais le prix de revente est different de 0 impossible, prière de verifier et corriger. </w:t>
        <w:br/>
        <w:t>- Le prix d'achat de l'article  Congélateur ne doit pas être égal 0 même si le ménage l'a reçu en cadeau prière de leurs aider à faire une estimations. Avertissement!!! Le prix d'achat (0) de l'article  Congélateur est inférieur aux prix de revente (80000)  avec l'âge du bien atteignant 2 ans. Prière de vérifier ou confirmer avec l'enquêté et mettre les bonnes valeurs après verification, s'il le faut. Le prix d'achat de l'article  Congélateur est nul (achété à 0fcfa) mais le prix de revente est different de 0 impossible, prière de verifier et corriger.</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GILBERT SYLVA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72-27-69-51</w:t>
            </w:r>
          </w:p>
        </w:tc>
        <w:tc>
          <w:tcPr>
            <w:tcW w:type="dxa" w:w="1662"/>
          </w:tcPr>
          <w:p>
            <w:r>
              <w:rPr>
                <w:sz w:val="14"/>
              </w:rPr>
              <w:t>7d951f0e2b8a47868ba2979b4597f9b4</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 MADELEINE MENDY</w:t>
            </w:r>
          </w:p>
        </w:tc>
        <w:tc>
          <w:tcPr>
            <w:tcW w:type="dxa" w:w="3324"/>
          </w:tcPr>
          <w:p>
            <w:r>
              <w:rPr>
                <w:sz w:val="18"/>
              </w:rPr>
              <w:t>N/A</w:t>
            </w:r>
          </w:p>
        </w:tc>
        <w:tc>
          <w:tcPr>
            <w:tcW w:type="dxa" w:w="3324"/>
          </w:tcPr>
          <w:p>
            <w:r/>
            <w:hyperlink r:id="rId11">
              <w:r>
                <w:rPr>
                  <w:color w:val="0563C1"/>
                  <w:u w:val="single"/>
                </w:rPr>
                <w:t>premier �tage</w:t>
              </w:r>
            </w:hyperlink>
          </w:p>
        </w:tc>
      </w:tr>
    </w:tbl>
    <w:p/>
    <w:p>
      <w:r>
        <w:rPr>
          <w:b/>
          <w:color w:val="4672C4"/>
          <w:sz w:val="22"/>
        </w:rPr>
        <w:t>&gt;&gt; Section2 - Education</w:t>
      </w:r>
    </w:p>
    <w:p>
      <w:pPr>
        <w:ind w:left="283"/>
      </w:pPr>
      <w:r>
        <w:rPr>
          <w:sz w:val="20"/>
        </w:rPr>
        <w:t xml:space="preserve">- Peu probable! Lalia Tandjigora  n'arrive pas  à comprendre un petit texte lu dans une langue locale (s02q03). Veuillez corriger ou donner des explications au QG. </w:t>
        <w:br/>
        <w:t>- Peu probable! Yally Bathily  n'arrive pas  à comprendre un petit texte lu dans une langue locale (s02q03). Veuillez corriger ou donner des explications au QG. Peu probable! Yally Bathily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(700 Fcfa) de Sucre en poudre  en Kg (taille unique) est relativement élevé par rapport aux autres prix observés dans cette zone. Prière de corriger ou de confirmer avec le QG. Attention ! Le prix unitaire d'achat (800 Fcfa) de Café en poudre soluble en Sachets industriel (Petit)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vendeuse de fruits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vendeuse de fruits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fruits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vendeuse de fruits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Marie Madeliene Mendy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19-51-75-22</w:t>
            </w:r>
          </w:p>
        </w:tc>
        <w:tc>
          <w:tcPr>
            <w:tcW w:type="dxa" w:w="1662"/>
          </w:tcPr>
          <w:p>
            <w:r>
              <w:rPr>
                <w:sz w:val="14"/>
              </w:rPr>
              <w:t>58fa4a80f07740ddb79aff520ae95d41</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MAMADOU NDIAYE</w:t>
            </w:r>
          </w:p>
        </w:tc>
        <w:tc>
          <w:tcPr>
            <w:tcW w:type="dxa" w:w="3324"/>
          </w:tcPr>
          <w:p>
            <w:r>
              <w:rPr>
                <w:sz w:val="18"/>
              </w:rPr>
              <w:t>N/A</w:t>
            </w:r>
          </w:p>
        </w:tc>
        <w:tc>
          <w:tcPr>
            <w:tcW w:type="dxa" w:w="3324"/>
          </w:tcPr>
          <w:p>
            <w:r/>
            <w:hyperlink r:id="rId12">
              <w:r>
                <w:rPr>
                  <w:color w:val="0563C1"/>
                  <w:u w:val="single"/>
                </w:rPr>
                <w:t>1er 1er chambre a guache</w:t>
              </w:r>
            </w:hyperlink>
          </w:p>
        </w:tc>
      </w:tr>
    </w:tbl>
    <w:p/>
    <w:p>
      <w:r>
        <w:rPr>
          <w:b/>
          <w:color w:val="4672C4"/>
          <w:sz w:val="22"/>
        </w:rPr>
        <w:t>&gt;&gt; Section2 - Education</w:t>
      </w:r>
    </w:p>
    <w:p>
      <w:pPr>
        <w:ind w:left="283"/>
      </w:pPr>
      <w:r>
        <w:rPr>
          <w:sz w:val="20"/>
        </w:rPr>
        <w:t xml:space="preserve">- La filière de Mame Diarra  Ndiaye est L’anglais et semble exister dans les modalités, prière de prendre attache avec le QG pour plus d'explication afin de la classer bien. Le domaine que Mame Diarra  Ndiaye bénéficié de cette formation est Délégué Médical et semble exister dans les modalités, prière de prendre attache avec le QG pour plus d'explication afin de la classer bien. </w:t>
        <w:br/>
        <w:t xml:space="preserve">- Peu probable! EL HADJI MAMADOU NDIAYE  n'arrive pas  à comprendre un petit texte lu dans une langue locale (s02q03). Veuillez corriger ou donner des explications au QG. </w:t>
        <w:br/>
        <w:t xml:space="preserve">- Peu probable! Ibrahima  Ndiaye  n'arrive pas  à comprendre un petit texte lu dans une langue locale (s02q03). Veuillez corriger ou donner des explications au QG. Peu probable! Ibrahima  Ndiaye  ne sait ni lire, ni écrire, ni comprendre dans aucune des langues  (s02q01,s02q02,s02q03). Veuillez corriger ou donner des explications au QG. Peu plausible Ibrahima  Ndiaye fréquente au minimum le fondamental 1 mais ne sait ni lire ni comprendre la langue française, prière de corriger ou de confirmer avec le QG merci. Le montant des frais pour les cahiers et autres matériels scolaires pour l'année scolaire de Ibrahima  Ndiaye est de 0 FCFA, Ibrahima  Ndiaye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Ibrahima  Ndiaye et corriger ou confirmer avec le QG. </w:t>
        <w:br/>
        <w:t>- Peu probable! Ngone Ndiaye  n'arrive pas  à comprendre un petit texte lu dans une langue locale (s02q03). Veuillez corriger ou donner des explications au QG. Peu probable! Ngone Ndiaye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Ngone Ndiaye et corriger ou confirmer avec le QG.</w:t>
      </w:r>
    </w:p>
    <w:p>
      <w:r>
        <w:rPr>
          <w:b/>
          <w:color w:val="4672C4"/>
          <w:sz w:val="22"/>
        </w:rPr>
        <w:t>&gt;&gt; Section3 - Sante</w:t>
      </w:r>
    </w:p>
    <w:p>
      <w:pPr>
        <w:ind w:left="283"/>
      </w:pPr>
      <w:r>
        <w:rPr>
          <w:sz w:val="20"/>
        </w:rPr>
        <w:t>- Le montant(135000 FCFA) des dépenses pour chaque visite prénatale de Mame Diarra  Ndiaye semble faible (voir nul) ou élevé, prière de corriger.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Mame Diarra  Ndiaye semble très élevés, prière de corriger ou confirmer avec le QG (s04q01 s04q02 s04q03 s04q04 s04q05 s04q06 s04q07 s04q08).</w:t>
      </w:r>
    </w:p>
    <w:p>
      <w:r>
        <w:rPr>
          <w:b/>
          <w:color w:val="4672C4"/>
          <w:sz w:val="22"/>
        </w:rPr>
        <w:t>&gt;&gt; Section4c - Emploi - Activite secondaire</w:t>
      </w:r>
    </w:p>
    <w:p>
      <w:pPr>
        <w:ind w:left="283"/>
      </w:pPr>
      <w:r>
        <w:rPr>
          <w:sz w:val="20"/>
        </w:rPr>
        <w:t>- Attention ! Le nombre de jours que EL HADJI MAMADOU NDIAYE a travaillés par mois semble être inférieur à 15. Veuillez, s'il vous plaît, confirmer cette information. Attention! le nombre d'heure que EL HADJI MAMADOU NDIAYE a travaillé par jour semble faible, veuillez s'il vous plait confirmer cette information avec le QG. Avertissement!! Le montant de EL HADJI MAMADOU NDIAYE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Vinaigre de vin en Sachets (Petit) est relativement élevé par rapport aux autres prix observés dans cette zone. Prière de corriger ou de confirmer avec le QG. Attention ! Le prix unitaire d'achat (1000 Fcfa) de Eau minérale/filtrée en bouteille locale en Bouteille 1.5l (taille unique) est relativement élevé par rapport aux autres prix observés dans cette zone. Prière de corriger ou de confirmer avec le QG. Attention ! Le prix unitaire d'achat (50 Fcfa) de Œufs frais en Pièce (taille unique) est relativement faible par rapport aux autres prix observés dans cette zone. Prière de corriger ou de confirmer avec le QG. Attention ! Le prix unitaire d'achat (500 Fcfa) de Huile d'arachide raffinée en Litre (taille unique) est relativement faible par rapport aux autres prix observés dans cette zone. Prière de corriger ou de confirmer avec le QG. Attention ! Le prix unitaire d'achat (500 Fcfa) de Pastèque en Pièce (Moyen) est relativement faible par rapport aux autres prix observés dans cette zone. Prière de corriger ou de confirmer avec le QG. Incohérence!! Dans ce ménage, chaque individus consomme par jour 56.16286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parking est parking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C’est une société immobilière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Peu plausible! la valeur actuelle déclarée en s10q38 pour vendeur matériel de plomberie semble trop petite ou trop élevée. Veuillez, s'il vous plaît, confirmer cette information avec le QG ou la corriger.</w:t>
      </w:r>
    </w:p>
    <w:p>
      <w:r>
        <w:rPr>
          <w:b/>
          <w:color w:val="4672C4"/>
          <w:sz w:val="22"/>
        </w:rPr>
        <w:t>&gt;&gt; Section12 - Actifs du menage</w:t>
      </w:r>
    </w:p>
    <w:p>
      <w:pPr>
        <w:ind w:left="283"/>
      </w:pPr>
      <w:r>
        <w:rPr>
          <w:sz w:val="20"/>
        </w:rPr>
        <w:t>- Attention ! Téléphone portable a été achété à 850000 Fcfa est relativement élevé par rapport aux autres prix d'achat observés dans cette zone. Prière de corriger ou de confirmer avec le QG. Attention ! Téléphone portable a été revendu à 600000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EL HADJI MAMADOU NDIAYE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28-56-58-93</w:t>
            </w:r>
          </w:p>
        </w:tc>
        <w:tc>
          <w:tcPr>
            <w:tcW w:type="dxa" w:w="1662"/>
          </w:tcPr>
          <w:p>
            <w:r>
              <w:rPr>
                <w:sz w:val="14"/>
              </w:rPr>
              <w:t>217d0ca3707541f2a61ca27ed370ecf2</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INSA SAKHO</w:t>
            </w:r>
          </w:p>
        </w:tc>
        <w:tc>
          <w:tcPr>
            <w:tcW w:type="dxa" w:w="3324"/>
          </w:tcPr>
          <w:p>
            <w:r>
              <w:rPr>
                <w:sz w:val="18"/>
              </w:rPr>
              <w:t>N/A</w:t>
            </w:r>
          </w:p>
        </w:tc>
        <w:tc>
          <w:tcPr>
            <w:tcW w:type="dxa" w:w="3324"/>
          </w:tcPr>
          <w:p>
            <w:r/>
            <w:hyperlink r:id="rId13">
              <w:r>
                <w:rPr>
                  <w:color w:val="0563C1"/>
                  <w:u w:val="single"/>
                </w:rPr>
                <w:t>au fond3chambres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Le montant (4500 Fcfa) dépensé ou reçu en cadeau pour les recharges internet ou de forfaits de données mobiles(hors appels vocaux), aucours des 30 derniers jours de  Insa Sao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Binta Sao  n'arrive pas  à comprendre un petit texte lu dans une langue locale (s02q03). Veuillez corriger ou donner des explications au QG. </w:t>
        <w:br/>
        <w:t xml:space="preserve">- Peu probable! El Hadji Sao  n'arrive pas  à comprendre un petit texte lu dans une langue locale (s02q03). Veuillez corriger ou donner des explications au QG. </w:t>
        <w:br/>
        <w:t xml:space="preserve">- Peu probable! Gnilane Diouf  n'arrive pas  à comprendre un petit texte lu dans une langue locale (s02q03). Veuillez corriger ou donner des explications au QG. Peu probable! Gnilane Diouf  ne sait ni lire, ni écrire, ni comprendre dans aucune des langues  (s02q01,s02q02,s02q03). Veuillez corriger ou donner des explications au QG. La raison principale que Gnilane Diouf n'a pas fait des études dans une école formelle est Pas de papier et semble exister dans les modalités, prière de prendre attache avec le QG pour plus d'explication afin de la classer bien. </w:t>
        <w:br/>
        <w:t xml:space="preserve">- Peu probable! Insa Sao  n'arrive pas  à comprendre un petit texte lu dans une langue locale (s02q03). Veuillez corriger ou donner des explications au QG. </w:t>
        <w:br/>
        <w:t xml:space="preserve">- Peu probable! Malamine Sao  n'arrive pas  à comprendre un petit texte lu dans une langue locale (s02q03). Veuillez corriger ou donner des explications au QG. </w:t>
        <w:br/>
        <w:t xml:space="preserve">- Peu probable! Mariama Sao  n'arrive pas  à comprendre un petit texte lu dans une langue locale (s02q03). Veuillez corriger ou donner des explications au QG. Peu probable! Mariama Sao  ne sait ni lire, ni écrire, ni comprendre dans aucune des langues  (s02q01,s02q02,s02q03). Veuillez corriger ou donner des explications au QG. </w:t>
        <w:br/>
        <w:t>- Peu probable! Mominatou Sané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Avertissement!!! Malamine Sao a été malade aucours des 03 derniers mois mais n'a effectuée aucune dépense. Prière de corriger ces cas ou de confirmer avec le QG. Le principal problème de santé que Malamine Sao a eu est Tuberculose et semble exister dans les modalités, prière de prendre attache avec le QG pour plus d'explication afin de la classer bien. </w:t>
        <w:br/>
        <w:t xml:space="preserve">- Le montant(80000 FCFA) des dépenses liées à l'accouchement de Mominatou Sané est faible ou élevé, prière de corriger. Le montant(500 FCFA) des dépenses pour chaque visite prénatale de Mominatou Sané semble faible (voir nul) ou élevé, prière de corriger. </w:t>
        <w:br/>
        <w:t>- Le principal problème de santé que El Hadji Sao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La raison pourquoi Malamine Sao n'a pas travaillé au cours des 7 derniers jours est Maladie et semble avoir un emploi ou exister dans les modalités, prière de de bien regarder l'emploi Malamine Sao  ou de prendre attache avec le QG pour plus d'explication afin de la classer bien.</w:t>
      </w:r>
    </w:p>
    <w:p>
      <w:r>
        <w:rPr>
          <w:b/>
          <w:color w:val="4672C4"/>
          <w:sz w:val="22"/>
        </w:rPr>
        <w:t>&gt;&gt; Section4b - Emploi - Activite principale</w:t>
      </w:r>
    </w:p>
    <w:p>
      <w:pPr>
        <w:ind w:left="283"/>
      </w:pPr>
      <w:r>
        <w:rPr>
          <w:sz w:val="20"/>
        </w:rPr>
        <w:t>- Avertissement! Nombre de mois que Malamine Sao a exercé dans l'emploi au cours des 12 derniers mois est de 0 mois, veuillez corriger s'il vous plait.Nombre de mois exercé par Malamine Sao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(150 Fcfa) de Patate douce en Pièce (Petit) est relativement élevé par rapport aux autres prix observés dans cette zone. Prière de corriger ou de confirmer avec le QG. Attention ! Le prix unitaire d'achat (300 Fcfa) de Silure séché en Morceau (Portion) (Tres petit) est relativement élevé par rapport aux autres prix observés dans cette zone. Prière de corriger ou de confirmer avec le QG. Difficile de consommer le Sel en Sachets industriel Petit prière de verifier. Incohérence!! Dans ce ménage, chaque individus consomme par jour 25.25651 Kg  de cereale; Prière de revoir les quantités prises de ces produits.</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INSA SAO n'est pas renseigné, prière de renseigner.</w:t>
      </w:r>
    </w:p>
    <w:p>
      <w:r>
        <w:rPr>
          <w:b/>
          <w:color w:val="4672C4"/>
          <w:sz w:val="22"/>
        </w:rPr>
        <w:t>&gt;&gt; Section19 - Equipements agricoles</w:t>
      </w:r>
    </w:p>
    <w:p>
      <w:pPr>
        <w:ind w:left="283"/>
      </w:pPr>
      <w:r>
        <w:rPr>
          <w:sz w:val="20"/>
        </w:rPr>
        <w:t>- Attention ! Autre (à préciser) a été achété à 65000 Fcfa est relativement élevé par rapport aux autres prix d'achat observés dans cette zone. Prière de corriger ou de confirmer avec le QG. Attention ! Autre (à préciser) a été revendu à 65000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49-38-09-38</w:t>
            </w:r>
          </w:p>
        </w:tc>
        <w:tc>
          <w:tcPr>
            <w:tcW w:type="dxa" w:w="1662"/>
          </w:tcPr>
          <w:p>
            <w:r>
              <w:rPr>
                <w:sz w:val="14"/>
              </w:rPr>
              <w:t>5ba6ebc16df6497faf523e3620f2aed2</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DIALLO</w:t>
            </w:r>
          </w:p>
        </w:tc>
        <w:tc>
          <w:tcPr>
            <w:tcW w:type="dxa" w:w="3324"/>
          </w:tcPr>
          <w:p>
            <w:r>
              <w:rPr>
                <w:sz w:val="18"/>
              </w:rPr>
              <w:t>N/A</w:t>
            </w:r>
          </w:p>
        </w:tc>
        <w:tc>
          <w:tcPr>
            <w:tcW w:type="dxa" w:w="3324"/>
          </w:tcPr>
          <w:p>
            <w:r/>
            <w:hyperlink r:id="rId14">
              <w:r>
                <w:rPr>
                  <w:color w:val="0563C1"/>
                  <w:u w:val="single"/>
                </w:rPr>
                <w:t>rdc boutique</w:t>
              </w:r>
            </w:hyperlink>
          </w:p>
        </w:tc>
      </w:tr>
    </w:tbl>
    <w:p/>
    <w:p>
      <w:r>
        <w:rPr>
          <w:b/>
          <w:color w:val="4672C4"/>
          <w:sz w:val="22"/>
        </w:rPr>
        <w:t>&gt;&gt; Section1 - Caracteristiques des membres</w:t>
      </w:r>
    </w:p>
    <w:p>
      <w:pPr>
        <w:ind w:left="283"/>
      </w:pPr>
      <w:r>
        <w:rPr>
          <w:sz w:val="20"/>
        </w:rPr>
        <w:t>- Attention ! Le montant (7000 Fcfa) dépensé ou reçu en cadeau pour les recharges internet ou de forfaits de données mobiles(hors appels vocaux), aucours des 30 derniers jours de  Habib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Habib diallo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Habib diallo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 Nombre de mois exercé par MOUHAMED SOW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Lait en poudre est prélévement de son commerce et semble exister dans les modalités, prière de prendre attache avec le QG pour plus d'explication afin de la classer bien.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autre ménage particulier et semble exister dans les modalités, prière de prendre attache avec le QG pour plus d'explication afin de la classer bien. </w:t>
        <w:br/>
        <w:t xml:space="preserve">-  La dernière fois que vous avez acheté Gaz domestique 3 kilogrammes est prélévement de son commerce et semble exister dans les modalités, prière de prendre attache avec le QG pour plus d'explication afin de la classer bien. </w:t>
        <w:br/>
        <w:t xml:space="preserve">-  La dernière fois que vous avez acheté Pâte dentifrice est prélévement de son commmerce et semble exister dans les modalités, prière de prendre attache avec le QG pour plus d'explication afin de la classer bien. </w:t>
        <w:br/>
        <w:t>-  La dernière fois que vous avez acheté Savon de toilette, shampoing est prélévement de son marchandise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Commerce de détail existe dit n'avoir pas fait la revente de marchandises achetées et revendues en état, aussi le montant obtenus sur la vente de produits transformés par l'entreprise  n'a reçu aucune somme sur les reventes (s10q46=0 &amp; s10q48=0 &amp; s10q50=0); alors s'agit-il de quelle entreprise ? Le noms de l'entreprise 1Commerce,boutiquier ne doit pas contenir de chiffre et doit être bien renseigné, prière de bien renseigné .</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HABIB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82-62-08-82</w:t>
            </w:r>
          </w:p>
        </w:tc>
        <w:tc>
          <w:tcPr>
            <w:tcW w:type="dxa" w:w="1662"/>
          </w:tcPr>
          <w:p>
            <w:r>
              <w:rPr>
                <w:sz w:val="14"/>
              </w:rPr>
              <w:t>57cb40dda3f04ff2b05a1e7310b68c84</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JOSEPH SYLVA</w:t>
            </w:r>
          </w:p>
        </w:tc>
        <w:tc>
          <w:tcPr>
            <w:tcW w:type="dxa" w:w="3324"/>
          </w:tcPr>
          <w:p>
            <w:r>
              <w:rPr>
                <w:sz w:val="18"/>
              </w:rPr>
              <w:t>N/A</w:t>
            </w:r>
          </w:p>
        </w:tc>
        <w:tc>
          <w:tcPr>
            <w:tcW w:type="dxa" w:w="3324"/>
          </w:tcPr>
          <w:p>
            <w:r/>
            <w:hyperlink r:id="rId15">
              <w:r>
                <w:rPr>
                  <w:color w:val="0563C1"/>
                  <w:u w:val="single"/>
                </w:rPr>
                <w:t>touba gu�diawaye, R 1</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L'utilisations de l'internet  de Joseph Sylva est la religion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Joseph Sylva  n'arrive pas  à comprendre un petit texte lu dans une langue locale (s02q03). Veuillez corriger ou donner des explications au QG. </w:t>
        <w:br/>
        <w:t xml:space="preserve">- Peu probable! Marie Nicol Mendy  n'arrive pas  à comprendre un petit texte lu dans une langue locale (s02q03). Veuillez corriger ou donner des explications au QG. </w:t>
        <w:br/>
        <w:t xml:space="preserve">- Peu probable! Nelson Sylva  n'arrive pas  à comprendre un petit texte lu dans une langue locale (s02q03). Veuillez corriger ou donner des explications au QG. La raison principale que Nelson Sylva n'a pas été à l'école entre 2024/2025 est il préfère le football et semble exister dans les modalités, prière de prendre attache avec le QG pour plus d'explication afin de la classer bien. </w:t>
        <w:br/>
        <w:t xml:space="preserve">- Peu probable! Nicol Mendy  n'arrive pas  à comprendre un petit texte lu dans une langue locale (s02q03). Veuillez corriger ou donner des explications au QG. Avertissement!! Nicol Mendy qui sait écrire en français doit pouvoir lire en français. La raison principale que Nicol Mendy n'a pas été à l'école entre 2024/2025 est Perte de sa mère et semble exister dans les modalités, prière de prendre attache avec le QG pour plus d'explication afin de la classer bien. Le domaine que Nicol Mendy bénéficié de cette formation est Couturière et  Restauration et semble exister dans les modalités, prière de prendre attache avec le QG pour plus d'explication afin de la classer bien. </w:t>
        <w:br/>
        <w:t xml:space="preserve">- Peu probable! Nicola Sylva  n'arrive pas  à comprendre un petit texte lu dans une langue locale (s02q03). Veuillez corriger ou donner des explications au QG. </w:t>
        <w:br/>
        <w:t xml:space="preserve">- Peu probable! Opa Paulo Sylva  n'arrive pas  à comprendre un petit texte lu dans une langue locale (s02q03). Veuillez corriger ou donner des explications au QG. </w:t>
        <w:br/>
        <w:t>- Peu probable! Philippe  Gomis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Nelson Sylva n'a consacré aucune heure pour les travaux cités en s04q01, s04q02, s04q03, s04q04, s04q05, s04q06, s04q07 et s04q08.Prière de regarder pour corriger ou confirmer avec le QG. Avertissement Nelson Sylva est Etudiant/Elève de la 4.21 mais Nelson Sylva n'a pas frequenté l'école en 2024-2025, prière de corriger ou confirmer cette information avec le QG. </w:t>
        <w:br/>
        <w:t xml:space="preserve">- Avertissement! Généralement les jeunes hommes (10 à 25ans) font des travaux ménager soit apprendre les enfants à reviser leurs léçons ou d'autres cours, Philippe  Gomis n'a consacré aucune heure pour les travaux cités en s04q01, s04q02, s04q03, s04q04, s04q05, s04q06, s04q07 et s04q08.Prière de regarder pour corriger ou confirmer avec le QG. </w:t>
        <w:br/>
        <w:t>- Joseph Sylva fait est en charge de sa femme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Avertissement!!! Nicola Sylva est un Techniciens de radio-télévision et d'enregistrement audio-visuel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Nicola Sylva est un Techniciens de radio-télévision et d'enregistrement audio-visuel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(16.66667 Fcfa) de Citron en Pièce (Petit) est relativement faible par rapport aux autres prix observés dans cette zone. Prière de corriger ou de confirmer avec le QG. Attention ! Le prix unitaire d'achat (1800 Fcfa) de Lait en poudre en Kg (taille unique) est relativement faible par rapport aux autres prix observés dans cette zone. Prière de corriger ou de confirmer avec le QG. Attention ! Le prix unitaire d'achat (300 Fcfa) de Pastèque en Pièce (Moyen) est relativement faible par rapport aux autres prix observés dans cette zone. Prière de corriger ou de confirmer avec le QG. Attention ! Le prix unitaire d'achat (33.33333 Fcfa) de Aubergine sauvage  en Pièce (Moyen)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Le prix unitaire d'achat (75 Fcfa) de Pain moderne (Baguette) en miche (Moyen) est relativement faible par rapport aux autres prix observés dans cette zone. Prière de corriger ou de confirmer avec le QG. Avertissement!!! Le ménage a consommé 2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Incohérence!! Dans ce ménage, chaque individus consomme par jour 37.81878 Kg  de cereale; Prière de revoir les quantités prises de ces produits. Le prix d'achat unitaire (166.6667 Fcfa) de Riz importé parfumé en Kg de taille  taille unique  est très faible, prière de regarder les reponses prises dans les questions s07bq07a s07bq07b s07bq07c s07bq08 pour mieux corriger. Attention ! Le prix unitaire d'achat (166.6667 Fcfa) de Riz importé parfumé en Kg (taille unique) est relativement faible par rapport aux autres prix observés dans cette zone.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Section12 - Actifs du menage</w:t>
      </w:r>
    </w:p>
    <w:p>
      <w:pPr>
        <w:ind w:left="283"/>
      </w:pPr>
      <w:r>
        <w:rPr>
          <w:sz w:val="20"/>
        </w:rPr>
        <w:t xml:space="preserve">- Attention ! Radio simple/Radiocassette a été achété à 80000 Fcfa est relativement élevé par rapport aux autres prix d'achat observés dans cette zone. Prière de corriger ou de confirmer avec le QG. </w:t>
        <w:br/>
        <w:t>- Attention ! Téléphone portable a été revendu à 150000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Joseph  Sylva n'est pas renseigné, prière de renseigner.</w:t>
      </w:r>
    </w:p>
    <w:p>
      <w:r>
        <w:rPr>
          <w:b/>
          <w:color w:val="4672C4"/>
          <w:sz w:val="22"/>
        </w:rPr>
        <w:t>&gt;&gt; Section17 - Elevage</w:t>
      </w:r>
    </w:p>
    <w:p>
      <w:pPr>
        <w:ind w:left="283"/>
      </w:pPr>
      <w:r>
        <w:rPr>
          <w:sz w:val="20"/>
        </w:rPr>
        <w:t>- Avertissement! la valeur de l'achat (630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41-98-42-18</w:t>
            </w:r>
          </w:p>
        </w:tc>
        <w:tc>
          <w:tcPr>
            <w:tcW w:type="dxa" w:w="1662"/>
          </w:tcPr>
          <w:p>
            <w:r>
              <w:rPr>
                <w:sz w:val="14"/>
              </w:rPr>
              <w:t>d607c60603f14ac58d28f01d46fe94f7</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MANDIAYE DIOUF</w:t>
            </w:r>
          </w:p>
        </w:tc>
        <w:tc>
          <w:tcPr>
            <w:tcW w:type="dxa" w:w="3324"/>
          </w:tcPr>
          <w:p>
            <w:r>
              <w:rPr>
                <w:sz w:val="18"/>
              </w:rPr>
              <w:t>N/A</w:t>
            </w:r>
          </w:p>
        </w:tc>
        <w:tc>
          <w:tcPr>
            <w:tcW w:type="dxa" w:w="3324"/>
          </w:tcPr>
          <w:p>
            <w:r/>
            <w:hyperlink r:id="rId14">
              <w:r>
                <w:rPr>
                  <w:color w:val="0563C1"/>
                  <w:u w:val="single"/>
                </w:rPr>
                <w:t>TOUBA GUEDIAWAYE</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Le domaine que BASSINE SARR bénéficié de cette formation est service de la coiffure et semble exister dans les modalités, prière de prendre attache avec le QG pour plus d'explication afin de la classer bien. </w:t>
        <w:br/>
        <w:t xml:space="preserve">- Peu probable! BINETA BOYE  n'arrive pas  à comprendre un petit texte lu dans une langue locale (s02q03). Veuillez corriger ou donner des explications au QG. </w:t>
        <w:br/>
        <w:t>- Peu probable! MANDIAYE DIOUF  n'arrive pas  à comprendre un petit texte lu dans une langue locale (s02q03). Veuillez corriger ou donner des explications au QG.</w:t>
      </w:r>
    </w:p>
    <w:p>
      <w:r>
        <w:rPr>
          <w:b/>
          <w:color w:val="4672C4"/>
          <w:sz w:val="22"/>
        </w:rPr>
        <w:t>&gt;&gt; Section3 - Sante</w:t>
      </w:r>
    </w:p>
    <w:p>
      <w:pPr>
        <w:ind w:left="283"/>
      </w:pPr>
      <w:r>
        <w:rPr>
          <w:sz w:val="20"/>
        </w:rPr>
        <w:t>- BINETA BOYE a eu comme problème à domicile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BASSINE SARR semble très élevés, prière de corriger ou confirmer avec le QG (s04q01 s04q02 s04q03 s04q04 s04q05 s04q06 s04q07 s04q08).  La  raison principale que BASSINE SARR n'a pas cherché du travail au cours des 30 derniers jours est Elle suit une formation professionnelle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Avertissement!!! MANDIAYE DIOUF enquêté dans l'emploi principale n'a pas declaré son salaire prière de fournir plus d'effort pour lui demander son salire, vous pouvez utiliser des stratégies pour faire une estimation ou demander des conseils au QG. Avertissement!!! MANDIAYE DIOUF enquêté dans l'emploi principale n'a pas declaré son revenu prière de fournir plus d'effort pour lui demander son revenu, vous pouvez utiliser des stratégies pour faire une estimation ou demander des conseils au QG. </w:t>
        <w:br/>
        <w:t>- Avertissement!!! MOUHAMADOU BAMBA DIOUF enquêté dans l'emploi principale n'a pas declaré son salaire prière de fournir plus d'effort pour lui demander son salire, vous pouvez utiliser des stratégies pour faire une estimation ou demander des conseils au QG. Avertissement!!! MOUHAMADOU BAMBA DIOUF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Arachides grillées décortiquées en Sachets (Petit) est relativement élevé par rapport aux autres prix observés dans cette zone. Prière de corriger ou de confirmer avec le QG. Attention ! Le prix unitaire d'achat (100 Fcfa) de Vinaigre de vin en Verre ( à thé) (taille unique) est relativement élevé par rapport aux autres prix observés dans cette zone. Prière de corriger ou de confirmer avec le QG. Attention ! Le prix unitaire d'achat (200 Fcfa) de Banane douce en Pièce (Moyen) est relativement élevé par rapport aux autres prix observés dans cette zone. Prière de corriger ou de confirmer avec le QG. Attention ! Le prix unitaire d'achat (200 Fcfa) de Jus de fruits type 1 (orange, ananas, bissap, gingembre, jus de cajou, etc.) en Bouteille 33cl (taille unique) est relativement élevé par rapport aux autres prix observés dans cette zone. Prière de corriger ou de confirmer avec le QG. Attention ! Le prix unitaire d'achat (200 Fcfa) de Manioc en tubercules en Morceau (Portion) (Moyen) est relativement élevé par rapport aux autres prix observés dans cette zone. Prière de corriger ou de confirmer avec le QG. Attention ! Le prix unitaire d'achat (50 Fcfa) de Poivron frais en Pièce (Moyen) est relativement faible par rapport aux autres prix observés dans cette zone. Prière de corriger ou de confirmer avec le QG. Attention ! Soupçons de quantité anormale! Le ménage de MANDIAYE DIOUF avec une taille de 9 personnes a consommé 14 Pièce en Moyen de Poivron frais qui est relativement élevé comme consommation par rapport à la condition de vie des autres ménages de même taille dans cette zone. Prière de corriger ou de confirmer avec le QG. Attention ! Le prix unitaire d'achat (500 Fcfa) de Carpe séchée en Morceau (Portion) (Moyen) est relativement élevé par rapport aux autres prix observés dans cette zone. Prière de corriger ou de confirmer avec le QG. Attention ! Soupçons de quantité anormale! Le ménage de MANDIAYE DIOUF avec une taille de 9 personnes a consommé 9 Kg en taille unique de Oignon frais qui est relativement élevé comme consommation par rapport à la condition de vie des autres ménages de même taille dans cette zone. Prière de corriger ou de confirmer avec le QG. Attention ! Soupçons de quantité anormale! Le ménage de MANDIAYE DIOUF avec une taille de 9 personnes a consommé 9 Sachets en Petit de Poivre qui est relativement élevé comme consommation par rapport à la condition de vie des autres ménages de même taille dans cette zone. Prière de corriger ou de confirmer avec le QG. Avertissement!! La quantité (5.25 litre) du produit Huile d'arachide raffinée consommée  par le ménage semble très élevé, prière de corriger ou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 Le ménage a consommé 9 Morceau (Portion) Tres petit de Saucisson/saucisses, cette quantité semble anormale pour une consommation des 7 derniers jours.Prière de corriger ou de confirmer avec le QG. Attention ! Le prix unitaire d'achat (33.33333 Fcfa) de Saucisson/saucisses en Morceau (Portion) (Tres petit) est relativement faible par rapport aux autres prix observés dans cette zone. Prière de corriger ou de confirmer avec le QG. Incohérence!! Dans ce ménage, chaque individus consomme par jour 31.05952 Kg  de cereale; Prière de revoir les quantités prises de ces produits. Incohérence!! Dans ce ménage, chaque individus consomme par jour 31.05952 Kg  de cereale; Prière de revoir les quantités prises de ces produits.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MANDIAYE DIOUF n'est pas renseigné, prière de renseigner.</w:t>
      </w:r>
    </w:p>
    <w:p>
      <w:r>
        <w:rPr>
          <w:b/>
          <w:color w:val="4672C4"/>
          <w:sz w:val="22"/>
        </w:rPr>
        <w:t>&gt;&gt; Section17 - Elevage</w:t>
      </w:r>
    </w:p>
    <w:p>
      <w:pPr>
        <w:ind w:left="283"/>
      </w:pPr>
      <w:r>
        <w:rPr>
          <w:sz w:val="20"/>
        </w:rPr>
        <w:t xml:space="preserve">- Avertissement! Le prix unitaire (30000 Fcfa) d'un Ovins (Moutons) est trop petit ou élevé. Veuillez confirmer ces informations avec le QG ou apporter les corrections nécessaires. </w:t>
        <w:br/>
        <w:t>- Avertissement! la valeur de l'achat (500 Fcfa) d'un Autres volailles est trop petite ou élevée. Veuillez confirmer ces informations avec le QG ou 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67-64-45-27</w:t>
            </w:r>
          </w:p>
        </w:tc>
        <w:tc>
          <w:tcPr>
            <w:tcW w:type="dxa" w:w="1662"/>
          </w:tcPr>
          <w:p>
            <w:r>
              <w:rPr>
                <w:sz w:val="14"/>
              </w:rPr>
              <w:t>7d9251d250ad4323a0db887519f3a35a</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DIADJI NGOM</w:t>
            </w:r>
          </w:p>
        </w:tc>
        <w:tc>
          <w:tcPr>
            <w:tcW w:type="dxa" w:w="3324"/>
          </w:tcPr>
          <w:p>
            <w:r>
              <w:rPr>
                <w:sz w:val="18"/>
              </w:rPr>
              <w:t>N/A</w:t>
            </w:r>
          </w:p>
        </w:tc>
        <w:tc>
          <w:tcPr>
            <w:tcW w:type="dxa" w:w="3324"/>
          </w:tcPr>
          <w:p>
            <w:r/>
            <w:hyperlink r:id="rId16">
              <w:r>
                <w:rPr>
                  <w:color w:val="0563C1"/>
                  <w:u w:val="single"/>
                </w:rPr>
                <w:t>TOUBA GUEDIAWAYE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(4500 Fcfa) dépensé ou reçu en cadeau pour les recharges internet ou de forfaits de données mobiles(hors appels vocaux), aucours des 30 derniers jours de  Awa Mbaye est relativement élevé par rapport aux autres montants depansés observés dans cette zone. Prière de corriger ou de confirmer avec le QG. </w:t>
        <w:br/>
        <w:t xml:space="preserve">- La raison principale pour laquelle que Youssou Diallo est venu vivre dans cette localité est Etude et semble exister dans les modalités, prière de prendre attache avec le QG pour plus d'explication afin de la classer bien. </w:t>
        <w:br/>
        <w:t>- Le montant dépensé ou reçu en cadeau pour les recharges internet ou de forfaits de données mobiles(hors appels vocaux), aucours des 30 derniers jours de Diadji Ngom semble élevé ou faible, prière de corriger ou de confirmer l'information avec le QG. Attention ! Le montant (10000 Fcfa) dépensé ou reçu en cadeau pour les cartes prépayées, les transferts de crédit et les abonnements de  Diadji Ngom est relativement élevé par rapport aux autres montants depansés observés dans cette zone. Prière de corriger ou de confirmer avec le QG. Attention ! Le montant (22000 Fcfa) dépensé ou reçu en cadeau pour les recharges internet ou de forfaits de données mobiles(hors appels vocaux), aucours des 30 derniers jours de  Diadji Ngom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Abiboulaye Ngom  n'arrive pas  à comprendre un petit texte lu dans une langue locale (s02q03). Veuillez corriger ou donner des explications au QG. Le montant des autres depenses pour l'année scolaire de Abiboulaye Ngom est faible ou élevé. veuillez, s'il vous plait, confirmer ces informations avec le QG ou apporter les corrections nécessaires. </w:t>
        <w:br/>
        <w:t xml:space="preserve">- Peu probable! Awa Mbaye  n'arrive pas  à comprendre un petit texte lu dans une langue locale (s02q03). Veuillez corriger ou donner des explications au QG. </w:t>
        <w:br/>
        <w:t xml:space="preserve">- Peu probable! Fatoumata Ba  n'arrive pas  à comprendre un petit texte lu dans une langue locale (s02q03). Veuillez corriger ou donner des explications au QG. </w:t>
        <w:br/>
        <w:t xml:space="preserve">- Peu probable! Lamine Diankho  n'arrive pas  à comprendre un petit texte lu dans une langue locale (s02q03). Veuillez corriger ou donner des explications au QG. </w:t>
        <w:br/>
        <w:t xml:space="preserve">- Peu probable! Mbayang Ngom  n'arrive pas  à comprendre un petit texte lu dans une langue locale (s02q03). Veuillez corriger ou donner des explications au QG. Le montant des autres depenses pour l'année scolaire de Mbayang Ngom est faible ou élevé. veuillez, s'il vous plait, confirmer ces informations avec le QG ou apporter les corrections nécessaires. </w:t>
        <w:br/>
        <w:t xml:space="preserve">- Peu probable! Ndeye Khady Ngom  n'arrive pas  à comprendre un petit texte lu dans une langue locale (s02q03). Veuillez corriger ou donner des explications au QG. </w:t>
        <w:br/>
        <w:t xml:space="preserve">- Peu probable! Youssou Diallo  n'arrive pas  à comprendre un petit texte lu dans une langue locale (s02q03). Veuillez corriger ou donner des explications au QG. Le montant des autres depenses pour l'année scolaire de Youssou Diallo est faible ou élevé. veuillez, s'il vous plait, confirmer ces informations avec le QG ou apporter les corrections nécessaires. </w:t>
        <w:br/>
        <w:t>- Peu probable! Youssou Niang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Mbayang Ngom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Incoherent! Youssou Diallo Perçoit une bourse/Transfert en 4.19 mais Youssou Diallo ne perçoit pas une bourse à la section 2.29 ou des transferts monétaires à la section 13, prière de corriger.</w:t>
      </w:r>
    </w:p>
    <w:p>
      <w:r>
        <w:rPr>
          <w:b/>
          <w:color w:val="4672C4"/>
          <w:sz w:val="22"/>
        </w:rPr>
        <w:t>&gt;&gt; Section6 - Epargne et credit</w:t>
      </w:r>
    </w:p>
    <w:p>
      <w:pPr>
        <w:ind w:left="283"/>
      </w:pPr>
      <w:r>
        <w:rPr>
          <w:sz w:val="20"/>
        </w:rPr>
        <w:t>- Avertissement!!! Ndeye Khady Ngom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(1000 Fcfa) de Patate douce en Tas (Moyen) est relativement élevé par rapport aux autres prix observés dans cette zone. Prière de corriger ou de confirmer avec le QG. Attention ! Le prix unitaire d'achat (1500 Fcfa) de Pastèque en Pièce (Moyen) est relativement élevé par rapport aux autres prix observés dans cette zone. Prière de corriger ou de confirmer avec le QG. Attention ! Le prix unitaire d'achat (50 Fcfa) de Courge en Morceau (Portion) (Moyen) est relativement faible par rapport aux autres prix observés dans cette zone. Prière de corriger ou de confirmer avec le QG. Attention ! Soupçons de quantité anormale! Le ménage de DIADJI NGOM avec une taille de 9 personnes a consommé 2 Kg en taille unique de Viande de bœuf: filet, faux-filet qui est relativement élevé comme consommation par rapport à la condition de vie des autres ménages de même taille dans cette zone. Prière de corriger ou de confirmer avec le QG. Attention ! Soupçons de quantité anormale! Le ménage de DIADJI NGOM avec une taille de 9 personnes a consommé 6 Pièce en Moyen de Aubergine   qui est relativement élevé comme consommation par rapport à la condition de vie des autres ménages de même taille dans cette zone. Prière de corriger ou de confirmer avec le QG. Avertissement!!! Le ménage a consommé 1 Boite (Autre que la boite/pot de tomate) Moyen de Thé en sachet, cette quantité semble anormale pour une consommation des 7 derniers jours.Les ménages consomment géneralement en sachet ou en paquet, prière de corriger ou de confirmer avec le QG. Difficile de consommer le Sel en Sachets industriel Petit prière de verifier. Incohérence!! Dans ce ménage, chaque individus consomme par jour 23.1646 Kg  de cereale; Prière de revoir les quantités prises de ces produits. Incohérence!! Dans ce ménage, chaque individus consomme par jour 23.1646 Kg  de cereale; Prière de revoir les quantités prises de ces produits. Le prix d'achat unitaire (6000 Fcfa) de Poivre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xml:space="preserve">- La dépense en alimentation pour Magal  ne peut être 0. Veuillez s'il vous plaît revoir ce montant. </w:t>
        <w:br/>
        <w:t>- La somme des dépenses pour Funérailles/deuils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domocile et semble exister dans les modalités, prière de prendre attache avec le QG pour plus d'explication afin de la classer bien. </w:t>
        <w:br/>
        <w:t>-  La dernière fois que vous avez acheté Salaire du personnel de maison (gardien, boy, chauffeur, cuisinier, etc. ) est Domicile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Il fait des travaux publics et construit des edifice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Elle vend des repas au port de Dakar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Elle vend des repas au port de Dakar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Section12 - Actifs du menage</w:t>
      </w:r>
    </w:p>
    <w:p>
      <w:pPr>
        <w:ind w:left="283"/>
      </w:pPr>
      <w:r>
        <w:rPr>
          <w:sz w:val="20"/>
        </w:rPr>
        <w:t>- Attention ! Téléphone fixe a été revendu à 25000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DIADJI NGOM n'est pas renseigné, prière de renseigner.</w:t>
      </w:r>
    </w:p>
    <w:p>
      <w:r>
        <w:rPr>
          <w:b/>
          <w:color w:val="4672C4"/>
          <w:sz w:val="22"/>
        </w:rPr>
        <w:t>&gt;&gt; Section17 - Elevage</w:t>
      </w:r>
    </w:p>
    <w:p>
      <w:pPr>
        <w:ind w:left="283"/>
      </w:pPr>
      <w:r>
        <w:rPr>
          <w:sz w:val="20"/>
        </w:rPr>
        <w:t>- Avertissement! la valeur de l'achat (200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Attention ! Abreuvoir / Mangeoire a été achété à 16000 Fcfa est relativement élevé par rapport aux autres prix d'achat observés dans cette zone. Prière de corriger ou de confirmer avec le QG. Attention ! Abreuvoir / Mangeoire a été revendu à 16000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06-61-49-07</w:t>
            </w:r>
          </w:p>
        </w:tc>
        <w:tc>
          <w:tcPr>
            <w:tcW w:type="dxa" w:w="1662"/>
          </w:tcPr>
          <w:p>
            <w:r>
              <w:rPr>
                <w:sz w:val="14"/>
              </w:rPr>
              <w:t>a783986b45df4cc9897fa1dc39028902</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ALLA NGOM</w:t>
            </w:r>
          </w:p>
        </w:tc>
        <w:tc>
          <w:tcPr>
            <w:tcW w:type="dxa" w:w="3324"/>
          </w:tcPr>
          <w:p>
            <w:r>
              <w:rPr>
                <w:sz w:val="18"/>
              </w:rPr>
              <w:t>N/A</w:t>
            </w:r>
          </w:p>
        </w:tc>
        <w:tc>
          <w:tcPr>
            <w:tcW w:type="dxa" w:w="3324"/>
          </w:tcPr>
          <w:p>
            <w:r/>
            <w:hyperlink r:id="rId17">
              <w:r>
                <w:rPr>
                  <w:color w:val="0563C1"/>
                  <w:u w:val="single"/>
                </w:rPr>
                <w:t>touba guediawaye</w:t>
              </w:r>
            </w:hyperlink>
          </w:p>
        </w:tc>
      </w:tr>
    </w:tbl>
    <w:p/>
    <w:p>
      <w:r>
        <w:rPr>
          <w:b/>
          <w:color w:val="4672C4"/>
          <w:sz w:val="22"/>
        </w:rPr>
        <w:t>&gt;&gt; Section1 - Caracteristiques des membres</w:t>
      </w:r>
    </w:p>
    <w:p>
      <w:pPr>
        <w:ind w:left="283"/>
      </w:pPr>
      <w:r>
        <w:rPr>
          <w:sz w:val="20"/>
        </w:rPr>
        <w:t>- La raison principale pour laquelle que Dieynaba Djiby Ndiaye est venu vivre dans cette localité est Divorce de sa mère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Alla Ngom2  n'arrive pas  à comprendre un petit texte lu dans une langue locale (s02q03). Veuillez corriger ou donner des explications au QG. </w:t>
        <w:br/>
        <w:t xml:space="preserve">- Peu probable! Dieynaba Djiby Ndiaye  n'arrive pas  à comprendre un petit texte lu dans une langue locale (s02q03). Veuillez corriger ou donner des explications au QG. </w:t>
        <w:br/>
        <w:t xml:space="preserve">- Peu probable! Mame Diarra Ngom  n'arrive pas  à comprendre un petit texte lu dans une langue locale (s02q03). Veuillez corriger ou donner des explications au QG. </w:t>
        <w:br/>
        <w:t xml:space="preserve">- Peu probable! Mariama Diallo  n'arrive pas  à comprendre un petit texte lu dans une langue locale (s02q03). Veuillez corriger ou donner des explications au QG. </w:t>
        <w:br/>
        <w:t>- Peu probable! Serigne Saliou Ngom  n'arrive pas  à comprendre un petit texte lu dans une langue locale (s02q03). Veuillez corriger ou donner des explications au QG. La raison principale que Serigne Saliou Ngom n'a pas été à l'école entre 2024/2025 est Il voulait faire le football et semble exister dans les modalités, prière de prendre attache avec le QG pour plus d'explication afin de la classer bien.</w:t>
      </w:r>
    </w:p>
    <w:p>
      <w:r>
        <w:rPr>
          <w:b/>
          <w:color w:val="4672C4"/>
          <w:sz w:val="22"/>
        </w:rPr>
        <w:t>&gt;&gt; Section3 - Sante</w:t>
      </w:r>
    </w:p>
    <w:p>
      <w:pPr>
        <w:ind w:left="283"/>
      </w:pPr>
      <w:r>
        <w:rPr>
          <w:sz w:val="20"/>
        </w:rPr>
        <w:t>- Le dernier problème de santé pour lequel Alla Ngom a été hospitalisé au cours des 12 derniers mois est Problème AVC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Mame Diarra Ngom a travaillés par mois semble être inférieur à 15. Veuillez, s'il vous plaît, confirmer cette information. </w:t>
        <w:br/>
        <w:t>- Incoherence! Alla Ngom a comme secteur institutionel Etat/Collectivité locale ou Entreprise Publique/Parapublique et dit n'avoir pas un bulletin de salaire, prière de corriger cette incoherence.</w:t>
      </w:r>
    </w:p>
    <w:p>
      <w:r>
        <w:rPr>
          <w:b/>
          <w:color w:val="4672C4"/>
          <w:sz w:val="22"/>
        </w:rPr>
        <w:t>&gt;&gt; Section7b - Consommation alimentaire - 7 jours</w:t>
      </w:r>
    </w:p>
    <w:p>
      <w:pPr>
        <w:ind w:left="283"/>
      </w:pPr>
      <w:r>
        <w:rPr>
          <w:sz w:val="20"/>
        </w:rPr>
        <w:t>- Attention ! Le prix unitaire d'achat (16.66667 Fcfa) de Cube alimentaire (Maggi, Jumbo, ) en Cube (Moyen) est relativement faible par rapport aux autres prix observés dans cette zone. Prière de corriger ou de confirmer avec le QG. Attention ! Le prix unitaire d'achat (200 Fcfa) de Gombo en poudre en Sachets (Petit) est relativement élevé par rapport aux autres prix observés dans cette zone. Prière de corriger ou de confirmer avec le QG. Attention ! Le prix unitaire d'achat (25 Fcfa) de Eau minérale/filtrée en sachet en Sachets industriel (Petit) est relativement faible par rapport aux autres prix observés dans cette zone. Prière de corriger ou de confirmer avec le QG. Attention ! Le prix unitaire d'achat (33.33333 Fcfa) de Biscuits en Sachets industriel (Moyen) est relativement faible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Attention ! Le prix unitaire d'achat (50 Fcfa) de Café moulu en Sachets industriel (Tres petit) est relativement faible par rapport aux autres prix observés dans cette zone. Prière de corriger ou de confirmer avec le QG. Attention ! Le prix unitaire d'achat (50 Fcfa) de Poivron frais en Pièce (Moyen)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Soupçons de quantité anormale! Le ménage de ALLA NGOM avec une taille de 6 personnes a consommé .5 Kg en taille unique de Silure fumé qui est relativement élevé comme consommation par rapport à la condition de vie des autres ménages de même taille dans cette zone. Prière de corriger ou de confirmer avec le QG. Attention ! Soupçons de quantité anormale! Le ménage de ALLA NGOM avec une taille de 6 personnes a consommé 12 Sachets en Moyen de Lait caillé qui est relativement élevé comme consommation par rapport à la condition de vie des autres ménages de même taille dans cette zone. Prière de corriger ou de confirmer avec le QG. Avertissement!!! Le ménage a consommé 10 Pièce Moyen de Capitaine frais, cette quantité semble anormale pour une consommation des 7 derniers jours.Prière de corriger ou de confirmer avec le QG. Attention ! Soupçons de quantité anormale! Le ménage de ALLA NGOM avec une taille de 6 personnes a consommé 10 Pièce en Moyen de Capitaine frais qui est relativement élevé comme consommation par rapport à la condition de vie des autres ménages de même taille dans cette zone. Prière de corriger ou de confirmer avec le QG. Avertissement!!! Le ménage a consommé 12 Morceau (Portion) Moyen de Poisson frais type 8, cette quantité semble anormale pour une consommation des 7 derniers jours.Prière de corriger ou de confirmer avec le QG. Attention ! Le prix unitaire d'achat (3000 Fcfa) de Poisson frais type 8 en Morceau (Portion) (Moyen) est relativement élevé par rapport aux autres prix observés dans cette zone. Prière de corriger ou de confirmer avec le QG. Attention ! Soupçons de quantité anormale! Le ménage de ALLA NGOM avec une taille de 6 personnes a consommé 12 Morceau (Portion) en Moyen de Poisson frais type 8 qui est relativement élevé comme consommation par rapport à la condition de vie des autres ménages de même taille dans cette zone. Prière de corriger ou de confirmer avec le QG. Avertissement!!! Le ménage a consommé 3 Paquet Moyen de Thé en sachet, cette quantité semble anormale pour une consommation des 7 derniers jours.Prière de corriger ou de confirmer avec le QG. Avertissement!! le prix unitaire (62.5 Fcfa) de Thé en sachet (unité: Paquet) de taille Moyen est très faible ou élevé. Prière de corriger ou de confirmer avec le QG. Attention ! Le prix unitaire d'achat (62.5 Fcfa) de Thé en sachet en Paquet (Moyen) est relativement faible par rapport aux autres prix observés dans cette zone. Prière de corriger ou de confirmer avec le QG. Incohérence!! Dans ce ménage, chaque individus consomme par jour 33.74166 Kg  de cereale; Prière de revoir les quantités prises de ces produits.</w:t>
      </w:r>
    </w:p>
    <w:p>
      <w:r>
        <w:rPr>
          <w:b/>
          <w:color w:val="4672C4"/>
          <w:sz w:val="22"/>
        </w:rPr>
        <w:t>&gt;&gt; Section10b - caracteristiques entreprise non agricole</w:t>
      </w:r>
    </w:p>
    <w:p>
      <w:pPr>
        <w:ind w:left="283"/>
      </w:pPr>
      <w:r>
        <w:rPr>
          <w:sz w:val="20"/>
        </w:rPr>
        <w:t xml:space="preserve">- Le montant dépensé de l'entreprise vendeuse de friperie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friperie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vendeuse de friperie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vendeuse de produit cosmétiques en ligne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produit cosmétiques en ligne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vendeuse de produit cosmétiques en ligne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Réchaud (plaque) à gaz ou électrique a été revendu à 15000 Fcfa qui est relativement élevé par rapport aux autres prix de revente observés dans cette zone. Prière de corriger ou de confirmer avec le QG. </w:t>
        <w:br/>
        <w:t>- Attention ! Téléphone portable a été achété à 250000 Fcfa est relativement élevé par rapport aux autres prix d'achat observés dans cette zone. Prière de corriger ou de confirmer avec le QG. Attention ! Téléphone portable a été revendu à 250000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ALLA NGOM n'est pas renseigné, prière de renseigner.</w:t>
      </w:r>
    </w:p>
    <w:p>
      <w:r>
        <w:rPr>
          <w:b/>
          <w:color w:val="4672C4"/>
          <w:sz w:val="22"/>
        </w:rPr>
        <w:t>&gt;&gt; Section17 - Elevage</w:t>
      </w:r>
    </w:p>
    <w:p>
      <w:pPr>
        <w:ind w:left="283"/>
      </w:pPr>
      <w:r>
        <w:rPr>
          <w:sz w:val="20"/>
        </w:rPr>
        <w:t>- Avertissement! Le prix unitaire (35000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03-75-08-38</w:t>
            </w:r>
          </w:p>
        </w:tc>
        <w:tc>
          <w:tcPr>
            <w:tcW w:type="dxa" w:w="1662"/>
          </w:tcPr>
          <w:p>
            <w:r>
              <w:rPr>
                <w:sz w:val="14"/>
              </w:rPr>
              <w:t>e86d62c80aab4ce498192b2aee7c83df</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DAOUDA KA</w:t>
            </w:r>
          </w:p>
        </w:tc>
        <w:tc>
          <w:tcPr>
            <w:tcW w:type="dxa" w:w="3324"/>
          </w:tcPr>
          <w:p>
            <w:r>
              <w:rPr>
                <w:sz w:val="18"/>
              </w:rPr>
              <w:t>N/A</w:t>
            </w:r>
          </w:p>
        </w:tc>
        <w:tc>
          <w:tcPr>
            <w:tcW w:type="dxa" w:w="3324"/>
          </w:tcPr>
          <w:p>
            <w:r/>
            <w:hyperlink r:id="rId18">
              <w:r>
                <w:rPr>
                  <w:color w:val="0563C1"/>
                  <w:u w:val="single"/>
                </w:rPr>
                <w:t>wakhinane nimzatt, touba gu�diawaye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Section4a - Emploi</w:t>
      </w:r>
    </w:p>
    <w:p>
      <w:pPr>
        <w:ind w:left="283"/>
      </w:pPr>
      <w:r>
        <w:rPr>
          <w:sz w:val="20"/>
        </w:rPr>
        <w:t>- Avertissement! Nombre d'heure que DAOUDA KA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Avertissement!!! Le ménage a consommé 2 Paquet Tres petit de Thé en sachet,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client particulier et semble exister dans les modalités, prière de prendre attache avec le QG pour plus d'explication afin de la classer bien. </w:t>
        <w:br/>
        <w:t xml:space="preserve">-  La dernière fois que vous avez acheté Gaz domestique 3 kilogrammes est prélévement de son commerce et semble exister dans les modalités, prière de prendre attache avec le QG pour plus d'explication afin de la classer bien. </w:t>
        <w:br/>
        <w:t xml:space="preserve">-  La dernière fois que vous avez acheté Pâte dentifrice est Prélévement de son commerce et semble exister dans les modalités, prière de prendre attache avec le QG pour plus d'explication afin de la classer bien. </w:t>
        <w:br/>
        <w:t>-  La dernière fois que vous avez acheté Savon de ménage, lessive en poudre, détergents (eau de javel, etc. ) est prélévement de son commerce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noms de l'entreprise 1commerce de detail ne doit pas contenir de chiffre et doit être bien renseigné, prière de bien renseigné .</w:t>
      </w:r>
    </w:p>
    <w:p>
      <w:r>
        <w:rPr>
          <w:b/>
          <w:color w:val="4672C4"/>
          <w:sz w:val="22"/>
        </w:rPr>
        <w:t>&gt;&gt; Section11 - Caracteristiques logement</w:t>
      </w:r>
    </w:p>
    <w:p>
      <w:pPr>
        <w:ind w:left="283"/>
      </w:pPr>
      <w:r>
        <w:rPr>
          <w:sz w:val="20"/>
        </w:rPr>
        <w:t>- Le statut d'occupation actuel du ménage est il n’a pas de chambre à part,il dort dans la boutique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DAOUDA KA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55-76-16-60</w:t>
            </w:r>
          </w:p>
        </w:tc>
        <w:tc>
          <w:tcPr>
            <w:tcW w:type="dxa" w:w="1662"/>
          </w:tcPr>
          <w:p>
            <w:r>
              <w:rPr>
                <w:sz w:val="14"/>
              </w:rPr>
              <w:t>b5478c15dc8e4bf6bb1bab9c61403dda</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ASMAW DIALLO</w:t>
            </w:r>
          </w:p>
        </w:tc>
        <w:tc>
          <w:tcPr>
            <w:tcW w:type="dxa" w:w="3324"/>
          </w:tcPr>
          <w:p>
            <w:r>
              <w:rPr>
                <w:sz w:val="18"/>
              </w:rPr>
              <w:t>N/A</w:t>
            </w:r>
          </w:p>
        </w:tc>
        <w:tc>
          <w:tcPr>
            <w:tcW w:type="dxa" w:w="3324"/>
          </w:tcPr>
          <w:p>
            <w:r/>
            <w:hyperlink r:id="rId16">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Asmaw Diallo est relativement élevé par rapport aux autres montants depansés observés dans cette zone. Prière de corriger ou de confirmer avec le QG. Attention ! Le montant (4400 Fcfa) dépensé ou reçu en cadeau pour les recharges internet ou de forfaits de données mobiles(hors appels vocaux), aucours des 30 derniers jours de  Asmaw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Asmaw Diallo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(1200 Fcfa) de Pomme de terre en Kg (taille unique) est relativement élevé par rapport aux autres prix observés dans cette zone. Prière de corriger ou de confirmer avec le QG. Attention ! Le prix unitaire d'achat (125 Fcfa) de Huile de palme brute en Sachets (Tres petit) est relativement faible par rapport aux autres prix observés dans cette zone. Prière de corriger ou de confirmer avec le QG. Attention ! Le prix unitaire d'achat (25 Fcfa) de Poivre en Sachets (Tres petit) est relativement faible par rapport aux autres prix observés dans cette zone. Prière de corriger ou de confirmer avec le QG. Attention ! Le prix unitaire d'achat (250 Fcfa) de Gombo frais en Sachets (Petit) est relativement élevé par rapport aux autres prix observés dans cette zone. Prière de corriger ou de confirmer avec le QG. Avertissement!!!Le ménage a consommé 100 Gousse de Petit de Ail  ce qui semble incoherent pour une consommation aucours des 7 derniers jours, prière de verifier et corriger. Avertissement!!! Le ménage a consommé 100 Gousse Petit de Ail, cette quantité semble anormale pour une consommation des 7 derniers jours.Prière de corriger ou de confirmer avec le QG. Attention ! Soupçons de quantité anormale! Le ménage de ASMAW DIALLO avec une taille de 1 personnes a consommé 100 Gousse en Petit de Ail qui est relativement élevé comme consommation par rapport à la condition de vie des autres ménages de même taille dans cette zone. Prière de corriger ou de confirmer avec le QG. Incohérence!! Dans ce ménage, chaque individus consomme par jour 213.9028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ASMAW DIALLO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831921,-17.3805506" TargetMode="External"/><Relationship Id="rId10" Type="http://schemas.openxmlformats.org/officeDocument/2006/relationships/hyperlink" Target="https://www.google.com/maps?q=14.7832283,-17.3809294" TargetMode="External"/><Relationship Id="rId11" Type="http://schemas.openxmlformats.org/officeDocument/2006/relationships/hyperlink" Target="https://www.google.com/maps?q=14.7831454,-17.381096" TargetMode="External"/><Relationship Id="rId12" Type="http://schemas.openxmlformats.org/officeDocument/2006/relationships/hyperlink" Target="https://www.google.com/maps?q=14.7839498,-17.3811747" TargetMode="External"/><Relationship Id="rId13" Type="http://schemas.openxmlformats.org/officeDocument/2006/relationships/hyperlink" Target="https://www.google.com/maps?q=14.7827337,-17.3813926" TargetMode="External"/><Relationship Id="rId14" Type="http://schemas.openxmlformats.org/officeDocument/2006/relationships/hyperlink" Target="https://www.google.com/maps?q=14.783837383333331,-17.380756183333332" TargetMode="External"/><Relationship Id="rId15" Type="http://schemas.openxmlformats.org/officeDocument/2006/relationships/hyperlink" Target="https://www.google.com/maps?q=14.7832049,-17.3809613" TargetMode="External"/><Relationship Id="rId16" Type="http://schemas.openxmlformats.org/officeDocument/2006/relationships/hyperlink" Target="https://www.google.com/maps?q=14.7722899,-17.3997806" TargetMode="External"/><Relationship Id="rId17" Type="http://schemas.openxmlformats.org/officeDocument/2006/relationships/hyperlink" Target="https://www.google.com/maps?q=14.7841043,-17.3812333" TargetMode="External"/><Relationship Id="rId18" Type="http://schemas.openxmlformats.org/officeDocument/2006/relationships/hyperlink" Target="https://www.google.com/maps?q=14.7829621,-17.3810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