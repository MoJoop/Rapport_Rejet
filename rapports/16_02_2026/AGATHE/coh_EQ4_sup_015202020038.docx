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015202020038</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15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Section11</w:t>
            </w:r>
          </w:p>
        </w:tc>
        <w:tc>
          <w:tcPr>
            <w:tcW w:type="dxa" w:w="3324"/>
          </w:tcPr>
          <w:p>
            <w:r>
              <w:t>Caracteristiques logement</w:t>
            </w:r>
          </w:p>
        </w:tc>
        <w:tc>
          <w:tcPr>
            <w:tcW w:type="dxa" w:w="3324"/>
          </w:tcPr>
          <w:p>
            <w:r>
              <w:t>3</w:t>
            </w:r>
          </w:p>
        </w:tc>
      </w:tr>
      <w:tr>
        <w:tc>
          <w:tcPr>
            <w:tcW w:type="dxa" w:w="3324"/>
          </w:tcPr>
          <w:p>
            <w:r>
              <w:t>Section3</w:t>
            </w:r>
          </w:p>
        </w:tc>
        <w:tc>
          <w:tcPr>
            <w:tcW w:type="dxa" w:w="3324"/>
          </w:tcPr>
          <w:p>
            <w:r>
              <w:t>Sante</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27-19-85-23</w:t>
            </w:r>
          </w:p>
        </w:tc>
        <w:tc>
          <w:tcPr>
            <w:tcW w:type="dxa" w:w="1662"/>
          </w:tcPr>
          <w:p>
            <w:r>
              <w:rPr>
                <w:sz w:val="14"/>
              </w:rPr>
              <w:t>5ff8072528564ff1809a4b250120c942</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NDIAYE</w:t>
            </w:r>
          </w:p>
        </w:tc>
        <w:tc>
          <w:tcPr>
            <w:tcW w:type="dxa" w:w="3324"/>
          </w:tcPr>
          <w:p>
            <w:r>
              <w:rPr>
                <w:sz w:val="18"/>
              </w:rPr>
              <w:t>N/A</w:t>
            </w:r>
          </w:p>
        </w:tc>
        <w:tc>
          <w:tcPr>
            <w:tcW w:type="dxa" w:w="3324"/>
          </w:tcPr>
          <w:p>
            <w:r/>
            <w:hyperlink r:id="rId9">
              <w:r>
                <w:rPr>
                  <w:color w:val="0563C1"/>
                  <w:u w:val="single"/>
                </w:rPr>
                <w:t>diamalaye malika</w:t>
              </w:r>
            </w:hyperlink>
          </w:p>
        </w:tc>
      </w:tr>
    </w:tbl>
    <w:p/>
    <w:p>
      <w:r>
        <w:rPr>
          <w:b/>
          <w:color w:val="4672C4"/>
          <w:sz w:val="22"/>
        </w:rPr>
        <w:t>&gt;&gt; Section2 - Education</w:t>
      </w:r>
    </w:p>
    <w:p>
      <w:pPr>
        <w:ind w:left="283"/>
      </w:pPr>
      <w:r>
        <w:rPr>
          <w:sz w:val="20"/>
        </w:rPr>
        <w:t xml:space="preserve">- Peu probable! ADJI KINE FALL  n'arrive pas  à comprendre un petit texte lu dans une langue locale (s02q03). Veuillez corriger ou donner des explications au QG. </w:t>
        <w:br/>
        <w:t xml:space="preserve">- Peu probable! ANTA FALL  n'arrive pas  à comprendre un petit texte lu dans une langue locale (s02q03). Veuillez corriger ou donner des explications au QG. Peu probable! ANTA FALL  ne sait ni lire, ni écrire, ni comprendre dans aucune des langues  (s02q01,s02q02,s02q03). Veuillez corriger ou donner des explications au QG. </w:t>
        <w:br/>
        <w:t xml:space="preserve">- Peu probable! ASTOU GALLO FALL  n'arrive pas  à comprendre un petit texte lu dans une langue locale (s02q03). Veuillez corriger ou donner des explications au QG. Peu probable! ASTOU GALLO FALL  ne sait ni lire, ni écrire, ni comprendre dans aucune des langues  (s02q01,s02q02,s02q03). Veuillez corriger ou donner des explications au QG.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GALLO FALL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w:t>
        <w:br/>
        <w:t xml:space="preserve">- Peu probable! MAMADOU FALL  n'arrive pas  à comprendre un petit texte lu dans une langue locale (s02q03). Veuillez corriger ou donner des explications au QG. Peu probable! MAMADOU FALL  ne sait ni lire, ni écrire, ni comprendre dans aucune des langues  (s02q01,s02q02,s02q03). Veuillez corriger ou donner des explications au QG. </w:t>
        <w:br/>
        <w:t xml:space="preserve">- Peu probable! MAMADOU MOUSTAPHA MBENGUE  n'arrive pas  à comprendre un petit texte lu dans une langue locale (s02q03). Veuillez corriger ou donner des explications au QG. Peu probable! MAMADOU MOUSTAPHA MBENGUE  ne sait ni lire, ni écrire, ni comprendre dans aucune des langues  (s02q01,s02q02,s02q03). Veuillez corriger ou donner des explications au QG. Peu plausible MAMADOU MOUSTAPHA MBENGUE fréquente au minimum le fondamental 1 mais ne sait ni lire ni comprendre la langue française, prière de corriger ou de confirmer avec le QG merci. </w:t>
        <w:br/>
        <w:t xml:space="preserve">- Peu probable! MOUHAMED KHAZALI MBENGUE  n'arrive pas  à comprendre un petit texte lu dans une langue locale (s02q03). Veuillez corriger ou donner des explications au QG. </w:t>
        <w:br/>
        <w:t xml:space="preserve">- Peu probable! OUMY FALL  n'arrive pas  à comprendre un petit texte lu dans une langue locale (s02q03). Veuillez corriger ou donner des explications au QG. Peu probable! OUMY FALL  ne sait ni lire, ni écrire, ni comprendre dans aucune des langues  (s02q01,s02q02,s02q03). Veuillez corriger ou donner des explications au QG.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Lait en poudre en Sachets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29.8611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SEYNABOU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66-68-11-14</w:t>
            </w:r>
          </w:p>
        </w:tc>
        <w:tc>
          <w:tcPr>
            <w:tcW w:type="dxa" w:w="1662"/>
          </w:tcPr>
          <w:p>
            <w:r>
              <w:rPr>
                <w:sz w:val="14"/>
              </w:rPr>
              <w:t>a96eadb83c3a4974958a01b4420d04a7</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DIARRIETA AIDARA</w:t>
            </w:r>
          </w:p>
        </w:tc>
        <w:tc>
          <w:tcPr>
            <w:tcW w:type="dxa" w:w="3324"/>
          </w:tcPr>
          <w:p>
            <w:r>
              <w:rPr>
                <w:sz w:val="18"/>
              </w:rPr>
              <w:t>N/A</w:t>
            </w:r>
          </w:p>
        </w:tc>
        <w:tc>
          <w:tcPr>
            <w:tcW w:type="dxa" w:w="3324"/>
          </w:tcPr>
          <w:p>
            <w:r/>
            <w:hyperlink r:id="rId10">
              <w:r>
                <w:rPr>
                  <w:color w:val="0563C1"/>
                  <w:u w:val="single"/>
                </w:rPr>
                <w:t>2em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 DIALLO  n'arrive pas  à comprendre un petit texte lu dans une langue locale (s02q03). Veuillez corriger ou donner des explications au QG. </w:t>
        <w:br/>
        <w:t xml:space="preserve">- Peu probable! COUMBA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SY et corriger ou confirmer avec le QG. </w:t>
        <w:br/>
        <w:t xml:space="preserve">- Peu probable! DIARRIETOU AIDARA  n'arrive pas  à comprendre un petit texte lu dans une langue locale (s02q03). Veuillez corriger ou donner des explications au QG. </w:t>
        <w:br/>
        <w:t xml:space="preserve">- Peu probable! IBRAHIMA MANE  n'arrive pas  à comprendre un petit texte lu dans une langue locale (s02q03). Veuillez corriger ou donner des explications au QG. </w:t>
        <w:br/>
        <w:t xml:space="preserve">- Peu probable! KHADY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SY et corriger ou confirmer avec le QG. </w:t>
        <w:br/>
        <w:t>- Peu probable! OUMOU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SY et corriger ou confirmer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(75 Fcfa) de Aubergine sauvage  en Pièce (Moyen) est relativement faible par rapport aux autres prix observés dans cette zone. Prière de corriger ou de confirmer avec le QG. Incohérence!! Dans ce ménage, chaque individus consomme par jour 1.14881 Kg  de cereale; Prière de revoir les quantités prises de ces produits.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DIARRIETOU AIDARA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05-72-28-39</w:t>
            </w:r>
          </w:p>
        </w:tc>
        <w:tc>
          <w:tcPr>
            <w:tcW w:type="dxa" w:w="1662"/>
          </w:tcPr>
          <w:p>
            <w:r>
              <w:rPr>
                <w:sz w:val="14"/>
              </w:rPr>
              <w:t>0d7c928270ce469bb8be73d09d9cd8c2</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FAYORO FALL</w:t>
            </w:r>
          </w:p>
        </w:tc>
        <w:tc>
          <w:tcPr>
            <w:tcW w:type="dxa" w:w="3324"/>
          </w:tcPr>
          <w:p>
            <w:r>
              <w:rPr>
                <w:sz w:val="18"/>
              </w:rPr>
              <w:t>N/A</w:t>
            </w:r>
          </w:p>
        </w:tc>
        <w:tc>
          <w:tcPr>
            <w:tcW w:type="dxa" w:w="3324"/>
          </w:tcPr>
          <w:p>
            <w:r/>
            <w:hyperlink r:id="rId11">
              <w:r>
                <w:rPr>
                  <w:color w:val="0563C1"/>
                  <w:u w:val="single"/>
                </w:rPr>
                <w:t>diamalaye malika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ARAME FALL  n'arrive pas  à comprendre un petit texte lu dans une langue locale (s02q03). Veuillez corriger ou donner des explications au QG. </w:t>
        <w:br/>
        <w:t xml:space="preserve">- Peu probable! BABACAR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FALL et corriger ou confirmer avec le QG. </w:t>
        <w:br/>
        <w:t xml:space="preserve">- Peu probable! BALLA FALL  n'arrive pas  à comprendre un petit texte lu dans une langue locale (s02q03). Veuillez corriger ou donner des explications au QG. Peu probable! BALLA FALL  ne sait ni lire, ni écrire, ni comprendre dans aucune des langues  (s02q01,s02q02,s02q03). Veuillez corriger ou donner des explications au QG. </w:t>
        <w:br/>
        <w:t xml:space="preserve">- Peu probable! FAYORO FALL  n'arrive pas  à comprendre un petit texte lu dans une langue locale (s02q03). Veuillez corriger ou donner des explications au QG. Peu probable! FAYORO FALL  ne sait ni lire, ni écrire, ni comprendre dans aucune des langues  (s02q01,s02q02,s02q03). Veuillez corriger ou donner des explications au QG.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xml:space="preserve">- Peu probable! MOUHAMED FALL  n'arrive pas  à comprendre un petit texte lu dans une langue locale (s02q03). Veuillez corriger ou donner des explications au QG. </w:t>
        <w:br/>
        <w:t>- Peu probable! NDEYE KHADY FALL  n'arrive pas  à comprendre un petit texte lu dans une langue locale (s02q03). Veuillez corriger ou donner des explications au QG. Peu probable! NDEYE KHADY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FAYORO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FALL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Attention ! Le prix unitaire d'achat (300 Fcfa) de Capitaine frais en Sachets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Le prix unitaire d'achat (500 Fcfa) de Poisson frais type 9 en Tas (Petit) est relativement faible par rapport aux autres prix observés dans cette zone. Prière de corriger ou de confirmer avec le QG. Attention ! Le prix unitaire d'achat (71.42857 Fcfa) de Beignets de farine de boulangerie en Sachets (Petit) est relativement faible par rapport aux autres prix observés dans cette zone. Prière de corriger ou de confirmer avec le QG. Attention ! Soupçons de quantité anormale! Le ménage de FAYORO FALL avec une taille de 7 personnes a consommé 14 Pièce en Petit de Piment frais qui est relativement élevé comme consommation par rapport à la condition de vie des autres ménages de même taille dans cette zone. Prière de corriger ou de confirmer avec le QG. Attention ! Soupçons de quantité anormale! Le ménage de FAYORO FALL avec une taille de 7 personnes a consommé 6 Morceau (Portion) en Petit de Silure séché qui est relativement élevé comme consommation par rapport à la condition de vie des autres ménages de même taille dans cette zone. Prière de corriger ou de confirmer avec le QG. Avertissement!! La quantité (13.5 litre) du produit Huile de soja  consommée  par le ménage semble très élevé, prière de corriger ou confirmer avec le QG. Attention ! Soupçons de quantité anormale! Le ménage de FAYORO FALL avec une taille de 7 personnes a consommé 13.5 Litre en taille unique de Huile de soja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21.72184 Kg  de cereale; Prière de revoir les quantités prises de ces produits. Attention ! Soupçons de quantité anormale! Le ménage de FAYORO FALL avec une taille de 7 personnes a consommé 21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fabtrication et vente de beignet est élevé ou faible. Prière de confirmer cette information avec le QG ou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FAYORO FALL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45-79-17-27</w:t>
            </w:r>
          </w:p>
        </w:tc>
        <w:tc>
          <w:tcPr>
            <w:tcW w:type="dxa" w:w="1662"/>
          </w:tcPr>
          <w:p>
            <w:r>
              <w:rPr>
                <w:sz w:val="14"/>
              </w:rPr>
              <w:t>0b6bafed665a4e8a8d0cc7230d68a8ba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KARFA BA</w:t>
            </w:r>
          </w:p>
        </w:tc>
        <w:tc>
          <w:tcPr>
            <w:tcW w:type="dxa" w:w="3324"/>
          </w:tcPr>
          <w:p>
            <w:r>
              <w:rPr>
                <w:sz w:val="18"/>
              </w:rPr>
              <w:t>N/A</w:t>
            </w:r>
          </w:p>
        </w:tc>
        <w:tc>
          <w:tcPr>
            <w:tcW w:type="dxa" w:w="3324"/>
          </w:tcPr>
          <w:p>
            <w:r/>
            <w:hyperlink r:id="rId12">
              <w:r>
                <w:rPr>
                  <w:color w:val="0563C1"/>
                  <w:u w:val="single"/>
                </w:rPr>
                <w:t>diamalaye malika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FATOUMATA BINTOU BA  n'arrive pas  à comprendre un petit texte lu dans une langue locale (s02q03). Veuillez corriger ou donner des explications au QG. </w:t>
        <w:br/>
        <w:t xml:space="preserve">- Peu probable! MAMADOOU KORFA BA  n'arrive pas  à comprendre un petit texte lu dans une langue locale (s02q03). Veuillez corriger ou donner des explications au QG. Peu probable! MAMADOOU KORFA BA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Peu plausible PENDA BA fréquente au minimum le fondamental 1 mais ne sait ni lire ni comprendre la langue française, prière de corriger ou de confirmer avec le QG merci. </w:t>
        <w:br/>
        <w:t>- Peu probable! RAMATOULAYE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FATOUMATA BINTOU BA a eu est maus de vente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(1400 Fcfa) de Lait en poudre en Kg (taille unique) est relativement faible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Incohérence!! Dans ce ménage, chaque individus consomme par jour 63.81548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KARFA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65-85-87-79</w:t>
            </w:r>
          </w:p>
        </w:tc>
        <w:tc>
          <w:tcPr>
            <w:tcW w:type="dxa" w:w="1662"/>
          </w:tcPr>
          <w:p>
            <w:r>
              <w:rPr>
                <w:sz w:val="14"/>
              </w:rPr>
              <w:t>78928a56ed2e40df81ac2d5c5b89a50e</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SYLLA</w:t>
            </w:r>
          </w:p>
        </w:tc>
        <w:tc>
          <w:tcPr>
            <w:tcW w:type="dxa" w:w="3324"/>
          </w:tcPr>
          <w:p>
            <w:r>
              <w:rPr>
                <w:sz w:val="18"/>
              </w:rPr>
              <w:t>N/A</w:t>
            </w:r>
          </w:p>
        </w:tc>
        <w:tc>
          <w:tcPr>
            <w:tcW w:type="dxa" w:w="3324"/>
          </w:tcPr>
          <w:p>
            <w:r/>
            <w:hyperlink r:id="rId13">
              <w:r>
                <w:rPr>
                  <w:color w:val="0563C1"/>
                  <w:u w:val="single"/>
                </w:rPr>
                <w:t>diamalaye malika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FATOUMATA SYLLA  possède un téléphone android mais dit n'avoir pas accès à l'internet, prière de confirmer cette information avec le QG ou la corriger. </w:t>
        <w:br/>
        <w:t xml:space="preserve">-  Avertissement!!!  KHALIDOU KEITA  ne possède pas le téléphone android, a accès à l'internet , prière de confirmer cette information. </w:t>
        <w:br/>
        <w:t>-  Avertissement!!!  KHAWA SY  ne possède pas le téléphone android, a accès à l'internet , prière de confirmer cette information.</w:t>
      </w:r>
    </w:p>
    <w:p>
      <w:r>
        <w:rPr>
          <w:b/>
          <w:color w:val="4672C4"/>
          <w:sz w:val="22"/>
        </w:rPr>
        <w:t>&gt;&gt; Section2 - Education</w:t>
      </w:r>
    </w:p>
    <w:p>
      <w:pPr>
        <w:ind w:left="283"/>
      </w:pPr>
      <w:r>
        <w:rPr>
          <w:sz w:val="20"/>
        </w:rPr>
        <w:t xml:space="preserve">- Peu probable! AISSATOU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SY et corriger ou confirmer avec le QG. </w:t>
        <w:br/>
        <w:t xml:space="preserve">- Peu probable! ALIOU SY  n'arrive pas  à comprendre un petit texte lu dans une langue locale (s02q03). Veuillez corriger ou donner des explications au QG. </w:t>
        <w:br/>
        <w:t xml:space="preserve">- Peu probable! DAKHA SY  n'arrive pas  à comprendre un petit texte lu dans une langue locale (s02q03). Veuillez corriger ou donner des explications au QG. Peu probable! DAKHA SY  ne sait ni lire, ni écrire, ni comprendre dans aucune des langues  (s02q01,s02q02,s02q03). Veuillez corriger ou donner des explications au QG. </w:t>
        <w:br/>
        <w:t xml:space="preserve">- Peu probable! DJIBY SY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FATOUMATA SYLLA  n'arrive pas  à comprendre un petit texte lu dans une langue locale (s02q03). Veuillez corriger ou donner des explications au QG. Peu probable! FATOUMATA SYLLA  ne sait ni lire, ni écrire, ni comprendre dans aucune des langues  (s02q01,s02q02,s02q03). Veuillez corriger ou donner des explications au QG. </w:t>
        <w:br/>
        <w:t xml:space="preserve">- Peu probable! KHALIDOU KEITA  n'arrive pas  à comprendre un petit texte lu dans une langue locale (s02q03). Veuillez corriger ou donner des explications au QG. </w:t>
        <w:br/>
        <w:t xml:space="preserve">- Peu probable! KHAWA SY  n'arrive pas  à comprendre un petit texte lu dans une langue locale (s02q03). Veuillez corriger ou donner des explications au QG. Peu probable! KHAWA SY  ne sait ni lire, ni écrire, ni comprendre dans aucune des langues  (s02q01,s02q02,s02q03). Veuillez corriger ou donner des explications au QG. </w:t>
        <w:br/>
        <w:t xml:space="preserve">- Peu probable! OMAR SY  n'arrive pas  à comprendre un petit texte lu dans une langue locale (s02q03). Veuillez corriger ou donner des explications au QG. </w:t>
        <w:br/>
        <w:t xml:space="preserve">- Peu probable! OUMAR SY  n'arrive pas  à comprendre un petit texte lu dans une langue locale (s02q03). Veuillez corriger ou donner des explications au QG. </w:t>
        <w:br/>
        <w:t xml:space="preserve">- Peu probable! RAMATOULAYE  SY  n'arrive pas  à comprendre un petit texte lu dans une langue locale (s02q03). Veuillez corriger ou donner des explications au QG. </w:t>
        <w:br/>
        <w:t>- Peu probable! RAMATOULAYE SY  n'arrive pas  à comprendre un petit texte lu dans une langue locale (s02q03). Veuillez corriger ou donner des explications au QG. Peu probable! RAMATOULAYE SY  ne sait ni lire, ni écrire, ni comprendre dans aucune des langues  (s02q01,s02q02,s02q03). Veuillez corriger ou donner des explications au QG. Peu plausible RAMATOULAYE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RAMATOULAYE SY et corriger ou confirmer avec le QG.</w:t>
      </w:r>
    </w:p>
    <w:p>
      <w:r>
        <w:rPr>
          <w:b/>
          <w:color w:val="4672C4"/>
          <w:sz w:val="22"/>
        </w:rPr>
        <w:t>&gt;&gt; Section3 - Sante</w:t>
      </w:r>
    </w:p>
    <w:p>
      <w:pPr>
        <w:ind w:left="283"/>
      </w:pPr>
      <w:r>
        <w:rPr>
          <w:sz w:val="20"/>
        </w:rPr>
        <w:t>- Incoherent! OUMAR SY Bénéficie de CMU et les actes couverts sont différents de tiers payant.</w:t>
      </w:r>
    </w:p>
    <w:p>
      <w:r>
        <w:rPr>
          <w:b/>
          <w:color w:val="4672C4"/>
          <w:sz w:val="22"/>
        </w:rPr>
        <w:t>&gt;&gt; Section4a - Emploi</w:t>
      </w:r>
    </w:p>
    <w:p>
      <w:pPr>
        <w:ind w:left="283"/>
      </w:pPr>
      <w:r>
        <w:rPr>
          <w:sz w:val="20"/>
        </w:rPr>
        <w:t xml:space="preserve">- Avertissement! FATOUMATA SYLLA Perçoit une pension en 4.19 mais FATOUMATA SYLLA ne perçoit pas une pension à la question 5.01, prière de revoir la section 5 ou de confirmer cette observation avec le QG. </w:t>
        <w:br/>
        <w:t>- Avertissement! Généralement les jeunes hommes (10 à 25ans) font des travaux ménager soit apprendre les enfants à reviser leurs léçons ou d'autres cours, OMAR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Incohérence!ALIOU SY est agriculteur mais dit avoir bénéficié de congé payés, prière de corriger ou de confirmer cette information avec le QG.  Incohérence! ALIOU SY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Gombo en poudre en Sachets (Petit) est relativement élevé par rapport aux autres prix observés dans cette zone. Prière de corriger ou de confirmer avec le QG. Attention ! Le prix unitaire d'achat (100 Fcfa) de Moutarde en Sachets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Attention ! Soupçons de quantité anormale! Le ménage de FATOUMATA SYLLA avec une taille de 12 personnes a consommé 10 Pièce en Petit de Patate douce qui est relativement élevé comme consommation par rapport à la condition de vie des autres ménages de même taille dans cette zone. Prière de corriger ou de confirmer avec le QG. Avertissement!! La quantité (5.25 litre) du produit Huile de palme raffinée consommée  par le ménage semble très élevé, prière de corriger ou confirmer avec le QG. Avertissement!! le prix unitaire (150 Fcfa) de Thé en sachet (unité: Sachets) de taille Tres petit est très faible ou élevé. Prière de corriger ou de confirmer avec le QG. Incohérence!! Dans ce ménage, chaque individus consomme par jour .5297619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SYLLA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17-33-71-59</w:t>
            </w:r>
          </w:p>
        </w:tc>
        <w:tc>
          <w:tcPr>
            <w:tcW w:type="dxa" w:w="1662"/>
          </w:tcPr>
          <w:p>
            <w:r>
              <w:rPr>
                <w:sz w:val="14"/>
              </w:rPr>
              <w:t>3cfac7b28ac842258091078c8a311420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1">
              <w:r>
                <w:rPr>
                  <w:color w:val="0563C1"/>
                  <w:u w:val="single"/>
                </w:rPr>
                <w:t>diamalaye malika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ABDOU RAKHMANE SOW a vécu dans la localité est superieur à son âge (40) ou ne sait pas. Prière de corriger.</w:t>
      </w:r>
    </w:p>
    <w:p>
      <w:r>
        <w:rPr>
          <w:b/>
          <w:color w:val="4672C4"/>
          <w:sz w:val="22"/>
        </w:rPr>
        <w:t>&gt;&gt; Section2 - Education</w:t>
      </w:r>
    </w:p>
    <w:p>
      <w:pPr>
        <w:ind w:left="283"/>
      </w:pPr>
      <w:r>
        <w:rPr>
          <w:sz w:val="20"/>
        </w:rPr>
        <w:t xml:space="preserve">- Peu probable! ABDOU RAKHMANE SOW  n'arrive pas  à comprendre un petit texte lu dans une langue locale (s02q03). Veuillez corriger ou donner des explications au QG. Peu probable! ABDOU RAKHMANE SOW  ne sait ni lire, ni écrire, ni comprendre dans aucune des langues  (s02q01,s02q02,s02q03). Veuillez corriger ou donner des explications au QG. </w:t>
        <w:br/>
        <w:t xml:space="preserve">- Peu probable! ADJIA DIAGNE  n'arrive pas  à comprendre un petit texte lu dans une langue locale (s02q03). Veuillez corriger ou donner des explications au QG. Peu probable! ADJIA DIAGNE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w:t>
        <w:br/>
        <w:t xml:space="preserve">- Peu probable! AWA DIONE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w:t>
        <w:br/>
        <w:t xml:space="preserve">-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 </w:t>
        <w:br/>
        <w:t>- Peu probable! SADIERY SOW  n'arrive pas  à comprendre un petit texte lu dans une langue locale (s02q03). Veuillez corriger ou donner des explications au QG. Peu probable! SADIERY SOW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SADIERY SOW avec le QG ou apporter les corrections nécessaires.</w:t>
      </w:r>
    </w:p>
    <w:p>
      <w:r>
        <w:rPr>
          <w:b/>
          <w:color w:val="4672C4"/>
          <w:sz w:val="22"/>
        </w:rPr>
        <w:t>&gt;&gt; Section4a - Emploi</w:t>
      </w:r>
    </w:p>
    <w:p>
      <w:pPr>
        <w:ind w:left="283"/>
      </w:pPr>
      <w:r>
        <w:rPr>
          <w:sz w:val="20"/>
        </w:rPr>
        <w:t xml:space="preserve">- Avertissement! FATOU SOW est trop jeune mais il a plus de 15 ans, prière de corriger ou confirmer. </w:t>
        <w:br/>
        <w:t>- Avertissement! Généralement les jeunes hommes (10 à 25ans) font des travaux ménager soit apprendre les enfants à reviser leurs léçons ou d'autres cours, OMAR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FATOU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(1400 Fcfa) de Lait en poudre en Kg (taille unique) est relativement faible par rapport aux autres prix observés dans cette zone. Prière de corriger ou de confirmer avec le QG. Attention ! Soupçons de quantité anormale! Le ménage de FATOU DIOP avec une taille de 9 personnes a consommé 2 Kg en taille unique de Lait en poudre qui est relativement élevé comme consommation par rapport à la condition de vie des autres ménages de même taille dans cette zone. Prière de corriger ou de confirmer avec le QG. Attention ! Le prix unitaire d'achat (250 Fcfa) de Capitaine frais en Sachets (Petit) est relativement faible par rapport aux autres prix observés dans cette zone. Prière de corriger ou de confirmer avec le QG. Avertissement!!! Le ménage a consommé 0.12 Litre taille unique de Huile de palme raffinée, cette quantité semble anormale pour une consommation des 7 derniers jours. prière de corriger ou de confirmer avec le QG. Attention ! Le prix unitaire d'achat (1666.667 Fcfa) de Huile de palme raffinée en Litre (taille unique) est relativement élevé par rapport aux autres prix observés dans cette zone. Prière de corriger ou de confirmer avec le QG. Incohérence!! Dans ce ménage, chaque individus consomme par jour 43.73111 Kg  de cereale; Prière de revoir les quantités prises de ces produits.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31-25-98-82</w:t>
            </w:r>
          </w:p>
        </w:tc>
        <w:tc>
          <w:tcPr>
            <w:tcW w:type="dxa" w:w="1662"/>
          </w:tcPr>
          <w:p>
            <w:r>
              <w:rPr>
                <w:sz w:val="14"/>
              </w:rPr>
              <w:t>52266b772f7142c2b1768b1162bf42b8</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NIANG</w:t>
            </w:r>
          </w:p>
        </w:tc>
        <w:tc>
          <w:tcPr>
            <w:tcW w:type="dxa" w:w="3324"/>
          </w:tcPr>
          <w:p>
            <w:r>
              <w:rPr>
                <w:sz w:val="18"/>
              </w:rPr>
              <w:t>N/A</w:t>
            </w:r>
          </w:p>
        </w:tc>
        <w:tc>
          <w:tcPr>
            <w:tcW w:type="dxa" w:w="3324"/>
          </w:tcPr>
          <w:p>
            <w:r/>
            <w:hyperlink r:id="rId14">
              <w:r>
                <w:rPr>
                  <w:color w:val="0563C1"/>
                  <w:u w:val="single"/>
                </w:rPr>
                <w:t>diamalaye malika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ABLAYE NIANG  n'arrive pas  à comprendre un petit texte lu dans une langue locale (s02q03). Veuillez corriger ou donner des explications au QG. Peu probable! ABLAYE NIANG  ne sait ni lire, ni écrire, ni comprendre dans aucune des langues  (s02q01,s02q02,s02q03). Veuillez corriger ou donner des explications au QG. </w:t>
        <w:br/>
        <w:t xml:space="preserve">- Peu probable! ALIMA SOW  n'arrive pas  à comprendre un petit texte lu dans une langue locale (s02q03). Veuillez corriger ou donner des explications au QG. Peu probable! ALIMA SOW  ne sait ni lire, ni écrire, ni comprendre dans aucune des langues  (s02q01,s02q02,s02q03). Veuillez corriger ou donner des explications au QG. </w:t>
        <w:br/>
        <w:t xml:space="preserve">- Peu probable! FALLOU NIANG  n'arrive pas  à comprendre un petit texte lu dans une langue locale (s02q03). Veuillez corriger ou donner des explications au QG. Peu probable! FALLOU NIANG  ne sait ni lire, ni écrire, ni comprendre dans aucune des langues  (s02q01,s02q02,s02q03). Veuillez corriger ou donner des explications au QG. </w:t>
        <w:br/>
        <w:t xml:space="preserve">- Peu probable! FALLOU NIANG 2  n'arrive pas  à comprendre un petit texte lu dans une langue locale (s02q03). Veuillez corriger ou donner des explications au QG. Peu probable! FALLOU NIANG 2  ne sait ni lire, ni écrire, ni comprendre dans aucune des langues  (s02q01,s02q02,s02q03). Veuillez corriger ou donner des explications au QG. </w:t>
        <w:br/>
        <w:t xml:space="preserve">- Peu probable! PATHE SAMB  n'arrive pas  à comprendre un petit texte lu dans une langue locale (s02q03). Veuillez corriger ou donner des explications au QG. Peu probable! PATHE SAMB  ne sait ni lire, ni écrire, ni comprendre dans aucune des langues  (s02q01,s02q02,s02q03). Veuillez corriger ou donner des explications au QG. </w:t>
        <w:br/>
        <w:t>- Peu probable! TOUTY NIANG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PATHE SAMB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(1250 Fcfa) de Oignon frais en Kg (taille unique) est relativement élevé par rapport aux autres prix observés dans cette zone. Prière de corriger ou de confirmer avec le QG. Attention ! Le prix unitaire d'achat (175 Fcfa) de Jus de fruits type 2 (Tampico, Pressea,etc.) en Canette de 33 cl (taille unique) est relativement faible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(300 Fcfa) de Café moulu en Sachets (Petit) est relativement élevé par rapport aux autres prix observés dans cette zone. Prière de corriger ou de confirmer avec le QG. Incohérence!! Dans ce ménage, chaque individus consomme par jour .5612245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FALLOU NIANG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28-64-34-59</w:t>
            </w:r>
          </w:p>
        </w:tc>
        <w:tc>
          <w:tcPr>
            <w:tcW w:type="dxa" w:w="1662"/>
          </w:tcPr>
          <w:p>
            <w:r>
              <w:rPr>
                <w:sz w:val="14"/>
              </w:rPr>
              <w:t>3cac2f470bdb4b8997c9e1d5bc939002</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GORA SARR</w:t>
            </w:r>
          </w:p>
        </w:tc>
        <w:tc>
          <w:tcPr>
            <w:tcW w:type="dxa" w:w="3324"/>
          </w:tcPr>
          <w:p>
            <w:r>
              <w:rPr>
                <w:sz w:val="18"/>
              </w:rPr>
              <w:t>N/A</w:t>
            </w:r>
          </w:p>
        </w:tc>
        <w:tc>
          <w:tcPr>
            <w:tcW w:type="dxa" w:w="3324"/>
          </w:tcPr>
          <w:p>
            <w:r/>
            <w:hyperlink r:id="rId15">
              <w:r>
                <w:rPr>
                  <w:color w:val="0563C1"/>
                  <w:u w:val="single"/>
                </w:rPr>
                <w:t>diamalaye malika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ARONA SOW  manquent, s'il vous plait pouvez-vous fournir d'effort pour avoir ces informations. </w:t>
        <w:br/>
        <w:t xml:space="preserve">- Les informations sur l'acte de naissance (ni Jours, ni mois et ni années) de  BADOU NDIAYE  manquent, s'il vous plait pouvez-vous fournir d'effort pour avoir ces informations. </w:t>
        <w:br/>
        <w:t xml:space="preserve">- Les informations sur l'acte de naissance (ni Jours, ni mois et ni années) de  CHEIKH BA  manquent, s'il vous plait pouvez-vous fournir d'effort pour avoir ces informations. </w:t>
        <w:br/>
        <w:t>- Les informations sur l'acte de naissance (ni Jours, ni mois et ni années) de  MAME RONE BA  manquent, s'il vous plait pouvez-vous fournir d'effort pour avoir ces informations.</w:t>
      </w:r>
    </w:p>
    <w:p>
      <w:r>
        <w:rPr>
          <w:b/>
          <w:color w:val="4672C4"/>
          <w:sz w:val="22"/>
        </w:rPr>
        <w:t>&gt;&gt; Section2 - Education</w:t>
      </w:r>
    </w:p>
    <w:p>
      <w:pPr>
        <w:ind w:left="283"/>
      </w:pPr>
      <w:r>
        <w:rPr>
          <w:sz w:val="20"/>
        </w:rPr>
        <w:t xml:space="preserve">- Peu probable! ANTA DIAGNE  n'arrive pas  à comprendre un petit texte lu dans une langue locale (s02q03). Veuillez corriger ou donner des explications au QG. Peu probable! ANTA DIAGNE  ne sait ni lire, ni écrire, ni comprendre dans aucune des langues  (s02q01,s02q02,s02q03). Veuillez corriger ou donner des explications au QG. </w:t>
        <w:br/>
        <w:t>- Peu probable! GORA SARR  n'arrive pas  à comprendre un petit texte lu dans une langue locale (s02q03). Veuillez corriger ou donner des explications au QG. Peu probable! GORA SARR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GORA SARR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(2400 Fcfa) de Silure fumé en Tas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(2916.667 Fcfa) de Huile de soja  en Litre (taille unique)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GORA SARR avec une taille de 2 personnes a consommé 4 Morceau (Portion) en Petit de Escargots qui est relativement élevé comme consommation par rapport à la condition de vie des autres ménages de même taille dans cette zone. Prière de corriger ou de confirmer avec le QG. Attention ! Soupçons de quantité anormale! Le ménage de GORA SARR avec une taille de 2 personnes a consommé 4 Pièce en Petit de Aubergine   qui est relativement élevé comme consommation par rapport à la condition de vie des autres ménages de même taille dans cette zone. Prière de corriger ou de confirmer avec le QG. Attention ! Soupçons de quantité anormale! Le ménage de GORA SARR avec une taille de 2 personnes a consommé 6 Sachets en Petit de Tomate fraîche qui est relativement élevé comme consommation par rapport à la condition de vie des autres ménages de même taille dans cette zone. Prière de corriger ou de confirmer avec le QG. Incohérence!! Dans ce ménage, chaque individus consomme par jour 225.625 Kg  de cereale; Prière de revoir les quantités prises de ces produits. Le prix d'achat unitaire (5833.333 Fcfa) de Lait en poudre en Kg de taille taille unique prière de regarder les reponses prises dans les questions s07bq07a s07bq07b s07bq07c s07bq08 pour mieux corriger. Attention ! Le prix unitaire d'achat (5833.333 Fcfa) de Lait en poudre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GORA SARR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54-08-07-48</w:t>
            </w:r>
          </w:p>
        </w:tc>
        <w:tc>
          <w:tcPr>
            <w:tcW w:type="dxa" w:w="1662"/>
          </w:tcPr>
          <w:p>
            <w:r>
              <w:rPr>
                <w:sz w:val="14"/>
              </w:rPr>
              <w:t>4f41eddf4bb545e19db6ca860233a78a</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GAYE</w:t>
            </w:r>
          </w:p>
        </w:tc>
        <w:tc>
          <w:tcPr>
            <w:tcW w:type="dxa" w:w="3324"/>
          </w:tcPr>
          <w:p>
            <w:r>
              <w:rPr>
                <w:sz w:val="18"/>
              </w:rPr>
              <w:t>N/A</w:t>
            </w:r>
          </w:p>
        </w:tc>
        <w:tc>
          <w:tcPr>
            <w:tcW w:type="dxa" w:w="3324"/>
          </w:tcPr>
          <w:p>
            <w:r/>
            <w:hyperlink r:id="rId16">
              <w:r>
                <w:rPr>
                  <w:color w:val="0563C1"/>
                  <w:u w:val="single"/>
                </w:rPr>
                <w:t>diamalaye malika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SAMBA GAYE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SAMBA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AHMED GAYE  n'arrive pas  à comprendre un petit texte lu dans une langue locale (s02q03). Veuillez corriger ou donner des explications au QG. Avertissement!! Les frais de livres de AHMED GAYEsemble élévés (s02q23). veuillez, s'il vous plait, confirmer ces informations avec le QG ou apporter les corrections nécessaires. Le montant des frais pour les cahiers et autres matériels scolaires pour l'année scolaire de AHMED GAYE est faible ou élevé, veuillez, s'il vous plait, confirmer ces informations avec le QG ou apporter les corrections nécessaires. </w:t>
        <w:br/>
        <w:t xml:space="preserve">- Peu probable! FATOU GAYE  n'arrive pas  à comprendre un petit texte lu dans une langue locale (s02q03). Veuillez corriger ou donner des explications au QG. </w:t>
        <w:br/>
        <w:t xml:space="preserve">- Peu probable! PAPE MORY GAYE  n'arrive pas  à comprendre un petit texte lu dans une langue locale (s02q03). Veuillez corriger ou donner des explications au QG. </w:t>
        <w:br/>
        <w:t xml:space="preserve">- Peu probable! SAMBA GAYE  n'arrive pas  à comprendre un petit texte lu dans une langue locale (s02q03). Veuillez corriger ou donner des explications au QG. Peu probable! SAMBA GAYE  ne sait ni lire, ni écrire, ni comprendre dans aucune des langues  (s02q01,s02q02,s02q03). Veuillez corriger ou donner des explications au QG. </w:t>
        <w:br/>
        <w:t>- Peu probable! SODA THIOUNE  n'arrive pas  à comprendre un petit texte lu dans une langue locale (s02q03). Veuillez corriger ou donner des explications au QG. Peu probable! SODA THIOUNE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(4700 Fcfa) de Huile de palme raffinée en Bouteille 5l (taille unique) est relativement faible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(75 Fcfa) de Aubergine   en Pièce (Moyen) est relativement faible par rapport aux autres prix observés dans cette zone. Prière de corriger ou de confirmer avec le QG. Attention ! Le prix unitaire d'achat (75 Fcfa) de Aubergine sauvage  en Pièce (Moyen) est relativement faible par rapport aux autres prix observés dans cette zone. Prière de corriger ou de confirmer avec le QG. Le prix d'achat unitaire (7000 Fcfa) de Silure séché en Kg de taille taille unique prière de regarder les reponses prises dans les questions s07bq07a s07bq07b s07bq07c s07bq08 pour mieux corriger. Le prix d'achat unitaire (8333.333 Fcfa) de Piment séché en Kg de taille taille unique prière de regarder les reponses prises dans les questions s07bq07a s07bq07b s07bq07c s07bq08 pour mieux corriger. Attention ! Le prix unitaire d'achat (8333.333 Fcfa) de Piment séché en Kg (taille unique) est relativement élevé par rapport aux autres prix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GAYE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63-71-36-92</w:t>
            </w:r>
          </w:p>
        </w:tc>
        <w:tc>
          <w:tcPr>
            <w:tcW w:type="dxa" w:w="1662"/>
          </w:tcPr>
          <w:p>
            <w:r>
              <w:rPr>
                <w:sz w:val="14"/>
              </w:rPr>
              <w:t>397e3fc674154be7b756cc8dcf717e40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FEDIOR</w:t>
            </w:r>
          </w:p>
        </w:tc>
        <w:tc>
          <w:tcPr>
            <w:tcW w:type="dxa" w:w="3324"/>
          </w:tcPr>
          <w:p>
            <w:r>
              <w:rPr>
                <w:sz w:val="18"/>
              </w:rPr>
              <w:t>N/A</w:t>
            </w:r>
          </w:p>
        </w:tc>
        <w:tc>
          <w:tcPr>
            <w:tcW w:type="dxa" w:w="3324"/>
          </w:tcPr>
          <w:p>
            <w:r/>
            <w:hyperlink r:id="rId17">
              <w:r>
                <w:rPr>
                  <w:color w:val="0563C1"/>
                  <w:u w:val="single"/>
                </w:rPr>
                <w:t>diamalaye malika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AISSATOU FEDIOR  n'arrive pas  à comprendre un petit texte lu dans une langue locale (s02q03). Veuillez corriger ou donner des explications au QG. Peu probable! AISSATOU FEDIOR  ne sait ni lire, ni écrire, ni comprendre dans aucune des langues  (s02q01,s02q02,s02q03). Veuillez corriger ou donner des explications au QG. Peu plausible AISSATOU FEDIOR fréquente au minimum le fondamental 1 mais ne sait ni lire ni comprendre la langue française, prière de corriger ou de confirmer avec le QG merci. </w:t>
        <w:br/>
        <w:t xml:space="preserve">- Peu probable! BABACAR FEDIOR  n'arrive pas  à comprendre un petit texte lu dans une langue locale (s02q03). Veuillez corriger ou donner des explications au QG. </w:t>
        <w:br/>
        <w:t xml:space="preserve">- Peu probable! BAYE DEMBA FEDIOR  n'arrive pas  à comprendre un petit texte lu dans une langue locale (s02q03). Veuillez corriger ou donner des explications au QG. Peu probable! BAYE DEMBA FEDIOR  ne sait ni lire, ni écrire, ni comprendre dans aucune des langues  (s02q01,s02q02,s02q03). Veuillez corriger ou donner des explications au QG. Peu plausible BAYE DEMBA FEDIOR fréquente au minimum le fondamental 1 mais ne sait ni lire ni comprendre la langue française, prière de corriger ou de confirmer avec le QG merci. </w:t>
        <w:br/>
        <w:t xml:space="preserve">- Peu probable! BIRANE BA  n'arrive pas  à comprendre un petit texte lu dans une langue locale (s02q03). Veuillez corriger ou donner des explications au QG. </w:t>
        <w:br/>
        <w:t xml:space="preserve">- Peu probable! COUMBA AISSA FEDIOR  n'arrive pas  à comprendre un petit texte lu dans une langue locale (s02q03). Veuillez corriger ou donner des explications au QG. Peu probable! COUMBA AISSA FEDIOR  ne sait ni lire, ni écrire, ni comprendre dans aucune des langues  (s02q01,s02q02,s02q03). Veuillez corriger ou donner des explications au QG. Peu plausible COUMBA AISSA FEDIOR fréquente au minimum le fondamental 1 mais ne sait ni lire ni comprendre la langue française, prière de corriger ou de confirmer avec le QG merci. </w:t>
        <w:br/>
        <w:t xml:space="preserve">- Peu probable! HAWA FEDIOR  n'arrive pas  à comprendre un petit texte lu dans une langue locale (s02q03). Veuillez corriger ou donner des explications au QG. </w:t>
        <w:br/>
        <w:t xml:space="preserve">- Peu probable! KHADY BA  n'arrive pas  à comprendre un petit texte lu dans une langue locale (s02q03). Veuillez corriger ou donner des explications au QG. </w:t>
        <w:br/>
        <w:t xml:space="preserve">- Peu probable! KHADY SY  n'arrive pas  à comprendre un petit texte lu dans une langue locale (s02q03). Veuillez corriger ou donner des explications au QG. Peu probable! KHADY SY  ne sait ni lire, ni écrire, ni comprendre dans aucune des langues  (s02q01,s02q02,s02q03). Veuillez corriger ou donner des explications au QG. </w:t>
        <w:br/>
        <w:t xml:space="preserve">- Peu probable! KHALIFA NDIAYE  n'arrive pas  à comprendre un petit texte lu dans une langue locale (s02q03). Veuillez corriger ou donner des explications au QG. </w:t>
        <w:br/>
        <w:t xml:space="preserve">- Peu probable! MAME SAYE  FEDIOR  n'arrive pas  à comprendre un petit texte lu dans une langue locale (s02q03). Veuillez corriger ou donner des explications au QG. </w:t>
        <w:br/>
        <w:t>- Peu probable! SOUKEYE NDIAYE  n'arrive pas  à comprendre un petit texte lu dans une langue locale (s02q03). Veuillez corriger ou donner des explications au QG. Peu probable! SOUKEYE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KHADY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AvertissementSOUKEYE NDIAYE  travaille mais les questions relatives à son emploi principal ne sont pas renseignées à 100%, prière de les renseigner. Vous avez sélectionné l'option 'Ne sait pas' pour la catégorie socioprofessionnelle de SOUKEYE NDIAYE ou vous ne l'avez pas renseigné. prière de corriger. </w:t>
        <w:br/>
        <w:t xml:space="preserve">- Attention ! Le nombre de jours que BIRANE BA a travaillés par mois semble être inférieur à 15. Veuillez, s'il vous plaît, confirmer cette information. </w:t>
        <w:br/>
        <w:t>- Avertissement!!! BABACAR FEDIOR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(50 Fcfa) de Escargots en Morceau (Portion) (Petit) est relativement faible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31.07738 Kg  de cereale; Prière de revoir les quantités prises de ces produits.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FEDIOR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69-63-03-86</w:t>
            </w:r>
          </w:p>
        </w:tc>
        <w:tc>
          <w:tcPr>
            <w:tcW w:type="dxa" w:w="1662"/>
          </w:tcPr>
          <w:p>
            <w:r>
              <w:rPr>
                <w:sz w:val="14"/>
              </w:rPr>
              <w:t>6658258b633144649c1e6909170e55f9</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DIOUF</w:t>
            </w:r>
          </w:p>
        </w:tc>
        <w:tc>
          <w:tcPr>
            <w:tcW w:type="dxa" w:w="3324"/>
          </w:tcPr>
          <w:p>
            <w:r>
              <w:rPr>
                <w:sz w:val="18"/>
              </w:rPr>
              <w:t>N/A</w:t>
            </w:r>
          </w:p>
        </w:tc>
        <w:tc>
          <w:tcPr>
            <w:tcW w:type="dxa" w:w="3324"/>
          </w:tcPr>
          <w:p>
            <w:r/>
            <w:hyperlink r:id="rId18">
              <w:r>
                <w:rPr>
                  <w:color w:val="0563C1"/>
                  <w:u w:val="single"/>
                </w:rPr>
                <w:t>diamalaye malika</w:t>
              </w:r>
            </w:hyperlink>
          </w:p>
        </w:tc>
      </w:tr>
    </w:tbl>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w:t>
        <w:br/>
        <w:t xml:space="preserve">- Peu probable! KHADIATOU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KHADIATOU DIOUF et corriger ou confirmer avec le QG. </w:t>
        <w:br/>
        <w:t xml:space="preserve">- Peu probable! MOUHAMED DIOUF  n'arrive pas  à comprendre un petit texte lu dans une langue locale (s02q03). Veuillez corriger ou donner des explications au QG. </w:t>
        <w:br/>
        <w:t xml:space="preserve">- Peu probable! NDEYE NDOUMBE MBENGUE  n'arrive pas  à comprendre un petit texte lu dans une langue locale (s02q03). Veuillez corriger ou donner des explications au QG. Peu probable! NDEYE NDOUMBE MBENGUE  ne sait ni lire, ni écrire, ni comprendre dans aucune des langues  (s02q01,s02q02,s02q03). Veuillez corriger ou donner des explications au QG. </w:t>
        <w:br/>
        <w:t xml:space="preserve">- Peu probable! PAPE ALASSANE CISSE  n'arrive pas  à comprendre un petit texte lu dans une langue locale (s02q03). Veuillez corriger ou donner des explications au QG. </w:t>
        <w:br/>
        <w:t>- Peu probable! PAPE ASSANE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PAPE ALASSANE CISSE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PAPE ASSANE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63.52095 Kg  de cereale; Prière de revoir les quantités prises de ces produits. Incohérence!! Dans ce ménage, chaque individus consomme par jour 63.52095 Kg  de cereale; Prière de revoir les quantités prises de ces produits.</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ABLAYE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9611887,-17.32379159" TargetMode="External"/><Relationship Id="rId10" Type="http://schemas.openxmlformats.org/officeDocument/2006/relationships/hyperlink" Target="https://www.google.com/maps?q=14.7822557,-17.3552244" TargetMode="External"/><Relationship Id="rId11" Type="http://schemas.openxmlformats.org/officeDocument/2006/relationships/hyperlink" Target="https://www.google.com/maps?q=14.749008,-17.4427315" TargetMode="External"/><Relationship Id="rId12" Type="http://schemas.openxmlformats.org/officeDocument/2006/relationships/hyperlink" Target="https://www.google.com/maps?q=14.7488514,-17.4412271" TargetMode="External"/><Relationship Id="rId13" Type="http://schemas.openxmlformats.org/officeDocument/2006/relationships/hyperlink" Target="https://www.google.com/maps?q=14.7969812,-17.3242925" TargetMode="External"/><Relationship Id="rId14" Type="http://schemas.openxmlformats.org/officeDocument/2006/relationships/hyperlink" Target="https://www.google.com/maps?q=14.7969774,-17.3240234" TargetMode="External"/><Relationship Id="rId15" Type="http://schemas.openxmlformats.org/officeDocument/2006/relationships/hyperlink" Target="https://www.google.com/maps?q=14.796568533333334,-17.3250373" TargetMode="External"/><Relationship Id="rId16" Type="http://schemas.openxmlformats.org/officeDocument/2006/relationships/hyperlink" Target="https://www.google.com/maps?q=14.7970627,-17.3233213" TargetMode="External"/><Relationship Id="rId17" Type="http://schemas.openxmlformats.org/officeDocument/2006/relationships/hyperlink" Target="https://www.google.com/maps?q=14.7972289,-17.3249125" TargetMode="External"/><Relationship Id="rId18" Type="http://schemas.openxmlformats.org/officeDocument/2006/relationships/hyperlink" Target="https://www.google.com/maps?q=14.79669,-17.3250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