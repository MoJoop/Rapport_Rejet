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015202010137</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19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Section14</w:t>
            </w:r>
          </w:p>
        </w:tc>
        <w:tc>
          <w:tcPr>
            <w:tcW w:type="dxa" w:w="3324"/>
          </w:tcPr>
          <w:p>
            <w:r>
              <w:t>Chocs</w:t>
            </w:r>
          </w:p>
        </w:tc>
        <w:tc>
          <w:tcPr>
            <w:tcW w:type="dxa" w:w="3324"/>
          </w:tcPr>
          <w:p>
            <w:r>
              <w:t>11</w:t>
            </w:r>
          </w:p>
        </w:tc>
      </w:tr>
      <w:tr>
        <w:tc>
          <w:tcPr>
            <w:tcW w:type="dxa" w:w="3324"/>
          </w:tcPr>
          <w:p>
            <w:r>
              <w:t>Section4a</w:t>
            </w:r>
          </w:p>
        </w:tc>
        <w:tc>
          <w:tcPr>
            <w:tcW w:type="dxa" w:w="3324"/>
          </w:tcPr>
          <w:p>
            <w:r>
              <w:t>Emploi</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Section11</w:t>
            </w:r>
          </w:p>
        </w:tc>
        <w:tc>
          <w:tcPr>
            <w:tcW w:type="dxa" w:w="3324"/>
          </w:tcPr>
          <w:p>
            <w:r>
              <w:t>Caracteristiques logement</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36-39-14-82</w:t>
            </w:r>
          </w:p>
        </w:tc>
        <w:tc>
          <w:tcPr>
            <w:tcW w:type="dxa" w:w="1662"/>
          </w:tcPr>
          <w:p>
            <w:r>
              <w:rPr>
                <w:sz w:val="14"/>
              </w:rPr>
              <w:t>d3e4da295bce409aa7f40d4ff0ea0c0a</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DIOUF</w:t>
            </w:r>
          </w:p>
        </w:tc>
        <w:tc>
          <w:tcPr>
            <w:tcW w:type="dxa" w:w="3324"/>
          </w:tcPr>
          <w:p>
            <w:r>
              <w:rPr>
                <w:sz w:val="18"/>
              </w:rPr>
              <w:t>N/A</w:t>
            </w:r>
          </w:p>
        </w:tc>
        <w:tc>
          <w:tcPr>
            <w:tcW w:type="dxa" w:w="3324"/>
          </w:tcPr>
          <w:p>
            <w:r/>
            <w:hyperlink r:id="rId9">
              <w:r>
                <w:rPr>
                  <w:color w:val="0563C1"/>
                  <w:u w:val="single"/>
                </w:rPr>
                <w:t>medinatoul salam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ABDOU DIOUF  ne sont pas coherentes, prière de corriger. </w:t>
        <w:br/>
        <w:t xml:space="preserve">- Les catégories socioprofessionnelles du père biologique de  KHADY FAYE  ne sont pas coherentes, prière de corriger. </w:t>
        <w:br/>
        <w:t xml:space="preserve">- Les catégories socioprofessionnelles du père biologique de  MAIMOUNA DIOF  ne sont pas coherentes, prière de corriger. </w:t>
        <w:br/>
        <w:t>- Les catégories socioprofessionnelles du père biologique de  MOUTAPHA DIOUF  ne sont pas coherentes, prière de corriger.  Avertissement! Veuillez renseigner par oui ou non toutes les modalités de la question s01q47.</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ALIMATOU NDONG  n'arrive pas  à comprendre un petit texte lu dans une langue locale (s02q03).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MAIMOUNA DIOF  n'arrive pas  à comprendre un petit texte lu dans une langue locale (s02q03). Veuillez corriger ou donner des explications au QG. </w:t>
        <w:br/>
        <w:t>- Peu probable! MOUTAPHA DIOUF  n'arrive pas  à comprendre un petit texte lu dans une langue locale (s02q03). Veuillez corriger ou donner des explications au QG. Peu probable! MOUTAPHA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ABDOU DIOUF n'a pas cherché du travail au cours des 30 derniers jours est debute une formation professionnelle cette année ci et semble exister dans les modalités, prière de prendre attache avec le QG pour plus d'explication afin de la classer bien. </w:t>
        <w:br/>
        <w:t>- Avertissement! KHADY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MOUTAPHA DIOUF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0.2 Kg taille unique de Pâte d'arachide, cette quantité semble anormale pour une consommation des 7 derniers jours.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77.63886 Kg  de cereale; Prière de revoir les quantités prises de ces produits.</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DIOUF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24-75-41-88</w:t>
            </w:r>
          </w:p>
        </w:tc>
        <w:tc>
          <w:tcPr>
            <w:tcW w:type="dxa" w:w="1662"/>
          </w:tcPr>
          <w:p>
            <w:r>
              <w:rPr>
                <w:sz w:val="14"/>
              </w:rPr>
              <w:t>5544ceae1abe4ec58028f2231f40678f</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DIOP</w:t>
            </w:r>
          </w:p>
        </w:tc>
        <w:tc>
          <w:tcPr>
            <w:tcW w:type="dxa" w:w="3324"/>
          </w:tcPr>
          <w:p>
            <w:r>
              <w:rPr>
                <w:sz w:val="18"/>
              </w:rPr>
              <w:t>N/A</w:t>
            </w:r>
          </w:p>
        </w:tc>
        <w:tc>
          <w:tcPr>
            <w:tcW w:type="dxa" w:w="3324"/>
          </w:tcPr>
          <w:p>
            <w:r/>
            <w:hyperlink r:id="rId10">
              <w:r>
                <w:rPr>
                  <w:color w:val="0563C1"/>
                  <w:u w:val="single"/>
                </w:rPr>
                <w:t>medinatoul salam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MADA DIOP est trop jeune (10 ans) pour fournir des informations correctes. Prière de refaire la section 1 pour MADA DIOP en demandant à un adulte de répondre aux questions à sa place.</w:t>
      </w:r>
    </w:p>
    <w:p>
      <w:r>
        <w:rPr>
          <w:b/>
          <w:color w:val="4672C4"/>
          <w:sz w:val="22"/>
        </w:rPr>
        <w:t>&gt;&gt; Section2 - Education</w:t>
      </w:r>
    </w:p>
    <w:p>
      <w:pPr>
        <w:ind w:left="283"/>
      </w:pPr>
      <w:r>
        <w:rPr>
          <w:sz w:val="20"/>
        </w:rPr>
        <w:t xml:space="preserve">- Peu probable! ABDOU DIOP  n'arrive pas  à comprendre un petit texte lu dans une langue locale (s02q03). Veuillez corriger ou donner des explications au QG. Peu probable! ABDOU DIOP  ne sait ni lire, ni écrire, ni comprendre dans aucune des langues  (s02q01,s02q02,s02q03). Veuillez corriger ou donner des explications au QG. </w:t>
        <w:br/>
        <w:t xml:space="preserve">- Peu probable! KHOUDIA MBENGUE  n'arrive pas  à comprendre un petit texte lu dans une langue locale (s02q03). Veuillez corriger ou donner des explications au QG. Peu probable! KHOUDIA MBENGUE  ne sait ni lire, ni écrire, ni comprendre dans aucune des langues  (s02q01,s02q02,s02q03). Veuillez corriger ou donner des explications au QG. </w:t>
        <w:br/>
        <w:t xml:space="preserve">- Peu probable! MADA DIOP  n'arrive pas  à comprendre un petit texte lu dans une langue locale (s02q03). Veuillez corriger ou donner des explications au QG. </w:t>
        <w:br/>
        <w:t xml:space="preserve">- Peu probable! MADA THIAM  n'arrive pas  à comprendre un petit texte lu dans une langue locale (s02q03). Veuillez corriger ou donner des explications au QG. Peu probable! MADA THIAM  ne sait ni lire, ni écrire, ni comprendre dans aucune des langues  (s02q01,s02q02,s02q03).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MOUHAMED DIOP  n'arrive pas  à comprendre un petit texte lu dans une langue locale (s02q03). Veuillez corriger ou donner des explications au QG. Peu probable! MOUHAMED DIOP  ne sait ni lire, ni écrire, ni comprendre dans aucune des langues  (s02q01,s02q02,s02q03). Veuillez corriger ou donner des explications au QG. </w:t>
        <w:br/>
        <w:t>- Peu probable! OUMOU SALL  n'arrive pas  à comprendre un petit texte lu dans une langue locale (s02q03). Veuillez corriger ou donner des explications au QG. Peu probable! OUMOU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MAGUETTE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MADA THIAM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MADA THIAM est un Spécialistes de l'enseignement, non classés ailleurs qui travaille dans Entreprise Privée et est un Travailleur pour compte propre mais dit n'avoir pas de compte dans une banque classique, prière de vérifier auprès de l'enquêté (e) ou confirmer avec le QG. </w:t>
        <w:br/>
        <w:t>- Avertissement!!! MOUHAMED DIOP est un Spécialistes de l'enseignement, non classés ailleurs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(1400 Fcfa) de Lait en poudre en Kg (taille unique) est relativement faible par rapport aux autres prix observés dans cette zone. Prière de corriger ou de confirmer avec le QG. Attention ! Le prix unitaire d'achat (2800 Fcfa) de Huile de soja  en Litre (taille unique) est relativement élevé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(833.3333 Fcfa) de Oignon frais en Kg (taille unique)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62.82163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Section12 - Actifs du menage</w:t>
      </w:r>
    </w:p>
    <w:p>
      <w:pPr>
        <w:ind w:left="283"/>
      </w:pPr>
      <w:r>
        <w:rPr>
          <w:sz w:val="20"/>
        </w:rPr>
        <w:t>- Avertissement!!! Le prix d'achat (5000) de l'article  Bonbonne de gaz est inférieur aux prix de revente (7000)  avec l'âge du bien atteignant 8 ans. Prière de vérifier ou confirmer avec l'enquêté et mettre les bonnes valeurs après verification, s'il le faut.</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MOUHAMED DIOP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12-46-52-58</w:t>
            </w:r>
          </w:p>
        </w:tc>
        <w:tc>
          <w:tcPr>
            <w:tcW w:type="dxa" w:w="1662"/>
          </w:tcPr>
          <w:p>
            <w:r>
              <w:rPr>
                <w:sz w:val="14"/>
              </w:rPr>
              <w:t>0bd70a26932b4b39874abc87399fafee</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EVA MENDY</w:t>
            </w:r>
          </w:p>
        </w:tc>
        <w:tc>
          <w:tcPr>
            <w:tcW w:type="dxa" w:w="3324"/>
          </w:tcPr>
          <w:p>
            <w:r>
              <w:rPr>
                <w:sz w:val="18"/>
              </w:rPr>
              <w:t>N/A</w:t>
            </w:r>
          </w:p>
        </w:tc>
        <w:tc>
          <w:tcPr>
            <w:tcW w:type="dxa" w:w="3324"/>
          </w:tcPr>
          <w:p>
            <w:r/>
            <w:hyperlink r:id="rId11">
              <w:r>
                <w:rPr>
                  <w:color w:val="0563C1"/>
                  <w:u w:val="single"/>
                </w:rPr>
                <w:t>medinatoul salam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CARLOS DOMINIQUE GOMIS  n'arrive pas  à comprendre un petit texte lu dans une langue locale (s02q03). Veuillez corriger ou donner des explications au QG. Peu probable! CARLOS DOMINIQUE GOMIS  ne sait ni lire, ni écrire, ni comprendre dans aucune des langues  (s02q01,s02q02,s02q03). Veuillez corriger ou donner des explications au QG. </w:t>
        <w:br/>
        <w:t xml:space="preserve">- Peu probable! EVA MENDY  n'arrive pas  à comprendre un petit texte lu dans une langue locale (s02q03). Veuillez corriger ou donner des explications au QG. Peu probable! EVA MENDY  ne sait ni lire, ni écrire, ni comprendre dans aucune des langues  (s02q01,s02q02,s02q03). Veuillez corriger ou donner des explications au QG. </w:t>
        <w:br/>
        <w:t>- Peu probable! GERMAINE MENDY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GERMAINE MENDY n'a pas cherché du travail au cours des 30 derniers jours est surveillance, occupation d une personne malade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Incohérence!! Dans ce ménage, chaque individus consomme par jour 38.01321 Kg  de cereale; Prière de revoir les quantités prises de ces produits.</w:t>
      </w:r>
    </w:p>
    <w:p>
      <w:r>
        <w:rPr>
          <w:b/>
          <w:color w:val="4672C4"/>
          <w:sz w:val="22"/>
        </w:rPr>
        <w:t>&gt;&gt; Section10a - Existence entreprise non agricole</w:t>
      </w:r>
    </w:p>
    <w:p>
      <w:pPr>
        <w:ind w:left="283"/>
      </w:pPr>
      <w:r>
        <w:rPr>
          <w:sz w:val="20"/>
        </w:rPr>
        <w:t>- Avertissement!!! Le ménage de EVA MENDY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EVA MENDY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13-06-92-13</w:t>
            </w:r>
          </w:p>
        </w:tc>
        <w:tc>
          <w:tcPr>
            <w:tcW w:type="dxa" w:w="1662"/>
          </w:tcPr>
          <w:p>
            <w:r>
              <w:rPr>
                <w:sz w:val="14"/>
              </w:rPr>
              <w:t>fef15e5d41a04825891253606da20a99</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NAFI MBAYE</w:t>
            </w:r>
          </w:p>
        </w:tc>
        <w:tc>
          <w:tcPr>
            <w:tcW w:type="dxa" w:w="3324"/>
          </w:tcPr>
          <w:p>
            <w:r>
              <w:rPr>
                <w:sz w:val="18"/>
              </w:rPr>
              <w:t>N/A</w:t>
            </w:r>
          </w:p>
        </w:tc>
        <w:tc>
          <w:tcPr>
            <w:tcW w:type="dxa" w:w="3324"/>
          </w:tcPr>
          <w:p>
            <w:r/>
            <w:hyperlink r:id="rId12">
              <w:r>
                <w:rPr>
                  <w:color w:val="0563C1"/>
                  <w:u w:val="single"/>
                </w:rPr>
                <w:t>medinatoul salam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MOUSTAPHA KEBE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MANSOUR KEBE  n'arrive pas  à comprendre un petit texte lu dans une langue locale (s02q03). Veuillez corriger ou donner des explications au QG. </w:t>
        <w:br/>
        <w:t xml:space="preserve">- Peu probable! MODOU KEBE  n'arrive pas  à comprendre un petit texte lu dans une langue locale (s02q03). Veuillez corriger ou donner des explications au QG. </w:t>
        <w:br/>
        <w:t xml:space="preserve">- Peu probable! MOUSTAPHA KEBE  n'arrive pas  à comprendre un petit texte lu dans une langue locale (s02q03). Veuillez corriger ou donner des explications au QG. </w:t>
        <w:br/>
        <w:t>- Peu probable! NAFI MBAYE  n'arrive pas  à comprendre un petit texte lu dans une langue locale (s02q03). Veuillez corriger ou donner des explications au QG. Peu probable! NAFI MBAYE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(25 Fcfa) de Aubergine   en Pièce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0.12 Kg taille unique de Niébé/Haricots secs, cette quantité semble anormale pour une consommation des 7 derniers jours. prière de corriger ou de confirmer avec le QG. Attention ! Le prix unitaire d'achat (2083.333 Fcfa) de Niébé/Haricots secs en Kg (taille unique) est relativement élevé par rapport aux autres prix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NAFI MBAYE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73-11-65-03</w:t>
            </w:r>
          </w:p>
        </w:tc>
        <w:tc>
          <w:tcPr>
            <w:tcW w:type="dxa" w:w="1662"/>
          </w:tcPr>
          <w:p>
            <w:r>
              <w:rPr>
                <w:sz w:val="14"/>
              </w:rPr>
              <w:t>18c750b359c24763a93132141dd82bf8</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MOUHAMMADOU DOUKOURE</w:t>
            </w:r>
          </w:p>
        </w:tc>
        <w:tc>
          <w:tcPr>
            <w:tcW w:type="dxa" w:w="3324"/>
          </w:tcPr>
          <w:p>
            <w:r>
              <w:rPr>
                <w:sz w:val="18"/>
              </w:rPr>
              <w:t>N/A</w:t>
            </w:r>
          </w:p>
        </w:tc>
        <w:tc>
          <w:tcPr>
            <w:tcW w:type="dxa" w:w="3324"/>
          </w:tcPr>
          <w:p>
            <w:r/>
            <w:hyperlink r:id="rId13">
              <w:r>
                <w:rPr>
                  <w:color w:val="0563C1"/>
                  <w:u w:val="single"/>
                </w:rPr>
                <w:t>medinatoul salam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MOUHAMMADOU DOUCOURE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COLY  n'arrive pas  à comprendre un petit texte lu dans une langue locale (s02q03). Veuillez corriger ou donner des explications au QG. </w:t>
        <w:br/>
        <w:t xml:space="preserve">- Peu probable! FATIM SY  n'arrive pas  à comprendre un petit texte lu dans une langue locale (s02q03). Veuillez corriger ou donner des explications au QG. </w:t>
        <w:br/>
        <w:t xml:space="preserve">- Peu probable! MOUHAME LO  n'arrive pas  à comprendre un petit texte lu dans une langue locale (s02q03). Veuillez corriger ou donner des explications au QG. </w:t>
        <w:br/>
        <w:t xml:space="preserve">- Peu probable! MOUHAMMADOU DOUCOURE  n'arrive pas  à comprendre un petit texte lu dans une langue locale (s02q03). Veuillez corriger ou donner des explications au QG. </w:t>
        <w:br/>
        <w:t>- Peu probable! TERESSE SECK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FATIM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MOUHAME 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(300 Fcfa) de Café en poudre soluble en Sachets industriel (Tres petit) est relativement élevé par rapport aux autres prix observés dans cette zone. Prière de corriger ou de confirmer avec le QG. Incohérence!! Dans ce ménage, chaque individus consomme par jour 1.271429 Kg  de cereale; Prière de revoir les quantités prises de ces produits. Incohérence!! Dans ce ménage, chaque individus consomme par jour 1.271429 Kg  de cereale; Prière de revoir les quantités prises de ces produits.</w:t>
      </w:r>
    </w:p>
    <w:p>
      <w:r>
        <w:rPr>
          <w:b/>
          <w:color w:val="4672C4"/>
          <w:sz w:val="22"/>
        </w:rPr>
        <w:t>&gt;&gt; Section12 - Actifs du menage</w:t>
      </w:r>
    </w:p>
    <w:p>
      <w:pPr>
        <w:ind w:left="283"/>
      </w:pPr>
      <w:r>
        <w:rPr>
          <w:sz w:val="20"/>
        </w:rPr>
        <w:t>- Attention ! Congélateur a été achété à 600000 Fcfa est relativement élevé par rapport aux autres prix d'achat observés dans cette zone. Prière de corriger ou de confirmer avec le QG. Attention ! Congélateur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MOUHAMMADOU DOUKOURE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99-80-94-44</w:t>
            </w:r>
          </w:p>
        </w:tc>
        <w:tc>
          <w:tcPr>
            <w:tcW w:type="dxa" w:w="1662"/>
          </w:tcPr>
          <w:p>
            <w:r>
              <w:rPr>
                <w:sz w:val="14"/>
              </w:rPr>
              <w:t>efd56f408eef4d7193c2439581fac092</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GUEYE</w:t>
            </w:r>
          </w:p>
        </w:tc>
        <w:tc>
          <w:tcPr>
            <w:tcW w:type="dxa" w:w="3324"/>
          </w:tcPr>
          <w:p>
            <w:r>
              <w:rPr>
                <w:sz w:val="18"/>
              </w:rPr>
              <w:t>N/A</w:t>
            </w:r>
          </w:p>
        </w:tc>
        <w:tc>
          <w:tcPr>
            <w:tcW w:type="dxa" w:w="3324"/>
          </w:tcPr>
          <w:p>
            <w:r/>
            <w:hyperlink r:id="rId14">
              <w:r>
                <w:rPr>
                  <w:color w:val="0563C1"/>
                  <w:u w:val="single"/>
                </w:rPr>
                <w:t>medinatoul salam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DIOP  n'arrive pas  à comprendre un petit texte lu dans une langue locale (s02q03). Veuillez corriger ou donner des explications au QG. Peu probable! ADAMA DIOP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BAYE LAHAT GUEYE  n'arrive pas  à comprendre un petit texte lu dans une langue locale (s02q03). Veuillez corriger ou donner des explications au QG. Peu probable! BAYE LAHAT GUEYE  ne sait ni lire, ni écrire, ni comprendre dans aucune des langues  (s02q01,s02q02,s02q03). Veuillez corriger ou donner des explications au QG. Peu plausible BAYE LAHAT GUEYE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BAYE LAHAT GUEYE avec le QG ou apporter les corrections nécessaires. </w:t>
        <w:br/>
        <w:t xml:space="preserve">- Peu probable! BIGUE GUEYE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MAME MBAYE GUEYE  n'arrive pas  à comprendre un petit texte lu dans une langue locale (s02q03). Veuillez corriger ou donner des explications au QG. Peu probable! MAME MBAYE GUEYE  ne sait ni lire, ni écrire, ni comprendre dans aucune des langues  (s02q01,s02q02,s02q03). Veuillez corriger ou donner des explications au QG. </w:t>
        <w:br/>
        <w:t xml:space="preserve">- Peu probable! SALIOU GUEYE  n'arrive pas  à comprendre un petit texte lu dans une langue locale (s02q03). Veuillez corriger ou donner des explications au QG. Peu probable! SALIOU GUEYE  ne sait ni lire, ni écrire, ni comprendre dans aucune des langues  (s02q01,s02q02,s02q03). Veuillez corriger ou donner des explications au QG. </w:t>
        <w:br/>
        <w:t xml:space="preserve">- Peu probable! SERIGNE FALLOU GALLASE GUEYE  n'arrive pas  à comprendre un petit texte lu dans une langue locale (s02q03). Veuillez corriger ou donner des explications au QG. Peu probable! SERIGNE FALLOU GALLASE GUEYE  ne sait ni lire, ni écrire, ni comprendre dans aucune des langues  (s02q01,s02q02,s02q03). Veuillez corriger ou donner des explications au QG. </w:t>
        <w:br/>
        <w:t>- Peu probable! SOIHAIBOU GUEYE  n'arrive pas  à comprendre un petit texte lu dans une langue locale (s02q03). Veuillez corriger ou donner des explications au QG. Peu probable! SOIHAIBOU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MBAYE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GUEYE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FALLOU GALLASE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Le montant de ADAMA DIOP semble trop faible pour un revenu net gagné par trimestre. Veuillez, s'il vous plaît, confirmer cette information avec le QG ou la corriger. </w:t>
        <w:br/>
        <w:t xml:space="preserve">- Avertissement!! Le montant de SERIGNE FALLOU GALLASE GUEYE semble trop faible pour un revenu net gagné par trimestre. Veuillez, s'il vous plaît, confirmer cette information avec le QG ou la corriger. </w:t>
        <w:br/>
        <w:t>- Nombre d'heures par jour que SALIOU GUEYE consacre habituellement à l'emploi est egale à 0 et le Nombre de jours par mois consacré habituellement à l'emploi est différent de 0, veuillez revoir s'il vous plait. Attention! le nombre d'heure que SALIOU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(1400 Fcfa) de Lait en poudre en Kg (taille unique)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(3750 Fcfa) de Huile de soja  en Litre (taille unique) est relativement élevé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(500 Fcfa) de Poisson frais type 9 en Tas (Petit) est relativement faible par rapport aux autres prix observés dans cette zone. Prière de corriger ou de confirmer avec le QG. Avertissement!!! Le ménage a consommé 0.12 Litre taille unique de Huile de palme raffinée, cette quantité semble anormale pour une consommation des 7 derniers jours. prière de corriger ou de confirmer avec le QG. Attention ! Le prix unitaire d'achat (3750 Fcfa) de Huile de palme raffinée en Litre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47.88143 Kg  de cereale; Prière de revoir les quantités prises de ces produits.</w:t>
      </w:r>
    </w:p>
    <w:p>
      <w:r>
        <w:rPr>
          <w:b/>
          <w:color w:val="4672C4"/>
          <w:sz w:val="22"/>
        </w:rPr>
        <w:t>&gt;&gt; Section11 - Caracteristiques logement</w:t>
      </w:r>
    </w:p>
    <w:p>
      <w:pPr>
        <w:ind w:left="283"/>
      </w:pPr>
      <w:r>
        <w:rPr>
          <w:sz w:val="20"/>
        </w:rPr>
        <w:t>- La principale  source d'éclairage du logement du ménage est ils utilise les telephone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99-39-34-03</w:t>
            </w:r>
          </w:p>
        </w:tc>
        <w:tc>
          <w:tcPr>
            <w:tcW w:type="dxa" w:w="1662"/>
          </w:tcPr>
          <w:p>
            <w:r>
              <w:rPr>
                <w:sz w:val="14"/>
              </w:rPr>
              <w:t>423f069335cf47fdb7a203deb862cae4</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SAGNA</w:t>
            </w:r>
          </w:p>
        </w:tc>
        <w:tc>
          <w:tcPr>
            <w:tcW w:type="dxa" w:w="3324"/>
          </w:tcPr>
          <w:p>
            <w:r>
              <w:rPr>
                <w:sz w:val="18"/>
              </w:rPr>
              <w:t>N/A</w:t>
            </w:r>
          </w:p>
        </w:tc>
        <w:tc>
          <w:tcPr>
            <w:tcW w:type="dxa" w:w="3324"/>
          </w:tcPr>
          <w:p>
            <w:r/>
            <w:hyperlink r:id="rId15">
              <w:r>
                <w:rPr>
                  <w:color w:val="0563C1"/>
                  <w:u w:val="single"/>
                </w:rPr>
                <w:t>medinatoul salam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ABDINA KAMAL SAGNA  n'arrive pas  à comprendre un petit texte lu dans une langue locale (s02q03). Veuillez corriger ou donner des explications au QG. </w:t>
        <w:br/>
        <w:t xml:space="preserve">- Peu probable! IBRAHIMA SAGNA  n'arrive pas  à comprendre un petit texte lu dans une langue locale (s02q03). Veuillez corriger ou donner des explications au QG. </w:t>
        <w:br/>
        <w:t xml:space="preserve">- Peu probable! LANDINGUE SAGNA  n'arrive pas  à comprendre un petit texte lu dans une langue locale (s02q03). Veuillez corriger ou donner des explications au QG. </w:t>
        <w:br/>
        <w:t xml:space="preserve">- Peu probable! NAFI S DJEDIOU  n'arrive pas  à comprendre un petit texte lu dans une langue locale (s02q03). Veuillez corriger ou donner des explications au QG. </w:t>
        <w:br/>
        <w:t>- Peu probable! SATOU SAGNA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Soupçons de quantité anormale! Le ménage de IBRAHIMA SAGNA avec une taille de 5 personnes a consommé 6 Pièce en Petit de Capitaine frais qui est relativement élevé comme consommation par rapport à la condition de vie des autres ménages de même taille dans cette zone. Prière de corriger ou de confirmer avec le QG. Avertissement!!! Le ménage a consommé 8 Pièce Petit de Mâchoiron Frais, cette quantité semble anormale pour une consommation des 7 derniers jours.Prière de corriger ou de confirmer avec le QG. Incohérence!! Dans ce ménage, chaque individus consomme par jour .6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SAGNA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12-34-53-23</w:t>
            </w:r>
          </w:p>
        </w:tc>
        <w:tc>
          <w:tcPr>
            <w:tcW w:type="dxa" w:w="1662"/>
          </w:tcPr>
          <w:p>
            <w:r>
              <w:rPr>
                <w:sz w:val="14"/>
              </w:rPr>
              <w:t>697ad6a324d941ddb41806461b526d2c</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GUEYE</w:t>
            </w:r>
          </w:p>
        </w:tc>
        <w:tc>
          <w:tcPr>
            <w:tcW w:type="dxa" w:w="3324"/>
          </w:tcPr>
          <w:p>
            <w:r>
              <w:rPr>
                <w:sz w:val="18"/>
              </w:rPr>
              <w:t>N/A</w:t>
            </w:r>
          </w:p>
        </w:tc>
        <w:tc>
          <w:tcPr>
            <w:tcW w:type="dxa" w:w="3324"/>
          </w:tcPr>
          <w:p>
            <w:r/>
            <w:hyperlink r:id="rId16">
              <w:r>
                <w:rPr>
                  <w:color w:val="0563C1"/>
                  <w:u w:val="single"/>
                </w:rPr>
                <w:t>medinatoul salam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ALY DIOP  n'arrive pas  à comprendre un petit texte lu dans une langue locale (s02q03). Veuillez corriger ou donner des explications au QG. Peu probable! ALY DIOP  ne sait ni lire, ni écrire, ni comprendre dans aucune des langues  (s02q01,s02q02,s02q03). Veuillez corriger ou donner des explications au QG. </w:t>
        <w:br/>
        <w:t xml:space="preserve">- Peu probable! IBRAHIMA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DIOP et corriger ou confirmer avec le QG. </w:t>
        <w:br/>
        <w:t xml:space="preserve">-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 </w:t>
        <w:br/>
        <w:t>- Peu probable! MARIETOU DIOP  n'arrive pas  à comprendre un petit texte lu dans une langue locale (s02q03). Veuillez corriger ou donner des explications au QG. Peu probable! MARIETOU DIOP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Soupçons de quantité anormale! Le ménage de KHADY GUEYE avec une taille de 4 personnes a consommé 5 Sachets en Petit de Tomate fraîche qui est relativement élevé comme consommation par rapport à la condition de vie des autres ménages de même taille dans cette zone. Prière de corriger ou de confirmer avec le QG. Incohérence!! Dans ce ménage, chaque individus consomme par jour .9821429 Kg  de cereale; Prière de revoir les quantités prises de ces produits.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KHADY GUEYE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48-05-52-40</w:t>
            </w:r>
          </w:p>
        </w:tc>
        <w:tc>
          <w:tcPr>
            <w:tcW w:type="dxa" w:w="1662"/>
          </w:tcPr>
          <w:p>
            <w:r>
              <w:rPr>
                <w:sz w:val="14"/>
              </w:rPr>
              <w:t>8ae7a27fcd2e4d3089003010c53dc070</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DIOULDE DIALLO</w:t>
            </w:r>
          </w:p>
        </w:tc>
        <w:tc>
          <w:tcPr>
            <w:tcW w:type="dxa" w:w="3324"/>
          </w:tcPr>
          <w:p>
            <w:r>
              <w:rPr>
                <w:sz w:val="18"/>
              </w:rPr>
              <w:t>N/A</w:t>
            </w:r>
          </w:p>
        </w:tc>
        <w:tc>
          <w:tcPr>
            <w:tcW w:type="dxa" w:w="3324"/>
          </w:tcPr>
          <w:p>
            <w:r/>
            <w:hyperlink r:id="rId17">
              <w:r>
                <w:rPr>
                  <w:color w:val="0563C1"/>
                  <w:u w:val="single"/>
                </w:rPr>
                <w:t>medinatoul salam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ALPHA OUMAR BARRY est trop jeune (3 ans) pour fournir des informations correctes. Prière de refaire la section 1 pour ALPHA OUMAR BARRY en demandant à un adulte de répondre aux questions à sa place.</w:t>
      </w:r>
    </w:p>
    <w:p>
      <w:r>
        <w:rPr>
          <w:b/>
          <w:color w:val="4672C4"/>
          <w:sz w:val="22"/>
        </w:rPr>
        <w:t>&gt;&gt; Section2 - Education</w:t>
      </w:r>
    </w:p>
    <w:p>
      <w:pPr>
        <w:ind w:left="283"/>
      </w:pPr>
      <w:r>
        <w:rPr>
          <w:sz w:val="20"/>
        </w:rPr>
        <w:t xml:space="preserve">- Peu probable! ALPHA OUMAR BARRY  n'arrive pas  à comprendre un petit texte lu dans une langue locale (s02q03). Veuillez corriger ou donner des explications au QG. Peu probable! ALPHA OUMAR BARRY  ne sait ni lire, ni écrire, ni comprendre dans aucune des langues  (s02q01,s02q02,s02q03). Veuillez corriger ou donner des explications au QG. </w:t>
        <w:br/>
        <w:t>- Peu probable! FATOUMATA DIOULDE DIALLO  n'arrive pas  à comprendre un petit texte lu dans une langue locale (s02q03). Veuillez corriger ou donner des explications au QG. Peu probable! FATOUMATA DIOULDE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Sucre en poudre  en Sachets (Petit) est relativement faible par rapport aux autres prix observés dans cette zone. Prière de corriger ou de confirmer avec le QG. Attention ! Soupçons de quantité anormale! Le ménage de FATOUMATA DIOULDE DIALLO avec une taille de 2 personnes a consommé 5 Sachets en Petit de Sucre en poudre  qui est relativement élevé comme consommation par rapport à la condition de vie des autres ménages de même taille dans cette zone. Prière de corriger ou de confirmer avec le QG. Attention ! Soupçons de quantité anormale! Le ménage de FATOUMATA DIOULDE DIALLO avec une taille de 2 personnes a consommé 3 Sachets en Petit de Poivre qui est relativement élevé comme consommation par rapport à la condition de vie des autres ménages de même taille dans cette zone. Prière de corriger ou de confirmer avec le QG. Incohérence!! Dans ce ménage, chaque individus consomme par jour 225.625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FATOUMATA DIOULDE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40-67-31-80</w:t>
            </w:r>
          </w:p>
        </w:tc>
        <w:tc>
          <w:tcPr>
            <w:tcW w:type="dxa" w:w="1662"/>
          </w:tcPr>
          <w:p>
            <w:r>
              <w:rPr>
                <w:sz w:val="14"/>
              </w:rPr>
              <w:t>47cdb106472949b994a111acd7ab4a4b</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DIALLO</w:t>
            </w:r>
          </w:p>
        </w:tc>
        <w:tc>
          <w:tcPr>
            <w:tcW w:type="dxa" w:w="3324"/>
          </w:tcPr>
          <w:p>
            <w:r>
              <w:rPr>
                <w:sz w:val="18"/>
              </w:rPr>
              <w:t>N/A</w:t>
            </w:r>
          </w:p>
        </w:tc>
        <w:tc>
          <w:tcPr>
            <w:tcW w:type="dxa" w:w="3324"/>
          </w:tcPr>
          <w:p>
            <w:r/>
            <w:hyperlink r:id="rId10">
              <w:r>
                <w:rPr>
                  <w:color w:val="0563C1"/>
                  <w:u w:val="single"/>
                </w:rPr>
                <w:t>medinatoul salam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BINTA DIALLO  n'arrive pas  à comprendre un petit texte lu dans une langue locale (s02q03). Veuillez corriger ou donner des explications au QG. Avertissement!! BINTA DIALLO qui sait écrire en français doit pouvoir lire en français.  Incohérence ! seulement les écoles gouvermentales paient les cotisations (Gouvernement, communauté, ONG ou organisation humanitaire). veuillez, s'il vous plait, confirmer cette information de BINTA DIALLO avec le QG ou apporter les corrections nécessaires. </w:t>
        <w:br/>
        <w:t xml:space="preserve">- Peu probable! LAMINE DIALLO  n'arrive pas  à comprendre un petit texte lu dans une langue locale (s02q03). Veuillez corriger ou donner des explications au QG. Peu probable! LAMINE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MARIAMA DIALLO avec le QG ou apporter les corrections nécessaires. </w:t>
        <w:br/>
        <w:t xml:space="preserve">- Peu probable! MOUHAMED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DIALLO avec le QG ou apporter les corrections nécessaires.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Peu probable! YAYA DIALLO  n'arrive pas  à comprendre un petit texte lu dans une langue locale (s02q03). Veuillez corriger ou donner des explications au QG. Peu probable! YAYA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DIALLO n'a consacré aucune heure pour les travaux cités en s04q01, s04q02, s04q03, s04q04, s04q05, s04q06, s04q07 et s04q08.Prière de regarder pour corriger ou confirmer avec le QG. </w:t>
        <w:br/>
        <w:t>- Avertissement! MARIAMA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(500 Fcfa) de Poisson frais type 9 en Tas (Petit) est relativement faible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50.76107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jus locaux, vente de jujube et biscuits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fabrication jus locaux, vente de jujube et biscuits dit avoir obtenu une valeur sur les marchandises vendu en etat et les marchandises vendu après transformation. L'entreprise fabrication jus locaux, vente de jujube et biscuits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Avertissement!!! Le prix d'achat (5000) de l'article  Bonbonne de gaz est inférieur aux prix de revente (7000)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66-21-56-54</w:t>
            </w:r>
          </w:p>
        </w:tc>
        <w:tc>
          <w:tcPr>
            <w:tcW w:type="dxa" w:w="1662"/>
          </w:tcPr>
          <w:p>
            <w:r>
              <w:rPr>
                <w:sz w:val="14"/>
              </w:rPr>
              <w:t>ea8dff744e424b4398e4b54a707268d3</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DIEYE</w:t>
            </w:r>
          </w:p>
        </w:tc>
        <w:tc>
          <w:tcPr>
            <w:tcW w:type="dxa" w:w="3324"/>
          </w:tcPr>
          <w:p>
            <w:r>
              <w:rPr>
                <w:sz w:val="18"/>
              </w:rPr>
              <w:t>N/A</w:t>
            </w:r>
          </w:p>
        </w:tc>
        <w:tc>
          <w:tcPr>
            <w:tcW w:type="dxa" w:w="3324"/>
          </w:tcPr>
          <w:p>
            <w:r/>
            <w:hyperlink r:id="rId18">
              <w:r>
                <w:rPr>
                  <w:color w:val="0563C1"/>
                  <w:u w:val="single"/>
                </w:rPr>
                <w:t>medinatoul salam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IBRAHIMA SOGOU est trop jeune (9 ans) pour fournir des informations correctes. Prière de refaire la section 1 pour IBRAHIMA SOGOU en demandant à un adulte de répondre aux questions à sa place.</w:t>
      </w:r>
    </w:p>
    <w:p>
      <w:r>
        <w:rPr>
          <w:b/>
          <w:color w:val="4672C4"/>
          <w:sz w:val="22"/>
        </w:rPr>
        <w:t>&gt;&gt; Section2 - Education</w:t>
      </w:r>
    </w:p>
    <w:p>
      <w:pPr>
        <w:ind w:left="283"/>
      </w:pPr>
      <w:r>
        <w:rPr>
          <w:sz w:val="20"/>
        </w:rPr>
        <w:t xml:space="preserve">- Peu probable! ADAMA DIEYE  n'arrive pas  à comprendre un petit texte lu dans une langue locale (s02q03). Veuillez corriger ou donner des explications au QG. </w:t>
        <w:br/>
        <w:t xml:space="preserve">- Peu probable! BINTAN THIAM  n'arrive pas  à comprendre un petit texte lu dans une langue locale (s02q03). Veuillez corriger ou donner des explications au QG. Peu probable! BINTAN THIAM  ne sait ni lire, ni écrire, ni comprendre dans aucune des langues  (s02q01,s02q02,s02q03). Veuillez corriger ou donner des explications au QG. </w:t>
        <w:br/>
        <w:t xml:space="preserve">- Peu probable! BOUNAMA DIEYE  n'arrive pas  à comprendre un petit texte lu dans une langue locale (s02q03). Veuillez corriger ou donner des explications au QG. </w:t>
        <w:br/>
        <w:t xml:space="preserve">- Peu probable! IBRAHIMA SOGOU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IBRAHIMA SOGOU avec le QG ou apporter les corrections nécessaires. </w:t>
        <w:br/>
        <w:t xml:space="preserve">- Peu probable! MAREME DIEYE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MAREME DIEYE avec le QG ou apporter les corrections nécessaires. </w:t>
        <w:br/>
        <w:t xml:space="preserve">- Peu probable! NDEYE FATOU THIAM  n'arrive pas  à comprendre un petit texte lu dans une langue locale (s02q03). Veuillez corriger ou donner des explications au QG. Peu probable! NDEYE FATOU THIAM  ne sait ni lire, ni écrire, ni comprendre dans aucune des langues  (s02q01,s02q02,s02q03). Veuillez corriger ou donner des explications au QG. </w:t>
        <w:br/>
        <w:t xml:space="preserve">- Peu probable! NDIAYA SOGOU  n'arrive pas  à comprendre un petit texte lu dans une langue locale (s02q03). Veuillez corriger ou donner des explications au QG. Incohérence ! NDIAYA SOGOU est âgé de 17 ans et fréquente le Supérieur , tandis qu'il a débuté l'école à l'âge de 6 ans. Veuillez vérifier les informations renseignées aux questions s02q15, s02q08 ainsi que l'âge de l'individu, et corriger l'incohérence. </w:t>
        <w:br/>
        <w:t xml:space="preserve">- Peu probable! OULIMATA SOGOU  n'arrive pas  à comprendre un petit texte lu dans une langue locale (s02q03). Veuillez corriger ou donner des explications au QG. Peu probable! OULIMATA SOGOU  ne sait ni lire, ni écrire, ni comprendre dans aucune des langues  (s02q01,s02q02,s02q03). Veuillez corriger ou donner des explications au QG. La raison principale que OULIMATA SOGOU n'a pas fait des études dans une école formelle est Formation de coiffure et semble exister dans les modalités, prière de prendre attache avec le QG pour plus d'explication afin de la classer bien. </w:t>
        <w:br/>
        <w:t>- Peu probable! PAPE MAGUETTE SOUKEY DIEYE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MAGUETTE SOUKEY DIEYE n'a consacré aucune heure pour les travaux cités en s04q01, s04q02, s04q03, s04q04, s04q05, s04q06, s04q07 et s04q08.Prière de regarder pour corriger ou confirmer avec le QG. </w:t>
        <w:br/>
        <w:t>- Avertissement! NDIAYA SOGOU n'a consacré aucune heure pour aucun des travaux du ménage, prière de regarder les réponses prises dans les questions (s04q01 s04q02 s04q03 s04q04 s04q05 s04q06 s04q07 s04q08). Avertissement! NDIAYA SOGOU est trop jeune mais il a plus de 15 ans, prière de corriger ou confirmer.</w:t>
      </w:r>
    </w:p>
    <w:p>
      <w:r>
        <w:rPr>
          <w:b/>
          <w:color w:val="4672C4"/>
          <w:sz w:val="22"/>
        </w:rPr>
        <w:t>&gt;&gt; Section4b - Emploi - Activite principale</w:t>
      </w:r>
    </w:p>
    <w:p>
      <w:pPr>
        <w:ind w:left="283"/>
      </w:pPr>
      <w:r>
        <w:rPr>
          <w:sz w:val="20"/>
        </w:rPr>
        <w:t>- Attention! le nombre d'heure que NDEYE FATOU THIAM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ADAMA DIEYE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(1400 Fcfa) de Lait en poudre en Kg (taille unique) est relativement faible par rapport aux autres prix observés dans cette zone. Prière de corriger ou de confirmer avec le QG. Attention ! Le prix unitaire d'achat (50 Fcfa) de Autres condiments (persil, céléri, etc.) en Tas (Petit)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Soupçons de quantité anormale! Le ménage de ADAMA DIEYE avec une taille de 9 personnes a consommé 3.5 Kg en taille unique de Pomme de terre qui est relativement élevé comme consommation par rapport à la condition de vie des autres ménages de même taille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41.43651 Kg  de cereale; Prière de revoir les quantités prises de ces produits. Incohérence!! Dans ce ménage, chaque individus consomme par jour 41.43651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64-02-16-44</w:t>
            </w:r>
          </w:p>
        </w:tc>
        <w:tc>
          <w:tcPr>
            <w:tcW w:type="dxa" w:w="1662"/>
          </w:tcPr>
          <w:p>
            <w:r>
              <w:rPr>
                <w:sz w:val="14"/>
              </w:rPr>
              <w:t>fce2af10cbd64705bbbfb6f6709f6014</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ARAME SYLLA</w:t>
            </w:r>
          </w:p>
        </w:tc>
        <w:tc>
          <w:tcPr>
            <w:tcW w:type="dxa" w:w="3324"/>
          </w:tcPr>
          <w:p>
            <w:r>
              <w:rPr>
                <w:sz w:val="18"/>
              </w:rPr>
              <w:t>N/A</w:t>
            </w:r>
          </w:p>
        </w:tc>
        <w:tc>
          <w:tcPr>
            <w:tcW w:type="dxa" w:w="3324"/>
          </w:tcPr>
          <w:p>
            <w:r/>
            <w:hyperlink r:id="rId19">
              <w:r>
                <w:rPr>
                  <w:color w:val="0563C1"/>
                  <w:u w:val="single"/>
                </w:rPr>
                <w:t>medinatoul salam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SERIGNE SALIOU SEYE est trop jeune (2 ans) pour fournir des informations correctes. Prière de refaire la section 1 pour SERIGNE SALIOU SEYE en demandant à un adulte de répondre aux questions à sa place. </w:t>
        <w:br/>
        <w:t>- Les informations sur l'acte de naissance (ni Jours, ni mois et ni années) de  ARAME SYLLA  manquent, s'il vous plait pouvez-vous fournir d'effort pour avoir ces informations.</w:t>
      </w:r>
    </w:p>
    <w:p>
      <w:r>
        <w:rPr>
          <w:b/>
          <w:color w:val="4672C4"/>
          <w:sz w:val="22"/>
        </w:rPr>
        <w:t>&gt;&gt; Section2 - Education</w:t>
      </w:r>
    </w:p>
    <w:p>
      <w:pPr>
        <w:ind w:left="283"/>
      </w:pPr>
      <w:r>
        <w:rPr>
          <w:sz w:val="20"/>
        </w:rPr>
        <w:t xml:space="preserve">- Peu probable! ALIOU SEYE  n'arrive pas  à comprendre un petit texte lu dans une langue locale (s02q03). Veuillez corriger ou donner des explications au QG. </w:t>
        <w:br/>
        <w:t xml:space="preserve">- Peu probable! ARAME SYLLA  n'arrive pas  à comprendre un petit texte lu dans une langue locale (s02q03). Veuillez corriger ou donner des explications au QG. Peu probable! ARAME SYLLA  ne sait ni lire, ni écrire, ni comprendre dans aucune des langues  (s02q01,s02q02,s02q03). Veuillez corriger ou donner des explications au QG. </w:t>
        <w:br/>
        <w:t xml:space="preserve">- Peu probable! BAYE TALLA SEYE  n'arrive pas  à comprendre un petit texte lu dans une langue locale (s02q03). Veuillez corriger ou donner des explications au QG. </w:t>
        <w:br/>
        <w:t xml:space="preserve">- Peu probable! FAMA SEYE  n'arrive pas  à comprendre un petit texte lu dans une langue locale (s02q03). Veuillez corriger ou donner des explications au QG. Peu probable! FAMA SEYE  ne sait ni lire, ni écrire, ni comprendre dans aucune des langues  (s02q01,s02q02,s02q03). Veuillez corriger ou donner des explications au QG. </w:t>
        <w:br/>
        <w:t xml:space="preserve">- Peu probable! KHOUDIA SOW  n'arrive pas  à comprendre un petit texte lu dans une langue locale (s02q03). Veuillez corriger ou donner des explications au QG. </w:t>
        <w:br/>
        <w:t>- Peu probable! NDATTE SEYE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ARAME SYLLA n'a consacré aucune heure pour aucun des travaux du ménage, prière de regarder les réponses prises dans les questions (s04q01 s04q02 s04q03 s04q04 s04q05 s04q06 s04q07 s04q08). </w:t>
        <w:br/>
        <w:t>- Avertissement! Nombre d'heure que KHOUDIA SOW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Avertissement!!! la branche d'activité de KHOUDIA SOW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Soupçons de quantité anormale! Le ménage de ARAME SYLLA avec une taille de 7 personnes a consommé 1 Kg en taille unique de Petit pois secs qui est relativement élevé comme consommation par rapport à la condition de vie des autres ménages de même taille dans cette zone. Prière de corriger ou de confirmer avec le QG. Attention ! Soupçons de quantité anormale! Le ménage de ARAME SYLLA avec une taille de 7 personnes a consommé 2 Sachets en Petit de Gombo en poudre qui est relativement élevé comme consommation par rapport à la condition de vie des autres ménages de même taille dans cette zone. Prière de corriger ou de confirmer avec le QG. Attention ! Soupçons de quantité anormale! Le ménage de ARAME SYLLA avec une taille de 7 personnes a consommé 3 Sachets en Petit de Vinaigre de vin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86.37469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ď moo et thiouraye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ď moo et thiouraye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ď moo et thiouraye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ARAME SYLLA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303761,-17.33045015" TargetMode="External"/><Relationship Id="rId10" Type="http://schemas.openxmlformats.org/officeDocument/2006/relationships/hyperlink" Target="https://www.google.com/maps?q=14.7488313,-17.4412478" TargetMode="External"/><Relationship Id="rId11" Type="http://schemas.openxmlformats.org/officeDocument/2006/relationships/hyperlink" Target="https://www.google.com/maps?q=14.7828762,-17.3306815" TargetMode="External"/><Relationship Id="rId12" Type="http://schemas.openxmlformats.org/officeDocument/2006/relationships/hyperlink" Target="https://www.google.com/maps?q=14.7825705,-17.3307664" TargetMode="External"/><Relationship Id="rId13" Type="http://schemas.openxmlformats.org/officeDocument/2006/relationships/hyperlink" Target="https://www.google.com/maps?q=14.7822454,-17.3552192" TargetMode="External"/><Relationship Id="rId14" Type="http://schemas.openxmlformats.org/officeDocument/2006/relationships/hyperlink" Target="https://www.google.com/maps?q=14.7488511,-17.4412236" TargetMode="External"/><Relationship Id="rId15" Type="http://schemas.openxmlformats.org/officeDocument/2006/relationships/hyperlink" Target="https://www.google.com/maps?q=14.7824311,-17.3303114" TargetMode="External"/><Relationship Id="rId16" Type="http://schemas.openxmlformats.org/officeDocument/2006/relationships/hyperlink" Target="https://www.google.com/maps?q=14.7821887,-17.3306383" TargetMode="External"/><Relationship Id="rId17" Type="http://schemas.openxmlformats.org/officeDocument/2006/relationships/hyperlink" Target="https://www.google.com/maps?q=14.7821933,-17.3306351" TargetMode="External"/><Relationship Id="rId18" Type="http://schemas.openxmlformats.org/officeDocument/2006/relationships/hyperlink" Target="https://www.google.com/maps?q=14.770518566666665,-17.4088679" TargetMode="External"/><Relationship Id="rId19" Type="http://schemas.openxmlformats.org/officeDocument/2006/relationships/hyperlink" Target="https://www.google.com/maps?q=14.7826704,-17.33032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