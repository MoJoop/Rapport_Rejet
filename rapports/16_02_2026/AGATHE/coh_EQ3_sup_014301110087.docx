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014301110087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67-71-76-45</w:t>
            </w:r>
          </w:p>
        </w:tc>
        <w:tc>
          <w:tcPr>
            <w:tcW w:type="dxa" w:w="1662"/>
          </w:tcPr>
          <w:p>
            <w:r>
              <w:rPr>
                <w:sz w:val="14"/>
              </w:rPr>
              <w:t>99dd045460154a8693b49831f5a6e881</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CISSE</w:t>
            </w:r>
          </w:p>
        </w:tc>
        <w:tc>
          <w:tcPr>
            <w:tcW w:type="dxa" w:w="3324"/>
          </w:tcPr>
          <w:p>
            <w:r>
              <w:rPr>
                <w:sz w:val="18"/>
              </w:rPr>
              <w:t>N/A</w:t>
            </w:r>
          </w:p>
        </w:tc>
        <w:tc>
          <w:tcPr>
            <w:tcW w:type="dxa" w:w="3324"/>
          </w:tcPr>
          <w:p>
            <w:r/>
            <w:hyperlink r:id="rId9">
              <w:r>
                <w:rPr>
                  <w:color w:val="0563C1"/>
                  <w:u w:val="single"/>
                </w:rPr>
                <w:t>CAMPS DE COURSE 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CISSE et corriger ou confirmer avec le QG. Le montant des frais de transport pour l'année scolaire de ABDOURAHMANE CISSE est faible ou élevé. veuillez, s'il vous plait, confirmer ces informations avec le QG ou apporter les corrections nécessaires. </w:t>
        <w:br/>
        <w:t xml:space="preserve">- Peu probable! ABIBOU CISSE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MOUHAMADOU BAMBA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BAMBA DIOP et corriger ou confirmer avec le QG. </w:t>
        <w:br/>
        <w:t>- Peu probable! RAMATOULAYE CISSE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AWA NDIAYE  ne parait pas plausible, veuillez revoir la partieLe montant(150000 FCFA) des dépenses liées à l'accouchement de AWA NDIAYE est faible ou élevé, prière de corriger. Le nombre de visites prénatales que AWA NDIAYE a eu ou a déjà eu pendant sa dernière grosesse est élevé, prière de revoir et confirmer. Le montant(70000 FCFA) des dépenses pour chaque visite prénatale de AWA NDIAYE semble faible (voir nul) ou élevé, prière de corriger.</w:t>
      </w:r>
    </w:p>
    <w:p>
      <w:r>
        <w:rPr>
          <w:b/>
          <w:color w:val="4672C4"/>
          <w:sz w:val="22"/>
        </w:rPr>
        <w:t>&gt;&gt; Section4b - Emploi - Activite principale</w:t>
      </w:r>
    </w:p>
    <w:p>
      <w:pPr>
        <w:ind w:left="283"/>
      </w:pPr>
      <w:r>
        <w:rPr>
          <w:sz w:val="20"/>
        </w:rPr>
        <w:t>- Avertissement!!! ABIBOU CISSE enquêté dans l'emploi principale n'a pas declaré son salaire prière de fournir plus d'effort pour lui demander son salire, vous pouvez utiliser des stratégies pour faire une estimation ou demander des conseils au QG. Avertissement!!! ABIBOU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0.12 Litre taille unique de Huile d'arachide (Segal) Artisanale, cette quantité semble anormale pour une consommation des 7 derniers jours.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HABIBOU CISSE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HABIBOU CISSE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05-75-10-65</w:t>
            </w:r>
          </w:p>
        </w:tc>
        <w:tc>
          <w:tcPr>
            <w:tcW w:type="dxa" w:w="1662"/>
          </w:tcPr>
          <w:p>
            <w:r>
              <w:rPr>
                <w:sz w:val="14"/>
              </w:rPr>
              <w:t>88961afa6ecd46969cded412afd689bb</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FATY</w:t>
            </w:r>
          </w:p>
        </w:tc>
        <w:tc>
          <w:tcPr>
            <w:tcW w:type="dxa" w:w="3324"/>
          </w:tcPr>
          <w:p>
            <w:r>
              <w:rPr>
                <w:sz w:val="18"/>
              </w:rPr>
              <w:t>N/A</w:t>
            </w:r>
          </w:p>
        </w:tc>
        <w:tc>
          <w:tcPr>
            <w:tcW w:type="dxa" w:w="3324"/>
          </w:tcPr>
          <w:p>
            <w:r/>
            <w:hyperlink r:id="rId10">
              <w:r>
                <w:rPr>
                  <w:color w:val="0563C1"/>
                  <w:u w:val="single"/>
                </w:rPr>
                <w:t>CHAMPS DE COURSE B RDC</w:t>
              </w:r>
            </w:hyperlink>
          </w:p>
        </w:tc>
      </w:tr>
    </w:tbl>
    <w:p/>
    <w:p>
      <w:r>
        <w:rPr>
          <w:b/>
          <w:color w:val="4672C4"/>
          <w:sz w:val="22"/>
        </w:rPr>
        <w:t>&gt;&gt; Section2 - Education</w:t>
      </w:r>
    </w:p>
    <w:p>
      <w:pPr>
        <w:ind w:left="283"/>
      </w:pPr>
      <w:r>
        <w:rPr>
          <w:sz w:val="20"/>
        </w:rPr>
        <w:t xml:space="preserve">- Peu probable! Adji Bana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Bana Faty et corriger ou confirmer avec le QG. </w:t>
        <w:br/>
        <w:t xml:space="preserve">- Peu probable! Aïssatou Niabaly  n'arrive pas  à comprendre un petit texte lu dans une langue locale (s02q03). Veuillez corriger ou donner des explications au QG. Peu probable! Aïssatou Niabaly  ne sait ni lire, ni écrire, ni comprendre dans aucune des langues  (s02q01,s02q02,s02q03). Veuillez corriger ou donner des explications au QG. </w:t>
        <w:br/>
        <w:t xml:space="preserve">- Peu probable! Béne Lamine Faty  n'arrive pas  à comprendre un petit texte lu dans une langue locale (s02q03). Veuillez corriger ou donner des explications au QG. </w:t>
        <w:br/>
        <w:t xml:space="preserve">- Peu probable! Khadija Faty  n'arrive pas  à comprendre un petit texte lu dans une langue locale (s02q03). Veuillez corriger ou donner des explications au QG. Avertissement!!! L'âge de Khadija Faty avec son niveau d'étude (Fondamental 2) semble incoherent, veuillez confirmer cette information avec le QG ou corriger l'incohérence. </w:t>
        <w:br/>
        <w:t xml:space="preserve">- Peu probable! Lamine Faty  n'arrive pas  à comprendre un petit texte lu dans une langue locale (s02q03). Veuillez corriger ou donner des explications au QG. Peu probable! Lamine Faty  ne sait ni lire, ni écrire, ni comprendre dans aucune des langues  (s02q01,s02q02,s02q03). Veuillez corriger ou donner des explications au QG. </w:t>
        <w:br/>
        <w:t xml:space="preserve">- Peu probable! Maman  Ciré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Ciré Faty et corriger ou confirmer avec le QG. </w:t>
        <w:br/>
        <w:t>- Peu probable! Mariama Niabaly  n'arrive pas  à comprendre un petit texte lu dans une langue locale (s02q03). Veuillez corriger ou donner des explications au QG. Peu probable! Mariama Niabaly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Lamine Faty a eu est Mal au bras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Béne Lamine Faty n'a pas cherché du travail au cours des 30 derniers jours est Il joue au football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(450 Fcfa) de Lait concentré non-sucré en Pot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62.82163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Lamine Faty a comme taille 7 personnes dont ils vivent à DAKAR Urbain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Lamine Faty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51-74-42-68</w:t>
            </w:r>
          </w:p>
        </w:tc>
        <w:tc>
          <w:tcPr>
            <w:tcW w:type="dxa" w:w="1662"/>
          </w:tcPr>
          <w:p>
            <w:r>
              <w:rPr>
                <w:sz w:val="14"/>
              </w:rPr>
              <w:t>baf9d8604f23477c8842d1c1c693f04f</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YADE WANE FAYE</w:t>
            </w:r>
          </w:p>
        </w:tc>
        <w:tc>
          <w:tcPr>
            <w:tcW w:type="dxa" w:w="3324"/>
          </w:tcPr>
          <w:p>
            <w:r>
              <w:rPr>
                <w:sz w:val="18"/>
              </w:rPr>
              <w:t>N/A</w:t>
            </w:r>
          </w:p>
        </w:tc>
        <w:tc>
          <w:tcPr>
            <w:tcW w:type="dxa" w:w="3324"/>
          </w:tcPr>
          <w:p>
            <w:r/>
            <w:hyperlink r:id="rId11">
              <w:r>
                <w:rPr>
                  <w:color w:val="0563C1"/>
                  <w:u w:val="single"/>
                </w:rPr>
                <w:t>Champ de courses B</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Awa Marone  possède un téléphone android mais dit n'avoir pas accès à l'internet, prière de confirmer cette information avec le QG ou la corriger. </w:t>
        <w:br/>
        <w:t xml:space="preserve">- Incoherence! La mère de Amadou Faye est trop jeune ou vielle pour avoir Amadou Faye selon l'écart (13) d'âge entre lui et sa mère, prière de revoir l'âge de Amadou Faye ou de sa mère. Dans le cas contraire rassurez vous que c'est bien son fils/fille biologique. </w:t>
        <w:br/>
        <w:t>- La raison principale pour laquelle que Thiaba Tamboura est venu vivre dans cette localité est Pour Étudier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filière de Coumba Diop est comptabilité et semble exister dans les modalités, prière de prendre attache avec le QG pour plus d'explication afin de la classer bien. </w:t>
        <w:br/>
        <w:t xml:space="preserve">- La filière de Yade Wane Faye est Sociologie et semble exister dans les modalités, prière de prendre attache avec le QG pour plus d'explication afin de la classer bien. </w:t>
        <w:br/>
        <w:t xml:space="preserve">- Peu probable! Aissatou Diatta  n'arrive pas  à comprendre un petit texte lu dans une langue locale (s02q03). Veuillez corriger ou donner des explications au QG. </w:t>
        <w:br/>
        <w:t xml:space="preserve">- Peu probable! Aliou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Faye et corriger ou confirmer avec le QG. </w:t>
        <w:br/>
        <w:t xml:space="preserve">- Peu probable! Amadou Faye  n'arrive pas  à comprendre un petit texte lu dans une langue locale (s02q03). Veuillez corriger ou donner des explications au QG. </w:t>
        <w:br/>
        <w:t xml:space="preserve">- Peu probable! Awa Marone  n'arrive pas  à comprendre un petit texte lu dans une langue locale (s02q03). Veuillez corriger ou donner des explications au QG. Peu probable! Awa Marone  ne sait ni lire, ni écrire, ni comprendre dans aucune des langues  (s02q01,s02q02,s02q03). Veuillez corriger ou donner des explications au QG. </w:t>
        <w:br/>
        <w:t xml:space="preserve">- Peu probable! Ibrahima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Mbene Faye et corriger ou confirmer avec le QG. </w:t>
        <w:br/>
        <w:t xml:space="preserve">- Peu probable! Nafy Faye  n'arrive pas  à comprendre un petit texte lu dans une langue locale (s02q03). Veuillez corriger ou donner des explications au QG. Peu probable! Nafy Faye  ne sait ni lire, ni écrire, ni comprendre dans aucune des langues  (s02q01,s02q02,s02q03). Veuillez corriger ou donner des explications au QG. Peu plausible Nafy Faye fréquente au minimum le fondamental 1 mais ne sait ni lire ni comprendre la langue française, prière de corriger ou de confirmer avec le QG merci. </w:t>
        <w:br/>
        <w:t>- Peu probable! Thiaba Tamboura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Thiaba Tamboura et corriger ou confirmer avec le QG. Le montant des autres depenses pour l'année scolaire de Thiaba Tamboura est faible ou élevé. veuillez, s'il vous plait, confirmer ces informations avec le QG ou apporter les corrections nécessaires. La filière de Thiaba Tamboura est Gestion des entreprises et semble exister dans les modalités, prière de prendre attache avec le QG pour plus d'explication afin de la classer bien. Le domaine que Thiaba Tamboura bénéficié de cette formation est Biocomptabilité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Marone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Faye n'a consacré aucune heure pour les travaux cités en s04q01, s04q02, s04q03, s04q04, s04q05, s04q06, s04q07 et s04q08.Prière de regarder pour corriger ou confirmer avec le QG. </w:t>
        <w:br/>
        <w:t>- Avertissement! Thiaba Tamboura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Faye a travaillés par mois semble être inférieur à 15. Veuillez, s'il vous plaît, confirmer cette information. </w:t>
        <w:br/>
        <w:t>- Avertissement!!! Coumba Diop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Coumba Diop est un Employés de services statistiques ou financiers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(2000 Fcfa) de Chinchard (Tièkè Dièguè)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Yade Wane Faye avec une taille de 13 personnes a consommé 2 Kg en taille unique de Viande de bœuf: filet, faux-filet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Attention ! Le prix unitaire d'achat (2500 Fcfa) de Chocolat pâte à tartiner en Pot de 25 cl (taille unique) est relativement élevé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11.69637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vendeuse de produit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produit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produit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Yade Wane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07-25-13-91</w:t>
            </w:r>
          </w:p>
        </w:tc>
        <w:tc>
          <w:tcPr>
            <w:tcW w:type="dxa" w:w="1662"/>
          </w:tcPr>
          <w:p>
            <w:r>
              <w:rPr>
                <w:sz w:val="14"/>
              </w:rPr>
              <w:t>2642d83ea9124fcc9a9af855c8de47b6</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w:t>
        <w:br/>
        <w:t>- Peu probable! Mamadou Moustapha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Mamadou Moustapha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Abdourahmane Diallo dans l'emploi au cours des 12 derniers mois semble faible, veuillez corriger s'il vous plait ou comfirmer avec le QG. Avertissement!!! Abdourahmane Diallo enquêté dans l'emploi principale n'a pas declaré son salaire prière de fournir plus d'effort pour lui demander son salire, vous pouvez utiliser des stratégies pour faire une estimation ou demander des conseils au QG. Avertissement!!! Abdourahmane Diallo enquêté dans l'emploi principale n'a pas declaré son revenu prière de fournir plus d'effort pour lui demander son revenu, vous pouvez utiliser des stratégies pour faire une estimation ou demander des conseils au QG. </w:t>
        <w:br/>
        <w:t>- Nombre de mois exercé par Mamadou Moustapha Diallo dans l'emploi au cours des 12 derniers mois semble faible, veuillez corriger s'il vous plait ou comfirmer avec le QG. Avertissement!!! Mamadou Moustapha Diallo enquêté dans l'emploi principale n'a pas declaré son salaire prière de fournir plus d'effort pour lui demander son salire, vous pouvez utiliser des stratégies pour faire une estimation ou demander des conseils au QG. Avertissement!!! Mamadou Moustapha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MOUSTAPHA DIALLO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MOUSTAPHA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61-39-42-13</w:t>
            </w:r>
          </w:p>
        </w:tc>
        <w:tc>
          <w:tcPr>
            <w:tcW w:type="dxa" w:w="1662"/>
          </w:tcPr>
          <w:p>
            <w:r>
              <w:rPr>
                <w:sz w:val="14"/>
              </w:rPr>
              <w:t>ce39754323bb4b97bfe39e58a127c613</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3">
              <w:r>
                <w:rPr>
                  <w:color w:val="0563C1"/>
                  <w:u w:val="single"/>
                </w:rPr>
                <w:t>CHAMPS DE COURSE B 1ier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BA  n'arrive pas  à comprendre un petit texte lu dans une langue locale (s02q03). Veuillez corriger ou donner des explications au QG. </w:t>
        <w:br/>
        <w:t xml:space="preserve">- Peu probable! ALPHA OMAR BA  n'arrive pas  à comprendre un petit texte lu dans une langue locale (s02q03). Veuillez corriger ou donner des explications au QG. </w:t>
        <w:br/>
        <w:t xml:space="preserve">- Peu probable! FATIMATA BA  n'arrive pas  à comprendre un petit texte lu dans une langue locale (s02q03). Veuillez corriger ou donner des explications au QG. </w:t>
        <w:br/>
        <w:t>- Peu probable! IDIATOU BA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(4000) de l'article  Bonbonne de gaz est inférieur aux prix de revente (5000)  avec l'âge du bien atteignant 6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trimestre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91-06-59-55</w:t>
            </w:r>
          </w:p>
        </w:tc>
        <w:tc>
          <w:tcPr>
            <w:tcW w:type="dxa" w:w="1662"/>
          </w:tcPr>
          <w:p>
            <w:r>
              <w:rPr>
                <w:sz w:val="14"/>
              </w:rPr>
              <w:t>4598635e551948d298fa00a47085c8ec</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MBAYE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Alseyni Mbaye  n'arrive pas  à comprendre un petit texte lu dans une langue locale (s02q03). Veuillez corriger ou donner des explications au QG. </w:t>
        <w:br/>
        <w:t xml:space="preserve">- Peu probable! Gueda Seck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Peu probable! Mamadou Mbaye  ne sait ni lire, ni écrire, ni comprendre dans aucune des langues  (s02q01,s02q02,s02q03). Veuillez corriger ou donner des explications au QG. </w:t>
        <w:br/>
        <w:t>- Peu probable! Mame Diarra Mbaye  n'arrive pas  à comprendre un petit texte lu dans une langue locale (s02q03). Veuillez corriger ou donner des explications au QG. Peu probable! Mame Diarra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montant mensuel minimum que Gueda Seck  est prêt(e) à occuper un emploi  est trop petit ou elevé (au minimum .a Fcfa par mois). veuillez revoir s'il vous plait ou confirmer ce montant avec le QG.</w:t>
      </w:r>
    </w:p>
    <w:p>
      <w:r>
        <w:rPr>
          <w:b/>
          <w:color w:val="4672C4"/>
          <w:sz w:val="22"/>
        </w:rPr>
        <w:t>&gt;&gt; Section4b - Emploi - Activite principale</w:t>
      </w:r>
    </w:p>
    <w:p>
      <w:pPr>
        <w:ind w:left="283"/>
      </w:pPr>
      <w:r>
        <w:rPr>
          <w:sz w:val="20"/>
        </w:rPr>
        <w:t>- Attention ! Le nombre de jours que Alseyni Mbaye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Alseyni Mbaye n'est pas renseignée à 100 %. Prière de vérifier l'ensemble des questions relatives à ce membre et de les renseigner en totalité. </w:t>
        <w:br/>
        <w:t xml:space="preserve">- La section sur le repas pris à l'extérieur du ménage du membre Gueda Seck n'est pas renseignée à 100 %. Prière de vérifier l'ensemble des questions relatives à ce membre et de les renseigner en totalité. </w:t>
        <w:br/>
        <w:t xml:space="preserve">- La section sur le repas pris à l'extérieur du ménage du membre Mamadou Mbaye n'est pas renseignée à 100 %. Prière de vérifier l'ensemble des questions relatives à ce membre et de les renseigner en totalité. </w:t>
        <w:br/>
        <w:t>- La section sur le repas pris à l'extérieur du ménage du membre Mame Diarra Mbaye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ALSEYNI MBAYE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xml:space="preserve">- Avertissement!! La question s12q04 n'a pas été renseigner pour l'article: Matelas simple,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ALSEYNI MBAYE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78-66-41-72</w:t>
            </w:r>
          </w:p>
        </w:tc>
        <w:tc>
          <w:tcPr>
            <w:tcW w:type="dxa" w:w="1662"/>
          </w:tcPr>
          <w:p>
            <w:r>
              <w:rPr>
                <w:sz w:val="14"/>
              </w:rPr>
              <w:t>fce21894eccb4fe29a133d4031340e87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w:t>
            </w:r>
          </w:p>
        </w:tc>
        <w:tc>
          <w:tcPr>
            <w:tcW w:type="dxa" w:w="3324"/>
          </w:tcPr>
          <w:p>
            <w:r>
              <w:rPr>
                <w:sz w:val="18"/>
              </w:rPr>
              <w:t>N/A</w:t>
            </w:r>
          </w:p>
        </w:tc>
        <w:tc>
          <w:tcPr>
            <w:tcW w:type="dxa" w:w="3324"/>
          </w:tcPr>
          <w:p>
            <w:r/>
            <w:hyperlink r:id="rId15">
              <w:r>
                <w:rPr>
                  <w:color w:val="0563C1"/>
                  <w:u w:val="single"/>
                </w:rPr>
                <w:t>CAMPS DE COURSE 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Ba est relativement élevé par rapport aux autres montants depansés observés dans cette zone. Prière de corriger ou de confirmer avec le QG. </w:t>
        <w:br/>
        <w:t>- La raison principale pour laquelle que Hawa Sarr est venu vivre dans cette localité est Confiée a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Hawa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Sarr et corriger ou confirmer avec le QG. </w:t>
        <w:br/>
        <w:t xml:space="preserve">- Peu probable! Khouley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Khouley Ba et corriger ou confirmer avec le QG. </w:t>
        <w:br/>
        <w:t xml:space="preserve">- Peu probable! Marieme Diallo  n'arrive pas  à comprendre un petit texte lu dans une langue locale (s02q03). Veuillez corriger ou donner des explications au QG. Peu probable! Marieme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Ba et corriger ou confirmer avec le QG.</w:t>
      </w:r>
    </w:p>
    <w:p>
      <w:r>
        <w:rPr>
          <w:b/>
          <w:color w:val="4672C4"/>
          <w:sz w:val="22"/>
        </w:rPr>
        <w:t>&gt;&gt; Section4b - Emploi - Activite principale</w:t>
      </w:r>
    </w:p>
    <w:p>
      <w:pPr>
        <w:ind w:left="283"/>
      </w:pPr>
      <w:r>
        <w:rPr>
          <w:sz w:val="20"/>
        </w:rPr>
        <w:t xml:space="preserve">- Attention ! Le nombre de jours que Aminata Diallo a travaillés par mois semble être inférieur à 15. Veuillez, s'il vous plaît, confirmer cette information. </w:t>
        <w:br/>
        <w:t>- Attention! le nombre d'heure que Hawa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ABOU BA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64-35-40-19</w:t>
            </w:r>
          </w:p>
        </w:tc>
        <w:tc>
          <w:tcPr>
            <w:tcW w:type="dxa" w:w="1662"/>
          </w:tcPr>
          <w:p>
            <w:r>
              <w:rPr>
                <w:sz w:val="14"/>
              </w:rPr>
              <w:t>b13cd5bb145c4dceb5fd8b3cdcb9a8f8</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SOW</w:t>
            </w:r>
          </w:p>
        </w:tc>
        <w:tc>
          <w:tcPr>
            <w:tcW w:type="dxa" w:w="3324"/>
          </w:tcPr>
          <w:p>
            <w:r>
              <w:rPr>
                <w:sz w:val="18"/>
              </w:rPr>
              <w:t>N/A</w:t>
            </w:r>
          </w:p>
        </w:tc>
        <w:tc>
          <w:tcPr>
            <w:tcW w:type="dxa" w:w="3324"/>
          </w:tcPr>
          <w:p>
            <w:r/>
            <w:hyperlink r:id="rId16">
              <w:r>
                <w:rPr>
                  <w:color w:val="0563C1"/>
                  <w:u w:val="single"/>
                </w:rPr>
                <w:t>CAMPS DE COURSE B</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Mamadou Woury Sow  n'arrive pas  à comprendre un petit texte lu dans une langue locale (s02q03). Veuillez corriger ou donner des explications au QG. </w:t>
        <w:br/>
        <w:t>- Peu probable! Niouma Camara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Mamadou Woury Sow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(450 Fcfa) de Lait concentré non-sucré en Pot (Petit) est relativement élevé par rapport aux autres prix observés dans cette zone. Prière de corriger ou de confirmer avec le QG. Incohérence!! Dans ce ménage, chaque individus consomme par jour 32.19178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Elle fait du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fait du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96-92-88-80</w:t>
            </w:r>
          </w:p>
        </w:tc>
        <w:tc>
          <w:tcPr>
            <w:tcW w:type="dxa" w:w="1662"/>
          </w:tcPr>
          <w:p>
            <w:r>
              <w:rPr>
                <w:sz w:val="14"/>
              </w:rPr>
              <w:t>5b19fd7be2cd4f86b617be1ea8455957</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DIABAKHATÉ</w:t>
            </w:r>
          </w:p>
        </w:tc>
        <w:tc>
          <w:tcPr>
            <w:tcW w:type="dxa" w:w="3324"/>
          </w:tcPr>
          <w:p>
            <w:r>
              <w:rPr>
                <w:sz w:val="18"/>
              </w:rPr>
              <w:t>N/A</w:t>
            </w:r>
          </w:p>
        </w:tc>
        <w:tc>
          <w:tcPr>
            <w:tcW w:type="dxa" w:w="3324"/>
          </w:tcPr>
          <w:p>
            <w:r/>
            <w:hyperlink r:id="rId17">
              <w:r>
                <w:rPr>
                  <w:color w:val="0563C1"/>
                  <w:u w:val="single"/>
                </w:rPr>
                <w:t>Champ de courses 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AÏSSATOU TRAORÉ est SARAKHOULÉ, prière de bien classer cet ethni qui existe soit dans la liste des ethni ou n'éxiste pas comme ethni. </w:t>
        <w:br/>
        <w:t xml:space="preserve">- L'ethni de HABY TRAORE est Sarakhoulé, prière de bien classer cet ethni qui existe soit dans la liste des ethni ou n'éxiste pas comme ethni. </w:t>
        <w:br/>
        <w:t xml:space="preserve">- L'ethni de SILMA TRAORE est SARAKHOULÉ, prière de bien classer cet ethni qui existe soit dans la liste des ethni ou n'éxiste pas comme ethni. </w:t>
        <w:br/>
        <w:t>- L'ethni de SOULEYMANE TRAORÉ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AÏSSATOU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TRAORÉ et corriger ou confirmer avec le QG. </w:t>
        <w:br/>
        <w:t xml:space="preserve">- Peu probable! HABY TRAORE  n'arrive pas  à comprendre un petit texte lu dans une langue locale (s02q03). Veuillez corriger ou donner des explications au QG. </w:t>
        <w:br/>
        <w:t>- Peu probable! SILMA TRAORE  n'arrive pas  à comprendre un petit texte lu dans une langue locale (s02q03). Veuillez corriger ou donner des explications au QG. La raison principale que SILMA TRAORE n'a pas fait des études dans une école formelle est probleme d’extrait de naissance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Incohérence!! Dans ce ménage, chaque individus consomme par jour 114.4954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HABY TRAORE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TRAORE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49-12-64-77</w:t>
            </w:r>
          </w:p>
        </w:tc>
        <w:tc>
          <w:tcPr>
            <w:tcW w:type="dxa" w:w="1662"/>
          </w:tcPr>
          <w:p>
            <w:r>
              <w:rPr>
                <w:sz w:val="14"/>
              </w:rPr>
              <w:t>fc6e210496ce46f4baa0490f0bbc287a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AMADOU SALL</w:t>
            </w:r>
          </w:p>
        </w:tc>
        <w:tc>
          <w:tcPr>
            <w:tcW w:type="dxa" w:w="3324"/>
          </w:tcPr>
          <w:p>
            <w:r>
              <w:rPr>
                <w:sz w:val="18"/>
              </w:rPr>
              <w:t>N/A</w:t>
            </w:r>
          </w:p>
        </w:tc>
        <w:tc>
          <w:tcPr>
            <w:tcW w:type="dxa" w:w="3324"/>
          </w:tcPr>
          <w:p>
            <w:r/>
            <w:hyperlink r:id="rId18">
              <w:r>
                <w:rPr>
                  <w:color w:val="0563C1"/>
                  <w:u w:val="single"/>
                </w:rPr>
                <w:t>CAMPS DE COURSE 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amadou sall  n'arrive pas  à comprendre un petit texte lu dans une langue locale (s02q03). Veuillez corriger ou donner des explications au QG. </w:t>
        <w:br/>
        <w:t xml:space="preserve">- Peu probable! Abou ann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Aïssatou sall  n'arrive pas  à comprendre un petit texte lu dans une langue locale (s02q03). Veuillez corriger ou donner des explications au QG. </w:t>
        <w:br/>
        <w:t xml:space="preserve">- Peu probable! Coumba ann  n'arrive pas  à comprendre un petit texte lu dans une langue locale (s02q03). Veuillez corriger ou donner des explications au QG. </w:t>
        <w:br/>
        <w:t xml:space="preserve">- Peu probable! Mairame watt  n'arrive pas  à comprendre un petit texte lu dans une langue locale (s02q03). Veuillez corriger ou donner des explications au QG. </w:t>
        <w:br/>
        <w:t>- Peu probable! Mariame sall  n'arrive pas  à comprendre un petit texte lu dans une langue locale (s02q03). Veuillez corriger ou donner des explications au QG. Peu probable! Mariame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Abou ann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Lait en poudre en Sachets (Tres petit) est relativement faible par rapport aux autres prix observés dans cette zone. Prière de corriger ou de confirmer avec le QG. Attention ! Soupçons de quantité anormale! Le ménage de ABDOUL AMADOU SALL avec une taille de 7 personnes a consommé 15 Sachets industriel en Tres petit de Arôme (Maggi, Jumbo, etc.) qui est relativement élevé comme consommation par rapport à la condition de vie des autres ménages de même taille dans cette zone. Prière de corriger ou de confirmer avec le QG. Avertissement!!! Le ménage a consommé 0.13 Kg taille unique de Pâte d'arachide, cette quantité semble anormale pour une consommation des 7 derniers jours. prière de corriger ou de confirmer avec le QG. Avertissement!!! Le ménage a consommé 10 Pièce Moyen de Capitaine frais,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58.01266 Kg  de cereale; Prière de revoir les quantités prises de ces produits.</w:t>
      </w:r>
    </w:p>
    <w:p>
      <w:r>
        <w:rPr>
          <w:b/>
          <w:color w:val="4672C4"/>
          <w:sz w:val="22"/>
        </w:rPr>
        <w:t>&gt;&gt; Section10a - Existence entreprise non agricole</w:t>
      </w:r>
    </w:p>
    <w:p>
      <w:pPr>
        <w:ind w:left="283"/>
      </w:pPr>
      <w:r>
        <w:rPr>
          <w:sz w:val="20"/>
        </w:rPr>
        <w:t>- Avertissement!!! Le ménage de ABDOUL AMADOU SALL a comme taille 7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ABDOUL AMADOU SALL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38-04-03-80</w:t>
            </w:r>
          </w:p>
        </w:tc>
        <w:tc>
          <w:tcPr>
            <w:tcW w:type="dxa" w:w="1662"/>
          </w:tcPr>
          <w:p>
            <w:r>
              <w:rPr>
                <w:sz w:val="14"/>
              </w:rPr>
              <w:t>b0a4d37196f240aba27937a2c5ff9fbc</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NDIAYE</w:t>
            </w:r>
          </w:p>
        </w:tc>
        <w:tc>
          <w:tcPr>
            <w:tcW w:type="dxa" w:w="3324"/>
          </w:tcPr>
          <w:p>
            <w:r>
              <w:rPr>
                <w:sz w:val="18"/>
              </w:rPr>
              <w:t>N/A</w:t>
            </w:r>
          </w:p>
        </w:tc>
        <w:tc>
          <w:tcPr>
            <w:tcW w:type="dxa" w:w="3324"/>
          </w:tcPr>
          <w:p>
            <w:r/>
            <w:hyperlink r:id="rId19">
              <w:r>
                <w:rPr>
                  <w:color w:val="0563C1"/>
                  <w:u w:val="single"/>
                </w:rPr>
                <w:t>CAMPS DE COURSE B</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Mamadou Ndiaye avec son niveau d'étude (Fondamental 2) semble incoherent, veuillez confirmer cette information avec le QG ou corriger l'incohérence. </w:t>
        <w:br/>
        <w:t xml:space="preserve">- Peu probable! Abou Ndiaye  n'arrive pas  à comprendre un petit texte lu dans une langue locale (s02q03). Veuillez corriger ou donner des explications au QG. </w:t>
        <w:br/>
        <w:t>- Peu probable! Ramatoulaye Sy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74.58571 Kg  de cereale; Prière de revoir les quantités prises de ces produits. Le prix d'achat unitaire (1 Fcfa) de Gombo frais en Tas de taille Petit  est invraisemblable, prière de regarder les reponses prises dans les questions s07bq07a s07bq07b s07bq07c s07bq08 pour mieux corriger. Attention ! Le prix unitaire d'achat (1 Fcfa) de Gombo frais en Tas (Petit) est relativement faible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Il fait du commerce( boutiquier)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57-42-97-94</w:t>
            </w:r>
          </w:p>
        </w:tc>
        <w:tc>
          <w:tcPr>
            <w:tcW w:type="dxa" w:w="1662"/>
          </w:tcPr>
          <w:p>
            <w:r>
              <w:rPr>
                <w:sz w:val="14"/>
              </w:rPr>
              <w:t>d914811cc6d84f5a949dba3316b2a8cf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MBAYE</w:t>
            </w:r>
          </w:p>
        </w:tc>
        <w:tc>
          <w:tcPr>
            <w:tcW w:type="dxa" w:w="3324"/>
          </w:tcPr>
          <w:p>
            <w:r>
              <w:rPr>
                <w:sz w:val="18"/>
              </w:rPr>
              <w:t>N/A</w:t>
            </w:r>
          </w:p>
        </w:tc>
        <w:tc>
          <w:tcPr>
            <w:tcW w:type="dxa" w:w="3324"/>
          </w:tcPr>
          <w:p>
            <w:r/>
            <w:hyperlink r:id="rId20">
              <w:r>
                <w:rPr>
                  <w:color w:val="0563C1"/>
                  <w:u w:val="single"/>
                </w:rPr>
                <w:t>1er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Nombre de mois exercé par Fatou Mbaye dans l'emploi au cours des 12 derniers mois semble faible, veuillez corriger s'il vous plait ou comfirmer avec le QG. Attention ! Le nombre de jours que Fatou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Incoherence!!! Le ménage a consommé 3 Cuillère Tres petit de Farine de blé locale ou importée, cette quantité semble anormale pour une consommation des 7 derniers jours, prière de verifier et corriger. Incohérence!! Dans ce ménage, chaque individus consomme par jour 54.49286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500000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70782,-17.4117602" TargetMode="External"/><Relationship Id="rId10" Type="http://schemas.openxmlformats.org/officeDocument/2006/relationships/hyperlink" Target="https://www.google.com/maps?q=14.7669946,-17.4126174" TargetMode="External"/><Relationship Id="rId11" Type="http://schemas.openxmlformats.org/officeDocument/2006/relationships/hyperlink" Target="https://www.google.com/maps?q=14.7673809,-17.4142677" TargetMode="External"/><Relationship Id="rId12" Type="http://schemas.openxmlformats.org/officeDocument/2006/relationships/hyperlink" Target="https://www.google.com/maps?q=14.776187683333335,-17.362739700000002" TargetMode="External"/><Relationship Id="rId13" Type="http://schemas.openxmlformats.org/officeDocument/2006/relationships/hyperlink" Target="https://www.google.com/maps?q=14.7669052,-17.4122876" TargetMode="External"/><Relationship Id="rId14" Type="http://schemas.openxmlformats.org/officeDocument/2006/relationships/hyperlink" Target="https://www.google.com/maps?q=14.7673979,-17.4124725" TargetMode="External"/><Relationship Id="rId15" Type="http://schemas.openxmlformats.org/officeDocument/2006/relationships/hyperlink" Target="https://www.google.com/maps?q=14.7723535,-17.3997831" TargetMode="External"/><Relationship Id="rId16" Type="http://schemas.openxmlformats.org/officeDocument/2006/relationships/hyperlink" Target="https://www.google.com/maps?q=14.7672924,-17.4116412" TargetMode="External"/><Relationship Id="rId17" Type="http://schemas.openxmlformats.org/officeDocument/2006/relationships/hyperlink" Target="https://www.google.com/maps?q=14.7671132,-17.4119813" TargetMode="External"/><Relationship Id="rId18" Type="http://schemas.openxmlformats.org/officeDocument/2006/relationships/hyperlink" Target="https://www.google.com/maps?q=14.7676753,-17.4119424" TargetMode="External"/><Relationship Id="rId19" Type="http://schemas.openxmlformats.org/officeDocument/2006/relationships/hyperlink" Target="https://www.google.com/maps?q=14.7675238,-17.4124195" TargetMode="External"/><Relationship Id="rId20" Type="http://schemas.openxmlformats.org/officeDocument/2006/relationships/hyperlink" Target="https://www.google.com/maps?q=14.766755,-17.4126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