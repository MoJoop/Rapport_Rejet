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015201010048</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Section14</w:t>
            </w:r>
          </w:p>
        </w:tc>
        <w:tc>
          <w:tcPr>
            <w:tcW w:type="dxa" w:w="3324"/>
          </w:tcPr>
          <w:p>
            <w:r>
              <w:t>Chocs</w:t>
            </w:r>
          </w:p>
        </w:tc>
        <w:tc>
          <w:tcPr>
            <w:tcW w:type="dxa" w:w="3324"/>
          </w:tcPr>
          <w:p>
            <w:r>
              <w:t>10</w:t>
            </w:r>
          </w:p>
        </w:tc>
      </w:tr>
      <w:tr>
        <w:tc>
          <w:tcPr>
            <w:tcW w:type="dxa" w:w="3324"/>
          </w:tcPr>
          <w:p>
            <w:r>
              <w:t>Section4a</w:t>
            </w:r>
          </w:p>
        </w:tc>
        <w:tc>
          <w:tcPr>
            <w:tcW w:type="dxa" w:w="3324"/>
          </w:tcPr>
          <w:p>
            <w:r>
              <w:t>Emploi</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Section4c</w:t>
            </w:r>
          </w:p>
        </w:tc>
        <w:tc>
          <w:tcPr>
            <w:tcW w:type="dxa" w:w="3324"/>
          </w:tcPr>
          <w:p>
            <w:r>
              <w:t>Emploi - Activite secondaire</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84-50-14-61</w:t>
            </w:r>
          </w:p>
        </w:tc>
        <w:tc>
          <w:tcPr>
            <w:tcW w:type="dxa" w:w="1662"/>
          </w:tcPr>
          <w:p>
            <w:r>
              <w:rPr>
                <w:sz w:val="14"/>
              </w:rPr>
              <w:t>d8f73df379174f029f8098ebd131080c</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DOUDOU MBAYE</w:t>
            </w:r>
          </w:p>
        </w:tc>
        <w:tc>
          <w:tcPr>
            <w:tcW w:type="dxa" w:w="3324"/>
          </w:tcPr>
          <w:p>
            <w:r>
              <w:rPr>
                <w:sz w:val="18"/>
              </w:rPr>
              <w:t>N/A</w:t>
            </w:r>
          </w:p>
        </w:tc>
        <w:tc>
          <w:tcPr>
            <w:tcW w:type="dxa" w:w="3324"/>
          </w:tcPr>
          <w:p>
            <w:r/>
            <w:hyperlink r:id="rId9">
              <w:r>
                <w:rPr>
                  <w:color w:val="0563C1"/>
                  <w:u w:val="single"/>
                </w:rPr>
                <w:t>1ere port�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DOUDOU MBAYE  n'arrive pas  à comprendre un petit texte lu dans une langue locale (s02q03). Veuillez corriger ou donner des explications au QG. </w:t>
        <w:br/>
        <w:t xml:space="preserve">- Peu probable! MARIAMA BARRY  n'arrive pas  à comprendre un petit texte lu dans une langue locale (s02q03). Veuillez corriger ou donner des explications au QG. Peu probable! MARIAMA BARRY  ne sait ni lire, ni écrire, ni comprendre dans aucune des langues  (s02q01,s02q02,s02q03). Veuillez corriger ou donner des explications au QG. </w:t>
        <w:br/>
        <w:t xml:space="preserve">- Peu probable! OUSMANE MBAYE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OUSMANE MBAYE avec le QG ou apporter les corrections nécessaires. </w:t>
        <w:br/>
        <w:t>- Peu probable! OUSSEYNOU FALL MBAYE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OUSSEYNOU FALL MBAYE avec le QG ou apporter les corrections nécessaires.</w:t>
      </w:r>
    </w:p>
    <w:p>
      <w:r>
        <w:rPr>
          <w:b/>
          <w:color w:val="4672C4"/>
          <w:sz w:val="22"/>
        </w:rPr>
        <w:t>&gt;&gt; Section3 - Sante</w:t>
      </w:r>
    </w:p>
    <w:p>
      <w:pPr>
        <w:ind w:left="283"/>
      </w:pPr>
      <w:r>
        <w:rPr>
          <w:sz w:val="20"/>
        </w:rPr>
        <w:t>- Le montant(107500 FCFA) des dépenses liées à l'accouchement de MARIAMA BARRY est faible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OUSSEYNOU FALL MBAYE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MARIAMA BARRY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(166.6667 Fcfa) de Pain moderne (Baguette) en miche (Moyen)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(400 Fcfa) de Lait en poudre en Sachets (Petit) est relativement élevé par rapport aux autres prix observés dans cette zone. Prière de corriger ou de confirmer avec le QG. Attention ! Le prix unitaire d'achat (75 Fcfa) de Café en poudre soluble en Sachets industriel (Petit) est relativement élevé par rapport aux autres prix observés dans cette zone. Prière de corriger ou de confirmer avec le QG. Attention ! Le prix unitaire d'achat (75 Fcfa) de Patate douce en Pièce (Petit) est relativement faible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77.63886 Kg  de cereale; Prière de revoir les quantités prises de ces produits.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DOUDOU MBAYE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61-92-32-59</w:t>
            </w:r>
          </w:p>
        </w:tc>
        <w:tc>
          <w:tcPr>
            <w:tcW w:type="dxa" w:w="1662"/>
          </w:tcPr>
          <w:p>
            <w:r>
              <w:rPr>
                <w:sz w:val="14"/>
              </w:rPr>
              <w:t>b1cc5b4b47974c708eb7439c730f2df9</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COUMBA THIAW</w:t>
            </w:r>
          </w:p>
        </w:tc>
        <w:tc>
          <w:tcPr>
            <w:tcW w:type="dxa" w:w="3324"/>
          </w:tcPr>
          <w:p>
            <w:r>
              <w:rPr>
                <w:sz w:val="18"/>
              </w:rPr>
              <w:t>N/A</w:t>
            </w:r>
          </w:p>
        </w:tc>
        <w:tc>
          <w:tcPr>
            <w:tcW w:type="dxa" w:w="3324"/>
          </w:tcPr>
          <w:p>
            <w:r/>
            <w:hyperlink r:id="rId10">
              <w:r>
                <w:rPr>
                  <w:color w:val="0563C1"/>
                  <w:u w:val="single"/>
                </w:rPr>
                <w:t>DAROU SALAM VI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ISSA DIONE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ISSA DIONE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ISSA DIONE  n'arrive pas  à comprendre un petit texte lu dans une langue locale (s02q03). Veuillez corriger ou donner des explications au QG. </w:t>
        <w:br/>
        <w:t>- Peu probable! NDEYE COUMBA THIAW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NDEYE COUMBA THIAW a consacré à son emploi au cours des 7 derniers jours est trop élevé, veuillez revoir s'il vous plait ou confirmer cette information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ISSA DIONE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70-93-86-74</w:t>
            </w:r>
          </w:p>
        </w:tc>
        <w:tc>
          <w:tcPr>
            <w:tcW w:type="dxa" w:w="1662"/>
          </w:tcPr>
          <w:p>
            <w:r>
              <w:rPr>
                <w:sz w:val="14"/>
              </w:rPr>
              <w:t>f4d5ae86530342a6a9eb9cbd5daba8fa</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FALL</w:t>
            </w:r>
          </w:p>
        </w:tc>
        <w:tc>
          <w:tcPr>
            <w:tcW w:type="dxa" w:w="3324"/>
          </w:tcPr>
          <w:p>
            <w:r>
              <w:rPr>
                <w:sz w:val="18"/>
              </w:rPr>
              <w:t>N/A</w:t>
            </w:r>
          </w:p>
        </w:tc>
        <w:tc>
          <w:tcPr>
            <w:tcW w:type="dxa" w:w="3324"/>
          </w:tcPr>
          <w:p>
            <w:r/>
            <w:hyperlink r:id="rId11">
              <w:r>
                <w:rPr>
                  <w:color w:val="0563C1"/>
                  <w:u w:val="single"/>
                </w:rPr>
                <w:t>2eme ch 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catégories socioprofessionnelles du père biologique de  FATOU SENE  ne sont pas coherentes, prière de corriger. </w:t>
        <w:br/>
        <w:t>- Les informations sur l'acte de naissance (ni Jours, ni mois et ni années) de  PAPE FALL  manquent, s'il vous plait pouvez-vous fournir d'effort pour avoir ces informations.</w:t>
      </w:r>
    </w:p>
    <w:p>
      <w:r>
        <w:rPr>
          <w:b/>
          <w:color w:val="4672C4"/>
          <w:sz w:val="22"/>
        </w:rPr>
        <w:t>&gt;&gt; Section2 - Education</w:t>
      </w:r>
    </w:p>
    <w:p>
      <w:pPr>
        <w:ind w:left="283"/>
      </w:pPr>
      <w:r>
        <w:rPr>
          <w:sz w:val="20"/>
        </w:rPr>
        <w:t xml:space="preserve">- Peu probable! ASTOU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ASTOU FALL et corriger ou confirmer avec le QG.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xml:space="preserve">- Peu probable! GORA FALL  n'arrive pas  à comprendre un petit texte lu dans une langue locale (s02q03). Veuillez corriger ou donner des explications au QG. Peu probable! GORA FALL  ne sait ni lire, ni écrire, ni comprendre dans aucune des langues  (s02q01,s02q02,s02q03). Veuillez corriger ou donner des explications au QG. </w:t>
        <w:br/>
        <w:t xml:space="preserve">- Peu probable! PAPE FALL  n'arrive pas  à comprendre un petit texte lu dans une langue locale (s02q03). Veuillez corriger ou donner des explications au QG. </w:t>
        <w:br/>
        <w:t>- Peu probable! SAMBA FALL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FATOU SENE a travaillés par mois semble être inférieur à 15. Veuillez, s'il vous plaît, confirmer cette information. Attention! le nombre d'heure que FATOU SENE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FATOU SENE est identique dans l'emploi principale et secondaire, prière de confirmer cette information avec le QG ou de corriger. Avertissement!!! les informations de FATOU 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(600 Fcfa) de Huile de soja  en Litre (taille unique) est relativement faible par rapport aux autres prix observés dans cette zone. Prière de corriger ou de confirmer avec le QG. Attention ! Le prix unitaire d'achat (75 Fcfa) de Carotte en Pièce (Petit) est relativement faible par rapport aux autres prix observés dans cette zone. Prière de corriger ou de confirmer avec le QG. Avertissement!! le prix unitaire (150 Fcfa) de Thé en sachet (unité: Sachets) de taille Petit est très faible ou élevé. Prière de corriger ou de confirmer avec le QG. Avertissement!!! Le ménage a consommé 0.12 Kg taille unique de Lait en poudre, cette quantité semble anormale pour une consommation des 7 derniers jours. prière de corriger ou de confirmer avec le QG. Avertissement!!! Le ménage a consommé 0.2 Kg taille unique de Viande de bœuf: filet, faux-filet, cette quantité semble anormale pour une consommation des 7 derniers jours. prière de corriger ou de confirmer avec le QG. Difficile de consommer le Sel en Sachets industriel Petit prière de verifier. Incohérence!! Dans ce ménage, chaque individus consomme par jour 63.81548 Kg  de cereale; Prière de revoir les quantités prises de ces produits. Incohérence!! Dans ce ménage, chaque individus consomme par jour 63.81548 Kg  de cereale; Prière de revoir les quantités prises de ces produits.</w:t>
      </w:r>
    </w:p>
    <w:p>
      <w:r>
        <w:rPr>
          <w:b/>
          <w:color w:val="4672C4"/>
          <w:sz w:val="22"/>
        </w:rPr>
        <w:t>&gt;&gt; Section11 - Caracteristiques logement</w:t>
      </w:r>
    </w:p>
    <w:p>
      <w:pPr>
        <w:ind w:left="283"/>
      </w:pPr>
      <w:r>
        <w:rPr>
          <w:sz w:val="20"/>
        </w:rPr>
        <w:t>- Le  principal matériau de toit est ardoises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PAPE FALL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18-21-39-17</w:t>
            </w:r>
          </w:p>
        </w:tc>
        <w:tc>
          <w:tcPr>
            <w:tcW w:type="dxa" w:w="1662"/>
          </w:tcPr>
          <w:p>
            <w:r>
              <w:rPr>
                <w:sz w:val="14"/>
              </w:rPr>
              <w:t>10635d43d2d5456f8f74ad02eb1030b5</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FAMATA BARRY</w:t>
            </w:r>
          </w:p>
        </w:tc>
        <w:tc>
          <w:tcPr>
            <w:tcW w:type="dxa" w:w="3324"/>
          </w:tcPr>
          <w:p>
            <w:r>
              <w:rPr>
                <w:sz w:val="18"/>
              </w:rPr>
              <w:t>N/A</w:t>
            </w:r>
          </w:p>
        </w:tc>
        <w:tc>
          <w:tcPr>
            <w:tcW w:type="dxa" w:w="3324"/>
          </w:tcPr>
          <w:p>
            <w:r/>
            <w:hyperlink r:id="rId12">
              <w:r>
                <w:rPr>
                  <w:color w:val="0563C1"/>
                  <w:u w:val="single"/>
                </w:rPr>
                <w:t>1ER CH 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ABDOULAYE BARRY  n'arrive pas  à comprendre un petit texte lu dans une langue locale (s02q03). Veuillez corriger ou donner des explications au QG. Peu probable! ABDOULAYE BARRY  ne sait ni lire, ni écrire, ni comprendre dans aucune des langues  (s02q01,s02q02,s02q03). Veuillez corriger ou donner des explications au QG. </w:t>
        <w:br/>
        <w:t xml:space="preserve">- Peu probable! FAMATA BARRY  n'arrive pas  à comprendre un petit texte lu dans une langue locale (s02q03). Veuillez corriger ou donner des explications au QG. Peu probable! FAMATA BARRY  ne sait ni lire, ni écrire, ni comprendre dans aucune des langues  (s02q01,s02q02,s02q03). Veuillez corriger ou donner des explications au QG. </w:t>
        <w:br/>
        <w:t xml:space="preserve">- Peu probable! MALADO BARRY  n'arrive pas  à comprendre un petit texte lu dans une langue locale (s02q03). Veuillez corriger ou donner des explications au QG. Peu probable! MALADO BARRY  ne sait ni lire, ni écrire, ni comprendre dans aucune des langues  (s02q01,s02q02,s02q03). Veuillez corriger ou donner des explications au QG. Peu plausible MALADO BARRY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MALADO BARRY avec le QG ou apporter les corrections nécessaires. </w:t>
        <w:br/>
        <w:t xml:space="preserve">- Peu probable! MAMADOU BARRY  n'arrive pas  à comprendre un petit texte lu dans une langue locale (s02q03). Veuillez corriger ou donner des explications au QG. Peu probable! MAMADOU BARRY  ne sait ni lire, ni écrire, ni comprendre dans aucune des langues  (s02q01,s02q02,s02q03). Veuillez corriger ou donner des explications au QG. </w:t>
        <w:br/>
        <w:t xml:space="preserve">- Peu probable! MARIAMA BARRY  n'arrive pas  à comprendre un petit texte lu dans une langue locale (s02q03). Veuillez corriger ou donner des explications au QG. Peu probable! MARIAMA BARRY  ne sait ni lire, ni écrire, ni comprendre dans aucune des langues  (s02q01,s02q02,s02q03). Veuillez corriger ou donner des explications au QG. </w:t>
        <w:br/>
        <w:t>- Peu probable! OUMOU BARRY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OUMOU BARRY avec le QG ou apporter les corrections nécessaires.</w:t>
      </w:r>
    </w:p>
    <w:p>
      <w:r>
        <w:rPr>
          <w:b/>
          <w:color w:val="4672C4"/>
          <w:sz w:val="22"/>
        </w:rPr>
        <w:t>&gt;&gt; Section4a - Emploi</w:t>
      </w:r>
    </w:p>
    <w:p>
      <w:pPr>
        <w:ind w:left="283"/>
      </w:pPr>
      <w:r>
        <w:rPr>
          <w:sz w:val="20"/>
        </w:rPr>
        <w:t>- Avertissement! Nombre d'heure que MAMADOU BARRY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(150.2146 Fcfa) de Pain moderne (Baguette) en miche (Moyen) est relativement élevé par rapport aux autres prix observés dans cette zone. Prière de corriger ou de confirmer avec le QG. Attention ! Le prix unitaire d'achat (50 Fcfa) de Gombo frais en Tas (Petit) est relativement faible par rapport aux autres prix observés dans cette zone. Prière de corriger ou de confirmer avec le QG. Attention ! Le prix unitaire d'achat (500 Fcfa) de Poisson frais type 9 en Tas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66.18857 Kg  de cereale; Prière de revoir les quantités prises de ces produits.</w:t>
      </w:r>
    </w:p>
    <w:p>
      <w:r>
        <w:rPr>
          <w:b/>
          <w:color w:val="4672C4"/>
          <w:sz w:val="22"/>
        </w:rPr>
        <w:t>&gt;&gt; Section10b - caracteristiques entreprise non agricole</w:t>
      </w:r>
    </w:p>
    <w:p>
      <w:pPr>
        <w:ind w:left="283"/>
      </w:pPr>
      <w:r>
        <w:rPr>
          <w:sz w:val="20"/>
        </w:rPr>
        <w:t>- L'entreprise fabrication de beigner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fabrication de beigner est élevé ou faible. Prière de confirmer cette information avec le QG ou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FAMATA BARRY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98-22-56-16</w:t>
            </w:r>
          </w:p>
        </w:tc>
        <w:tc>
          <w:tcPr>
            <w:tcW w:type="dxa" w:w="1662"/>
          </w:tcPr>
          <w:p>
            <w:r>
              <w:rPr>
                <w:sz w:val="14"/>
              </w:rPr>
              <w:t>d27dc3501a3c45968fa85f334bcd1eed</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SALIMATA KEBE</w:t>
            </w:r>
          </w:p>
        </w:tc>
        <w:tc>
          <w:tcPr>
            <w:tcW w:type="dxa" w:w="3324"/>
          </w:tcPr>
          <w:p>
            <w:r>
              <w:rPr>
                <w:sz w:val="18"/>
              </w:rPr>
              <w:t>N/A</w:t>
            </w:r>
          </w:p>
        </w:tc>
        <w:tc>
          <w:tcPr>
            <w:tcW w:type="dxa" w:w="3324"/>
          </w:tcPr>
          <w:p>
            <w:r/>
            <w:hyperlink r:id="rId13">
              <w:r>
                <w:rPr>
                  <w:color w:val="0563C1"/>
                  <w:u w:val="single"/>
                </w:rPr>
                <w:t>2�ME PORTE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Bakary fofana  n'arrive pas  à comprendre un petit texte lu dans une langue locale (s02q03). Veuillez corriger ou donner des explications au QG. Peu probable! Bakary fofana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Bakary fofana avec le QG ou apporter les corrections nécessaires. </w:t>
        <w:br/>
        <w:t xml:space="preserve">- Peu probable! bakary balde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bakary balde et corriger ou confirmer avec le QG. </w:t>
        <w:br/>
        <w:t xml:space="preserve">- Peu probable! maimouna fofana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maimouna fofana avec le QG ou apporter les corrections nécessaires. </w:t>
        <w:br/>
        <w:t xml:space="preserve">- Peu probable! salimata kebe  n'arrive pas  à comprendre un petit texte lu dans une langue locale (s02q03). Veuillez corriger ou donner des explications au QG. Peu probable! salimata kebe  ne sait ni lire, ni écrire, ni comprendre dans aucune des langues  (s02q01,s02q02,s02q03). Veuillez corriger ou donner des explications au QG. </w:t>
        <w:br/>
        <w:t>- Peu probable! tening seydi  n'arrive pas  à comprendre un petit texte lu dans une langue locale (s02q03). Veuillez corriger ou donner des explications au QG. Peu probable! tening seydi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tening seydi dans ce ménage s'est consulté dans un service de santé, ou chez un guérisseur au cours des 3 derniers mois sans hospitalisation (ne pas considérer les consultations prénatales) q13=Oui, mais vous avez pris NSP partout de la question q14 à q21. Le principal problème de santé que tening seydi a eu est taux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bakary balde dans l'emploi au cours des 12 derniers mois semble faible, veuillez corriger s'il vous plait ou comfirmer avec le QG. </w:t>
        <w:br/>
        <w:t>- Nombre de mois exercé par salimata kebe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Nombre de mois exercé par salimata kebe dans l'emploi secondaire au cours des 12 derniers mois semble faible, veuillez corriger s'il vous plait ou comfirmer avec le QG. Attention ! Le nombre de jours que salimata kebe a travaillés par mois semble être inférieur à 15. Veuillez, s'il vous plaît, confirmer cette information. Le revenu de salimata kebe est de 0, il ne doit pas être égal à 0. Prière de fournir d'effort pour estimer le revenu de salimata kebe.</w:t>
      </w:r>
    </w:p>
    <w:p>
      <w:r>
        <w:rPr>
          <w:b/>
          <w:color w:val="4672C4"/>
          <w:sz w:val="22"/>
        </w:rPr>
        <w:t>&gt;&gt; Section7b - Consommation alimentaire - 7 jours</w:t>
      </w:r>
    </w:p>
    <w:p>
      <w:pPr>
        <w:ind w:left="283"/>
      </w:pPr>
      <w:r>
        <w:rPr>
          <w:sz w:val="20"/>
        </w:rPr>
        <w:t>- Attention ! Soupçons de quantité anormale! Le ménage de SALIMATA  KEBE avec une taille de 5 personnes a consommé 5 Morceau (Portion) en Petit de Carpe séchée qui est relativement élevé comme consommation par rapport à la condition de vie des autres ménages de même taille dans cette zone. Prière de corriger ou de confirmer avec le QG. Incohérence!! Dans ce ménage, chaque individus consomme par jour .6714286 Kg  de cereale; Prière de revoir les quantités prises de ces produits. Le prix d'achat unitaire (120 Fcfa) de Oignon frais en Kg de taille  taille unique  est très faible, prière de regarder les reponses prises dans les questions s07bq07a s07bq07b s07bq07c s07bq08 pour mieux corriger. Attention ! Le prix unitaire d'achat (120 Fcfa) de Oignon frais en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 montant dépensé de L'entreprise vente d’habit et de sac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d’habit et de sac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d’habit et de sac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Section12 - Actifs du menage</w:t>
      </w:r>
    </w:p>
    <w:p>
      <w:pPr>
        <w:ind w:left="283"/>
      </w:pPr>
      <w:r>
        <w:rPr>
          <w:sz w:val="20"/>
        </w:rPr>
        <w:t>- Avertissement!!! Le prix d'achat (2500) de l'article  Fer à repasser à charbon est inférieur aux prix de revente (10000)  avec l'âge du bien atteignant 5 ans. Prière de vérifier ou confirmer avec l'enquêté et mettre les bonnes valeurs après verification, s'il le faut. Attention ! Fer à repasser à charbon a été revendu à 10000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SALIMATA  KEBE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09-10-52-37</w:t>
            </w:r>
          </w:p>
        </w:tc>
        <w:tc>
          <w:tcPr>
            <w:tcW w:type="dxa" w:w="1662"/>
          </w:tcPr>
          <w:p>
            <w:r>
              <w:rPr>
                <w:sz w:val="14"/>
              </w:rPr>
              <w:t>e9ebdeede2ff43c28500a4df2ceaadad</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DIOP</w:t>
            </w:r>
          </w:p>
        </w:tc>
        <w:tc>
          <w:tcPr>
            <w:tcW w:type="dxa" w:w="3324"/>
          </w:tcPr>
          <w:p>
            <w:r>
              <w:rPr>
                <w:sz w:val="18"/>
              </w:rPr>
              <w:t>N/A</w:t>
            </w:r>
          </w:p>
        </w:tc>
        <w:tc>
          <w:tcPr>
            <w:tcW w:type="dxa" w:w="3324"/>
          </w:tcPr>
          <w:p>
            <w:r/>
            <w:hyperlink r:id="rId14">
              <w:r>
                <w:rPr>
                  <w:color w:val="0563C1"/>
                  <w:u w:val="single"/>
                </w:rPr>
                <w:t>DAROU SALAM V</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pour laquelle que FATOU LO est venu vivre dans cette localité est est venue avec le conjoint et semble exister dans les modalités, prière de prendre attache avec le QG pour plus d'explication afin de la classer bien. </w:t>
        <w:br/>
        <w:t>- La raison principale pour laquelle que MODOU DIOP est venu vivre dans cette localité est venir habiter dans sa propre concession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 DIOP  n'arrive pas  à comprendre un petit texte lu dans une langue locale (s02q03). Veuillez corriger ou donner des explications au QG. </w:t>
        <w:br/>
        <w:t xml:space="preserve">- Peu probable! ABLAYE DIOP  n'arrive pas  à comprendre un petit texte lu dans une langue locale (s02q03). Veuillez corriger ou donner des explications au QG. </w:t>
        <w:br/>
        <w:t xml:space="preserve">- Peu probable! ABOU DIOP  n'arrive pas  à comprendre un petit texte lu dans une langue locale (s02q03). Veuillez corriger ou donner des explications au QG. </w:t>
        <w:br/>
        <w:t xml:space="preserve">- Peu probable! ADAMA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DIOP et corriger ou confirmer avec le QG. </w:t>
        <w:br/>
        <w:t xml:space="preserve">- Peu probable! AIDA SARR  n'arrive pas  à comprendre un petit texte lu dans une langue locale (s02q03). Veuillez corriger ou donner des explications au QG. </w:t>
        <w:br/>
        <w:t xml:space="preserve">- Peu probable! FATOU LO  n'arrive pas  à comprendre un petit texte lu dans une langue locale (s02q03). Veuillez corriger ou donner des explications au QG. Peu probable! FATOU LO  ne sait ni lire, ni écrire, ni comprendre dans aucune des langues  (s02q01,s02q02,s02q03). Veuillez corriger ou donner des explications au QG. </w:t>
        <w:br/>
        <w:t xml:space="preserve">- Peu probable! MALEYE DIOP  n'arrive pas  à comprendre un petit texte lu dans une langue locale (s02q03). Veuillez corriger ou donner des explications au QG. Peu probable! MALEYE DIOP  ne sait ni lire, ni écrire, ni comprendre dans aucune des langues  (s02q01,s02q02,s02q03). Veuillez corriger ou donner des explications au QG. </w:t>
        <w:br/>
        <w:t xml:space="preserve">- Peu probable! MODOU DIOP  n'arrive pas  à comprendre un petit texte lu dans une langue locale (s02q03). Veuillez corriger ou donner des explications au QG. Peu probable! MODOU DIOP  ne sait ni lire, ni écrire, ni comprendre dans aucune des langues  (s02q01,s02q02,s02q03). Veuillez corriger ou donner des explications au QG. </w:t>
        <w:br/>
        <w:t xml:space="preserve">- Peu probable! MODOU DIOP 2  n'arrive pas  à comprendre un petit texte lu dans une langue locale (s02q03). Veuillez corriger ou donner des explications au QG. </w:t>
        <w:br/>
        <w:t xml:space="preserve">- Peu probable! PAPE DIOP  n'arrive pas  à comprendre un petit texte lu dans une langue locale (s02q03). Veuillez corriger ou donner des explications au QG. Le domaine que PAPE DIOP bénéficié de cette formation est transport et semble exister dans les modalités, prière de prendre attache avec le QG pour plus d'explication afin de la classer bien. </w:t>
        <w:br/>
        <w:t>- Peu probable! SEYNABA DIOP  n'arrive pas  à comprendre un petit texte lu dans une langue locale (s02q03). Veuillez corriger ou donner des explications au QG. Peu probable! SEYNABA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MALEYE DIOP a travaillés par mois semble être inférieur à 15. Veuillez, s'il vous plaît, confirmer cette information. </w:t>
        <w:br/>
        <w:t xml:space="preserve">- Avertissement!!! ABLAYE DIOP est un Programmeurs d'applications qui travaille dans Entreprise Privée et a declaré comme catégorie socioprofessionnelle Stagiaire ou  Apprenti non rénuméré , prière de vérifier cette information de catégorie socioprofessionnelle auprès de l'enquêté (e) ou confirmer avec le QG. </w:t>
        <w:br/>
        <w:t>- Avertissement!!! ABOU DIOP est un Concepteurs de logiciels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ABDOU DIOP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ABLAYE DIOP est un Programmeurs d'applications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(2083.333 Fcfa) de Pâte d'arachide en Kg (taille unique) est relativement élevé par rapport aux autres prix observés dans cette zone. Prière de corriger ou de confirmer avec le QG. Attention ! Le prix unitaire d'achat (500 Fcfa) de Courge en Pièce (Petit) est relativement élevé par rapport aux autres prix observés dans cette zone. Prière de corriger ou de confirmer avec le QG. Attention ! Le prix unitaire d'achat (75 Fcfa) de Patate douce en Pièce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prix unitaire (150 Fcfa) de Thé en sachet (unité: Sachets) de taille Petit est très faible ou élevé. Prière de corriger ou de confirmer avec le QG. Incohérence!! Dans ce ménage, chaque individus consomme par jour 32.79834 Kg  de cereale; Prière de revoir les quantités prises de ces produits. Le prix d'achat unitaire (6000 Fcfa) de Café moulu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La dernière fois que vous avez acheté Frais de ramassage des ordures ménagères est charrette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DIOP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34-91-31-81</w:t>
            </w:r>
          </w:p>
        </w:tc>
        <w:tc>
          <w:tcPr>
            <w:tcW w:type="dxa" w:w="1662"/>
          </w:tcPr>
          <w:p>
            <w:r>
              <w:rPr>
                <w:sz w:val="14"/>
              </w:rPr>
              <w:t>c04c9ec4931f4226b0671c532d8c1d5d</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ALIOUNE DIOP</w:t>
            </w:r>
          </w:p>
        </w:tc>
        <w:tc>
          <w:tcPr>
            <w:tcW w:type="dxa" w:w="3324"/>
          </w:tcPr>
          <w:p>
            <w:r>
              <w:rPr>
                <w:sz w:val="18"/>
              </w:rPr>
              <w:t>N/A</w:t>
            </w:r>
          </w:p>
        </w:tc>
        <w:tc>
          <w:tcPr>
            <w:tcW w:type="dxa" w:w="3324"/>
          </w:tcPr>
          <w:p>
            <w:r/>
            <w:hyperlink r:id="rId15">
              <w:r>
                <w:rPr>
                  <w:color w:val="0563C1"/>
                  <w:u w:val="single"/>
                </w:rPr>
                <w:t>DAROU SALAM VI</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(5000 Fcfa) dépensé ou reçu en cadeau pour les cartes prépayées, les transferts de crédit et les abonnements de  DJIBY DIOP est relativement élevé par rapport aux autres montants depansés observés dans cette zone. Prière de corriger ou de confirmer avec le QG. </w:t>
        <w:br/>
        <w:t>- Les données sur les niveaux d'études, les fonctions et les caracteristiques sociodemographiques du père biologique de AIDA DIOP manquent. Veuillez les renseigner. Les données sur les niveaux d'études, les fonctions et les caracteristiques sociodemographiques de la mère biologique de  AIDA DIOP  manquent.</w:t>
      </w:r>
    </w:p>
    <w:p>
      <w:r>
        <w:rPr>
          <w:b/>
          <w:color w:val="4672C4"/>
          <w:sz w:val="22"/>
        </w:rPr>
        <w:t>&gt;&gt; Section2 - Education</w:t>
      </w:r>
    </w:p>
    <w:p>
      <w:pPr>
        <w:ind w:left="283"/>
      </w:pPr>
      <w:r>
        <w:rPr>
          <w:sz w:val="20"/>
        </w:rPr>
        <w:t xml:space="preserve">- Peu probable! AIDA DIOP  n'arrive pas  à comprendre un petit texte lu dans une langue locale (s02q03). Veuillez corriger ou donner des explications au QG. Le domaine que AIDA DIOP bénéficié de cette formation est Coiffures et semble exister dans les modalités, prière de prendre attache avec le QG pour plus d'explication afin de la classer bien. </w:t>
        <w:br/>
        <w:t xml:space="preserve">- Peu probable! ALIOUNE DIOP  n'arrive pas  à comprendre un petit texte lu dans une langue locale (s02q03). Veuillez corriger ou donner des explications au QG. </w:t>
        <w:br/>
        <w:t xml:space="preserve">- Peu probable! AWA DIOP  n'arrive pas  à comprendre un petit texte lu dans une langue locale (s02q03). Veuillez corriger ou donner des explications au QG. </w:t>
        <w:br/>
        <w:t xml:space="preserve">- Peu probable! BEBE NDEW DAFFE  n'arrive pas  à comprendre un petit texte lu dans une langue locale (s02q03). Veuillez corriger ou donner des explications au QG. Peu probable! BEBE NDEW DAFFE  ne sait ni lire, ni écrire, ni comprendre dans aucune des langues  (s02q01,s02q02,s02q03). Veuillez corriger ou donner des explications au QG. </w:t>
        <w:br/>
        <w:t xml:space="preserve">- Peu probable! DJIBY DIOP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w:t>
        <w:br/>
        <w:t xml:space="preserve">- Peu probable! MA BINETA DAFFE  n'arrive pas  à comprendre un petit texte lu dans une langue locale (s02q03). Veuillez corriger ou donner des explications au QG. Peu probable! MA BINETA DAFFE  ne sait ni lire, ni écrire, ni comprendre dans aucune des langues  (s02q01,s02q02,s02q03). Veuillez corriger ou donner des explications au QG. </w:t>
        <w:br/>
        <w:t>- Peu probable! MAME DIARRA DIOP  n'arrive pas  à comprendre un petit texte lu dans une langue locale (s02q03). Veuillez corriger ou donner des explications au QG. Peu probable! MAME DIARRA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 Le montant(150000 FCFA) des dépenses liées à l'accouchement de AWA DIOP est faible ou élevé, prière de corriger.</w:t>
      </w:r>
    </w:p>
    <w:p>
      <w:r>
        <w:rPr>
          <w:b/>
          <w:color w:val="4672C4"/>
          <w:sz w:val="22"/>
        </w:rPr>
        <w:t>&gt;&gt; Section6 - Epargne et credit</w:t>
      </w:r>
    </w:p>
    <w:p>
      <w:pPr>
        <w:ind w:left="283"/>
      </w:pPr>
      <w:r>
        <w:rPr>
          <w:sz w:val="20"/>
        </w:rPr>
        <w:t xml:space="preserve">- Il est impératif de renseigner la question : #Est-ce que AIDA DIOP possède un compte dans les établissements financiers suivants ou une carte prépayée ?# même si la personne ne dispose pas de compte, veuillez les renseigner s'il vous plaît. </w:t>
        <w:br/>
        <w:t>- Il est impératif de renseigner la question : #Est-ce que DJIBY DIOP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AIDA DIOP n'est pas renseignée à 100 %. Prière de vérifier l'ensemble des questions relatives à ce membre et de les renseigner en totalité. </w:t>
        <w:br/>
        <w:t xml:space="preserve">- La section sur le repas pris à l'extérieur du ménage du membre DJIBY DIOP n'est pas renseignée à 100 %. Prière de vérifier l'ensemble des questions relatives à ce membre et de les renseigner en totalité. </w:t>
        <w:br/>
        <w:t>- La section sur le repas pris à l'extérieur du ménage du membre MAME DIARRA DIOP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importée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Maquereau congelé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Salade (laitue) mais les informations sur la quantité, l'unité ou la taille ne sont pas renseignées.Prière de renseigner. Le ménage a consommé Saucisson/saucisses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boeuf: Abats et tripes (foie, rognon, etc.)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AIDE MÉNAGER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La section 10a du ménage de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77-63-04-59</w:t>
            </w:r>
          </w:p>
        </w:tc>
        <w:tc>
          <w:tcPr>
            <w:tcW w:type="dxa" w:w="1662"/>
          </w:tcPr>
          <w:p>
            <w:r>
              <w:rPr>
                <w:sz w:val="14"/>
              </w:rPr>
              <w:t>935dc13e8540425193e305a89e38e82b</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SY</w:t>
            </w:r>
          </w:p>
        </w:tc>
        <w:tc>
          <w:tcPr>
            <w:tcW w:type="dxa" w:w="3324"/>
          </w:tcPr>
          <w:p>
            <w:r>
              <w:rPr>
                <w:sz w:val="18"/>
              </w:rPr>
              <w:t>N/A</w:t>
            </w:r>
          </w:p>
        </w:tc>
        <w:tc>
          <w:tcPr>
            <w:tcW w:type="dxa" w:w="3324"/>
          </w:tcPr>
          <w:p>
            <w:r/>
            <w:hyperlink r:id="rId12">
              <w:r>
                <w:rPr>
                  <w:color w:val="0563C1"/>
                  <w:u w:val="single"/>
                </w:rPr>
                <w:t>DAROU SALAM VI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ADAMA SY  n'arrive pas  à comprendre un petit texte lu dans une langue locale (s02q03). Veuillez corriger ou donner des explications au QG. Peu probable! ADAMA SY  ne sait ni lire, ni écrire, ni comprendre dans aucune des langues  (s02q01,s02q02,s02q03). Veuillez corriger ou donner des explications au QG. </w:t>
        <w:br/>
        <w:t xml:space="preserve">- Peu probable! ALIOU SY  n'arrive pas  à comprendre un petit texte lu dans une langue locale (s02q03). Veuillez corriger ou donner des explications au QG. Peu probable! ALIOU SY  ne sait ni lire, ni écrire, ni comprendre dans aucune des langues  (s02q01,s02q02,s02q03). Veuillez corriger ou donner des explications au QG. </w:t>
        <w:br/>
        <w:t xml:space="preserve">- Peu probable! AMY DIALLO  n'arrive pas  à comprendre un petit texte lu dans une langue locale (s02q03). Veuillez corriger ou donner des explications au QG. Peu probable! AMY DIALLO  ne sait ni lire, ni écrire, ni comprendre dans aucune des langues  (s02q01,s02q02,s02q03). Veuillez corriger ou donner des explications au QG. </w:t>
        <w:br/>
        <w:t xml:space="preserve">- Peu probable! AWA SY  n'arrive pas  à comprendre un petit texte lu dans une langue locale (s02q03). Veuillez corriger ou donner des explications au QG. Peu probable! AWA SY  ne sait ni lire, ni écrire, ni comprendre dans aucune des langues  (s02q01,s02q02,s02q03). Veuillez corriger ou donner des explications au QG. Peu plausible AWA SY fréquente au minimum le fondamental 1 mais ne sait ni lire ni comprendre la langue française, prière de corriger ou de confirmer avec le QG merci. Avertissement!! AWA SY fréquente au minimum la troisième année de fondamental 1 mais ne sait pas écrire, prière de corriger ou confirmer avec le QG. </w:t>
        <w:br/>
        <w:t xml:space="preserve">- Peu probable! DEMBA SY  n'arrive pas  à comprendre un petit texte lu dans une langue locale (s02q03). Veuillez corriger ou donner des explications au QG. Peu probable! DEMBA SY  ne sait ni lire, ni écrire, ni comprendre dans aucune des langues  (s02q01,s02q02,s02q03). Veuillez corriger ou donner des explications au QG. </w:t>
        <w:br/>
        <w:t xml:space="preserve">- Peu probable! DEMBA SY 2  n'arrive pas  à comprendre un petit texte lu dans une langue locale (s02q03). Veuillez corriger ou donner des explications au QG. Peu probable! DEMBA SY 2  ne sait ni lire, ni écrire, ni comprendre dans aucune des langues  (s02q01,s02q02,s02q03). Veuillez corriger ou donner des explications au QG. </w:t>
        <w:br/>
        <w:t xml:space="preserve">- Peu probable! MOR SY  n'arrive pas  à comprendre un petit texte lu dans une langue locale (s02q03). Veuillez corriger ou donner des explications au QG. Peu probable! MOR SY  ne sait ni lire, ni écrire, ni comprendre dans aucune des langues  (s02q01,s02q02,s02q03). Veuillez corriger ou donner des explications au QG. Peu plausible MOR SY fréquente au minimum le fondamental 1 mais ne sait ni lire ni comprendre la langue française, prière de corriger ou de confirmer avec le QG merci. </w:t>
        <w:br/>
        <w:t xml:space="preserve">- Peu probable! SALIMATOU BA  n'arrive pas  à comprendre un petit texte lu dans une langue locale (s02q03). Veuillez corriger ou donner des explications au QG. Peu probable! SALIMATOU BA  ne sait ni lire, ni écrire, ni comprendre dans aucune des langues  (s02q01,s02q02,s02q03). Veuillez corriger ou donner des explications au QG. </w:t>
        <w:br/>
        <w:t>- Peu probable! YOUSSOUF SY  n'arrive pas  à comprendre un petit texte lu dans une langue locale (s02q03). Veuillez corriger ou donner des explications au QG.</w:t>
      </w:r>
    </w:p>
    <w:p>
      <w:r>
        <w:rPr>
          <w:b/>
          <w:color w:val="4672C4"/>
          <w:sz w:val="22"/>
        </w:rPr>
        <w:t>&gt;&gt; Section3 - Sante</w:t>
      </w:r>
    </w:p>
    <w:p>
      <w:pPr>
        <w:ind w:left="283"/>
      </w:pPr>
      <w:r>
        <w:rPr>
          <w:sz w:val="20"/>
        </w:rPr>
        <w:t>- Le montant(80000 FCFA) des dépenses liées à l'accouchement de AMY DIALLO est faible ou élevé, prière de corriger.</w:t>
      </w:r>
    </w:p>
    <w:p>
      <w:r>
        <w:rPr>
          <w:b/>
          <w:color w:val="4672C4"/>
          <w:sz w:val="22"/>
        </w:rPr>
        <w:t>&gt;&gt; Section7b - Consommation alimentaire - 7 jours</w:t>
      </w:r>
    </w:p>
    <w:p>
      <w:pPr>
        <w:ind w:left="283"/>
      </w:pPr>
      <w:r>
        <w:rPr>
          <w:sz w:val="20"/>
        </w:rPr>
        <w:t>- Attention ! Le prix unitaire d'achat (50 Fcfa) de Gombo frais en Tas (Petit) est relativement faible par rapport aux autres prix observés dans cette zone. Prière de corriger ou de confirmer avec le QG. Attention ! Le prix unitaire d'achat (75 Fcfa) de Carotte en Pièce (Petit) est relativement faible par rapport aux autres prix observés dans cette zone. Prière de corriger ou de confirmer avec le QG. Attention ! Le prix unitaire d'achat (75 Fcfa) de Patate douce en Pièce (Petit)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45.79815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Avertissement!!! Le prix d'achat (7500) de l'article  Bonbonne de gaz est inférieur aux prix de revente (8000)  avec l'âge du bien atteignant 10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 SY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97-64-43-95</w:t>
            </w:r>
          </w:p>
        </w:tc>
        <w:tc>
          <w:tcPr>
            <w:tcW w:type="dxa" w:w="1662"/>
          </w:tcPr>
          <w:p>
            <w:r>
              <w:rPr>
                <w:sz w:val="14"/>
              </w:rPr>
              <w:t>087cc503c7fb4c76b226d5f83ad1e101</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CAMARA</w:t>
            </w:r>
          </w:p>
        </w:tc>
        <w:tc>
          <w:tcPr>
            <w:tcW w:type="dxa" w:w="3324"/>
          </w:tcPr>
          <w:p>
            <w:r>
              <w:rPr>
                <w:sz w:val="18"/>
              </w:rPr>
              <w:t>N/A</w:t>
            </w:r>
          </w:p>
        </w:tc>
        <w:tc>
          <w:tcPr>
            <w:tcW w:type="dxa" w:w="3324"/>
          </w:tcPr>
          <w:p>
            <w:r/>
            <w:hyperlink r:id="rId16">
              <w:r>
                <w:rPr>
                  <w:color w:val="0563C1"/>
                  <w:u w:val="single"/>
                </w:rPr>
                <w:t>3�ME CHAMBRE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ALASSANE CAMARA  n'arrive pas  à comprendre un petit texte lu dans une langue locale (s02q03). Veuillez corriger ou donner des explications au QG. Peu probable! ALASSANE CAMARA  ne sait ni lire, ni écrire, ni comprendre dans aucune des langues  (s02q01,s02q02,s02q03). Veuillez corriger ou donner des explications au QG. </w:t>
        <w:br/>
        <w:t xml:space="preserve">- Peu probable! FATIMA CAMARA  n'arrive pas  à comprendre un petit texte lu dans une langue locale (s02q03). Veuillez corriger ou donner des explications au QG. </w:t>
        <w:br/>
        <w:t xml:space="preserve">- Peu probable! GNIMA BAYO  n'arrive pas  à comprendre un petit texte lu dans une langue locale (s02q03). Veuillez corriger ou donner des explications au QG. </w:t>
        <w:br/>
        <w:t xml:space="preserve">- Peu probable! MAMADOU CAMARA  n'arrive pas  à comprendre un petit texte lu dans une langue locale (s02q03). Veuillez corriger ou donner des explications au QG. </w:t>
        <w:br/>
        <w:t>- Peu probable! MOUSSA CAMARA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CAMARA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la branche d'activité de GNIMA BAYO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(25 Fcfa) de Café en poudre soluble en Sachets industriel (Petit) est relativement faible par rapport aux autres prix observés dans cette zone. Prière de corriger ou de confirmer avec le QG. Attention ! Le prix unitaire d'achat (50 Fcfa) de Gombo frais en Tas (Petit) est relativement faible par rapport aux autres prix observés dans cette zone. Prière de corriger ou de confirmer avec le QG. Attention ! Le prix unitaire d'achat (75 Fcfa) de Patate douce en Pièce (Petit)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90.25 Kg  de cereale; Prière de revoir les quantités prises de ces produits.</w:t>
      </w:r>
    </w:p>
    <w:p>
      <w:r>
        <w:rPr>
          <w:b/>
          <w:color w:val="4672C4"/>
          <w:sz w:val="22"/>
        </w:rPr>
        <w:t>&gt;&gt; Section16a - Champs et parcelles</w:t>
      </w:r>
    </w:p>
    <w:p>
      <w:pPr>
        <w:ind w:left="283"/>
      </w:pPr>
      <w:r>
        <w:rPr>
          <w:sz w:val="20"/>
        </w:rPr>
        <w:t>- La section 16 du ménage de MAMADOU CAMARA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50-10-61-60</w:t>
            </w:r>
          </w:p>
        </w:tc>
        <w:tc>
          <w:tcPr>
            <w:tcW w:type="dxa" w:w="1662"/>
          </w:tcPr>
          <w:p>
            <w:r>
              <w:rPr>
                <w:sz w:val="14"/>
              </w:rPr>
              <w:t>7a775a1e03fd45a2a43b6184a3ca6710</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KONTE</w:t>
            </w:r>
          </w:p>
        </w:tc>
        <w:tc>
          <w:tcPr>
            <w:tcW w:type="dxa" w:w="3324"/>
          </w:tcPr>
          <w:p>
            <w:r>
              <w:rPr>
                <w:sz w:val="18"/>
              </w:rPr>
              <w:t>N/A</w:t>
            </w:r>
          </w:p>
        </w:tc>
        <w:tc>
          <w:tcPr>
            <w:tcW w:type="dxa" w:w="3324"/>
          </w:tcPr>
          <w:p>
            <w:r/>
            <w:hyperlink r:id="rId17">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ALPHA DRAME  n'arrive pas  à comprendre un petit texte lu dans une langue locale (s02q03). Veuillez corriger ou donner des explications au QG. </w:t>
        <w:br/>
        <w:t xml:space="preserve">- Peu probable! AMETH DRAME  n'arrive pas  à comprendre un petit texte lu dans une langue locale (s02q03). Veuillez corriger ou donner des explications au QG. Peu probable! AMETH DRAME  ne sait ni lire, ni écrire, ni comprendre dans aucune des langues  (s02q01,s02q02,s02q03). Veuillez corriger ou donner des explications au QG. Peu plausible AMETH DRAME fréquente au minimum le fondamental 1 mais ne sait ni lire ni comprendre la langue française, prière de corriger ou de confirmer avec le QG merci. </w:t>
        <w:br/>
        <w:t xml:space="preserve">- Peu probable! BABACAR DRAME  n'arrive pas  à comprendre un petit texte lu dans une langue locale (s02q03). Veuillez corriger ou donner des explications au QG. Peu probable! BABACAR DRAME  ne sait ni lire, ni écrire, ni comprendre dans aucune des langues  (s02q01,s02q02,s02q03). Veuillez corriger ou donner des explications au QG. </w:t>
        <w:br/>
        <w:t xml:space="preserve">- Peu probable! FATOU KINE DIENG  n'arrive pas  à comprendre un petit texte lu dans une langue locale (s02q03). Veuillez corriger ou donner des explications au QG. Peu probable! FATOU KINE DIENG  ne sait ni lire, ni écrire, ni comprendre dans aucune des langues  (s02q01,s02q02,s02q03). Veuillez corriger ou donner des explications au QG. </w:t>
        <w:br/>
        <w:t xml:space="preserve">- Peu probable! KANDY DRAME  n'arrive pas  à comprendre un petit texte lu dans une langue locale (s02q03). Veuillez corriger ou donner des explications au QG. Peu probable! KANDY DRAME  ne sait ni lire, ni écrire, ni comprendre dans aucune des langues  (s02q01,s02q02,s02q03). Veuillez corriger ou donner des explications au QG. </w:t>
        <w:br/>
        <w:t xml:space="preserve">- Peu probable! LASSANA DRAME  n'arrive pas  à comprendre un petit texte lu dans une langue locale (s02q03). Veuillez corriger ou donner des explications au QG. Peu probable! LASSANA DRAME  ne sait ni lire, ni écrire, ni comprendre dans aucune des langues  (s02q01,s02q02,s02q03). Veuillez corriger ou donner des explications au QG. </w:t>
        <w:br/>
        <w:t xml:space="preserve">- Peu probable! MAIMOUNA BASS  n'arrive pas  à comprendre un petit texte lu dans une langue locale (s02q03). Veuillez corriger ou donner des explications au QG. Peu probable! MAIMOUNA BASS  ne sait ni lire, ni écrire, ni comprendre dans aucune des langues  (s02q01,s02q02,s02q03). Veuillez corriger ou donner des explications au QG. </w:t>
        <w:br/>
        <w:t xml:space="preserve">- Peu probable! MAMADOU DRAME  n'arrive pas  à comprendre un petit texte lu dans une langue locale (s02q03). Veuillez corriger ou donner des explications au QG. </w:t>
        <w:br/>
        <w:t xml:space="preserve">- Peu probable! MAMADOU LAMINE DRAME  n'arrive pas  à comprendre un petit texte lu dans une langue locale (s02q03). Veuillez corriger ou donner des explications au QG. Peu probable! MAMADOU LAMINE DRAME  ne sait ni lire, ni écrire, ni comprendre dans aucune des langues  (s02q01,s02q02,s02q03). Veuillez corriger ou donner des explications au QG. </w:t>
        <w:br/>
        <w:t xml:space="preserve">- Peu probable! MOUHAMED DRAME  n'arrive pas  à comprendre un petit texte lu dans une langue locale (s02q03). Veuillez corriger ou donner des explications au QG. </w:t>
        <w:br/>
        <w:t xml:space="preserve">- Peu probable! NDEYE KONTE  n'arrive pas  à comprendre un petit texte lu dans une langue locale (s02q03). Veuillez corriger ou donner des explications au QG. Peu probable! NDEYE KONTE  ne sait ni lire, ni écrire, ni comprendre dans aucune des langues  (s02q01,s02q02,s02q03). Veuillez corriger ou donner des explications au QG. </w:t>
        <w:br/>
        <w:t xml:space="preserve">- Peu probable! OUSMANE DRAME  n'arrive pas  à comprendre un petit texte lu dans une langue locale (s02q03). Veuillez corriger ou donner des explications au QG. Peu probable! OUSMANE DRAME  ne sait ni lire, ni écrire, ni comprendre dans aucune des langues  (s02q01,s02q02,s02q03). Veuillez corriger ou donner des explications au QG. </w:t>
        <w:br/>
        <w:t xml:space="preserve">- Peu probable! SADIO DRAME  n'arrive pas  à comprendre un petit texte lu dans une langue locale (s02q03). Veuillez corriger ou donner des explications au QG. </w:t>
        <w:br/>
        <w:t>- Peu probable! SALY MANE  n'arrive pas  à comprendre un petit texte lu dans une langue locale (s02q03). Veuillez corriger ou donner des explications au QG.</w:t>
      </w:r>
    </w:p>
    <w:p>
      <w:r>
        <w:rPr>
          <w:b/>
          <w:color w:val="4672C4"/>
          <w:sz w:val="22"/>
        </w:rPr>
        <w:t>&gt;&gt; Section3 - Sante</w:t>
      </w:r>
    </w:p>
    <w:p>
      <w:pPr>
        <w:ind w:left="283"/>
      </w:pPr>
      <w:r>
        <w:rPr>
          <w:sz w:val="20"/>
        </w:rPr>
        <w:t>- Le montant(119000 FCFA) des dépenses liées à l'accouchement de SALY MANE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DRAME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DRAME n'a consacré aucune heure pour les travaux cités en s04q01, s04q02, s04q03, s04q04, s04q05, s04q06, s04q07 et s04q08.Prière de regarder pour corriger ou confirmer avec le QG. </w:t>
        <w:br/>
        <w:t>- Avertissement! Nombre d'heure que ALPHA DRAME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le nombre d'heure que LASSANA DRAME a travaillé par jour semble être inferieur à 4, veuillez s'il vous plait confirmer cette information avec le QG. </w:t>
        <w:br/>
        <w:t>- Nombre de mois exercé par KANDY DRAME dans l'emploi au cours des 12 derniers mois semble faible, veuillez corriger s'il vous plait ou comfirmer avec le QG. Attention! le nombre d'heure que KANDY DRAME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LASSANA DRAME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(1400 Fcfa) de Lait en poudre en Kg (taille unique) est relativement faible par rapport aux autres prix observés dans cette zone. Prière de corriger ou de confirmer avec le QG. Attention ! Le prix unitaire d'achat (300 Fcfa) de Huile de palme raffinée en Bouteille 33cl (taille unique) est relativement faible par rapport aux autres prix observés dans cette zone. Prière de corriger ou de confirmer avec le QG. Attention ! Le prix unitaire d'achat (50 Fcfa) de Autres condiments (persil, céléri, etc.) en Tas (Petit) est relativement faible par rapport aux autres prix observés dans cette zone. Prière de corriger ou de confirmer avec le QG. Attention ! Le prix unitaire d'achat (50 Fcfa) de Feuilles de  Haricot en Sachets (Petit) est relativement faible par rapport aux autres prix observés dans cette zone. Prière de corriger ou de confirmer avec le QG. Attention ! Le prix unitaire d'achat (50 Fcfa) de Gombo frais en Tas (Petit) est relativement faible par rapport aux autres prix observés dans cette zone. Prière de corriger ou de confirmer avec le QG. Attention ! Le prix unitaire d'achat (500 Fcfa) de Poisson frais type 9 en Tas (Petit) est relativement faible par rapport aux autres prix observés dans cette zone. Prière de corriger ou de confirmer avec le QG. Attention ! Soupçons de quantité anormale! Le ménage de NDEYE KONTE avec une taille de 15 personnes a consommé 14 Sachets en Petit de Poivre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27.07257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KONTE n'est pas renseigné, prière de renseigner.</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83-74-56-39</w:t>
            </w:r>
          </w:p>
        </w:tc>
        <w:tc>
          <w:tcPr>
            <w:tcW w:type="dxa" w:w="1662"/>
          </w:tcPr>
          <w:p>
            <w:r>
              <w:rPr>
                <w:sz w:val="14"/>
              </w:rPr>
              <w:t>487f755109ad4473afd6bafcf1afa81b</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SYLLA</w:t>
            </w:r>
          </w:p>
        </w:tc>
        <w:tc>
          <w:tcPr>
            <w:tcW w:type="dxa" w:w="3324"/>
          </w:tcPr>
          <w:p>
            <w:r>
              <w:rPr>
                <w:sz w:val="18"/>
              </w:rPr>
              <w:t>N/A</w:t>
            </w:r>
          </w:p>
        </w:tc>
        <w:tc>
          <w:tcPr>
            <w:tcW w:type="dxa" w:w="3324"/>
          </w:tcPr>
          <w:p>
            <w:r/>
            <w:hyperlink r:id="rId18">
              <w:r>
                <w:rPr>
                  <w:color w:val="0563C1"/>
                  <w:u w:val="single"/>
                </w:rPr>
                <w:t>DAROU  SALAM V 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L'adresse ou localisation du ménage doit être renseignée et ne doit pas contenir des numéros de téléphone. Prière de renseigner la bonne adresse.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ADAMA SYLLA  n'arrive pas  à comprendre un petit texte lu dans une langue locale (s02q03). Veuillez corriger ou donner des explications au QG. </w:t>
        <w:br/>
        <w:t xml:space="preserve">- Peu probable! AMINA SYLLA  n'arrive pas  à comprendre un petit texte lu dans une langue locale (s02q03). Veuillez corriger ou donner des explications au QG. Peu probable! AMINA SYLLA  ne sait ni lire, ni écrire, ni comprendre dans aucune des langues  (s02q01,s02q02,s02q03). Veuillez corriger ou donner des explications au QG. </w:t>
        <w:br/>
        <w:t xml:space="preserve">- Peu probable! BAYE MOR SYLLA  n'arrive pas  à comprendre un petit texte lu dans une langue locale (s02q03). Veuillez corriger ou donner des explications au QG. Peu probable! BAYE MOR SYLLA  ne sait ni lire, ni écrire, ni comprendre dans aucune des langues  (s02q01,s02q02,s02q03). Veuillez corriger ou donner des explications au QG. </w:t>
        <w:br/>
        <w:t xml:space="preserve">- Peu probable! DIE ASTOU SYLLA  n'arrive pas  à comprendre un petit texte lu dans une langue locale (s02q03). Veuillez corriger ou donner des explications au QG. </w:t>
        <w:br/>
        <w:t xml:space="preserve">- Peu probable! DJIBY SYLLA  n'arrive pas  à comprendre un petit texte lu dans une langue locale (s02q03). Veuillez corriger ou donner des explications au QG. </w:t>
        <w:br/>
        <w:t xml:space="preserve">- Peu probable! MAI SYLLA  n'arrive pas  à comprendre un petit texte lu dans une langue locale (s02q03). Veuillez corriger ou donner des explications au QG. </w:t>
        <w:br/>
        <w:t xml:space="preserve">- Peu probable! MAMA SOKHNA SYLLA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MAMA SOKHNA SYLLA avec le QG ou apporter les corrections nécessaires. </w:t>
        <w:br/>
        <w:t xml:space="preserve">- Peu probable! MARAME  NDIAYE  n'arrive pas  à comprendre un petit texte lu dans une langue locale (s02q03). Veuillez corriger ou donner des explications au QG. </w:t>
        <w:br/>
        <w:t xml:space="preserve">- Peu probable! MOR SYLLA  n'arrive pas  à comprendre un petit texte lu dans une langue locale (s02q03). Veuillez corriger ou donner des explications au QG. </w:t>
        <w:br/>
        <w:t xml:space="preserve">- Peu probable! NDEYE SYLLA  n'arrive pas  à comprendre un petit texte lu dans une langue locale (s02q03). Veuillez corriger ou donner des explications au QG. </w:t>
        <w:br/>
        <w:t xml:space="preserve">- Peu probable! RAMA SYLLA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RAMA SYLLA avec le QG ou apporter les corrections nécessaires. </w:t>
        <w:br/>
        <w:t xml:space="preserve">- Peu probable! RAMA SYLLA 1  n'arrive pas  à comprendre un petit texte lu dans une langue locale (s02q03). Veuillez corriger ou donner des explications au QG. </w:t>
        <w:br/>
        <w:t xml:space="preserve">- Peu probable! SAER SYLLA  n'arrive pas  à comprendre un petit texte lu dans une langue locale (s02q03). Veuillez corriger ou donner des explications au QG. Peu probable! SAER SYLLA  ne sait ni lire, ni écrire, ni comprendre dans aucune des langues  (s02q01,s02q02,s02q03). Veuillez corriger ou donner des explications au QG. </w:t>
        <w:br/>
        <w:t xml:space="preserve">- Peu probable! SERIGNE SYLLA  n'arrive pas  à comprendre un petit texte lu dans une langue locale (s02q03). Veuillez corriger ou donner des explications au QG. </w:t>
        <w:br/>
        <w:t xml:space="preserve">- Peu probable! SOKHNA SYLLA  n'arrive pas  à comprendre un petit texte lu dans une langue locale (s02q03). Veuillez corriger ou donner des explications au QG. Peu probable! SOKHNA SYLLA  ne sait ni lire, ni écrire, ni comprendre dans aucune des langues  (s02q01,s02q02,s02q03). Veuillez corriger ou donner des explications au QG. </w:t>
        <w:br/>
        <w:t xml:space="preserve">- Peu probable! SOKHNA SYLLA 2  n'arrive pas  à comprendre un petit texte lu dans une langue locale (s02q03). Veuillez corriger ou donner des explications au QG. Peu probable! SOKHNA SYLLA 2  ne sait ni lire, ni écrire, ni comprendre dans aucune des langues  (s02q01,s02q02,s02q03). Veuillez corriger ou donner des explications au QG. </w:t>
        <w:br/>
        <w:t xml:space="preserve">- Peu probable! THIERNO SYLLA  n'arrive pas  à comprendre un petit texte lu dans une langue locale (s02q03). Veuillez corriger ou donner des explications au QG. </w:t>
        <w:br/>
        <w:t>- Peu probable! YAMA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DJIBY SYLLA a été malade aucours des 03 derniers mois mais n'a effectuée aucune dépense. Prière de corriger ces cas ou de confirmer avec le QG. </w:t>
        <w:br/>
        <w:t>- Le montant(15000 FCFA) des dépenses pour chaque visite prénatale de YAMA DIOP semble faible (voir nul) ou élevé, prière de corriger.</w:t>
      </w:r>
    </w:p>
    <w:p>
      <w:r>
        <w:rPr>
          <w:b/>
          <w:color w:val="4672C4"/>
          <w:sz w:val="22"/>
        </w:rPr>
        <w:t>&gt;&gt; Section4a - Emploi</w:t>
      </w:r>
    </w:p>
    <w:p>
      <w:pPr>
        <w:ind w:left="283"/>
      </w:pPr>
      <w:r>
        <w:rPr>
          <w:sz w:val="20"/>
        </w:rPr>
        <w:t xml:space="preserve">- Avertissement! DIE ASTOU SYLLA n'a consacré aucune heure pour aucun des travaux du ménage, prière de regarder les réponses prises dans les questions (s04q01 s04q02 s04q03 s04q04 s04q05 s04q06 s04q07 s04q08). Avertissement! Nombre d'heure que DIE ASTOU SYLLA a consacré à son emploi au cours des 7 derniers jours est trop élevé, veuillez revoir s'il vous plait ou confirmer cette information avec le QG. </w:t>
        <w:br/>
        <w:t>- Avertissement! Généralement les jeunes hommes (10 à 25ans) font des travaux ménager soit apprendre les enfants à reviser leurs léçons ou d'autres cours, SERIGNE SYLLA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AvertissementDIE ASTOU SYLLA  travaille mais les questions relatives à son emploi principal ne sont pas renseignées à 100%, prière de les renseigner. Vous avez sélectionné l'option 'Ne sait pas' pour la catégorie socioprofessionnelle de DIE ASTOU SYLLA ou vous ne l'avez pas renseigné. prière de corriger. </w:t>
        <w:br/>
        <w:t xml:space="preserve">-  AvertissementMOR SYLLA  travaille mais les questions relatives à son emploi principal ne sont pas renseignées à 100%, prière de les renseigner. Vous avez sélectionné l'option 'Ne sait pas' pour la catégorie socioprofessionnelle de MOR SYLLA ou vous ne l'avez pas renseigné. prière de corriger. </w:t>
        <w:br/>
        <w:t xml:space="preserve">-  AvertissementSAER SYLLA  travaille mais les questions relatives à son emploi principal ne sont pas renseignées à 100%, prière de les renseigner. Vous avez sélectionné l'option 'Ne sait pas' pour la catégorie socioprofessionnelle de SAER SYLLA ou vous ne l'avez pas renseigné. prière de corriger. </w:t>
        <w:br/>
        <w:t xml:space="preserve">-  AvertissementTHIERNO SYLLA  travaille mais les questions relatives à son emploi principal ne sont pas renseignées à 100%, prière de les renseigner. Vous avez sélectionné l'option 'Ne sait pas' pour la catégorie socioprofessionnelle de THIERNO SYLLA ou vous ne l'avez pas renseigné. prière de corriger. </w:t>
        <w:br/>
        <w:t>- Vous avez sélectionné l'option 'Ne sait pas' pour la catégorie socioprofessionnelle de RAMA SYLLA 1 ou vous ne l'avez pas renseigné. prière de corriger.</w:t>
      </w:r>
    </w:p>
    <w:p>
      <w:r>
        <w:rPr>
          <w:b/>
          <w:color w:val="4672C4"/>
          <w:sz w:val="22"/>
        </w:rPr>
        <w:t>&gt;&gt; Section6 - Epargne et credit</w:t>
      </w:r>
    </w:p>
    <w:p>
      <w:pPr>
        <w:ind w:left="283"/>
      </w:pPr>
      <w:r>
        <w:rPr>
          <w:sz w:val="20"/>
        </w:rPr>
        <w:t>- Avertissement!!! RAMA SYLLA 1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fruits locaux (pomme sauvage, noisette, mangue sauvage, etc.) mais les informations sur la quantité, l'unité ou la taille ne sont pas renseignées.Prière de renseigner. Le ménage a consommé Biscuits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Haricot vert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Petits pois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Poisson fumé type 7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La section 10a du ménage de ##N/A## n'est pas totalement renseigné ou n'a pas commencé, prière de renseigner toutes les questions de la section 10 avant d'entamer la section 10b</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45-62-66-30</w:t>
            </w:r>
          </w:p>
        </w:tc>
        <w:tc>
          <w:tcPr>
            <w:tcW w:type="dxa" w:w="1662"/>
          </w:tcPr>
          <w:p>
            <w:r>
              <w:rPr>
                <w:sz w:val="14"/>
              </w:rPr>
              <w:t>24c4a9a8492f4d83b5819ebd6bb506d5</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GEORGE MALACK</w:t>
            </w:r>
          </w:p>
        </w:tc>
        <w:tc>
          <w:tcPr>
            <w:tcW w:type="dxa" w:w="3324"/>
          </w:tcPr>
          <w:p>
            <w:r>
              <w:rPr>
                <w:sz w:val="18"/>
              </w:rPr>
              <w:t>N/A</w:t>
            </w:r>
          </w:p>
        </w:tc>
        <w:tc>
          <w:tcPr>
            <w:tcW w:type="dxa" w:w="3324"/>
          </w:tcPr>
          <w:p>
            <w:r/>
            <w:hyperlink r:id="rId19">
              <w:r>
                <w:rPr>
                  <w:color w:val="0563C1"/>
                  <w:u w:val="single"/>
                </w:rPr>
                <w:t>DAROU SALAM VI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ANTOINE MALACK  n'arrive pas  à comprendre un petit texte lu dans une langue locale (s02q03). Veuillez corriger ou donner des explications au QG. </w:t>
        <w:br/>
        <w:t xml:space="preserve">- Peu probable! GEOGES MALACK  n'arrive pas  à comprendre un petit texte lu dans une langue locale (s02q03). Veuillez corriger ou donner des explications au QG. Peu probable! GEOGES MALACK  ne sait ni lire, ni écrire, ni comprendre dans aucune des langues  (s02q01,s02q02,s02q03). Veuillez corriger ou donner des explications au QG. </w:t>
        <w:br/>
        <w:t xml:space="preserve">- Peu probable! JACQUELINE ASSINE  n'arrive pas  à comprendre un petit texte lu dans une langue locale (s02q03). Veuillez corriger ou donner des explications au QG. </w:t>
        <w:br/>
        <w:t>- Peu probable! LEA CORREA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ANTOINE MALACK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xml:space="preserve">- Avertissement!!! LEA CORREA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JACQUELINE ASSINE est un Instituteurs, enseignement primaire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Soupçons de quantité anormale! Le ménage de GEORGE MALACK avec une taille de 4 personnes a consommé 2 Boite (Autre que la boite/pot de tomate) en Petit de Lait concentré non-sucré qui est relativement élevé comme consommation par rapport à la condition de vie des autres ménages de même taille dans cette zone. Prière de corriger ou de confirmer avec le QG. Attention ! Soupçons de quantité anormale! Le ménage de GEORGE MALACK avec une taille de 4 personnes a consommé 2 Sachets en Petit de Sel qui est relativement élevé comme consommation par rapport à la condition de vie des autres ménages de même taille dans cette zone. Prière de corriger ou de confirmer avec le QG. Attention ! Soupçons de quantité anormale! Le ménage de GEORGE MALACK avec une taille de 4 personnes a consommé 2 Sachets industriel en Petit de Spaghettis qui est relativement élevé comme consommation par rapport à la condition de vie des autres ménages de même taille dans cette zone. Prière de corriger ou de confirmer avec le QG. Avertissement!!! Le ménage a consommé 12 Cuillère Tres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151.1557 Kg  de cereale; Prière de revoir les quantités prises de ces produits. Le prix d'achat unitaire (200 Fcfa) de Feuilles de  Haricot en Kg de taille  taille unique  est très faible, prière de regarder les reponses prises dans les questions s07bq07a s07bq07b s07bq07c s07bq08 pour mieux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GEORGE MALACK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95290800000002,-17.36569323333333" TargetMode="External"/><Relationship Id="rId10" Type="http://schemas.openxmlformats.org/officeDocument/2006/relationships/hyperlink" Target="https://www.google.com/maps?q=14.7781982,-17.3379682" TargetMode="External"/><Relationship Id="rId11" Type="http://schemas.openxmlformats.org/officeDocument/2006/relationships/hyperlink" Target="https://www.google.com/maps?q=14.778899,-17.3374647" TargetMode="External"/><Relationship Id="rId12" Type="http://schemas.openxmlformats.org/officeDocument/2006/relationships/hyperlink" Target="https://www.google.com/maps?q=14.7481536,-17.4401438" TargetMode="External"/><Relationship Id="rId13" Type="http://schemas.openxmlformats.org/officeDocument/2006/relationships/hyperlink" Target="https://www.google.com/maps?q=14.7786977,-17.338447" TargetMode="External"/><Relationship Id="rId14" Type="http://schemas.openxmlformats.org/officeDocument/2006/relationships/hyperlink" Target="https://www.google.com/maps?q=14.7781936,-17.3379427" TargetMode="External"/><Relationship Id="rId15" Type="http://schemas.openxmlformats.org/officeDocument/2006/relationships/hyperlink" Target="https://www.google.com/maps?q=14.7792172,-17.3381819" TargetMode="External"/><Relationship Id="rId16" Type="http://schemas.openxmlformats.org/officeDocument/2006/relationships/hyperlink" Target="https://www.google.com/maps?q=14.7791182,-17.3374563" TargetMode="External"/><Relationship Id="rId17" Type="http://schemas.openxmlformats.org/officeDocument/2006/relationships/hyperlink" Target="https://www.google.com/maps?q=14.778205566666667,-17.33763283333333" TargetMode="External"/><Relationship Id="rId18" Type="http://schemas.openxmlformats.org/officeDocument/2006/relationships/hyperlink" Target="https://www.google.com/maps?q=14.7784448,-17.3392419" TargetMode="External"/><Relationship Id="rId19" Type="http://schemas.openxmlformats.org/officeDocument/2006/relationships/hyperlink" Target="https://www.google.com/maps?q=14.7781834,-17.33765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