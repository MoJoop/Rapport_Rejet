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EQ1_sup</w:t>
        <w:br/>
        <w:t>Grappe: 011301230046test</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Section10a</w:t>
            </w:r>
          </w:p>
        </w:tc>
        <w:tc>
          <w:tcPr>
            <w:tcW w:type="dxa" w:w="3324"/>
          </w:tcPr>
          <w:p>
            <w:r>
              <w:t>Existence entreprise non agricole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11-22-17-80</w:t>
            </w:r>
          </w:p>
        </w:tc>
        <w:tc>
          <w:tcPr>
            <w:tcW w:type="dxa" w:w="1662"/>
          </w:tcPr>
          <w:p>
            <w:r>
              <w:rPr>
                <w:sz w:val="14"/>
              </w:rPr>
              <w:t>f71cc6c2792c4afeb3875ff65c96aef0</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GAYE</w:t>
            </w:r>
          </w:p>
        </w:tc>
        <w:tc>
          <w:tcPr>
            <w:tcW w:type="dxa" w:w="3324"/>
          </w:tcPr>
          <w:p>
            <w:r>
              <w:rPr>
                <w:sz w:val="18"/>
              </w:rPr>
              <w:t>N/A</w:t>
            </w:r>
          </w:p>
        </w:tc>
        <w:tc>
          <w:tcPr>
            <w:tcW w:type="dxa" w:w="3324"/>
          </w:tcPr>
          <w:p>
            <w:r/>
            <w:hyperlink r:id="rId9">
              <w:r>
                <w:rPr>
                  <w:color w:val="0563C1"/>
                  <w:u w:val="single"/>
                </w:rPr>
                <w:t>rdc</w:t>
              </w:r>
            </w:hyperlink>
          </w:p>
        </w:tc>
      </w:tr>
    </w:tbl>
    <w:p/>
    <w:p>
      <w:r>
        <w:rPr>
          <w:b/>
          <w:color w:val="4672C4"/>
          <w:sz w:val="22"/>
        </w:rPr>
        <w:t>&gt;&gt; Section2 - Education</w:t>
      </w:r>
    </w:p>
    <w:p>
      <w:pPr>
        <w:ind w:left="283"/>
      </w:pPr>
      <w:r>
        <w:rPr>
          <w:sz w:val="20"/>
        </w:rPr>
        <w:t xml:space="preserve">- Peu probable! Aminata Gaye  n'arrive pas  à comprendre un petit texte lu dans une langue locale (s02q03). Veuillez corriger ou donner des explications au QG. Peu probable! Aminata Gaye  ne sait ni lire, ni écrire, ni comprendre dans aucune des langues  (s02q01,s02q02,s02q03). Veuillez corriger ou donner des explications au QG. </w:t>
        <w:br/>
        <w:t xml:space="preserve">- Peu probable! Awa Gaye  n'arrive pas  à comprendre un petit texte lu dans une langue locale (s02q03). Veuillez corriger ou donner des explications au QG. Peu probable! Awa Gaye  ne sait ni lire, ni écrire, ni comprendre dans aucune des langues  (s02q01,s02q02,s02q03). Veuillez corriger ou donner des explications au QG. </w:t>
        <w:br/>
        <w:t xml:space="preserve">- Peu probable! Awa Gaye 2  n'arrive pas  à comprendre un petit texte lu dans une langue locale (s02q03). Veuillez corriger ou donner des explications au QG. </w:t>
        <w:br/>
        <w:t>- Peu probable! Pape Moussa Diouf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Aminata Gaye a eu est maux de tete et semble exister dans les modalités, prière de prendre attache avec le QG pour plus d'explication afin de la classer bien. </w:t>
        <w:br/>
        <w:t>- Le principal problème de santé que Awa Gaye 2 a eu est Asthma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raison pourquoi Aminata Gaye n'a pas demandé de crédit auprès d'une institution financière au cours des 12 derniers mois est peur du credit bancaire trop de risque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Fer à repasser à charbon a été achété à 12000 Fcfa est relativement élevé par rapport aux autres prix d'achat observés dans cette zone. Prière de corriger ou de confirmer avec le QG. Attention ! Fer à repasser à charbon a été revendu à 6000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AWA GAYE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54-61-74-41</w:t>
            </w:r>
          </w:p>
        </w:tc>
        <w:tc>
          <w:tcPr>
            <w:tcW w:type="dxa" w:w="1662"/>
          </w:tcPr>
          <w:p>
            <w:r>
              <w:rPr>
                <w:sz w:val="14"/>
              </w:rPr>
              <w:t>43424653ed704c408e025e9cb366853a</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PENDA GUEYE</w:t>
            </w:r>
          </w:p>
        </w:tc>
        <w:tc>
          <w:tcPr>
            <w:tcW w:type="dxa" w:w="3324"/>
          </w:tcPr>
          <w:p>
            <w:r>
              <w:rPr>
                <w:sz w:val="18"/>
              </w:rPr>
              <w:t>N/A</w:t>
            </w:r>
          </w:p>
        </w:tc>
        <w:tc>
          <w:tcPr>
            <w:tcW w:type="dxa" w:w="3324"/>
          </w:tcPr>
          <w:p>
            <w:r/>
            <w:hyperlink r:id="rId10">
              <w:r>
                <w:rPr>
                  <w:color w:val="0563C1"/>
                  <w:u w:val="single"/>
                </w:rPr>
                <w:t>2ème étage à droite</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ibrahima mbaye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mbarou gassama est relativement élevé par rapport aux autres montants depansés observés dans cette zone. Prière de corriger ou de confirmer avec le QG. </w:t>
        <w:br/>
        <w:t>- Incohérence!! Le nombre d'année (9999) que hawa diallo a vécu dans la localité est superieur à son âge (55) ou ne sait pas. Prière de corriger.</w:t>
      </w:r>
    </w:p>
    <w:p>
      <w:r>
        <w:rPr>
          <w:b/>
          <w:color w:val="4672C4"/>
          <w:sz w:val="22"/>
        </w:rPr>
        <w:t>&gt;&gt; Section2 - Education</w:t>
      </w:r>
    </w:p>
    <w:p>
      <w:pPr>
        <w:ind w:left="283"/>
      </w:pPr>
      <w:r>
        <w:rPr>
          <w:sz w:val="20"/>
        </w:rPr>
        <w:t xml:space="preserve">- Peu probable! hawa diallo  n'arrive pas  à comprendre un petit texte lu dans une langue locale (s02q03). Veuillez corriger ou donner des explications au QG. </w:t>
        <w:br/>
        <w:t xml:space="preserve">- Peu probable! ibrahima mbaye  n'arrive pas  à comprendre un petit texte lu dans une langue locale (s02q03). Veuillez corriger ou donner des explications au QG. </w:t>
        <w:br/>
        <w:t>- Peu probable! mbarou gassama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hawa diallo a eu est grippe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hawa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Le montant de mbarou gassama semble trop élevé pour un revenu net gagné par mois. Veuillez, s'il vous plaît, confirmer cette information avec le QG ou la corriger. Avertissement!!! mbarou gassama est un Analystes, gestion et organisation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(100 Fcfa) de Beurre en Morceau (Portion) (Tres petit) est relativement élevé par rapport aux autres prix observés dans cette zone. Prière de corriger ou de confirmer avec le QG. Attention ! Le prix unitaire d'achat (1000 Fcfa) de Beignets de farine de boulangerie en Sachets (Petit) est relativement élevé par rapport aux autres prix observés dans cette zone. Prière de corriger ou de confirmer avec le QG. Attention ! Le prix unitaire d'achat (150 Fcfa) de Poivron frais en Pièce (Moyen) est relativement élevé par rapport aux autres prix observés dans cette zone. Prière de corriger ou de confirmer avec le QG. Attention ! Le prix unitaire d'achat (1500 Fcfa) de Pastèque en Pièce (Moyen) est relativement élevé par rapport aux autres prix observés dans cette zone. Prière de corriger ou de confirmer avec le QG. Attention ! Le prix unitaire d'achat (1800 Fcfa) de Pomme de terre en Kg (taille unique) est relativement élevé par rapport aux autres prix observés dans cette zone. Prière de corriger ou de confirmer avec le QG. Attention ! Le prix unitaire d'achat (200 Fcfa) de Aubergine   en Pièce (Moyen) est relativement élevé par rapport aux autres prix observés dans cette zone. Prière de corriger ou de confirmer avec le QG. Attention ! Le prix unitaire d'achat (2000 Fcfa) de Lait caillé en Sachets (Moyen) est relativement élevé par rapport aux autres prix observés dans cette zone. Prière de corriger ou de confirmer avec le QG. Attention ! Le prix unitaire d'achat (2400 Fcfa) de Arachides pilées en Kg (taille unique) est relativement élevé par rapport aux autres prix observés dans cette zone. Prière de corriger ou de confirmer avec le QG. Attention ! Le prix unitaire d'achat (25 Fcfa) de Café en poudre soluble en Sachets industriel (Tres petit) est relativement faible par rapport aux autres prix observés dans cette zone. Prière de corriger ou de confirmer avec le QG. Attention ! Le prix unitaire d'achat (500 Fcfa) de Feuilles de  Haricot en Tas (Moyen) est relativement élevé par rapport aux autres prix observés dans cette zone. Prière de corriger ou de confirmer avec le QG. Avertissement!!! Le ménage a consommé 0.12 Bouteille 1l taille unique de Vinaigre de vin, cette quantité semble anormale pour une consommation des 7 derniers jours. prière de corriger ou de confirmer avec le QG. Avertissement!!! Le ménage a consommé 0.12 Louche traditionnelle Tres petit de Huile d'arachide raffinée, cette quantité semble anormale pour une consommation des 7 derniers jours. prière de corriger ou de confirmer avec le QG. Attention ! Soupçons de quantité anormale! Le ménage de Mbarou Gassama avec une taille de 3 personnes a consommé .12 Louche traditionnelle en Tres petit de Huile d'arachide raffinée qui est relativement élevé comme consommation par rapport à la condition de vie des autres ménages de même taille dans cette zone. Prière de corriger ou de confirmer avec le QG. Avertissement!!! Le ménage a consommé 0.12 Sachets industriel Moyen de Sel, cette quantité semble anormale pour une consommation des 7 derniers jours. prière de corriger ou de confirmer avec le QG. Difficile de consommer le Sel en Sachets industriel Moyen prière de verifier. Incohérence!! Dans ce ménage, chaque individus consomme par jour 90.81 Kg  de cereale; Prière de revoir les quantités prises de ces produits. Le prix d'achat unitaire (1500 Fcfa) de Vermicelles en Kg de taille taille unique semble élevé, prière de regarder les reponses prises dans les questions s07bq07a s07bq07b s07bq07c s07bq08 pour mieux corriger. Attention ! Le prix unitaire d'achat (1500 Fcfa) de Vermicelles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lavandière et semble exister dans les modalités, prière de prendre attache avec le QG pour plus d'explication afin de la classer bien. </w:t>
        <w:br/>
        <w:t>- Peu plausible! le montant de la dépense pour Essence pour véhicule semble trop élevé.Veuillez,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Achat d'une voiture pour usage personnel semble trop faible ou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Armoires et autres meubles a été revendu à 500000 Fcfa qui est relativement élevé par rapport aux autres prix de revente observés dans cette zone. Prière de corriger ou de confirmer avec le QG. </w:t>
        <w:br/>
        <w:t xml:space="preserve">- Attention ! Lit a été achété à 1200000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 </w:t>
        <w:br/>
        <w:t xml:space="preserve">- Attention ! Ordinateur a été achété à 500000 Fcfa est relativement élevé par rapport aux autres prix d'achat observés dans cette zone. Prière de corriger ou de confirmer avec le QG. Attention ! Ordinateur a été revendu à 300000 Fcfa qui est relativement élevé par rapport aux autres prix de revente observés dans cette zone. Prière de corriger ou de confirmer avec le QG. </w:t>
        <w:br/>
        <w:t xml:space="preserve">- Avertissement!!! Le prix d'achat (300000) de l'article  Table à manger  (table + chaises) est inférieur aux prix de revente (500000)  avec l'âge du bien atteignant 20 ans. Prière de vérifier ou confirmer avec l'enquêté et mettre les bonnes valeurs après verification, s'il le faut. Attention ! Table à manger  (table + chaises) a été revendu à 500000 Fcfa qui est relativement élevé par rapport aux autres prix de revente observés dans cette zone. Prière de corriger ou de confirmer avec le QG. </w:t>
        <w:br/>
        <w:t xml:space="preserve">- Le prix d'achat de l'article  Mixeur/Presse-fruits non électrique ne doit pas être égal 0 même si le ménage l'a reçu en cadeau prière de leurs aider à faire une estimations. Le prix de revente de l'article  Mixeur/Presse-fruits non électrique ne doit pas être égal 0 même si le ménage l'a reçu en cadeau prière de leurs aider à faire une estimations. </w:t>
        <w:br/>
        <w:t>- Le prix d'achat de l'article  Téléphone fixe ne doit pas être égal 0 même si le ménage l'a reçu en cadeau prière de leurs aider à faire une estimations. Avertissement!!! Le prix d'achat (0) de l'article  Téléphone fixe est inférieur aux prix de revente (5000)  avec l'âge du bien atteignant 19 ans. Prière de vérifier ou confirmer avec l'enquêté et mettre les bonnes valeurs après verification, s'il le faut. Le prix d'achat de l'article  Téléphone fixe est nul (achété à 0fcfa) mais le prix de revente est different de 0 impossible, prière de verifier et corriger.</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Mbarou Gassama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57-31-17-88</w:t>
            </w:r>
          </w:p>
        </w:tc>
        <w:tc>
          <w:tcPr>
            <w:tcW w:type="dxa" w:w="1662"/>
          </w:tcPr>
          <w:p>
            <w:r>
              <w:rPr>
                <w:sz w:val="14"/>
              </w:rPr>
              <w:t>e84b14b6ce7e415e956633f3304efe2e</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SOPHIE SOW</w:t>
            </w:r>
          </w:p>
        </w:tc>
        <w:tc>
          <w:tcPr>
            <w:tcW w:type="dxa" w:w="3324"/>
          </w:tcPr>
          <w:p>
            <w:r>
              <w:rPr>
                <w:sz w:val="18"/>
              </w:rPr>
              <w:t>N/A</w:t>
            </w:r>
          </w:p>
        </w:tc>
        <w:tc>
          <w:tcPr>
            <w:tcW w:type="dxa" w:w="3324"/>
          </w:tcPr>
          <w:p>
            <w:r/>
            <w:hyperlink r:id="rId11">
              <w:r>
                <w:rPr>
                  <w:color w:val="0563C1"/>
                  <w:u w:val="single"/>
                </w:rPr>
                <w:t>4ème étage à droite</w:t>
              </w:r>
            </w:hyperlink>
          </w:p>
        </w:tc>
      </w:tr>
    </w:tbl>
    <w:p/>
    <w:p>
      <w:r>
        <w:rPr>
          <w:b/>
          <w:color w:val="4672C4"/>
          <w:sz w:val="22"/>
        </w:rPr>
        <w:t>&gt;&gt; Section1 - Caracteristiques des membres</w:t>
      </w:r>
    </w:p>
    <w:p>
      <w:pPr>
        <w:ind w:left="283"/>
      </w:pPr>
      <w:r>
        <w:rPr>
          <w:sz w:val="20"/>
        </w:rPr>
        <w:t xml:space="preserve">- La raison principale pour laquelle que Sophie sow est venu vivre dans cette localité est venir a l’universite et semble exister dans les modalités, prière de prendre attache avec le QG pour plus d'explication afin de la classer bien. </w:t>
        <w:br/>
        <w:t>- La raison principale que abdou souleymane ndoye envisage de migrer est decouverte d’autres lieux du monde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Sophie sow  n'arrive pas  à comprendre un petit texte lu dans une langue locale (s02q03). Veuillez corriger ou donner des explications au QG. </w:t>
        <w:br/>
        <w:t xml:space="preserve">- Peu probable! abdou souleymane ndoye  n'arrive pas  à comprendre un petit texte lu dans une langue locale (s02q03). Veuillez corriger ou donner des explications au QG. </w:t>
        <w:br/>
        <w:t xml:space="preserve">- Peu probable! marie sow  n'arrive pas  à comprendre un petit texte lu dans une langue locale (s02q03). Veuillez corriger ou donner des explications au QG. La raison principale que marie sow n'a pas fait des études dans une école formelle est manque de moyen de ses parents et semble exister dans les modalités, prière de prendre attache avec le QG pour plus d'explication afin de la classer bien. </w:t>
        <w:br/>
        <w:t>- Peu probable! oumar ndoye  n'arrive pas  à comprendre un petit texte lu dans une langue locale (s02q03). Veuillez corriger ou donner des explications au QG. Le montant des frais pour les cahiers et autres matériels scolaires pour l'année scolaire de oumar ndoye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oumar ndoye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souleymane ndoye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ndoye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marie sow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Avertissement!!! Sophie sow enquêté dans l'emploi principale n'a pas declaré son salaire prière de fournir plus d'effort pour lui demander son salire, vous pouvez utiliser des stratégies pour faire une estimation ou demander des conseils au QG. Avertissement!!! Sophie sow enquêté dans l'emploi principale n'a pas declaré son revenu prière de fournir plus d'effort pour lui demander son revenu, vous pouvez utiliser des stratégies pour faire une estimation ou demander des conseils au QG. </w:t>
        <w:br/>
        <w:t>- Avertissement!!! abdou souleymane ndoye enquêté dans l'emploi principale n'a pas declaré son salaire prière de fournir plus d'effort pour lui demander son salire, vous pouvez utiliser des stratégies pour faire une estimation ou demander des conseils au QG. Avertissement!!! abdou souleymane ndoye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Soupçons de quantité anormale! Le ménage de Sophie sow avec une taille de 4 personnes a consommé 2 Tas en Moyen de Chinchard (Tièkè Dièguè) qui est relativement élevé comme consommation par rapport à la condition de vie des autres ménages de même taille dans cette zone. Prière de corriger ou de confirmer avec le QG. Attention ! Soupçons de quantité anormale! Le ménage de Sophie sow avec une taille de 4 personnes a consommé 23 miche en Moyen de Pain moderne (Baguette) qui est relativement élevé comme consommation par rapport à la condition de vie des autres ménages de même taille dans cette zone. Prière de corriger ou de confirmer avec le QG. Avertissement!!!Le ménage a consommé 84 Pièce de Petit de Sucre en morceaux  ce qui semble incoherent pour une consommation aucours des 7 derniers jours, prière de verifier et corriger. Avertissement!!! Le ménage a consommé 84 Pièce Petit de Sucre en morceaux, cette quantité semble anormale pour une consommation des 7 derniers jours.Prière de corriger ou de confirmer avec le QG. Incohérence!! Dans ce ménage, chaque individus consomme par jour 56.5625 Kg  de cereale; Prière de revoir les quantités prises de ces produits. Le prix d'achat unitaire (8000 Fcfa) de Soumbala (moutarde africaine) en Kg de taille taille unique prière de regarder les reponses prises dans les questions s07bq07a s07bq07b s07bq07c s07bq08 pour mieux corriger. Attention ! Le prix unitaire d'achat (8000 Fcfa) de Soumbala (moutarde africaine)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Sophie sow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350000 Fcfa est relativement élevé par rapport aux autres prix d'achat observés dans cette zone. Prière de corriger ou de confirmer avec le QG. </w:t>
        <w:br/>
        <w:t xml:space="preserve">- Attention ! Matelas simple a été achété à 200000 Fcfa est relativement élevé par rapport aux autres prix d'achat observés dans cette zone. Prière de corriger ou de confirmer avec le QG. Attention ! Matelas simple a été revendu à 150000 Fcfa qui est relativement élevé par rapport aux autres prix de revente observés dans cette zone. Prière de corriger ou de confirmer avec le QG. </w:t>
        <w:br/>
        <w:t xml:space="preserve">- Attention ! Salon  (Fauteuils et table basse) a été achété à 1000000 Fcfa est relativement élevé par rapport aux autres prix d'achat observés dans cette zone. Prière de corriger ou de confirmer avec le QG. </w:t>
        <w:br/>
        <w:t>- Attention ! Téléphone fixe a été achété à 50000 Fcfa est relativement élevé par rapport aux autres prix d'achat observés dans cette zone. Prière de corriger ou de confirmer avec le QG. Attention ! Téléphone fixe a été revendu à 25000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Sophie sow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47-83-16-07</w:t>
            </w:r>
          </w:p>
        </w:tc>
        <w:tc>
          <w:tcPr>
            <w:tcW w:type="dxa" w:w="1662"/>
          </w:tcPr>
          <w:p>
            <w:r>
              <w:rPr>
                <w:sz w:val="14"/>
              </w:rPr>
              <w:t>fd497143c71a4e7297782431cd7bdeac</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IBA DIAW</w:t>
            </w:r>
          </w:p>
        </w:tc>
        <w:tc>
          <w:tcPr>
            <w:tcW w:type="dxa" w:w="3324"/>
          </w:tcPr>
          <w:p>
            <w:r>
              <w:rPr>
                <w:sz w:val="18"/>
              </w:rPr>
              <w:t>N/A</w:t>
            </w:r>
          </w:p>
        </w:tc>
        <w:tc>
          <w:tcPr>
            <w:tcW w:type="dxa" w:w="3324"/>
          </w:tcPr>
          <w:p>
            <w:r/>
            <w:hyperlink r:id="rId12">
              <w:r>
                <w:rPr>
                  <w:color w:val="0563C1"/>
                  <w:u w:val="single"/>
                </w:rPr>
                <w:t>1er etage</w:t>
              </w:r>
            </w:hyperlink>
          </w:p>
        </w:tc>
      </w:tr>
    </w:tbl>
    <w:p/>
    <w:p>
      <w:r>
        <w:rPr>
          <w:b/>
          <w:color w:val="4672C4"/>
          <w:sz w:val="22"/>
        </w:rPr>
        <w:t>&gt;&gt; Section1 - Caracteristiques des membres</w:t>
      </w:r>
    </w:p>
    <w:p>
      <w:pPr>
        <w:ind w:left="283"/>
      </w:pPr>
      <w:r>
        <w:rPr>
          <w:sz w:val="20"/>
        </w:rPr>
        <w:t xml:space="preserve">- Avertissement!!!  Amy thiaw  possède un téléphone android mais dit n'avoir pas accès à l'internet, prière de confirmer cette information avec le QG ou la corriger. Attention ! Le montant (5700 Fcfa) dépensé ou reçu en cadeau pour les cartes prépayées, les transferts de crédit et les abonnements de  Amy thiaw est relativement élevé par rapport aux autres montants depansés observés dans cette zone. Prière de corriger ou de confirmer avec le QG. </w:t>
        <w:br/>
        <w:t xml:space="preserve">- Les informations sur l'acte de naissance (ni Jours, ni mois et ni années) de  El diagne  manquent, s'il vous plait pouvez-vous fournir d'effort pour avoir ces informations. Le mois de l'enfant ( El diagne ) n'est pas connu mais vous avez declaré en s01q04a le nombre de mois, prière de changer NSP au niveau de s01q03b. </w:t>
        <w:br/>
        <w:t xml:space="preserve">- Les informations sur l'acte de naissance (ni Jours, ni mois et ni années) de  Ndew diouf  manquent, s'il vous plait pouvez-vous fournir d'effort pour avoir ces informations. </w:t>
        <w:br/>
        <w:t>- Les informations sur l'acte de naissance (ni Jours, ni mois et ni années) de  Tenning diagne  manquent, s'il vous plait pouvez-vous fournir d'effort pour avoir ces informations.</w:t>
      </w:r>
    </w:p>
    <w:p>
      <w:r>
        <w:rPr>
          <w:b/>
          <w:color w:val="4672C4"/>
          <w:sz w:val="22"/>
        </w:rPr>
        <w:t>&gt;&gt; Section2 - Education</w:t>
      </w:r>
    </w:p>
    <w:p>
      <w:pPr>
        <w:ind w:left="283"/>
      </w:pPr>
      <w:r>
        <w:rPr>
          <w:sz w:val="20"/>
        </w:rPr>
        <w:t xml:space="preserve">- Peu probable! Amy thiaw  n'arrive pas  à comprendre un petit texte lu dans une langue locale (s02q03). Veuillez corriger ou donner des explications au QG. Peu probable! Amy thiaw  ne sait ni lire, ni écrire, ni comprendre dans aucune des langues  (s02q01,s02q02,s02q03). Veuillez corriger ou donner des explications au QG. </w:t>
        <w:br/>
        <w:t xml:space="preserve">- Peu probable! Ndew diouf  n'arrive pas  à comprendre un petit texte lu dans une langue locale (s02q03). Veuillez corriger ou donner des explications au QG. Peu probable! Ndew diouf  ne sait ni lire, ni écrire, ni comprendre dans aucune des langues  (s02q01,s02q02,s02q03). Veuillez corriger ou donner des explications au QG. </w:t>
        <w:br/>
        <w:t>- Peu probable! Tenning diagne  n'arrive pas  à comprendre un petit texte lu dans une langue locale (s02q03). Veuillez corriger ou donner des explications au QG. Peu probable! Tenning diagne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Ndew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Amy thiaw a travaillés par mois semble être inférieur à 15. Veuillez, s'il vous plaît, confirmer cette information. Avertissement!!! Amy thiaw enquêté dans l'emploi principale n'a pas declaré son salaire prière de fournir plus d'effort pour lui demander son salire, vous pouvez utiliser des stratégies pour faire une estimation ou demander des conseils au QG. Avertissement!!! Amy thiaw enquêté dans l'emploi principale n'a pas declaré son revenu prière de fournir plus d'effort pour lui demander son revenu, vous pouvez utiliser des stratégies pour faire une estimation ou demander des conseils au QG. </w:t>
        <w:br/>
        <w:t xml:space="preserve">- Attention ! Le nombre de jours que Ndew diouf a travaillés par mois semble être inférieur à 15. Veuillez, s'il vous plaît, confirmer cette information. Avertissement!!! Ndew diouf enquêté dans l'emploi principale n'a pas declaré son salaire prière de fournir plus d'effort pour lui demander son salire, vous pouvez utiliser des stratégies pour faire une estimation ou demander des conseils au QG. Avertissement!!! Ndew diouf enquêté dans l'emploi principale n'a pas declaré son revenu prière de fournir plus d'effort pour lui demander son revenu, vous pouvez utiliser des stratégies pour faire une estimation ou demander des conseils au QG. </w:t>
        <w:br/>
        <w:t>- Attention ! Le nombre de jours que Tenning diagne a travaillés par mois semble être inférieur à 15. Veuillez, s'il vous plaît, confirmer cette information. Avertissement!!! Tenning diagne enquêté dans l'emploi principale n'a pas declaré son salaire prière de fournir plus d'effort pour lui demander son salire, vous pouvez utiliser des stratégies pour faire une estimation ou demander des conseils au QG. Avertissement!!! Tenning diagne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0.12 Kg taille unique de Lait en poudre, cette quantité semble anormale pour une consommation des 7 derniers jours. prière de corriger ou de confirmer avec le QG. Difficile de consommer le Sel en Sachets industriel Moyen prière de verifier.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Amy thiaw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 Attention ! Bonbonne de gaz a été revendu à 25000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Amy thiaw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46-47-29-34</w:t>
            </w:r>
          </w:p>
        </w:tc>
        <w:tc>
          <w:tcPr>
            <w:tcW w:type="dxa" w:w="1662"/>
          </w:tcPr>
          <w:p>
            <w:r>
              <w:rPr>
                <w:sz w:val="14"/>
              </w:rPr>
              <w:t>8558b57ef2ca4eee83c846c4529a24e1</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HABY GUEYE</w:t>
            </w:r>
          </w:p>
        </w:tc>
        <w:tc>
          <w:tcPr>
            <w:tcW w:type="dxa" w:w="3324"/>
          </w:tcPr>
          <w:p>
            <w:r>
              <w:rPr>
                <w:sz w:val="18"/>
              </w:rPr>
              <w:t>N/A</w:t>
            </w:r>
          </w:p>
        </w:tc>
        <w:tc>
          <w:tcPr>
            <w:tcW w:type="dxa" w:w="3324"/>
          </w:tcPr>
          <w:p>
            <w:r/>
            <w:hyperlink r:id="rId13">
              <w:r>
                <w:rPr>
                  <w:color w:val="0563C1"/>
                  <w:u w:val="single"/>
                </w:rPr>
                <w:t>1er étage à gauche</w:t>
              </w:r>
            </w:hyperlink>
          </w:p>
        </w:tc>
      </w:tr>
    </w:tbl>
    <w:p/>
    <w:p>
      <w:r>
        <w:rPr>
          <w:b/>
          <w:color w:val="4672C4"/>
          <w:sz w:val="22"/>
        </w:rPr>
        <w:t>&gt;&gt; Section1 - Caracteristiques des membres</w:t>
      </w:r>
    </w:p>
    <w:p>
      <w:pPr>
        <w:ind w:left="283"/>
      </w:pPr>
      <w:r>
        <w:rPr>
          <w:sz w:val="20"/>
        </w:rPr>
        <w:t>- Avertissement!!!  haby gueye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Incohérence!! mame marie bigue dione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mame marie bigue dione et corriger ou confirmer avec le QG. La filière de mame marie bigue dione est géographie et semble exister dans les modalités, prière de prendre attache avec le QG pour plus d'explication afin de la classer bien. </w:t>
        <w:br/>
        <w:t>- Le domaine que haby gueye bénéficié de cette formation est sport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Incohérence!! Dans ce ménage, chaque individus consomme par jour 75.76952 Kg  de cereale; Prière de revoir les quantités prises de ces produits.</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Section10a - Existence entreprise non agricole</w:t>
      </w:r>
    </w:p>
    <w:p>
      <w:pPr>
        <w:ind w:left="283"/>
      </w:pPr>
      <w:r>
        <w:rPr>
          <w:sz w:val="20"/>
        </w:rPr>
        <w:t>- Avertissement!!! Le ménage de HABY GUEYE a comme taille 3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Section16a - Champs et parcelles</w:t>
      </w:r>
    </w:p>
    <w:p>
      <w:pPr>
        <w:ind w:left="283"/>
      </w:pPr>
      <w:r>
        <w:rPr>
          <w:sz w:val="20"/>
        </w:rPr>
        <w:t>- La section 16 du ménage de HABY GUEYE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59-28-30-74</w:t>
            </w:r>
          </w:p>
        </w:tc>
        <w:tc>
          <w:tcPr>
            <w:tcW w:type="dxa" w:w="1662"/>
          </w:tcPr>
          <w:p>
            <w:r>
              <w:rPr>
                <w:sz w:val="14"/>
              </w:rPr>
              <w:t>d1bf07b8aa304c1899d5bb3118e303e3</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LATYR NDIAYE</w:t>
            </w:r>
          </w:p>
        </w:tc>
        <w:tc>
          <w:tcPr>
            <w:tcW w:type="dxa" w:w="3324"/>
          </w:tcPr>
          <w:p>
            <w:r>
              <w:rPr>
                <w:sz w:val="18"/>
              </w:rPr>
              <w:t>N/A</w:t>
            </w:r>
          </w:p>
        </w:tc>
        <w:tc>
          <w:tcPr>
            <w:tcW w:type="dxa" w:w="3324"/>
          </w:tcPr>
          <w:p>
            <w:r/>
            <w:hyperlink r:id="rId14">
              <w:r>
                <w:rPr>
                  <w:color w:val="0563C1"/>
                  <w:u w:val="single"/>
                </w:rPr>
                <w:t>2em etage</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Le domaine que Latyr Ndiaye bénéficié de cette formation est science social et semble exister dans les modalités, prière de prendre attache avec le QG pour plus d'explication afin de la classer bien. </w:t>
        <w:br/>
        <w:t xml:space="preserve">- Le montant des frais pour les cahiers et autres matériels scolaires pour l'année scolaire de Aissatou Ndiaye est faible ou élevé, veuillez, s'il vous plait, confirmer ces informations avec le QG ou apporter les corrections nécessaires. </w:t>
        <w:br/>
        <w:t>- Le montant des frais pour les cahiers et autres matériels scolaires pour l'année scolaire de Cheikh Ndiaye est faible ou élevé, veuillez, s'il vous plait, confirmer ces informations avec le QG ou apporter les corrections nécessaires. Incohérence ! Cheikh Ndiaye est âgé de 16 ans et fréquente le Supérieur , tandis qu'il a débuté l'école à l'âge de 5 ans. Veuillez vérifier les informations renseignées aux questions s02q15, s02q08 ainsi que l'âge de l'individu, et corriger l'incohérence.</w:t>
      </w:r>
    </w:p>
    <w:p>
      <w:r>
        <w:rPr>
          <w:b/>
          <w:color w:val="4672C4"/>
          <w:sz w:val="22"/>
        </w:rPr>
        <w:t>&gt;&gt; Section3 - Sante</w:t>
      </w:r>
    </w:p>
    <w:p>
      <w:pPr>
        <w:ind w:left="283"/>
      </w:pPr>
      <w:r>
        <w:rPr>
          <w:sz w:val="20"/>
        </w:rPr>
        <w:t xml:space="preserve">- Cheikh Ndiaye s'est consulté la première fois pour cet épisode de maladie dans poste de sante universitaire et semble exister dans les modalités, prière de prendre attache avec le QG pour plus d'explication afin de la classer bien. </w:t>
        <w:br/>
        <w:t xml:space="preserve">-  khadijatou Faye s'est consulté la première fois pour cet épisode de maladie dans poste de sante universitaire et semble exister dans les modalités, prière de prendre attache avec le QG pour plus d'explication afin de la classer bien. </w:t>
        <w:br/>
        <w:t xml:space="preserve">- Le moyen principal que [NOM] utilise pour se protéger des piqûres de moustiques en dehors de la moustiquaire est pompe anti moustique et semble exister dans les modalités, prière de prendre attache avec le QG pour plus d'explication afin de la classer bien. </w:t>
        <w:br/>
        <w:t xml:space="preserve">- Le principal problème de santé que Aissatou Ndiaye a eu est crise d ashma grippe et semble exister dans les modalités, prière de prendre attache avec le QG pour plus d'explication afin de la classer bien.  Aissatou Ndiaye s'est consulté la première fois pour cet épisode de maladie dans sevice medical universitaire et semble exister dans les modalités, prière de prendre attache avec le QG pour plus d'explication afin de la classer bien. </w:t>
        <w:br/>
        <w:t>- Le principal problème de santé que Babacar Tamsir Ndiaye a eu est maux de ventre et semble exister dans les modalités, prière de prendre attache avec le QG pour plus d'explication afin de la classer bien.</w:t>
      </w:r>
    </w:p>
    <w:p>
      <w:r>
        <w:rPr>
          <w:b/>
          <w:color w:val="4672C4"/>
          <w:sz w:val="22"/>
        </w:rPr>
        <w:t>&gt;&gt; Section6 - Epargne et credit</w:t>
      </w:r>
    </w:p>
    <w:p>
      <w:pPr>
        <w:ind w:left="283"/>
      </w:pPr>
      <w:r>
        <w:rPr>
          <w:sz w:val="20"/>
        </w:rPr>
        <w:t>- Le montant nominal devant être rembourser chaque mois de Latyr Ndiaye semble elevé pour le premier crédit immobilier, veuillez revoir cette partie et corriger ou confirmer avec le QG.</w:t>
      </w:r>
    </w:p>
    <w:p>
      <w:r>
        <w:rPr>
          <w:b/>
          <w:color w:val="4672C4"/>
          <w:sz w:val="22"/>
        </w:rPr>
        <w:t>&gt;&gt; Section7b - Consommation alimentaire - 7 jours</w:t>
      </w:r>
    </w:p>
    <w:p>
      <w:pPr>
        <w:ind w:left="283"/>
      </w:pPr>
      <w:r>
        <w:rPr>
          <w:sz w:val="20"/>
        </w:rPr>
        <w:t>- Attention ! Le prix unitaire d'achat (200 Fcfa) de Autre légumes frais n.d.a. en Pièce (Petit) est relativement élevé par rapport aux autres prix observés dans cette zone. Prière de corriger ou de confirmer avec le QG. Attention ! Le prix unitaire d'achat (200 Fcfa) de Spaghettis en Sachets industriel (Petit) est relativement faible par rapport aux autres prix observés dans cette zone. Prière de corriger ou de confirmer avec le QG. Attention ! Le prix unitaire d'achat (2000 Fcfa) de Pastèque en Pièce (Moyen) est relativement élevé par rapport aux autres prix observés dans cette zone. Prière de corriger ou de confirmer avec le QG. Attention ! Le prix unitaire d'achat (2300 Fcfa) de Beurre en Pot (Moyen) est relativement élevé par rapport aux autres prix observés dans cette zone. Prière de corriger ou de confirmer avec le QG. Attention ! Le prix unitaire d'achat (2500 Fcfa) de Sucre en morceaux en Paquet (taille unique) est relativement élevé par rapport aux autres prix observés dans cette zone. Prière de corriger ou de confirmer avec le QG. Attention ! Le prix unitaire d'achat (300 Fcfa) de Lait concentré non-sucré en Boite (Autre que la boite/pot de tomate) (Petit) est relativement faible par rapport aux autres prix observés dans cette zone. Prière de corriger ou de confirmer avec le QG. Attention ! Le prix unitaire d'achat (3000 Fcfa) de Mayonnaise en Pot (Moyen) est relativement élevé par rapport aux autres prix observés dans cette zone. Prière de corriger ou de confirmer avec le QG. Attention ! Le prix unitaire d'achat (350 Fcfa) de Jus de fruits type 2 (Tampico, Pressea,etc.) en Bouteille 33cl (taille unique) est relativement élevé par rapport aux autres prix observés dans cette zone. Prière de corriger ou de confirmer avec le QG. Avertissement!!! Le ménage a consommé .25 Seau de 5l taille unique de Chocolat pâte à tartiner, cette quantité semble anormale pour une consommation des 7 derniers jours, prière de verifier et corriger. Avertissement!!! Le ménage a consommé 7 Paquet Petit de Thé en sachet, cette quantité semble anormale pour une consommation des 7 derniers jours.Prière de corriger ou de confirmer avec le QG. Difficile de consommer le Sel en Sachets industriel Moyen prière de verifier. Incohérence!! Dans ce ménage, chaque individus consomme par jour 40.44571 Kg  de cereale; Prière de revoir les quantités prises de ces produits. Incohérence!! Dans ce ménage, chaque individus consomme par jour 40.44571 Kg  de cereale; Prière de revoir les quantités prises de ces produits. Le prix d'achat unitaire (6200 Fcfa) de Fromage en Kg de taille taille unique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lingere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xml:space="preserve">-  La dernière fois que vous avez acheté Salaire du personnel de maison (gardien, boy, chauffeur, cuisinier, etc. ) est aide menagere et semble exister dans les modalités, prière de prendre attache avec le QG pour plus d'explication afin de la classer bien. </w:t>
        <w:br/>
        <w:t xml:space="preserve">-  La dernière fois que vous avez acheté Tickect/service de péage urbain est station peage et semble exister dans les modalités, prière de prendre attache avec le QG pour plus d'explication afin de la classer bien. </w:t>
        <w:br/>
        <w:t>- Peu plausible! le montant de la dépense pour Essence pour véhicule semble trop élevé.Veuillez,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hommes semble élevé. Veuillez, s'il vous plaît, confirmer cette information avec le QG ou la corriger. </w:t>
        <w:br/>
        <w:t>- Peu plausible! le montant de la dépense pour Lubrifiants (huile moteur; huile de frein; liquide batterie (acide); graisses; autres lubrifiants n.d.a.) semble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Peu plausible! le montant de la dépense pour Achat d'une voiture pour usage personnel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LATYR NDIAYE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Section12 - Actifs du menage</w:t>
      </w:r>
    </w:p>
    <w:p>
      <w:pPr>
        <w:ind w:left="283"/>
      </w:pPr>
      <w:r>
        <w:rPr>
          <w:sz w:val="20"/>
        </w:rPr>
        <w:t xml:space="preserve">- Attention ! Appareil TV a été achété à 600000 Fcfa est relativement élevé par rapport aux autres prix d'achat observés dans cette zone. Prière de corriger ou de confirmer avec le QG. Attention ! Appareil TV a été revendu à 500000 Fcfa qui est relativement élevé par rapport aux autres prix de revente observés dans cette zone. Prière de corriger ou de confirmer avec le QG. </w:t>
        <w:br/>
        <w:t>- Attention ! Armoires et autres meubles a été achété à 710000 Fcfa est relativement élevé par rapport aux autres prix d'achat observés dans cette zone. Prière de corriger ou de confirmer avec le QG. Attention ! Armoires et autres meubles a été revendu à 500000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LATYR NDIAYE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56-77-20-07</w:t>
            </w:r>
          </w:p>
        </w:tc>
        <w:tc>
          <w:tcPr>
            <w:tcW w:type="dxa" w:w="1662"/>
          </w:tcPr>
          <w:p>
            <w:r>
              <w:rPr>
                <w:sz w:val="14"/>
              </w:rPr>
              <w:t>2dd624a7cb8247189ea4ca070ba24b83</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MOURTALLA THIAM</w:t>
            </w:r>
          </w:p>
        </w:tc>
        <w:tc>
          <w:tcPr>
            <w:tcW w:type="dxa" w:w="3324"/>
          </w:tcPr>
          <w:p>
            <w:r>
              <w:rPr>
                <w:sz w:val="18"/>
              </w:rPr>
              <w:t>N/A</w:t>
            </w:r>
          </w:p>
        </w:tc>
        <w:tc>
          <w:tcPr>
            <w:tcW w:type="dxa" w:w="3324"/>
          </w:tcPr>
          <w:p>
            <w:r/>
            <w:hyperlink r:id="rId15">
              <w:r>
                <w:rPr>
                  <w:color w:val="0563C1"/>
                  <w:u w:val="single"/>
                </w:rPr>
                <w:t>2ème étage</w:t>
              </w:r>
            </w:hyperlink>
          </w:p>
        </w:tc>
      </w:tr>
    </w:tbl>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Serigne Mourtalla Thiam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Serigne Mourtalla Thiam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domaine que Serigne Mourtalla Thiam bénéficié de cette formation est enseignement et semble exister dans les modalités, prière de prendre attache avec le QG pour plus d'explication afin de la classer bien. </w:t>
        <w:br/>
        <w:t xml:space="preserve">- Peu probable! Mame diarra seye  n'arrive pas  à comprendre un petit texte lu dans une langue locale (s02q03). Veuillez corriger ou donner des explications au QG. La raison principale que Mame diarra seye n'a pas fait des études dans une école formelle est preference ecole coranique et semble exister dans les modalités, prière de prendre attache avec le QG pour plus d'explication afin de la classer bien. </w:t>
        <w:br/>
        <w:t>- Peu probable! Mohamed Sarah Babel Thiam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Mame diarra seye a eu est regle douloureuse et semble exister dans les modalités, prière de prendre attache avec le QG pour plus d'explication afin de la classer bien. La raison principale que Mame diarra seye n'as pas consulté est plante traditionnelle et semble exister dans les modalités, prière de prendre attache avec le QG pour plus d'explication afin de la classer bien. </w:t>
        <w:br/>
        <w:t xml:space="preserve">- Le principal problème de santé que Mohamed Sarah Babel Thiam a eu est parasite et semble exister dans les modalités, prière de prendre attache avec le QG pour plus d'explication afin de la classer bien. </w:t>
        <w:br/>
        <w:t>- Le principal problème de santé que Serigne Mourtalla Thiam a eu est Ashma sinusite et semble exister dans les modalités, prière de prendre attache avec le QG pour plus d'explication afin de la classer bien. Le moyen principal que [NOM] utilise pour se protéger des piqûres de moustiques en dehors de la moustiquaire est climatiseur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Mame diarra seye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Le montant de Serigne Mourtalla Thiam semble trop élevé pour un revenu net gagné par semaine. Veuillez, s'il vous plaît, confirmer cette information avec le QG ou la corriger.</w:t>
      </w:r>
    </w:p>
    <w:p>
      <w:r>
        <w:rPr>
          <w:b/>
          <w:color w:val="4672C4"/>
          <w:sz w:val="22"/>
        </w:rPr>
        <w:t>&gt;&gt; Section4c - Emploi - Activite secondaire</w:t>
      </w:r>
    </w:p>
    <w:p>
      <w:pPr>
        <w:ind w:left="283"/>
      </w:pPr>
      <w:r>
        <w:rPr>
          <w:sz w:val="20"/>
        </w:rPr>
        <w:t>- Avertissement!! Le montant de Serigne Mourtalla Thiam semble trop élevé pour un revenu net gagné par semaine. Veuillez, s'il vous plaît, confirmer cette information avec le QG ou la corriger. Incoherence!!! les informations de Serigne Mourtalla Thiam sur le nombre de mois, jours et heures de son emploi principal et secondaire sont identiques, veuillez corriger ou confirmer aupres du QG.</w:t>
      </w:r>
    </w:p>
    <w:p>
      <w:r>
        <w:rPr>
          <w:b/>
          <w:color w:val="4672C4"/>
          <w:sz w:val="22"/>
        </w:rPr>
        <w:t>&gt;&gt; Section7a2 - Repas pris a l'exterieur du menage</w:t>
      </w:r>
    </w:p>
    <w:p>
      <w:pPr>
        <w:ind w:left="283"/>
      </w:pPr>
      <w:r>
        <w:rPr>
          <w:sz w:val="20"/>
        </w:rPr>
        <w:t>- Le montant total declaré de Serigne Mourtalla Thiam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(1000 Fcfa) de Conserves de viande en Boite (Autre que la boite/pot de tomate) (Moyen) est relativement élevé par rapport aux autres prix observés dans cette zone. Prière de corriger ou de confirmer avec le QG. Attention ! Le prix unitaire d'achat (200 Fcfa) de Spaghettis en Sachets industriel (Petit) est relativement faible par rapport aux autres prix observés dans cette zone. Prière de corriger ou de confirmer avec le QG. Attention ! Le prix unitaire d'achat (2000 Fcfa) de Pastèque en Pièce (Moyen) est relativement élevé par rapport aux autres prix observés dans cette zone. Prière de corriger ou de confirmer avec le QG. Attention ! Le prix unitaire d'achat (2500 Fcfa) de Chocolat pâte à tartiner en Pot (Petit) est relativement élevé par rapport aux autres prix observés dans cette zone. Prière de corriger ou de confirmer avec le QG. Attention ! Soupçons de quantité anormale! Le ménage de SERIGNE MOURTALLA THIAM avec une taille de 3 personnes a consommé 7 Morceau (Portion) en Moyen de Poisson frais type 8 qui est relativement élevé comme consommation par rapport à la condition de vie des autres ménages de même taille dans cette zone. Prière de corriger ou de confirmer avec le QG. Avertissement!!! Le ménage a consommé 10 Paquet Petit de Thé en sachet, cette quantité semble anormale pour une consommation des 7 derniers jours.Prière de corriger ou de confirmer avec le QG. Difficile de consommer le Sel en Sachets industriel Moyen prière de verifier. Incohérence!! Dans ce ménage, chaque individus consomme par jour 25.17857 Kg  de cereale; Prière de revoir les quantités prises de ces produits. Incohérence!! Dans ce ménage, chaque individus consomme par jour 25.17857 Kg  de cereale; Prière de revoir les quantités prises de ces produits. Le prix d'achat unitaire (1600 Fcfa) de Maïs en grain en Kg de taille taille unique semble élevé, prière de regarder les reponses prises dans les questions s07bq07a s07bq07b s07bq07c s07bq08 pour mieux corriger. Attention ! Le prix unitaire d'achat (1600 Fcfa) de Maïs en grain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lingere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La dernière fois que vous avez acheté Salaire du personnel de maison (gardien, boy, chauffeur, cuisinier, etc. ) est domestique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Transport en avion dans le pays et à l'étranger semble trop faible ou élevé. Veuillez, s'il vous plaît, confirmer cette information avec le QG ou la corriger.</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Section12 - Actifs du menage</w:t>
      </w:r>
    </w:p>
    <w:p>
      <w:pPr>
        <w:ind w:left="283"/>
      </w:pPr>
      <w:r>
        <w:rPr>
          <w:sz w:val="20"/>
        </w:rPr>
        <w:t xml:space="preserve">- Attention ! Appareil TV a été achété à 800000 Fcfa est relativement élevé par rapport aux autres prix d'achat observés dans cette zone. Prière de corriger ou de confirmer avec le QG. Attention ! Appareil TV a été revendu à 500000 Fcfa qui est relativement élevé par rapport aux autres prix de revente observés dans cette zone. Prière de corriger ou de confirmer avec le QG. </w:t>
        <w:br/>
        <w:t xml:space="preserve">- Attention ! Armoires et autres meubles a été achété à 725000 Fcfa est relativement élevé par rapport aux autres prix d'achat observés dans cette zone. Prière de corriger ou de confirmer avec le QG. Attention ! Armoires et autres meubles a été revendu à 450000 Fcfa qui est relativement élevé par rapport aux autres prix de revente observés dans cette zone. Prière de corriger ou de confirmer avec le QG. </w:t>
        <w:br/>
        <w:t xml:space="preserve">- Attention ! Congélateur a été achété à 600000 Fcfa est relativement élevé par rapport aux autres prix d'achat observés dans cette zone. Prière de corriger ou de confirmer avec le QG. </w:t>
        <w:br/>
        <w:t xml:space="preserve">- Attention ! Lit a été achété à 600000 Fcfa est relativement élevé par rapport aux autres prix d'achat observés dans cette zone. Prière de corriger ou de confirmer avec le QG. </w:t>
        <w:br/>
        <w:t>- Avertissement!!! Le prix d'achat (200000) de l'article  Table à manger  (table + chaises) est inférieur aux prix de revente (1250000)  avec l'âge du bien atteignant 2 ans. Prière de vérifier ou confirmer avec l'enquêté et mettre les bonnes valeurs après verification, s'il le faut. Attention ! Table à manger  (table + chaises) a été revendu à 1250000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xml:space="preserve">- Avertissement!! Le montant des transferts emis par mois semble très élevé ou faible, peut-être que vous vous êtes trompés du choix de l'unité. </w:t>
        <w:b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SERIGNE MOURTALLA THIAM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22-16-70-67</w:t>
            </w:r>
          </w:p>
        </w:tc>
        <w:tc>
          <w:tcPr>
            <w:tcW w:type="dxa" w:w="1662"/>
          </w:tcPr>
          <w:p>
            <w:r>
              <w:rPr>
                <w:sz w:val="14"/>
              </w:rPr>
              <w:t>918714730d94437a96dc7463be1741ba</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DIOP</w:t>
            </w:r>
          </w:p>
        </w:tc>
        <w:tc>
          <w:tcPr>
            <w:tcW w:type="dxa" w:w="3324"/>
          </w:tcPr>
          <w:p>
            <w:r>
              <w:rPr>
                <w:sz w:val="18"/>
              </w:rPr>
              <w:t>N/A</w:t>
            </w:r>
          </w:p>
        </w:tc>
        <w:tc>
          <w:tcPr>
            <w:tcW w:type="dxa" w:w="3324"/>
          </w:tcPr>
          <w:p>
            <w:r/>
            <w:hyperlink r:id="rId16">
              <w:r>
                <w:rPr>
                  <w:color w:val="0563C1"/>
                  <w:u w:val="single"/>
                </w:rPr>
                <w:t>1er étage à droite</w:t>
              </w:r>
            </w:hyperlink>
          </w:p>
        </w:tc>
      </w:tr>
    </w:tbl>
    <w:p/>
    <w:p>
      <w:r>
        <w:rPr>
          <w:b/>
          <w:color w:val="4672C4"/>
          <w:sz w:val="22"/>
        </w:rPr>
        <w:t>&gt;&gt; Section1 - Caracteristiques des membres</w:t>
      </w:r>
    </w:p>
    <w:p>
      <w:pPr>
        <w:ind w:left="283"/>
      </w:pPr>
      <w:r>
        <w:rPr>
          <w:sz w:val="20"/>
        </w:rPr>
        <w:t xml:space="preserve">- Avertissement!!!  abdou diop  possède un téléphone android mais dit n'avoir pas accès à l'internet, prière de confirmer cette information avec le QG ou la corriger. Attention ! Le montant (10000 Fcfa) dépensé ou reçu en cadeau pour les cartes prépayées, les transferts de crédit et les abonnements de  abdou diop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abdou diop est relativement élevé par rapport aux autres montants depansés observés dans cette zone. Prière de corriger ou de confirmer avec le QG. </w:t>
        <w:br/>
        <w:t>-  Avertissement!!!  houleymatou faye  possède un téléphone android mais dit n'avoir pas accès à l'internet, prière de confirmer cette information avec le QG ou la corriger. Attention ! Le montant (10000 Fcfa) dépensé ou reçu en cadeau pour les cartes prépayées, les transferts de crédit et les abonnements de  houleymatou faye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houleymatou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filière de abdou diop est pharmacie et semble exister dans les modalités, prière de prendre attache avec le QG pour plus d'explication afin de la classer bien. </w:t>
        <w:br/>
        <w:t xml:space="preserve">- Peu probable! anta diop  n'arrive pas  à comprendre un petit texte lu dans une langue locale (s02q03). Veuillez corriger ou donner des explications au QG.  Incohérence ! le montant payé de anta diop pour les frais de scolarité semble etre très élevé. veuillez, s'il vous plait, confirmer ces informations avec le QG ou apporter les corrections nécessaires. Le montant des autres depenses pour l'année scolaire de anta diop est faible ou élevé. veuillez, s'il vous plait, confirmer ces informations avec le QG ou apporter les corrections nécessaires. Attention ! Le frais de scolarité (465000 Fcfa) de anta diop en 2ème année de Primaire est relativement élevé par rapport aux autres frais de scolarités observés dans cette zone. Prière de corriger ou de confirmer avec le QG. </w:t>
        <w:br/>
        <w:t>- Peu probable! houleymatou faye  n'arrive pas  à comprendre un petit texte lu dans une langue locale (s02q03). Veuillez corriger ou donner des explications au QG.</w:t>
      </w:r>
    </w:p>
    <w:p>
      <w:r>
        <w:rPr>
          <w:b/>
          <w:color w:val="4672C4"/>
          <w:sz w:val="22"/>
        </w:rPr>
        <w:t>&gt;&gt; Section3 - Sante</w:t>
      </w:r>
    </w:p>
    <w:p>
      <w:pPr>
        <w:ind w:left="283"/>
      </w:pPr>
      <w:r>
        <w:rPr>
          <w:sz w:val="20"/>
        </w:rPr>
        <w:t>- Incoherent! houleymatou faye Bénéficie de CMU et les actes couverts sont différents de tiers payant.</w:t>
      </w:r>
    </w:p>
    <w:p>
      <w:r>
        <w:rPr>
          <w:b/>
          <w:color w:val="4672C4"/>
          <w:sz w:val="22"/>
        </w:rPr>
        <w:t>&gt;&gt; Section4b - Emploi - Activite principale</w:t>
      </w:r>
    </w:p>
    <w:p>
      <w:pPr>
        <w:ind w:left="283"/>
      </w:pPr>
      <w:r>
        <w:rPr>
          <w:sz w:val="20"/>
        </w:rPr>
        <w:t xml:space="preserve">- Avertissementhouleymatou faye  travaille mais les questions relatives à son emploi principal ne sont pas renseignées à 100%, prière de les renseigner. Vous avez sélectionné l'option 'Ne sait pas' pour la catégorie socioprofessionnelle de houleymatou faye ou vous ne l'avez pas renseigné. prière de corriger. Avertissement!!! houleymatou faye est un Employés de bureau, fonctions générales qui travaille dans  et a declaré comme catégorie socioprofessionnelle  , prière de vérifier cette information de catégorie socioprofessionnelle auprès de l'enquêté (e) ou confirmer avec le QG. </w:t>
        <w:br/>
        <w:t>- Attention ! Le nombre de jours que abdou diop a travaillés par mois semble être inférieur à 15. Veuillez, s'il vous plaît, confirmer cette information. Avertissement!!! abdou diop est un Pharmaciens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 diop n'est pas renseignée à 100 %. Prière de vérifier l'ensemble des questions relatives à ce membre et de les renseigner en totalité. </w:t>
        <w:br/>
        <w:t xml:space="preserve">- La section sur le repas pris à l'extérieur du ménage du membre anta diop n'est pas renseignée à 100 %. Prière de vérifier l'ensemble des questions relatives à ce membre et de les renseigner en totalité. </w:t>
        <w:br/>
        <w:t>- La section sur le repas pris à l'extérieur du ménage du membre houleymatou faye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(125 Fcfa) de Œufs frais en Pièce (taille unique) est relativement élevé par rapport aux autres prix observés dans cette zone. Prière de corriger ou de confirmer avec le QG. Attention ! Le prix unitaire d'achat (1500 Fcfa) de Pastèque en Pièce (Moyen) est relativement élevé par rapport aux autres prix observés dans cette zone. Prière de corriger ou de confirmer avec le QG. Attention ! Le prix unitaire d'achat (2000 Fcfa) de Moutarde en Bouteille 1l (taille unique) est relativement élevé par rapport aux autres prix observés dans cette zone. Prière de corriger ou de confirmer avec le QG. Attention ! Le prix unitaire d'achat (2000 Fcfa) de Orange  en Kg (taille unique) est relativement élevé par rapport aux autres prix observés dans cette zone. Prière de corriger ou de confirmer avec le QG. Incohérence!! Dans ce ménage, chaque individus consomme par jour 93.17857 Kg  de cereale; Prière de revoir les quantités prises de ces produits. Incohérence!! Dans ce ménage, chaque individus consomme par jour 93.17857 Kg  de cereale; Prière de revoir les quantités prises de ces produits. Le prix d'achat unitaire (2000 Fcfa) de Farine de mil en Kg de taille taille unique semble élevé, prière de regarder les reponses prises dans les questions s07bq07a s07bq07b s07bq07c s07bq08 pour mieux corriger. Le ménage a consommé Arôme (Maggi, Jumbo, etc.) mais les informations sur la quantité, l'unité ou la taille ne sont pas renseignées.Prière de renseigner. Le ménage a consommé Aubergine sauvage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Gombo frais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poulet entier mais les informations sur la quantité, l'unité ou la taille ne sont pas renseignées.Prière de renseigner. Le prix d'achat unitaire (. Fcfa) de Ail en Kg de taille taille unique prière de regarder les reponses prises dans les questions s07bq07a s07bq07b s07bq07c s07bq08 pour mieux corriger. Le prix d'achat unitaire (. Fcfa) de Aubergine   en Kg de taille taille unique prière de regarder les reponses prises dans les questions s07bq07a s07bq07b s07bq07c s07bq08 pour mieux corriger. Le prix d'achat unitaire (. Fcfa) de Carotte en Kg de taille taille unique prière de regarder les reponses prises dans les questions s07bq07a s07bq07b s07bq07c s07bq08 pour mieux corriger. Le prix d'achat unitaire (. Fcfa) de Choux en Kg de taille taille unique prière de regarder les reponses prises dans les questions s07bq07a s07bq07b s07bq07c s07bq08 pour mieux corriger. Le prix d'achat unitaire (. Fcfa) de Viande de bœuf: filet, faux-filet en Kg de taille taille unique prière de regarder les reponses prises dans les questions s07bq07a s07bq07b s07bq07c s07bq08 pour mieux corriger. Le prix d'achat unitaire (6000 Fcfa) de Silure séché en Kg de taille taille unique prière de regarder les reponses prises dans les questions s07bq07a s07bq07b s07bq07c s07bq08 pour mieux corriger. Le prix d'achat unitaire (8000 Fcfa) de Escargots en Kg de taille taille unique prière de regarder les reponses prises dans les questions s07bq07a s07bq07b s07bq07c s07bq08 pour mieux corriger. Le prix d'achat unitaire (8000 Fcfa) de Silure fumé en Kg de taille taille unique prière de regarder les reponses prises dans les questions s07bq07a s07bq07b s07bq07c s07bq08 pour mieux corriger. Attention ! Le prix unitaire d'achat (8000 Fcfa) de Silure fumé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Salaire du personnel de maison (gardien, boy, chauffeur, cuisinier, etc. ) semble trop élevé.Veuillez, s'il vous plaît, confirmer cette information avec le QG ou la corriger.  La dernière fois que vous avez acheté Salaire du personnel de maison (gardien, boy, chauffeur, cuisinier, etc. ) est femmes de ménage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Peu plausible! la valeur actuelle déclarée en s10q40 pour vente de médicaments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w:t>
        <w:br/>
        <w:t xml:space="preserve">- Attention ! Four à micro-onde ou électrique a été achété à 150000 Fcfa est relativement élevé par rapport aux autres prix d'achat observés dans cette zone. Prière de corriger ou de confirmer avec le QG. Attention ! Four à micro-onde ou électrique a été revendu à 100000 Fcfa qui est relativement élevé par rapport aux autres prix de revente observés dans cette zone. Prière de corriger ou de confirmer avec le QG. </w:t>
        <w:br/>
        <w:t xml:space="preserve">- Attention ! Lit a été achété à 800000 Fcfa est relativement élevé par rapport aux autres prix d'achat observés dans cette zone. Prière de corriger ou de confirmer avec le QG. Attention ! Lit a été revendu à 500000 Fcfa qui est relativement élevé par rapport aux autres prix de revente observés dans cette zone. Prière de corriger ou de confirmer avec le QG. </w:t>
        <w:br/>
        <w:t xml:space="preserve">- Attention ! Salon  (Fauteuils et table basse) a été achété à 800000 Fcfa est relativement élevé par rapport aux autres prix d'achat observés dans cette zone. Prière de corriger ou de confirmer avec le QG. </w:t>
        <w:br/>
        <w:t>- Attention ! Table à manger  (table + chaises) a été achété à 500000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80-44-75-69</w:t>
            </w:r>
          </w:p>
        </w:tc>
        <w:tc>
          <w:tcPr>
            <w:tcW w:type="dxa" w:w="1662"/>
          </w:tcPr>
          <w:p>
            <w:r>
              <w:rPr>
                <w:sz w:val="14"/>
              </w:rPr>
              <w:t>d0a6dd648cd5493aa1abd69c128cfed0</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NDIAYE</w:t>
            </w:r>
          </w:p>
        </w:tc>
        <w:tc>
          <w:tcPr>
            <w:tcW w:type="dxa" w:w="3324"/>
          </w:tcPr>
          <w:p>
            <w:r>
              <w:rPr>
                <w:sz w:val="18"/>
              </w:rPr>
              <w:t>N/A</w:t>
            </w:r>
          </w:p>
        </w:tc>
        <w:tc>
          <w:tcPr>
            <w:tcW w:type="dxa" w:w="3324"/>
          </w:tcPr>
          <w:p>
            <w:r/>
            <w:hyperlink r:id="rId17">
              <w:r>
                <w:rPr>
                  <w:color w:val="0563C1"/>
                  <w:u w:val="single"/>
                </w:rPr>
                <w:t>3ème étage à gauche</w:t>
              </w:r>
            </w:hyperlink>
          </w:p>
        </w:tc>
      </w:tr>
    </w:tbl>
    <w:p/>
    <w:p>
      <w:r>
        <w:rPr>
          <w:b/>
          <w:color w:val="4672C4"/>
          <w:sz w:val="22"/>
        </w:rPr>
        <w:t>&gt;&gt; Section2 - Education</w:t>
      </w:r>
    </w:p>
    <w:p>
      <w:pPr>
        <w:ind w:left="283"/>
      </w:pPr>
      <w:r>
        <w:rPr>
          <w:sz w:val="20"/>
        </w:rPr>
        <w:t>- La raison principale que Sahra Diop n'a pas été à l'école entre 2024/2025 est pas  integre  un peu de discrimination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Ibrahima Cisse a eu est douleur des yeux du herni et semble exister dans les modalités, prière de prendre attache avec le QG pour plus d'explication afin de la classer bien. </w:t>
        <w:br/>
        <w:t>- Le principal problème de santé que Sahra Diop a eu est hemorroide herni discale et semble exister dans les modalités, prière de prendre attache avec le QG pour plus d'explication afin de la classer bien. La raison principale que Sahra Diop n'as pas consulté est manque de moyen et semble exister dans les modalités, prière de prendre attache avec le QG pour plus d'explication afin de la classer bien.</w:t>
      </w:r>
    </w:p>
    <w:p>
      <w:r>
        <w:rPr>
          <w:b/>
          <w:color w:val="4672C4"/>
          <w:sz w:val="22"/>
        </w:rPr>
        <w:t>&gt;&gt; Section4a - Emploi</w:t>
      </w:r>
    </w:p>
    <w:p>
      <w:pPr>
        <w:ind w:left="283"/>
      </w:pPr>
      <w:r>
        <w:rPr>
          <w:sz w:val="20"/>
        </w:rPr>
        <w:t>- Sahra Diop fait percoit des loyer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Carotte en Pièce (Petit) est relativement élevé par rapport aux autres prix observés dans cette zone. Prière de corriger ou de confirmer avec le QG. Attention ! Le prix unitaire d'achat (2000 Fcfa) de Huile de soja  en Litre (taille unique) est relativement élevé par rapport aux autres prix observés dans cette zone. Prière de corriger ou de confirmer avec le QG. Attention ! Le prix unitaire d'achat (300 Fcfa) de Lait concentré non-sucré en Boite (Autre que la boite/pot de tomate) (Petit) est relativement faible par rapport aux autres prix observés dans cette zone. Prière de corriger ou de confirmer avec le QG. Attention ! Soupçons de quantité anormale! Le ménage de IBRAHIMA  CISSE avec une taille de 2 personnes a consommé 2 Kg en taille unique de Sucre en poudre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lingere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Chaussures hommes est voisin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IBRAHIMA  CISSE a comme taille 2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Habituellement le ménage fait  ajouter du citron pour rendre plus saine l'eau de boisson et semble exister dans les modalités, prière de prendre attache avec le QG pour plus d'explication afin de la classer bien.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achété à 900000 Fcfa est relativement élevé par rapport aux autres prix d'achat observés dans cette zone. Prière de corriger ou de confirmer avec le QG. Attention ! Armoires et autres meubles a été revendu à 550000 Fcfa qui est relativement élevé par rapport aux autres prix de revente observés dans cette zone. Prière de corriger ou de confirmer avec le QG. </w:t>
        <w:br/>
        <w:t>- Attention ! Lit a été achété à 650000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Le temps que le ménage a réçu pour Plan Sesame par jour semble incoherent. Prière de corriger.</w:t>
      </w:r>
    </w:p>
    <w:p>
      <w:r>
        <w:rPr>
          <w:b/>
          <w:color w:val="4672C4"/>
          <w:sz w:val="22"/>
        </w:rPr>
        <w:t>&gt;&gt; Section16a - Champs et parcelles</w:t>
      </w:r>
    </w:p>
    <w:p>
      <w:pPr>
        <w:ind w:left="283"/>
      </w:pPr>
      <w:r>
        <w:rPr>
          <w:sz w:val="20"/>
        </w:rPr>
        <w:t>- La section 16 du ménage de IBRAHIMA  CISSE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59-15-67-81</w:t>
            </w:r>
          </w:p>
        </w:tc>
        <w:tc>
          <w:tcPr>
            <w:tcW w:type="dxa" w:w="1662"/>
          </w:tcPr>
          <w:p>
            <w:r>
              <w:rPr>
                <w:sz w:val="14"/>
              </w:rPr>
              <w:t>765042eedfdb40648ffa06048e5ca58b</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CHIEKH DIENG</w:t>
            </w:r>
          </w:p>
        </w:tc>
        <w:tc>
          <w:tcPr>
            <w:tcW w:type="dxa" w:w="3324"/>
          </w:tcPr>
          <w:p>
            <w:r>
              <w:rPr>
                <w:sz w:val="18"/>
              </w:rPr>
              <w:t>N/A</w:t>
            </w:r>
          </w:p>
        </w:tc>
        <w:tc>
          <w:tcPr>
            <w:tcW w:type="dxa" w:w="3324"/>
          </w:tcPr>
          <w:p>
            <w:r/>
            <w:hyperlink r:id="rId18">
              <w:r>
                <w:rPr>
                  <w:color w:val="0563C1"/>
                  <w:u w:val="single"/>
                </w:rPr>
                <w:t>2em à gauche</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La raison principale que aissata ba n'a pas fait des études dans une école formelle est aider sa maman a la maison et semble exister dans les modalités, prière de prendre attache avec le QG pour plus d'explication afin de la classer bien. </w:t>
        <w:br/>
        <w:t xml:space="preserve">- Peu probable! cheikh mbaye dieng  n'arrive pas  à comprendre un petit texte lu dans une langue locale (s02q03). Veuillez corriger ou donner des explications au QG. La raison principale que cheikh mbaye dieng n'a pas été à l'école entre 2024/2025 est retraiter et semble exister dans les modalités, prière de prendre attache avec le QG pour plus d'explication afin de la classer bien. Le domaine que cheikh mbaye dieng bénéficié de cette formation est formation en armèe avec des diplome bonnne conduite et semble exister dans les modalités, prière de prendre attache avec le QG pour plus d'explication afin de la classer bien. </w:t>
        <w:br/>
        <w:t xml:space="preserve">- Peu probable! fatima ba  n'arrive pas  à comprendre un petit texte lu dans une langue locale (s02q03). Veuillez corriger ou donner des explications au QG. Le domaine que fatima ba bénéficié de cette formation est maquillage et semble exister dans les modalités, prière de prendre attache avec le QG pour plus d'explication afin de la classer bien. </w:t>
        <w:br/>
        <w:t>- Peu probable! mouhamed dieng  n'arrive pas  à comprendre un petit texte lu dans une langue locale (s02q03). Veuillez corriger ou donner des explications au QG. Incohérence!! mouhamed dieng fréquente l'école  mais ne paie ni la scolarité ni la cotisation, prière de corriger ou fournir une explication à cela. Dans les milieux urbains c'est peu probable de voir une école dont les élèves ou étudiants ne dépensent pas en frais d'uniformes, prière de verifier pour mouhamed dieng et corriger ou confirmer avec le QG.</w:t>
      </w:r>
    </w:p>
    <w:p>
      <w:r>
        <w:rPr>
          <w:b/>
          <w:color w:val="4672C4"/>
          <w:sz w:val="22"/>
        </w:rPr>
        <w:t>&gt;&gt; Section3 - Sante</w:t>
      </w:r>
    </w:p>
    <w:p>
      <w:pPr>
        <w:ind w:left="283"/>
      </w:pPr>
      <w:r>
        <w:rPr>
          <w:sz w:val="20"/>
        </w:rPr>
        <w:t xml:space="preserve">- Le montant(0 FCFA) des dépenses liées à l'accouchement de aissata ba ne doit pas être nul 0FCFA, prière de corriger. </w:t>
        <w:br/>
        <w:t>- Le principal problème de santé que fatima ba a eu est grippe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aissata ba n'a pas cherché du travail au cours des 30 derniers jours est surveiller ses enfants et semble exister dans les modalités, prière de prendre attache avec le QG pour plus d'explication afin de la classer bien. </w:t>
        <w:br/>
        <w:t xml:space="preserve">-  La  raison principale que fatima ba n'a pas cherché du travail au cours des 30 derniers jours est preference faire une formation certifiante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mouhamed dieng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(1250 Fcfa) de Cube alimentaire (Maggi, Jumbo, ) en Tablette (Moyen) est relativement faible par rapport aux autres prix observés dans cette zone. Prière de corriger ou de confirmer avec le QG. Attention ! Le prix unitaire d'achat (500 Fcfa) de Autres condiments (persil, céléri, etc.) en Tas (Petit)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0.12 Kg taille unique de Piment séché, cette quantité semble anormale pour une consommation des 7 derniers jours. prière de corriger ou de confirmer avec le QG. Attention ! Soupçons de quantité anormale! Le ménage de CHEIKH MBAYE DIENG avec une taille de 6 personnes a consommé .12 Kg en taille unique de Piment séché qui est relativement élevé comme consommation par rapport à la condition de vie des autres ménages de même taille dans cette zone. Prière de corriger ou de confirmer avec le QG. Avertissement!!! Le ménage a consommé 0.12 Tas Moyen de Poireau, cette quantité semble anormale pour une consommation des 7 derniers jours. prière de corriger ou de confirmer avec le QG.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Difficile de consommer le Sel en Sachets industriel Moyen prière de verifier. Incohérence!! Dans ce ménage, chaque individus consomme par jour 33.74166 Kg  de cereale; Prière de revoir les quantités prises de ces produits. Incohérence!! Dans ce ménage, chaque individus consomme par jour 33.74166 Kg  de cereale; Prière de revoir les quantités prises de ces produits.</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Section10a - Existence entreprise non agricole</w:t>
      </w:r>
    </w:p>
    <w:p>
      <w:pPr>
        <w:ind w:left="283"/>
      </w:pPr>
      <w:r>
        <w:rPr>
          <w:sz w:val="20"/>
        </w:rPr>
        <w:t>- Avertissement!!! Le ménage de CHEIKH MBAYE DIENG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 Le montant mensuel du loyer, y compris les avantages liés au logement (eau, électricité, téléphone etc.) payé par ce (s) tiers? (FCFA) est trop faible ou trop élevé, veuillez revoir la question s11q09 s'il vous plait.  Le tiers non membre du ménage qui paie partiellement ou totalement le loyer est ses propres enfants qui ne vivent pas a la maison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180000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MBAYE DIENG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44-03-80-78</w:t>
            </w:r>
          </w:p>
        </w:tc>
        <w:tc>
          <w:tcPr>
            <w:tcW w:type="dxa" w:w="1662"/>
          </w:tcPr>
          <w:p>
            <w:r>
              <w:rPr>
                <w:sz w:val="14"/>
              </w:rPr>
              <w:t>e0a44ac0347c44f89c913d95e0d9310b</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MACOUMBA SECK</w:t>
            </w:r>
          </w:p>
        </w:tc>
        <w:tc>
          <w:tcPr>
            <w:tcW w:type="dxa" w:w="3324"/>
          </w:tcPr>
          <w:p>
            <w:r>
              <w:rPr>
                <w:sz w:val="18"/>
              </w:rPr>
              <w:t>N/A</w:t>
            </w:r>
          </w:p>
        </w:tc>
        <w:tc>
          <w:tcPr>
            <w:tcW w:type="dxa" w:w="3324"/>
          </w:tcPr>
          <w:p>
            <w:r/>
            <w:hyperlink r:id="rId19">
              <w:r>
                <w:rPr>
                  <w:color w:val="0563C1"/>
                  <w:u w:val="single"/>
                </w:rPr>
                <w:t>2ème étage à droite</w:t>
              </w:r>
            </w:hyperlink>
          </w:p>
        </w:tc>
      </w:tr>
    </w:tbl>
    <w:p/>
    <w:p>
      <w:r>
        <w:rPr>
          <w:b/>
          <w:color w:val="4672C4"/>
          <w:sz w:val="22"/>
        </w:rPr>
        <w:t>&gt;&gt; Section2 - Education</w:t>
      </w:r>
    </w:p>
    <w:p>
      <w:pPr>
        <w:ind w:left="283"/>
      </w:pPr>
      <w:r>
        <w:rPr>
          <w:sz w:val="20"/>
        </w:rPr>
        <w:t>- Peu probable! papa macoumba seck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Soupçons de quantité anormale! Le ménage de pape macoumba seck avec une taille de 1 personnes a consommé 3 Kg en taille unique de Pomme de terre qui est relativement élevé comme consommation par rapport à la condition de vie des autres ménages de même taille dans cette zone. Prière de corriger ou de confirmer avec le QG. Avertissement!!! Le ménage a consommé 7 Verre ( à thé) taille unique de Thé en sachet, cette quantité semble anormale pour une consommation des 7 derniers jours.Les ménages consomment géneralement en sachet ou en paquet, prière de corriger ou de confirmer avec le QG. Attention ! Le prix unitaire d'achat (1500 Fcfa) de Thé en sachet en Paquet (Grand)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La dernière fois que vous avez acheté Transport urbain en taxi est aeroport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macoumba seck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194265,-17.4434709" TargetMode="External"/><Relationship Id="rId10" Type="http://schemas.openxmlformats.org/officeDocument/2006/relationships/hyperlink" Target="https://www.google.com/maps?q=14.7225353,-17.4424427" TargetMode="External"/><Relationship Id="rId11" Type="http://schemas.openxmlformats.org/officeDocument/2006/relationships/hyperlink" Target="https://www.google.com/maps?q=14.7223651,-17.442519" TargetMode="External"/><Relationship Id="rId12" Type="http://schemas.openxmlformats.org/officeDocument/2006/relationships/hyperlink" Target="https://www.google.com/maps?q=14.7203064,-17.4420503" TargetMode="External"/><Relationship Id="rId13" Type="http://schemas.openxmlformats.org/officeDocument/2006/relationships/hyperlink" Target="https://www.google.com/maps?q=14.7220043,-17.4420007" TargetMode="External"/><Relationship Id="rId14" Type="http://schemas.openxmlformats.org/officeDocument/2006/relationships/hyperlink" Target="https://www.google.com/maps?q=14.7185059,-17.4371864" TargetMode="External"/><Relationship Id="rId15" Type="http://schemas.openxmlformats.org/officeDocument/2006/relationships/hyperlink" Target="https://www.google.com/maps?q=14.723261,-17.4419796" TargetMode="External"/><Relationship Id="rId16" Type="http://schemas.openxmlformats.org/officeDocument/2006/relationships/hyperlink" Target="https://www.google.com/maps?q=14.7220163,-17.4424268" TargetMode="External"/><Relationship Id="rId17" Type="http://schemas.openxmlformats.org/officeDocument/2006/relationships/hyperlink" Target="https://www.google.com/maps?q=14.722108,-17.4418989" TargetMode="External"/><Relationship Id="rId18" Type="http://schemas.openxmlformats.org/officeDocument/2006/relationships/hyperlink" Target="https://www.google.com/maps?q=14.7183722,-17.4434709" TargetMode="External"/><Relationship Id="rId19" Type="http://schemas.openxmlformats.org/officeDocument/2006/relationships/hyperlink" Target="https://www.google.com/maps?q=14.7218992,-17.44192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