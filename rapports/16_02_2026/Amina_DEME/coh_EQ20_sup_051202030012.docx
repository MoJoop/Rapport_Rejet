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051202030012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90-49-94-49</w:t>
            </w:r>
          </w:p>
        </w:tc>
        <w:tc>
          <w:tcPr>
            <w:tcW w:type="dxa" w:w="1662"/>
          </w:tcPr>
          <w:p>
            <w:r>
              <w:rPr>
                <w:sz w:val="14"/>
              </w:rPr>
              <w:t>7831e4e699024e89923766958a920490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SANOUKHO</w:t>
            </w:r>
          </w:p>
        </w:tc>
        <w:tc>
          <w:tcPr>
            <w:tcW w:type="dxa" w:w="3324"/>
          </w:tcPr>
          <w:p>
            <w:r>
              <w:rPr>
                <w:sz w:val="18"/>
              </w:rPr>
              <w:t>N/A</w:t>
            </w:r>
          </w:p>
        </w:tc>
        <w:tc>
          <w:tcPr>
            <w:tcW w:type="dxa" w:w="3324"/>
          </w:tcPr>
          <w:p>
            <w:r/>
            <w:hyperlink r:id="rId9">
              <w:r>
                <w:rPr>
                  <w:color w:val="0563C1"/>
                  <w:u w:val="single"/>
                </w:rPr>
                <w:t>abbatoirs</w:t>
              </w:r>
            </w:hyperlink>
          </w:p>
        </w:tc>
      </w:tr>
    </w:tbl>
    <w:p/>
    <w:p>
      <w:r>
        <w:rPr>
          <w:b/>
          <w:color w:val="4672C4"/>
          <w:sz w:val="22"/>
        </w:rPr>
        <w:t>&gt;&gt; Section1 - Caracteristiques des membres</w:t>
      </w:r>
    </w:p>
    <w:p>
      <w:pPr>
        <w:ind w:left="283"/>
      </w:pPr>
      <w:r>
        <w:rPr>
          <w:sz w:val="20"/>
        </w:rPr>
        <w:t xml:space="preserve">- Avertissement!!!  kardiata  diop  possède un téléphone android mais dit n'avoir pas accès à l'internet, prière de confirmer cette information avec le QG ou la corriger. </w:t>
        <w:br/>
        <w:t>- Les informations sur l'acte de naissance (ni Jours, ni mois et ni années) de  abrahima sanokho  manquent, s'il vous plait pouvez-vous fournir d'effort pour avoir ces informations.</w:t>
      </w:r>
    </w:p>
    <w:p>
      <w:r>
        <w:rPr>
          <w:b/>
          <w:color w:val="4672C4"/>
          <w:sz w:val="22"/>
        </w:rPr>
        <w:t>&gt;&gt; Section2 - Education</w:t>
      </w:r>
    </w:p>
    <w:p>
      <w:pPr>
        <w:ind w:left="283"/>
      </w:pPr>
      <w:r>
        <w:rPr>
          <w:sz w:val="20"/>
        </w:rPr>
        <w:t xml:space="preserve">- Peu probable! abdoulaye sanokho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sanokho et corriger ou confirmer avec le QG. </w:t>
        <w:br/>
        <w:t xml:space="preserve">- Peu probable! abrahima sanokho  n'arrive pas  à comprendre un petit texte lu dans une langue locale (s02q03). Veuillez corriger ou donner des explications au QG. Peu probable! abrahima sanokho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abrahima sanokho et corriger ou confirmer avec le QG. </w:t>
        <w:br/>
        <w:t xml:space="preserve">- Peu probable! aliou Sanokho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Sanokho et corriger ou confirmer avec le QG. </w:t>
        <w:br/>
        <w:t xml:space="preserve">- Peu probable! daouda sanokho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sanokho et corriger ou confirmer avec le QG. </w:t>
        <w:br/>
        <w:t xml:space="preserve">- Peu probable! dieynaba diop  n'arrive pas  à comprendre un petit texte lu dans une langue locale (s02q03). Veuillez corriger ou donner des explications au QG. </w:t>
        <w:br/>
        <w:t xml:space="preserve">- Peu probable! fatimata  sanokno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sanokno et corriger ou confirmer avec le QG. </w:t>
        <w:br/>
        <w:t xml:space="preserve">- Peu probable! kardiata  diop  n'arrive pas  à comprendre un petit texte lu dans une langue locale (s02q03). Veuillez corriger ou donner des explications au QG. Peu probable! kardiata  diop  ne sait ni lire, ni écrire, ni comprendre dans aucune des langues  (s02q01,s02q02,s02q03). Veuillez corriger ou donner des explications au QG. </w:t>
        <w:br/>
        <w:t>- Peu probable! sidy sanokho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kardiata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Soupçons de quantité anormale! Le ménage de SIDY  SANOUKHO avec une taille de 8 personnes a consommé 14 Kg en taille unique de Pomme de terre qui est relativement élevé comme consommation par rapport à la condition de vie des autres ménages de même taille dans cette zone. Prière de corriger ou de confirmer avec le QG. Attention ! Soupçons de quantité anormale! Le ménage de SIDY  SANOUKHO avec une taille de 8 personnes a consommé 14 Morceau (Portion) en Petit de Courge qui est relativement élevé comme consommation par rapport à la condition de vie des autres ménages de même taille dans cette zone. Prière de corriger ou de confirmer avec le QG. Attention ! Soupçons de quantité anormale! Le ménage de SIDY  SANOUKHO avec une taille de 8 personnes a consommé 14 Pièce en Petit de Aubergine sauvage  qui est relativement élevé comme consommation par rapport à la condition de vie des autres ménages de même taille dans cette zone. Prière de corriger ou de confirmer avec le QG. Attention ! Soupçons de quantité anormale! Le ménage de SIDY  SANOUKHO avec une taille de 8 personnes a consommé 7 Kg en taille unique de Oignon frais qui est relativement élevé comme consommation par rapport à la condition de vie des autres ménages de même taille dans cette zone. Prière de corriger ou de confirmer avec le QG. Avertissement!!!Le ménage a consommé 49 Kg de taille unique de Sucre en poudre   ce qui semble incoherent pour une consommation aucours des 7 derniers jours, prière de verifier et corriger. Avertissement!!! Le ménage a consommé 49 Kg taille unique de Sucre en poudre , cette quantité semble anormale pour une consommation des 7 derniers jours.Prière de corriger ou de confirmer avec le QG. Attention ! Soupçons de quantité anormale! Le ménage de SIDY  SANOUKHO avec une taille de 8 personnes a consommé 49 Kg en taille unique de Sucre en poudre  qui est relativement élevé comme consommation par rapport à la condition de vie des autres ménages de même taille dans cette zone. Prière de corriger ou de confirmer avec le QG. Avertissement!!!Le ménage a consommé 49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ambulante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commercant  grossiste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Lit a été achété à 1500000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Radio simple/Radiocassette a été achété à 55000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La section 16 du ménage de SIDY  SANOUKHO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23-64-86-02</w:t>
            </w:r>
          </w:p>
        </w:tc>
        <w:tc>
          <w:tcPr>
            <w:tcW w:type="dxa" w:w="1662"/>
          </w:tcPr>
          <w:p>
            <w:r>
              <w:rPr>
                <w:sz w:val="14"/>
              </w:rPr>
              <w:t>8f582b785e604851bd7f9f65bc104876</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MAMOULÉ  DIARRA</w:t>
            </w:r>
          </w:p>
        </w:tc>
        <w:tc>
          <w:tcPr>
            <w:tcW w:type="dxa" w:w="3324"/>
          </w:tcPr>
          <w:p>
            <w:r>
              <w:rPr>
                <w:sz w:val="18"/>
              </w:rPr>
              <w:t>N/A</w:t>
            </w:r>
          </w:p>
        </w:tc>
        <w:tc>
          <w:tcPr>
            <w:tcW w:type="dxa" w:w="3324"/>
          </w:tcPr>
          <w:p>
            <w:r/>
            <w:hyperlink r:id="rId10">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Peu probable! MAMOULÉ DIARRA  n'arrive pas  à comprendre un petit texte lu dans une langue locale (s02q03). Veuillez corriger ou donner des explications au QG. Peu probable! MAMOULÉ DIARRA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des médicaments achetés dans les officines privées de MAMOULÉ DIARRA semble trop faible ou élevé, veuillez revoir ce montant. </w:t>
        <w:br/>
        <w:t>- Le montant(250000 FCFA) des frais des médicaments achetés dans les officines privées de ADAMA COULIBALY semble trop faible ou élevé, veuillez revoir ce montant.</w:t>
      </w:r>
    </w:p>
    <w:p>
      <w:r>
        <w:rPr>
          <w:b/>
          <w:color w:val="4672C4"/>
          <w:sz w:val="22"/>
        </w:rPr>
        <w:t>&gt;&gt; Section4a - Emploi</w:t>
      </w:r>
    </w:p>
    <w:p>
      <w:pPr>
        <w:ind w:left="283"/>
      </w:pPr>
      <w:r>
        <w:rPr>
          <w:sz w:val="20"/>
        </w:rPr>
        <w:t>- Avertissement! MAMOULÉ DIARRA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MAMOULÉ DIARRA a comme taille 2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MAMOULÉ DIARRA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06-38-89-72</w:t>
            </w:r>
          </w:p>
        </w:tc>
        <w:tc>
          <w:tcPr>
            <w:tcW w:type="dxa" w:w="1662"/>
          </w:tcPr>
          <w:p>
            <w:r>
              <w:rPr>
                <w:sz w:val="14"/>
              </w:rPr>
              <w:t>3b52175e4f464721bf2e720a70f8c0b9</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AISATOU KHOR</w:t>
            </w:r>
          </w:p>
        </w:tc>
        <w:tc>
          <w:tcPr>
            <w:tcW w:type="dxa" w:w="3324"/>
          </w:tcPr>
          <w:p>
            <w:r>
              <w:rPr>
                <w:sz w:val="18"/>
              </w:rPr>
              <w:t>N/A</w:t>
            </w:r>
          </w:p>
        </w:tc>
        <w:tc>
          <w:tcPr>
            <w:tcW w:type="dxa" w:w="3324"/>
          </w:tcPr>
          <w:p>
            <w:r/>
            <w:hyperlink r:id="rId11">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houleye sy  manquent, s'il vous plait pouvez-vous fournir d'effort pour avoir ces informations. Attention ! Le montant (7000 Fcfa) dépensé ou reçu en cadeau pour les recharges internet ou de forfaits de données mobiles(hors appels vocaux), aucours des 30 derniers jours de  houleye sy est relativement élevé par rapport aux autres montants depansés observés dans cette zone. Prière de corriger ou de confirmer avec le QG. </w:t>
        <w:br/>
        <w:t xml:space="preserve">- Les informations sur l'acte de naissance (ni Jours, ni mois et ni années) de  tacko wagne  manquent, s'il vous plait pouvez-vous fournir d'effort pour avoir ces informations. </w:t>
        <w:br/>
        <w:t>- Les informations sur l'acte de naissance (ni Jours, ni mois et ni années) de  ware sy  manquent, s'il vous plait pouvez-vous fournir d'effort pour avoir ces informations.</w:t>
      </w:r>
    </w:p>
    <w:p>
      <w:r>
        <w:rPr>
          <w:b/>
          <w:color w:val="4672C4"/>
          <w:sz w:val="22"/>
        </w:rPr>
        <w:t>&gt;&gt; Section2 - Education</w:t>
      </w:r>
    </w:p>
    <w:p>
      <w:pPr>
        <w:ind w:left="283"/>
      </w:pPr>
      <w:r>
        <w:rPr>
          <w:sz w:val="20"/>
        </w:rPr>
        <w:t xml:space="preserve">- Peu probable! aissata dioum  n'arrive pas  à comprendre un petit texte lu dans une langue locale (s02q03). Veuillez corriger ou donner des explications au QG. Peu probable! aissata dioum  ne sait ni lire, ni écrire, ni comprendre dans aucune des langues  (s02q01,s02q02,s02q03). Veuillez corriger ou donner des explications au QG. </w:t>
        <w:br/>
        <w:t xml:space="preserve">- Peu probable! aissata hotte  n'arrive pas  à comprendre un petit texte lu dans une langue locale (s02q03). Veuillez corriger ou donner des explications au QG. </w:t>
        <w:br/>
        <w:t xml:space="preserve">- Peu probable! houleye gadjio  n'arrive pas  à comprendre un petit texte lu dans une langue locale (s02q03). Veuillez corriger ou donner des explications au QG. Peu probable! houleye gadjio  ne sait ni lire, ni écrire, ni comprendre dans aucune des langues  (s02q01,s02q02,s02q03). Veuillez corriger ou donner des explications au QG. </w:t>
        <w:br/>
        <w:t xml:space="preserve">- Peu probable! houleye sy  n'arrive pas  à comprendre un petit texte lu dans une langue locale (s02q03). Veuillez corriger ou donner des explications au QG. </w:t>
        <w:br/>
        <w:t xml:space="preserve">- Peu probable! sala gadjio  n'arrive pas  à comprendre un petit texte lu dans une langue locale (s02q03). Veuillez corriger ou donner des explications au QG. </w:t>
        <w:br/>
        <w:t xml:space="preserve">- Peu probable! tacko wagne  n'arrive pas  à comprendre un petit texte lu dans une langue locale (s02q03). Veuillez corriger ou donner des explications au QG. Peu probable! tacko wagne  ne sait ni lire, ni écrire, ni comprendre dans aucune des langues  (s02q01,s02q02,s02q03). Veuillez corriger ou donner des explications au QG. Peu plausible tacko wagne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wagne et corriger ou confirmer avec le QG. </w:t>
        <w:br/>
        <w:t>- Peu probable! ware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ware sy et corriger ou confirmer avec le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Attention ! Le prix unitaire d'achat (7000 Fcfa) de Café en poudre soluble en Boite (Autre que la boite/pot de tomate) (Grand) est relativement élevé par rapport aux autres prix observés dans cette zone. Prière de corriger ou de confirmer avec le QG. Attention ! Soupçons de quantité anormale! Le ménage de aissata hotte avec une taille de 7 personnes a consommé 14 Morceau (Portion) en Petit de Courge qui est relativement élevé comme consommation par rapport à la condition de vie des autres ménages de même taille dans cette zone. Prière de corriger ou de confirmer avec le QG. Avertissement!!! Le ménage a consommé 14 Morceau (Portion) Tres petit de Escargots, cette quantité semble anormale pour une consommation des 7 derniers jours.Prière de corriger ou de confirmer avec le QG. Avertissement!!! Le ménage a consommé 8 Kg taille unique de Viande de mouton,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coiffure et maquillage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180000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hotte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19-97-38-21</w:t>
            </w:r>
          </w:p>
        </w:tc>
        <w:tc>
          <w:tcPr>
            <w:tcW w:type="dxa" w:w="1662"/>
          </w:tcPr>
          <w:p>
            <w:r>
              <w:rPr>
                <w:sz w:val="14"/>
              </w:rPr>
              <w:t>e4e0651b60924370bfeed29bafd592ed</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CAMARA</w:t>
            </w:r>
          </w:p>
        </w:tc>
        <w:tc>
          <w:tcPr>
            <w:tcW w:type="dxa" w:w="3324"/>
          </w:tcPr>
          <w:p>
            <w:r>
              <w:rPr>
                <w:sz w:val="18"/>
              </w:rPr>
              <w:t>N/A</w:t>
            </w:r>
          </w:p>
        </w:tc>
        <w:tc>
          <w:tcPr>
            <w:tcW w:type="dxa" w:w="3324"/>
          </w:tcPr>
          <w:p>
            <w:r/>
            <w:hyperlink r:id="rId12">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recharges internet ou de forfaits de données mobiles(hors appels vocaux), aucours des 30 derniers jours de  MAMADOU CAMARA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MOUSSA CAMARA est relativement élevé par rapport aux autres montants depansés observés dans cette zone. Prière de corriger ou de confirmer avec le QG. </w:t>
        <w:br/>
        <w:t xml:space="preserve">- Attention ! Le montant (7000 Fcfa) dépensé ou reçu en cadeau pour les recharges internet ou de forfaits de données mobiles(hors appels vocaux), aucours des 30 derniers jours de  AISSATOU DIARRA est relativement élevé par rapport aux autres montants depansés observés dans cette zone. Prière de corriger ou de confirmer avec le QG. </w:t>
        <w:br/>
        <w:t xml:space="preserve">- Attention ! Le montant (7000 Fcfa) dépensé ou reçu en cadeau pour les recharges internet ou de forfaits de données mobiles(hors appels vocaux), aucours des 30 derniers jours de  FOUNÉ CAMARA 1 est relativement élevé par rapport aux autres montants depansés observés dans cette zone. Prière de corriger ou de confirmer avec le QG. </w:t>
        <w:br/>
        <w:t xml:space="preserve">- Attention ! Le montant (7000 Fcfa) dépensé ou reçu en cadeau pour les recharges internet ou de forfaits de données mobiles(hors appels vocaux), aucours des 30 derniers jours de  MAMOUDOU CAMARA 1 est relativement élevé par rapport aux autres montants depansés observés dans cette zone. Prière de corriger ou de confirmer avec le QG. </w:t>
        <w:br/>
        <w:t xml:space="preserve">- Incoherence! Aida Coulibaly dispose d'un téléphone portable à s01q39, donc la raison évoquée ne peut pas être (ne dispose pas d'appareil). </w:t>
        <w:br/>
        <w:t xml:space="preserve">- Incoherence! La mère de MAGHANE CAMARA est trop jeune ou vielle pour avoir MAGHANE CAMARA selon l'écart (12) d'âge entre lui et sa mère, prière de revoir l'âge de MAGHANE CAMARA ou de sa mère. Dans le cas contraire rassurez vous que c'est bien son fils/fille biologique. Attention ! Le montant (10000 Fcfa) dépensé ou reçu en cadeau pour les recharges internet ou de forfaits de données mobiles(hors appels vocaux), aucours des 30 derniers jours de  MAGHANE CAMARA est relativement élevé par rapport aux autres montants depansés observés dans cette zone. Prière de corriger ou de confirmer avec le QG. </w:t>
        <w:br/>
        <w:t>- Incoherence! La mère de SALIF CAMARA est trop jeune ou vielle pour avoir SALIF CAMARA selon l'écart (13) d'âge entre lui et sa mère, prière de revoir l'âge de SALIF CAMARA ou de sa mère. Dans le cas contraire rassurez vous que c'est bien son fils/fille biologique.</w:t>
      </w:r>
    </w:p>
    <w:p>
      <w:r>
        <w:rPr>
          <w:b/>
          <w:color w:val="4672C4"/>
          <w:sz w:val="22"/>
        </w:rPr>
        <w:t>&gt;&gt; Section2 - Education</w:t>
      </w:r>
    </w:p>
    <w:p>
      <w:pPr>
        <w:ind w:left="283"/>
      </w:pPr>
      <w:r>
        <w:rPr>
          <w:sz w:val="20"/>
        </w:rPr>
        <w:t xml:space="preserve">- Avertissement!!! L'âge de ISSA SAVANE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ISSA SAVANE et corriger ou confirmer avec le QG. </w:t>
        <w:br/>
        <w:t xml:space="preserve">- Avertissement!!! L'âge de YORO SAVANE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YORO SAVANE et corriger ou confirmer avec le QG. </w:t>
        <w:br/>
        <w:t xml:space="preserve">- Peu probable! AIDA KANOUTE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KANOUTE et corriger ou confirmer avec le QG. </w:t>
        <w:br/>
        <w:t xml:space="preserve">- Peu probable! AISSATOU DIARRA  n'arrive pas  à comprendre un petit texte lu dans une langue locale (s02q03). Veuillez corriger ou donner des explications au QG. Peu probable! AISSATOU DIARRA  ne sait ni lire, ni écrire, ni comprendre dans aucune des langues  (s02q01,s02q02,s02q03). Veuillez corriger ou donner des explications au QG. </w:t>
        <w:br/>
        <w:t xml:space="preserve">- Peu probable! ALIMA TRAORE  n'arrive pas  à comprendre un petit texte lu dans une langue locale (s02q03). Veuillez corriger ou donner des explications au QG. Peu probable! ALIMA TRAORE  ne sait ni lire, ni écrire, ni comprendre dans aucune des langues  (s02q01,s02q02,s02q03). Veuillez corriger ou donner des explications au QG. </w:t>
        <w:br/>
        <w:t xml:space="preserve">- Peu probable! ALIOU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CAMARA et corriger ou confirmer avec le QG. </w:t>
        <w:br/>
        <w:t xml:space="preserve">- Peu probable! AWA KANOUTE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KANOUTE et corriger ou confirmer avec le QG. Incohérence ! AWA KANOUTE est âgé de 12 ans et fréquente le fondamental 2, tandis qu'il a débuté l'école à l'âge de 7 ans. Veuillez vérifier les informations renseignées aux questions s02q15, s02q08 ainsi que l'âge de l'individu, et corriger l'incohérence. </w:t>
        <w:br/>
        <w:t xml:space="preserve">- Peu probable! Aida Coulibaly  n'arrive pas  à comprendre un petit texte lu dans une langue locale (s02q03). Veuillez corriger ou donner des explications au QG. Peu probable! Aida Coulibaly  ne sait ni lire, ni écrire, ni comprendre dans aucune des langues  (s02q01,s02q02,s02q03). Veuillez corriger ou donner des explications au QG. </w:t>
        <w:br/>
        <w:t xml:space="preserve">- Peu probable! Alassane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camara et corriger ou confirmer avec le QG. </w:t>
        <w:br/>
        <w:t xml:space="preserve">- Peu probable! DIADJE GASSAMA  n'arrive pas  à comprendre un petit texte lu dans une langue locale (s02q03). Veuillez corriger ou donner des explications au QG. Peu probable! DIADJE GASSAMA  ne sait ni lire, ni écrire, ni comprendre dans aucune des langues  (s02q01,s02q02,s02q03). Veuillez corriger ou donner des explications au QG. </w:t>
        <w:br/>
        <w:t xml:space="preserve">- Peu probable! DIANE MAGASSA  n'arrive pas  à comprendre un petit texte lu dans une langue locale (s02q03). Veuillez corriger ou donner des explications au QG. Peu probable! DIANE MAGASSA  ne sait ni lire, ni écrire, ni comprendre dans aucune des langues  (s02q01,s02q02,s02q03). Veuillez corriger ou donner des explications au QG. </w:t>
        <w:br/>
        <w:t xml:space="preserve">- Peu probable! FOUNÉ CAMARA 1  n'arrive pas  à comprendre un petit texte lu dans une langue locale (s02q03). Veuillez corriger ou donner des explications au QG. Peu probable! FOUNÉ CAMARA 1  ne sait ni lire, ni écrire, ni comprendre dans aucune des langues  (s02q01,s02q02,s02q03). Veuillez corriger ou donner des explications au QG. </w:t>
        <w:br/>
        <w:t xml:space="preserve">- Peu probable! FOUSSEYNI CAMARA  n'arrive pas  à comprendre un petit texte lu dans une langue locale (s02q03). Veuillez corriger ou donner des explications au QG. Peu probable! FOUSSEYNI CAMARA  ne sait ni lire, ni écrire, ni comprendre dans aucune des langues  (s02q01,s02q02,s02q03). Veuillez corriger ou donner des explications au QG. </w:t>
        <w:br/>
        <w:t xml:space="preserve">- Peu probable! Founé Camara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Founé Camara 2 et corriger ou confirmer avec le QG. </w:t>
        <w:br/>
        <w:t xml:space="preserve">- Peu probable! KADIATOU CAMARA  n'arrive pas  à comprendre un petit texte lu dans une langue locale (s02q03). Veuillez corriger ou donner des explications au QG. Incohérence!! KADIATOU CAMARA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KADIATOU CAMARA et corriger ou confirmer avec le QG. </w:t>
        <w:br/>
        <w:t xml:space="preserve">- Peu probable! LADJI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LADJI CAMARA et corriger ou confirmer avec le QG. </w:t>
        <w:br/>
        <w:t xml:space="preserve">- Peu probable! LOLO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LOLO CAMARA et corriger ou confirmer avec le QG. </w:t>
        <w:br/>
        <w:t xml:space="preserve">- Peu probable! MAGHANE CAMARA  n'arrive pas  à comprendre un petit texte lu dans une langue locale (s02q03). Veuillez corriger ou donner des explications au QG. Peu probable! MAGHANE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w:t>
        <w:br/>
        <w:t xml:space="preserve">- Peu probable! MAMOUDOU CAMARA  n'arrive pas  à comprendre un petit texte lu dans une langue locale (s02q03). Veuillez corriger ou donner des explications au QG. </w:t>
        <w:br/>
        <w:t xml:space="preserve">- Peu probable! MAMOUDOU CAMARA 1  n'arrive pas  à comprendre un petit texte lu dans une langue locale (s02q03). Veuillez corriger ou donner des explications au QG. Peu probable! MAMOUDOU CAMARA 1  ne sait ni lire, ni écrire, ni comprendre dans aucune des langues  (s02q01,s02q02,s02q03). Veuillez corriger ou donner des explications au QG. </w:t>
        <w:br/>
        <w:t xml:space="preserve">- Peu probable! MARIAME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MARIAME GASSAMA et corriger ou confirmer avec le QG. </w:t>
        <w:br/>
        <w:t xml:space="preserve">- Peu probable! MOUSSA CAMARA  n'arrive pas  à comprendre un petit texte lu dans une langue locale (s02q03). Veuillez corriger ou donner des explications au QG. </w:t>
        <w:br/>
        <w:t xml:space="preserve">- Peu probable! Ousseynou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Camara et corriger ou confirmer avec le QG. </w:t>
        <w:br/>
        <w:t xml:space="preserve">- Peu probable! SALIF CAMARA  n'arrive pas  à comprendre un petit texte lu dans une langue locale (s02q03). Veuillez corriger ou donner des explications au QG. Peu probable! SALIF CAMARA  ne sait ni lire, ni écrire, ni comprendre dans aucune des langues  (s02q01,s02q02,s02q03). Veuillez corriger ou donner des explications au QG. </w:t>
        <w:br/>
        <w:t xml:space="preserve">- Peu probable! SANOU CAMARA  n'arrive pas  à comprendre un petit texte lu dans une langue locale (s02q03). Veuillez corriger ou donner des explications au QG. Peu probable! SANOU CAMARA  ne sait ni lire, ni écrire, ni comprendre dans aucune des langues  (s02q01,s02q02,s02q03). Veuillez corriger ou donner des explications au QG. Peu plausible SANOU CAMARA fréquente au minimum le fondamental 1 mais ne sait ni lire ni comprendre la langue française, prière de corriger ou de confirmer avec le QG merci. Incohérence!! SANOU CAMARA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SANOU CAMARA et corriger ou confirmer avec le QG. </w:t>
        <w:br/>
        <w:t xml:space="preserve">- Peu probable! SERIGNE CAMARA  n'arrive pas  à comprendre un petit texte lu dans une langue locale (s02q03). Veuillez corriger ou donner des explications au QG. Peu probable! SERIGNE CAMARA  ne sait ni lire, ni écrire, ni comprendre dans aucune des langues  (s02q01,s02q02,s02q03). Veuillez corriger ou donner des explications au QG. </w:t>
        <w:br/>
        <w:t xml:space="preserve">- Peu probable! SEYDOU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SEYDOU CAMARA et corriger ou confirmer avec le QG. </w:t>
        <w:br/>
        <w:t>- Peu probable! SIRA CAMARA  n'arrive pas  à comprendre un petit texte lu dans une langue locale (s02q03). Veuillez corriger ou donner des explications au QG. Peu probable! SIRA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AIDA KANOUTE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Alassane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FOUSSEYNI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SAVANE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LADJI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SAVANE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MOUSSA CAMARA a travaillés par mois semble être inférieur à 15. Veuillez, s'il vous plaît, confirmer cette information. </w:t>
        <w:br/>
        <w:t>- Nombre de mois exercé par MAMOUDOU CAMARA dans l'emploi au cours des 12 derniers mois semble faible, veuillez corriger s'il vous plait ou comfirmer avec le QG.</w:t>
      </w:r>
    </w:p>
    <w:p>
      <w:r>
        <w:rPr>
          <w:b/>
          <w:color w:val="4672C4"/>
          <w:sz w:val="22"/>
        </w:rPr>
        <w:t>&gt;&gt; Section5 - Revenus hors emploi</w:t>
      </w:r>
    </w:p>
    <w:p>
      <w:pPr>
        <w:ind w:left="283"/>
      </w:pPr>
      <w:r>
        <w:rPr>
          <w:sz w:val="20"/>
        </w:rPr>
        <w:t>- Avertissement!! Le montant annuel du revenu du loyer de SIRA CAMARA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Concentré de tomate en Sachets industriel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(291.6667 Fcfa) de Sucre en poudre  en Kg (taille unique) est relativement faible par rapport aux autres prix observés dans cette zone. Prière de corriger ou de confirmer avec le QG. Attention ! Le prix unitaire d'achat (500 Fcfa) de Eau minérale/filtrée en sachet en Sachets industriel (Petit)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Le prix unitaire d'achat (1100 Fcfa) de Huile de soja  en Litre (taille unique) est relativement faible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Attention ! Le prix unitaire d'achat (1000 Fcfa) de Pain traditionnel (Baguette) en miche (Petit) est relativement élevé par rapport aux autres prix observés dans cette zone. Prière de corriger ou de confirmer avec le QG. Incohérence!! Dans ce ménage, chaque individus consomme par jour 12.81069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Menuisier en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Menuisier en bois dit avoir obtenu une valeur sur les marchandises vendu en etat, les marchandises vendu après transformation et les services rendus. Prière de corriger. Cette entreprise Menuisier en bois dit avoir obtenu une valeur sur les marchandises vendu en etat et les marchandises vendu après transformation. L'entreprise Menuisier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commerce de accessoires ménagère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Climatiseurs/splits (non installés au mur) a été achété à 35000 Fcfa est relativement faible par rapport aux autres prix d'achat observés dans cette zone. Prière de corriger ou de confirmer avec le QG. </w:t>
        <w:br/>
        <w:t>- Attention ! Lit a été achété à 600000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DE MAÏS n'a pas été mésurée pour des raisons comme qu'elle est trop petite, GPS en panne et que le Ménage indisponible. Nous vous rappelons que ces raisons ne passent pas pour la non mesure des parcelles prière de les mésurer. </w:t>
        <w:br/>
        <w:t>- La parcelle PARCELLE DE PIMENT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31-13-78-61</w:t>
            </w:r>
          </w:p>
        </w:tc>
        <w:tc>
          <w:tcPr>
            <w:tcW w:type="dxa" w:w="1662"/>
          </w:tcPr>
          <w:p>
            <w:r>
              <w:rPr>
                <w:sz w:val="14"/>
              </w:rPr>
              <w:t>e4246e35a1d04c869adea0faf2fd8e7f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SOW</w:t>
            </w:r>
          </w:p>
        </w:tc>
        <w:tc>
          <w:tcPr>
            <w:tcW w:type="dxa" w:w="3324"/>
          </w:tcPr>
          <w:p>
            <w:r>
              <w:rPr>
                <w:sz w:val="18"/>
              </w:rPr>
              <w:t>N/A</w:t>
            </w:r>
          </w:p>
        </w:tc>
        <w:tc>
          <w:tcPr>
            <w:tcW w:type="dxa" w:w="3324"/>
          </w:tcPr>
          <w:p>
            <w:r/>
            <w:hyperlink r:id="rId13">
              <w:r>
                <w:rPr>
                  <w:color w:val="0563C1"/>
                  <w:u w:val="single"/>
                </w:rPr>
                <w:t>KIDIRA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ABSA BARRO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MAMADOU LAMINE SOW  n'arrive pas  à comprendre un petit texte lu dans une langue locale (s02q03). Veuillez corriger ou donner des explications au QG. Peu probable! MAMADOU LAMINE SOW  ne sait ni lire, ni écrire, ni comprendre dans aucune des langues  (s02q01,s02q02,s02q03). Veuillez corriger ou donner des explications au QG.  Incohérence ! le montant payé de MAMADOU LAMINE SOW pour les frais de scolarité est très faible. veuillez, s'il vous plait, confirmer ces informations avec le QG ou apporter les corrections nécessaires. </w:t>
        <w:br/>
        <w:t>- Peu probable! MAME ASTOU SOW  n'arrive pas  à comprendre un petit texte lu dans une langue locale (s02q03). Veuillez corriger ou donner des explications au QG. Peu probable! MAME ASTOU SOW  ne sait ni lire, ni écrire, ni comprendre dans aucune des langues  (s02q01,s02q02,s02q03). Veuillez corriger ou donner des explications au QG. Peu plausible MAME ASTOU SOW fréquente au minimum le fondamental 1 mais ne sait ni lire ni comprendre la langue française, prière de corriger ou de confirmer avec le QG merci. Avertissement!! MAME ASTOU SOW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MAME ASTOU SOW et corriger ou confirmer avec le QG.</w:t>
      </w:r>
    </w:p>
    <w:p>
      <w:r>
        <w:rPr>
          <w:b/>
          <w:color w:val="4672C4"/>
          <w:sz w:val="22"/>
        </w:rPr>
        <w:t>&gt;&gt; Section6 - Epargne et credit</w:t>
      </w:r>
    </w:p>
    <w:p>
      <w:pPr>
        <w:ind w:left="283"/>
      </w:pPr>
      <w:r>
        <w:rPr>
          <w:sz w:val="20"/>
        </w:rPr>
        <w:t>- Avertissement!!! ALIOU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Ail en Sachets (Tres petit) est relativement élevé par rapport aux autres prix observés dans cette zone. Prière de corriger ou de confirmer avec le QG. Attention ! Le prix unitaire d'achat (50 Fcfa) de Beurre en Sachets (Petit) est relativement faible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Attention ! Soupçons de quantité anormale! Le ménage de ALIOU SOW avec une taille de 6 personnes a consommé 14 Pièce en Petit de Poivron frais qui est relativement élevé comme consommation par rapport à la condition de vie des autres ménages de même taille dans cette zone. Prière de corriger ou de confirmer avec le QG. Attention ! Soupçons de quantité anormale! Le ménage de ALIOU SOW avec une taille de 6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ALIOU SOW avec une taille de 6 personnes a consommé 7 Pièce en Petit de Citron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Attention ! Soupçons de quantité anormale! Le ménage de ALIOU SOW avec une taille de 6 personnes a consommé 5 Litre en taille unique de Huile de soja  qui est relativement élevé comme consommation par rapport à la condition de vie des autres ménages de même taille dans cette zone. Prière de corriger ou de confirmer avec le QG. Avertissement!!! Le ménage a consommé 14 Verre ( à thé) taille unique de Sucre en poudre , cette quantité semble anormale pour une consommation des 7 derniers jours.Prière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71.82214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Lit a été achété à 400000 Fcfa est relativement élevé par rapport aux autres prix d'achat observés dans cette zone. Prière de corriger ou de confirmer avec le QG. Attention ! Lit a été revendu à 380000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nombre d'application des engrais inorganiques dans la parcelle PARCELLE DE PIMENT est de  6 fois qui semble élevé ou faible, prière de corriger. Le salaire total payé de toutes catégories confondues par le ménage ALIOU SOW pour la main-d'oeuvre non-familiale sur la parcelle PARCELLE DE PIMENT au cours de la campagne pour la période de préparation du sol (labour) et des semis est de 310000 qui semble élevé ou faible. Merci de corriger. Le salaire total payé de toutes catégories confondues par le ménage ALIOU SOW pour la main-d'oeuvre non-familiale sur la parcelle PARCELLE DE PIMENT au cours de la campagne pour la période d'entretien du sol (sarclage, etc.) est de 310000 qui semble élevé ou faible. Merci de corriger. Le salaire total payé de toutes catégories confondues par le ménage ALIOU SOW pour la main-d'oeuvre non-familiale sur la parcelle PARCELLE DE PIMENT au cours de la campagne pour la période des récoltes est de 320000 qui semble élevé ou faible. Merci de corriger. Le salaire d'un homme de 15ans et plus ayant travaillé sur la parcelle PARCELLE DE PIMENT par jours au moment de la période des récoltes est de 25000 FCFA qui semble faible ou  élevé, prière de corriger. La superficie de la parcelle PARCELLE DE PIMENT selon les mesures GPS est de 11704.43 hectare qui semble élevé ou faible, prière de corriger. Le document légal (titre, acte, certificat etc. ) qui affirme votre possession de la parcelle PARCELLE DE PIMENT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 Avertissement! Le prix de vente (106.0606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03-66-01-03</w:t>
            </w:r>
          </w:p>
        </w:tc>
        <w:tc>
          <w:tcPr>
            <w:tcW w:type="dxa" w:w="1662"/>
          </w:tcPr>
          <w:p>
            <w:r>
              <w:rPr>
                <w:sz w:val="14"/>
              </w:rPr>
              <w:t>a4137cd66b9e4980bccb27bd28833b84</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SOTY DIOP</w:t>
            </w:r>
          </w:p>
        </w:tc>
        <w:tc>
          <w:tcPr>
            <w:tcW w:type="dxa" w:w="3324"/>
          </w:tcPr>
          <w:p>
            <w:r>
              <w:rPr>
                <w:sz w:val="18"/>
              </w:rPr>
              <w:t>N/A</w:t>
            </w:r>
          </w:p>
        </w:tc>
        <w:tc>
          <w:tcPr>
            <w:tcW w:type="dxa" w:w="3324"/>
          </w:tcPr>
          <w:p>
            <w:r/>
            <w:hyperlink r:id="rId14">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 DIOP  manquent, s'il vous plait pouvez-vous fournir d'effort pour avoir ces informations. </w:t>
        <w:br/>
        <w:t xml:space="preserve">- Les informations sur l'acte de naissance (ni Jours, ni mois et ni années) de  ABDOUL KARIM WAGNE  manquent, s'il vous plait pouvez-vous fournir d'effort pour avoir ces informations. </w:t>
        <w:br/>
        <w:t xml:space="preserve">- Les informations sur l'acte de naissance (ni Jours, ni mois et ni années) de  BIGUÉ WAGNE  manquent, s'il vous plait pouvez-vous fournir d'effort pour avoir ces informations. Le mois de l'enfant ( BIGUÉ WAGNE ) n'est pas connu mais vous avez declaré en s01q04a le nombre de mois, prière de changer NSP au niveau de s01q03b. </w:t>
        <w:br/>
        <w:t xml:space="preserve">- Les informations sur l'acte de naissance (ni Jours, ni mois et ni années) de  DIOME KOUNDA FALL  manquent, s'il vous plait pouvez-vous fournir d'effort pour avoir ces informations. </w:t>
        <w:br/>
        <w:t xml:space="preserve">- Les informations sur l'acte de naissance (ni Jours, ni mois et ni années) de  MARIEME DIOP  manquent, s'il vous plait pouvez-vous fournir d'effort pour avoir ces informations. Le mois de l'enfant ( MARIEME DIOP ) n'est pas connu mais vous avez declaré en s01q04a le nombre de mois, prière de changer NSP au niveau de s01q03b. </w:t>
        <w:br/>
        <w:t xml:space="preserve">- Les informations sur l'acte de naissance (ni Jours, ni mois et ni années) de  MOUSTAPHA DIOP  manquent, s'il vous plait pouvez-vous fournir d'effort pour avoir ces informations. Le mois de l'enfant ( MOUSTAPHA DIOP ) n'est pas connu mais vous avez declaré en s01q04a le nombre de mois, prière de changer NSP au niveau de s01q03b. </w:t>
        <w:br/>
        <w:t xml:space="preserve">- Les informations sur l'acte de naissance (ni Jours, ni mois et ni années) de  SAGAR WAGNE  manquent, s'il vous plait pouvez-vous fournir d'effort pour avoir ces informations. Le mois de l'enfant ( SAGAR WAGNE ) n'est pas connu mais vous avez declaré en s01q04a le nombre de mois, prière de changer NSP au niveau de s01q03b. </w:t>
        <w:br/>
        <w:t>- Les informations sur l'acte de naissance (ni Jours, ni mois et ni années) de  SIDY BARRY  manquent, s'il vous plait pouvez-vous fournir d'effort pour avoir ces informations.</w:t>
      </w:r>
    </w:p>
    <w:p>
      <w:r>
        <w:rPr>
          <w:b/>
          <w:color w:val="4672C4"/>
          <w:sz w:val="22"/>
        </w:rPr>
        <w:t>&gt;&gt; Section2 - Education</w:t>
      </w:r>
    </w:p>
    <w:p>
      <w:pPr>
        <w:ind w:left="283"/>
      </w:pPr>
      <w:r>
        <w:rPr>
          <w:sz w:val="20"/>
        </w:rPr>
        <w:t xml:space="preserve">- Peu probable! ABDOUL DIOP  n'arrive pas  à comprendre un petit texte lu dans une langue locale (s02q03). Veuillez corriger ou donner des explications au QG. Peu probable! ABDOUL DIOP  ne sait ni lire, ni écrire, ni comprendre dans aucune des langues  (s02q01,s02q02,s02q03). Veuillez corriger ou donner des explications au QG. Peu plausible ABDOUL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ABDOUL DIOP et corriger ou confirmer avec le QG. </w:t>
        <w:br/>
        <w:t xml:space="preserve">- Peu probable! ABDOUL KARIM WAGNE  n'arrive pas  à comprendre un petit texte lu dans une langue locale (s02q03). Veuillez corriger ou donner des explications au QG. Peu probable! ABDOUL KARIM WAGNE  ne sait ni lire, ni écrire, ni comprendre dans aucune des langues  (s02q01,s02q02,s02q03). Veuillez corriger ou donner des explications au QG. </w:t>
        <w:br/>
        <w:t xml:space="preserve">- Peu probable! ABOUBACAR SADIKH DIOP  n'arrive pas  à comprendre un petit texte lu dans une langue locale (s02q03). Veuillez corriger ou donner des explications au QG. Peu probable! ABOUBACAR SADIKH DIOP  ne sait ni lire, ni écrire, ni comprendre dans aucune des langues  (s02q01,s02q02,s02q03). Veuillez corriger ou donner des explications au QG. Peu plausible ABOUBACAR SADIKH DIOP fréquente au minimum le fondamental 1 mais ne sait ni lire ni comprendre la langue française, prière de corriger ou de confirmer avec le QG merci. Avertissement!! ABOUBACAR SADIKH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ABOUBACAR SADIKH DIOP et corriger ou confirmer avec le QG. </w:t>
        <w:br/>
        <w:t xml:space="preserve">- Peu probable! BANNA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BANNA DIOP et corriger ou confirmer avec le QG. </w:t>
        <w:br/>
        <w:t xml:space="preserve">- Peu probable! BIGUÉ WAGNE  n'arrive pas  à comprendre un petit texte lu dans une langue locale (s02q03). Veuillez corriger ou donner des explications au QG. Peu probable! BIGUÉ WAGNE  ne sait ni lire, ni écrire, ni comprendre dans aucune des langues  (s02q01,s02q02,s02q03). Veuillez corriger ou donner des explications au QG. </w:t>
        <w:br/>
        <w:t xml:space="preserve">-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 </w:t>
        <w:br/>
        <w:t xml:space="preserve">- Peu probable! DADE CAMARA  n'arrive pas  à comprendre un petit texte lu dans une langue locale (s02q03). Veuillez corriger ou donner des explications au QG. Peu probable! DADE CAMARA  ne sait ni lire, ni écrire, ni comprendre dans aucune des langues  (s02q01,s02q02,s02q03). Veuillez corriger ou donner des explications au QG. </w:t>
        <w:br/>
        <w:t xml:space="preserve">- Peu probable! DIOME KOUNDA FALL  n'arrive pas  à comprendre un petit texte lu dans une langue locale (s02q03). Veuillez corriger ou donner des explications au QG. Peu probable! DIOME KOUNDA FALL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FATOUMATA DIOP 1  n'arrive pas  à comprendre un petit texte lu dans une langue locale (s02q03). Veuillez corriger ou donner des explications au QG. Peu probable! FATOUMATA DIOP 1  ne sait ni lire, ni écrire, ni comprendre dans aucune des langues  (s02q01,s02q02,s02q03). Veuillez corriger ou donner des explications au QG. </w:t>
        <w:br/>
        <w:t xml:space="preserve">- Peu probable! FATOUMATA DIOP 2  n'arrive pas  à comprendre un petit texte lu dans une langue locale (s02q03). Veuillez corriger ou donner des explications au QG. Peu probable! FATOUMATA DIOP 2  ne sait ni lire, ni écrire, ni comprendre dans aucune des langues  (s02q01,s02q02,s02q03). Veuillez corriger ou donner des explications au QG. </w:t>
        <w:br/>
        <w:t xml:space="preserve">- Peu probable! HAMED DIOP  n'arrive pas  à comprendre un petit texte lu dans une langue locale (s02q03). Veuillez corriger ou donner des explications au QG. Peu probable! HAMED DIOP  ne sait ni lire, ni écrire, ni comprendre dans aucune des langues  (s02q01,s02q02,s02q03). Veuillez corriger ou donner des explications au QG. </w:t>
        <w:br/>
        <w:t xml:space="preserve">- Peu probable! HAMED FADEL DIOP  n'arrive pas  à comprendre un petit texte lu dans une langue locale (s02q03). Veuillez corriger ou donner des explications au QG. </w:t>
        <w:br/>
        <w:t xml:space="preserve">- Peu probable! HAMED NAZIM DIOP  n'arrive pas  à comprendre un petit texte lu dans une langue locale (s02q03). Veuillez corriger ou donner des explications au QG. Peu probable! HAMED NAZIM DIOP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NGIMA DIOP  n'arrive pas  à comprendre un petit texte lu dans une langue locale (s02q03). Veuillez corriger ou donner des explications au QG. Peu probable! NGIMA DIOP  ne sait ni lire, ni écrire, ni comprendre dans aucune des langues  (s02q01,s02q02,s02q03). Veuillez corriger ou donner des explications au QG. </w:t>
        <w:br/>
        <w:t xml:space="preserve">- Peu probable! OUSMANE DIOP  n'arrive pas  à comprendre un petit texte lu dans une langue locale (s02q03). Veuillez corriger ou donner des explications au QG. </w:t>
        <w:br/>
        <w:t xml:space="preserve">- Peu probable! SAGAR WAGNE  n'arrive pas  à comprendre un petit texte lu dans une langue locale (s02q03). Veuillez corriger ou donner des explications au QG. Peu probable! SAGAR WAGNE  ne sait ni lire, ni écrire, ni comprendre dans aucune des langues  (s02q01,s02q02,s02q03). Veuillez corriger ou donner des explications au QG. </w:t>
        <w:br/>
        <w:t xml:space="preserve">- Peu probable! SEYNABOU CAMARA  n'arrive pas  à comprendre un petit texte lu dans une langue locale (s02q03). Veuillez corriger ou donner des explications au QG. Peu probable! SEYNABOU CAMARA  ne sait ni lire, ni écrire, ni comprendre dans aucune des langues  (s02q01,s02q02,s02q03). Veuillez corriger ou donner des explications au QG. </w:t>
        <w:br/>
        <w:t xml:space="preserve">- Peu probable! SIDY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BARRY et corriger ou confirmer avec le QG. </w:t>
        <w:br/>
        <w:t>- Peu probable! SORY DIOP  n'arrive pas  à comprendre un petit texte lu dans une langue locale (s02q03). Veuillez corriger ou donner des explications au QG. Peu probable! SORY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BANNA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SADIKH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SIDY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CHEIKH DIOP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HAMED FADEL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Autre légumes frais n.d.a. en Pièce (Petit) est relativement faible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40 Tas Petit de Feuilles de Epinar, cette quantité semble anormale pour une consommation des 7 derniers jours.Prière de corriger ou de confirmer avec le QG. Avertissement!!!Le ménage a consommé 105 miche de Petit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viande de boeuf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superficie de la parcelle pareclle piment selon les mesures GPS est de 1877.24 hectare qui semble élevé ou faible, prière de corriger. Le document légal (titre, acte, certificat etc. ) qui affirme votre possession de la parcelle pareclle piment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Râteau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32-34-86-45</w:t>
            </w:r>
          </w:p>
        </w:tc>
        <w:tc>
          <w:tcPr>
            <w:tcW w:type="dxa" w:w="1662"/>
          </w:tcPr>
          <w:p>
            <w:r>
              <w:rPr>
                <w:sz w:val="14"/>
              </w:rPr>
              <w:t>5e303658e2ea403988887bbb4ec6b442</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TOBOLA</w:t>
            </w:r>
          </w:p>
        </w:tc>
        <w:tc>
          <w:tcPr>
            <w:tcW w:type="dxa" w:w="3324"/>
          </w:tcPr>
          <w:p>
            <w:r>
              <w:rPr>
                <w:sz w:val="18"/>
              </w:rPr>
              <w:t>N/A</w:t>
            </w:r>
          </w:p>
        </w:tc>
        <w:tc>
          <w:tcPr>
            <w:tcW w:type="dxa" w:w="3324"/>
          </w:tcPr>
          <w:p>
            <w:r/>
            <w:hyperlink r:id="rId15">
              <w:r>
                <w:rPr>
                  <w:color w:val="0563C1"/>
                  <w:u w:val="single"/>
                </w:rPr>
                <w:t>ABATTOIRS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MAIMOUNA COULIBALY semble élevé ou faible, prière de corriger ou de confirmer l'information avec le QG. Attention ! Le montant (30000 Fcfa) dépensé ou reçu en cadeau pour les recharges internet ou de forfaits de données mobiles(hors appels vocaux), aucours des 30 derniers jours de  MAIMOUNA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TOBOLA  n'arrive pas  à comprendre un petit texte lu dans une langue locale (s02q03). Veuillez corriger ou donner des explications au QG. Peu probable! BOUBACAR TOBOLA  ne sait ni lire, ni écrire, ni comprendre dans aucune des langues  (s02q01,s02q02,s02q03). Veuillez corriger ou donner des explications au QG. </w:t>
        <w:br/>
        <w:t xml:space="preserve">- Peu probable! DIARIATOU TOBOLA  n'arrive pas  à comprendre un petit texte lu dans une langue locale (s02q03). Veuillez corriger ou donner des explications au QG. Peu probable! DIARIATOU TOBOLA  ne sait ni lire, ni écrire, ni comprendre dans aucune des langues  (s02q01,s02q02,s02q03). Veuillez corriger ou donner des explications au QG. Peu plausible DIARIATOU TOBOLA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DIARIATOU TOBOLA et corriger ou confirmer avec le QG. </w:t>
        <w:br/>
        <w:t xml:space="preserve">- Peu probable! FATOUMATA BABY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MOUSTAPHA TOBOLA  n'arrive pas  à comprendre un petit texte lu dans une langue locale (s02q03). Veuillez corriger ou donner des explications au QG. Peu probable! MOUSTAPHA TOBOLA  ne sait ni lire, ni écrire, ni comprendre dans aucune des langues  (s02q01,s02q02,s02q03). Veuillez corriger ou donner des explications au QG. </w:t>
        <w:br/>
        <w:t>- Peu probable! SANATA TOBOLA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SANATA TOBOLA et corriger ou confirmer avec le QG.</w:t>
      </w:r>
    </w:p>
    <w:p>
      <w:r>
        <w:rPr>
          <w:b/>
          <w:color w:val="4672C4"/>
          <w:sz w:val="22"/>
        </w:rPr>
        <w:t>&gt;&gt; Section3 - Sante</w:t>
      </w:r>
    </w:p>
    <w:p>
      <w:pPr>
        <w:ind w:left="283"/>
      </w:pPr>
      <w:r>
        <w:rPr>
          <w:sz w:val="20"/>
        </w:rPr>
        <w:t>- Le montant(156000 FCFA) des dépenses pour chaque visite prénatale de FATOUMATA BABY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TOBOLA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MOUSTAPHA TOBOLA avec une taille de 9 personnes a consommé 14 Pièce en Petit de Aubergine sauvage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moderne (Baguette)  ce qui semble incoherent pour une consommation aucours des 7 derniers jours, prière de verifier et corriger. Incohérence!! Dans ce ménage, chaque individus consomme par jour 14.30746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1500000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DE PIMENT est de 100 Kilogramme et semble élevé, prière de corriger. La quantité d'utilisation de la Phosphate dans la parcelle PARCELLE DE PIMENT est de 100 Kilogramme et semble élevé, prière de corriger. La parcelle PARCELLE DE PIMENT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DE PIMENT par jours au moment de la période de préparation du sol (labour) et des semis est de 428.5714 FCFA qui semble faible ou  élevé, prière de corriger.</w:t>
      </w:r>
    </w:p>
    <w:p>
      <w:r>
        <w:rPr>
          <w:b/>
          <w:color w:val="4672C4"/>
          <w:sz w:val="22"/>
        </w:rPr>
        <w:t>&gt;&gt; Section17 - Elevage</w:t>
      </w:r>
    </w:p>
    <w:p>
      <w:pPr>
        <w:ind w:left="283"/>
      </w:pPr>
      <w:r>
        <w:rPr>
          <w:sz w:val="20"/>
        </w:rPr>
        <w:t>- Avertissement! la valeur d'achat (75000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150000 Fcfa qui est relativement élevé par rapport aux autres prix de revente observés dans cette zone. Prière de corriger ou de confirmer avec le QG. </w:t>
        <w:br/>
        <w:t xml:space="preserve">- Attention ! Râteau a été revendu à 1500 Fcfa qui est relativement élevé par rapport aux autres prix de revente observés dans cette zone. Prière de corriger ou de confirmer avec le QG. </w:t>
        <w:br/>
        <w:t>- Avertissement!! Le nombre (1500)  de Hache-Paille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68-26-35-43</w:t>
            </w:r>
          </w:p>
        </w:tc>
        <w:tc>
          <w:tcPr>
            <w:tcW w:type="dxa" w:w="1662"/>
          </w:tcPr>
          <w:p>
            <w:r>
              <w:rPr>
                <w:sz w:val="14"/>
              </w:rPr>
              <w:t>4b61934849cb4f4aa6ff4a8455026545</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SEYDI</w:t>
            </w:r>
          </w:p>
        </w:tc>
        <w:tc>
          <w:tcPr>
            <w:tcW w:type="dxa" w:w="3324"/>
          </w:tcPr>
          <w:p>
            <w:r>
              <w:rPr>
                <w:sz w:val="18"/>
              </w:rPr>
              <w:t>N/A</w:t>
            </w:r>
          </w:p>
        </w:tc>
        <w:tc>
          <w:tcPr>
            <w:tcW w:type="dxa" w:w="3324"/>
          </w:tcPr>
          <w:p>
            <w:r/>
            <w:hyperlink r:id="rId16">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amadou  tidiane seydi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amadou  tidiane seydi  n'arrive pas  à comprendre un petit texte lu dans une langue locale (s02q03).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amadou tidiane seydi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amadou tidiane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10-46-88-18</w:t>
            </w:r>
          </w:p>
        </w:tc>
        <w:tc>
          <w:tcPr>
            <w:tcW w:type="dxa" w:w="1662"/>
          </w:tcPr>
          <w:p>
            <w:r>
              <w:rPr>
                <w:sz w:val="14"/>
              </w:rPr>
              <w:t>c304a2a79bb946919b1568cf72819b1f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7">
              <w:r>
                <w:rPr>
                  <w:color w:val="0563C1"/>
                  <w:u w:val="single"/>
                </w:rPr>
                <w:t>appartement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(900 Fcfa) de Huile de soja  en Litre (taille unique) est relativement faible par rapport aux autres prix observés dans cette zone. Prière de corriger ou de confirmer avec le QG. Incohérence!! Dans ce ménage, chaque individus consomme par jour 451.25 Kg  de cereale; Prière de revoir les quantités prises de ces produits.</w:t>
      </w:r>
    </w:p>
    <w:p>
      <w:r>
        <w:rPr>
          <w:b/>
          <w:color w:val="4672C4"/>
          <w:sz w:val="22"/>
        </w:rPr>
        <w:t>&gt;&gt; Section10a - Existence entreprise non agricole</w:t>
      </w:r>
    </w:p>
    <w:p>
      <w:pPr>
        <w:ind w:left="283"/>
      </w:pPr>
      <w:r>
        <w:rPr>
          <w:sz w:val="20"/>
        </w:rPr>
        <w:t>- Avertissement!!! Le ménage de FATOUMATA DIALLO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27-02-39-86</w:t>
            </w:r>
          </w:p>
        </w:tc>
        <w:tc>
          <w:tcPr>
            <w:tcW w:type="dxa" w:w="1662"/>
          </w:tcPr>
          <w:p>
            <w:r>
              <w:rPr>
                <w:sz w:val="14"/>
              </w:rPr>
              <w:t>db5a3bd3764d492db3bc808a398108c4</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ALEX MANSALY</w:t>
            </w:r>
          </w:p>
        </w:tc>
        <w:tc>
          <w:tcPr>
            <w:tcW w:type="dxa" w:w="3324"/>
          </w:tcPr>
          <w:p>
            <w:r>
              <w:rPr>
                <w:sz w:val="18"/>
              </w:rPr>
              <w:t>N/A</w:t>
            </w:r>
          </w:p>
        </w:tc>
        <w:tc>
          <w:tcPr>
            <w:tcW w:type="dxa" w:w="3324"/>
          </w:tcPr>
          <w:p>
            <w:r/>
            <w:hyperlink r:id="rId18">
              <w:r>
                <w:rPr>
                  <w:color w:val="0563C1"/>
                  <w:u w:val="single"/>
                </w:rPr>
                <w:t>abbatoirs</w:t>
              </w:r>
            </w:hyperlink>
          </w:p>
        </w:tc>
      </w:tr>
    </w:tbl>
    <w:p/>
    <w:p>
      <w:r>
        <w:rPr>
          <w:b/>
          <w:color w:val="4672C4"/>
          <w:sz w:val="22"/>
        </w:rPr>
        <w:t>&gt;&gt; Section2 - Education</w:t>
      </w:r>
    </w:p>
    <w:p>
      <w:pPr>
        <w:ind w:left="283"/>
      </w:pPr>
      <w:r>
        <w:rPr>
          <w:sz w:val="20"/>
        </w:rPr>
        <w:t>- Peu probable! ALEX MANSALY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le nombre d'heure que ALEX MANSALY a travaillé par jour semble faible, veuillez s'il vous plait confirmer cette information avec le QG. Avertissement!!! ALEX MANSALY enquêté dans l'emploi principale n'a pas declaré son revenu prière de fournir plus d'effort pour lui demander son revenu, vous pouvez utiliser des stratégies pour faire une estimation ou demander des conseils au QG. Avertissement!!! les informations de ALEX MANSALY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ALEX MANSALY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ALEX MANSALY concernant les repas pris à l'extérieur du ménage au cours des 7 jours semble élevé. Prière de vérifier et de corriger ou de confirmer ces informations avec le QG.</w:t>
      </w:r>
    </w:p>
    <w:p>
      <w:r>
        <w:rPr>
          <w:b/>
          <w:color w:val="4672C4"/>
          <w:sz w:val="22"/>
        </w:rPr>
        <w:t>&gt;&gt; Section10a - Existence entreprise non agricole</w:t>
      </w:r>
    </w:p>
    <w:p>
      <w:pPr>
        <w:ind w:left="283"/>
      </w:pPr>
      <w:r>
        <w:rPr>
          <w:sz w:val="20"/>
        </w:rPr>
        <w:t>- Avertissement!!! Le ménage de ALEX MANSALY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Bonbonne de gaz a été revendu à 20000 Fcfa qui est relativement élevé par rapport aux autres prix de revente observés dans cette zone. Prière de corriger ou de confirmer avec le QG. </w:t>
        <w:br/>
        <w:t>-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ALEX MANSALY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72-62-41-27</w:t>
            </w:r>
          </w:p>
        </w:tc>
        <w:tc>
          <w:tcPr>
            <w:tcW w:type="dxa" w:w="1662"/>
          </w:tcPr>
          <w:p>
            <w:r>
              <w:rPr>
                <w:sz w:val="14"/>
              </w:rPr>
              <w:t>c97c8e22497f4d2eb1267eb2c5a17dcf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NDIAWARE DIOP</w:t>
            </w:r>
          </w:p>
        </w:tc>
        <w:tc>
          <w:tcPr>
            <w:tcW w:type="dxa" w:w="3324"/>
          </w:tcPr>
          <w:p>
            <w:r>
              <w:rPr>
                <w:sz w:val="18"/>
              </w:rPr>
              <w:t>N/A</w:t>
            </w:r>
          </w:p>
        </w:tc>
        <w:tc>
          <w:tcPr>
            <w:tcW w:type="dxa" w:w="3324"/>
          </w:tcPr>
          <w:p>
            <w:r/>
            <w:hyperlink r:id="rId19">
              <w:r>
                <w:rPr>
                  <w:color w:val="0563C1"/>
                  <w:u w:val="single"/>
                </w:rPr>
                <w:t>abattoire</w:t>
              </w:r>
            </w:hyperlink>
          </w:p>
        </w:tc>
      </w:tr>
    </w:tbl>
    <w:p/>
    <w:p>
      <w:r>
        <w:rPr>
          <w:b/>
          <w:color w:val="4672C4"/>
          <w:sz w:val="22"/>
        </w:rPr>
        <w:t>&gt;&gt; Section2 - Education</w:t>
      </w:r>
    </w:p>
    <w:p>
      <w:pPr>
        <w:ind w:left="283"/>
      </w:pPr>
      <w:r>
        <w:rPr>
          <w:sz w:val="20"/>
        </w:rPr>
        <w:t>- Peu probable! ndiawar diop  n'arrive pas  à comprendre un petit texte lu dans une langue locale (s02q03). Veuillez corriger ou donner des explications au QG. Peu probable! ndiawar diop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ndiawar diop enquêté dans l'emploi principale n'a pas declaré son salaire prière de fournir plus d'effort pour lui demander son salire, vous pouvez utiliser des stratégies pour faire une estimation ou demander des conseils au QG. Incoherence!!! les informations de ndiawar diop sur le nombre de mois, jours et heures de son emploi principal et secondaire sont identiques, veuillez corriger ou confirmer aupres du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ndiaware diop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(CHAMPS 1PIMENT  'TOMATE ET AUBERGINE) qui ne semble pas être un bon nom ou contient des lettres, prière de mettre le vrai nom du champs. La quantité de fumure appliquée dans la parcelle PARCELLE DE  PIMENT  'TOMATE ET AUBERGINE est de 500 Kg qui semble élevé ou ne sait pas, prière de fournir d'effort pour estimer la quantité afin de corriger. La superficie de la parcelle PARCELLE DE  PIMENT  'TOMATE ET AUBERGINE selon les mesures GPS est de 290.9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Râteau a été achété à 2500 Fcfa est relativement élevé par rapport aux autres prix d'achat observés dans cette zone. Prière de corriger ou de confirmer avec le QG.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04-00-84-80</w:t>
            </w:r>
          </w:p>
        </w:tc>
        <w:tc>
          <w:tcPr>
            <w:tcW w:type="dxa" w:w="1662"/>
          </w:tcPr>
          <w:p>
            <w:r>
              <w:rPr>
                <w:sz w:val="14"/>
              </w:rPr>
              <w:t>e7a2d4ee3cfe4619bf36d01ea8f0a916</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AICHA SY</w:t>
            </w:r>
          </w:p>
        </w:tc>
        <w:tc>
          <w:tcPr>
            <w:tcW w:type="dxa" w:w="3324"/>
          </w:tcPr>
          <w:p>
            <w:r>
              <w:rPr>
                <w:sz w:val="18"/>
              </w:rPr>
              <w:t>N/A</w:t>
            </w:r>
          </w:p>
        </w:tc>
        <w:tc>
          <w:tcPr>
            <w:tcW w:type="dxa" w:w="3324"/>
          </w:tcPr>
          <w:p>
            <w:r/>
            <w:hyperlink r:id="rId20">
              <w:r>
                <w:rPr>
                  <w:color w:val="0563C1"/>
                  <w:u w:val="single"/>
                </w:rPr>
                <w:t>abattoire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AICHA SY dispose d'un téléphone portable à s01q39, donc la raison évoquée ne peut pas être (ne dispose pas d'appareil). </w:t>
        <w:br/>
        <w:t>- Incoherence! MOHAMED DICKO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AICHA SY  n'arrive pas  à comprendre un petit texte lu dans une langue locale (s02q03). Veuillez corriger ou donner des explications au QG. </w:t>
        <w:br/>
        <w:t>- Peu probable! MOHAMED DICKO  n'arrive pas  à comprendre un petit texte lu dans une langue locale (s02q03). Veuillez corriger ou donner des explications au QG. Peu probable! MOHAMED DICKO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MOHAMED DICKO a exercé dans l'emploi au cours des 12 derniers mois est de 0 mois, veuillez corriger s'il vous plait.Nombre de mois exercé par MOHAMED DICKO dans l'emploi au cours des 12 derniers mois semble faible, veuillez corriger s'il vous plait ou comfirmer avec le QG. Attention ! Le nombre de jours que MOHAMED DICKO a travaillés par mois semble être inférieur à 15. Veuillez, s'il vous plaît, confirmer cette information. Attention! le nombre d'heure que MOHAMED DICKO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 Fcfa) de Lait en poudre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190.5629 Kg  de cereale; Prière de revoir les quantités prises de ces produits.</w:t>
      </w:r>
    </w:p>
    <w:p>
      <w:r>
        <w:rPr>
          <w:b/>
          <w:color w:val="4672C4"/>
          <w:sz w:val="22"/>
        </w:rPr>
        <w:t>&gt;&gt; Section10a - Existence entreprise non agricole</w:t>
      </w:r>
    </w:p>
    <w:p>
      <w:pPr>
        <w:ind w:left="283"/>
      </w:pPr>
      <w:r>
        <w:rPr>
          <w:sz w:val="20"/>
        </w:rPr>
        <w:t>- Avertissement!!! Le ménage de MOHAMED DICKO a comme taille 2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w:t>
        <w:br/>
        <w:t>- Avertissement!!! Le prix d'achat (6000) de l'article  Téléphone portable est inférieur aux prix de revente (40000)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MOHAMED DICKO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579306,-12.2168048" TargetMode="External"/><Relationship Id="rId10" Type="http://schemas.openxmlformats.org/officeDocument/2006/relationships/hyperlink" Target="https://www.google.com/maps?q=14.4583239,-12.2160368" TargetMode="External"/><Relationship Id="rId11" Type="http://schemas.openxmlformats.org/officeDocument/2006/relationships/hyperlink" Target="https://www.google.com/maps?q=14.4594585,-12.2156963" TargetMode="External"/><Relationship Id="rId12" Type="http://schemas.openxmlformats.org/officeDocument/2006/relationships/hyperlink" Target="https://www.google.com/maps?q=14.4585599,-12.2160857" TargetMode="External"/><Relationship Id="rId13" Type="http://schemas.openxmlformats.org/officeDocument/2006/relationships/hyperlink" Target="https://www.google.com/maps?q=14.4623204,-12.2172441" TargetMode="External"/><Relationship Id="rId14" Type="http://schemas.openxmlformats.org/officeDocument/2006/relationships/hyperlink" Target="https://www.google.com/maps?q=14.459106,-12.2167736" TargetMode="External"/><Relationship Id="rId15" Type="http://schemas.openxmlformats.org/officeDocument/2006/relationships/hyperlink" Target="https://www.google.com/maps?q=14.465074,-12.2163816" TargetMode="External"/><Relationship Id="rId16" Type="http://schemas.openxmlformats.org/officeDocument/2006/relationships/hyperlink" Target="https://www.google.com/maps?q=14.4599269,-12.2177626" TargetMode="External"/><Relationship Id="rId17" Type="http://schemas.openxmlformats.org/officeDocument/2006/relationships/hyperlink" Target="https://www.google.com/maps?q=14.461929083333333,-12.219599783333335" TargetMode="External"/><Relationship Id="rId18" Type="http://schemas.openxmlformats.org/officeDocument/2006/relationships/hyperlink" Target="https://www.google.com/maps?q=14.459448566666667,-12.214780816666666" TargetMode="External"/><Relationship Id="rId19" Type="http://schemas.openxmlformats.org/officeDocument/2006/relationships/hyperlink" Target="https://www.google.com/maps?q=14.460653,-12.2180632" TargetMode="External"/><Relationship Id="rId20" Type="http://schemas.openxmlformats.org/officeDocument/2006/relationships/hyperlink" Target="https://www.google.com/maps?q=14.4604408,-12.2175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