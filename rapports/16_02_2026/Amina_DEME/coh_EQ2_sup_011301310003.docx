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011301310003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Section9e</w:t>
            </w:r>
          </w:p>
        </w:tc>
        <w:tc>
          <w:tcPr>
            <w:tcW w:type="dxa" w:w="3324"/>
          </w:tcPr>
          <w:p>
            <w:r>
              <w:t>Depenses non-alimentaires - 6 mois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33-07-84-67</w:t>
            </w:r>
          </w:p>
        </w:tc>
        <w:tc>
          <w:tcPr>
            <w:tcW w:type="dxa" w:w="1662"/>
          </w:tcPr>
          <w:p>
            <w:r>
              <w:rPr>
                <w:sz w:val="14"/>
              </w:rPr>
              <w:t>7a35707475c946f3937afc57bb626982</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GNILANE DIOUF</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L'ethni de SIO BOUCAR E IWUCHUKWU est origine Nigeria, prière de bien classer cet ethni qui existe soit dans la liste des ethni ou n'éxiste pas comme ethni.</w:t>
      </w:r>
    </w:p>
    <w:p>
      <w:r>
        <w:rPr>
          <w:b/>
          <w:color w:val="4672C4"/>
          <w:sz w:val="22"/>
        </w:rPr>
        <w:t>&gt;&gt; Section2 - Education</w:t>
      </w:r>
    </w:p>
    <w:p>
      <w:pPr>
        <w:ind w:left="283"/>
      </w:pPr>
      <w:r>
        <w:rPr>
          <w:sz w:val="20"/>
        </w:rPr>
        <w:t xml:space="preserve">- Peu probable! AFIA MBACKE DIOUF  n'arrive pas  à comprendre un petit texte lu dans une langue locale (s02q03). Veuillez corriger ou donner des explications au QG.  Incohérence ! le montant payé de AFIA MBACKE DIOUF pour les frais de scolarité semble etre très élevé. veuillez, s'il vous plait, confirmer ces informations avec le QG ou apporter les corrections nécessaires. Le montant des frais de cantines ou de restauration pour l'année scolaire de AFIA MBACKE DIOUF est faible ou élevé. veuillez, s'il vous plait, confirmer ces informations avec le QG ou apporter les corrections nécessaires. Attention ! Le frais de scolarité (450000 Fcfa) de AFIA MBACKE DIOUF en 2ème année de Primaire est relativement élevé par rapport aux autres frais de scolarités observés dans cette zone. Prière de corriger ou de confirmer avec le QG. </w:t>
        <w:br/>
        <w:t xml:space="preserve">- Peu probable! ANNE MARIE DIOUF  n'arrive pas  à comprendre un petit texte lu dans une langue locale (s02q03). Veuillez corriger ou donner des explications au QG. </w:t>
        <w:br/>
        <w:t xml:space="preserve">- Peu probable! BOUCAR DIOUF  n'arrive pas  à comprendre un petit texte lu dans une langue locale (s02q03). Veuillez corriger ou donner des explications au QG. Avertissement!! BOUCAR DIOUF qui sait écrire en français doit pouvoir lire en français. </w:t>
        <w:br/>
        <w:t xml:space="preserve">- Peu probable! DIOUMA SENE  n'arrive pas  à comprendre un petit texte lu dans une langue locale (s02q03). Veuillez corriger ou donner des explications au QG. </w:t>
        <w:br/>
        <w:t xml:space="preserve">- Peu probable! EL HADJI FAYE  n'arrive pas  à comprendre un petit texte lu dans une langue locale (s02q03). Veuillez corriger ou donner des explications au QG. Avertissement!! EL HADJI FAYE qui sait écrire en français doit pouvoir lire en français. </w:t>
        <w:br/>
        <w:t xml:space="preserve">- Peu probable! FATOU DIOUF  n'arrive pas  à comprendre un petit texte lu dans une langue locale (s02q03). Veuillez corriger ou donner des explications au QG. </w:t>
        <w:br/>
        <w:t xml:space="preserve">- Peu probable! GNILANE DIOUF  n'arrive pas  à comprendre un petit texte lu dans une langue locale (s02q03). Veuillez corriger ou donner des explications au QG. Peu probable! GNILANE DIOUF  ne sait ni lire, ni écrire, ni comprendre dans aucune des langues  (s02q01,s02q02,s02q03). Veuillez corriger ou donner des explications au QG. </w:t>
        <w:br/>
        <w:t xml:space="preserve">- Peu probable! MADIODIO MBENGUE  n'arrive pas  à comprendre un petit texte lu dans une langue locale (s02q03). Veuillez corriger ou donner des explications au QG. Attention ! Le frais de scolarité (545000 Fcfa) de MADIODIO MBENGUE en 1ére année de Secondaire 2 Général est relativement élevé par rapport aux autres frais de scolarités observés dans cette zone. Prière de corriger ou de confirmer avec le QG. </w:t>
        <w:br/>
        <w:t xml:space="preserve">- Peu probable! MAMADOU FAYE  n'arrive pas  à comprendre un petit texte lu dans une langue locale (s02q03). Veuillez corriger ou donner des explications au QG. Peu probable! MAMADOU FAYE  ne sait ni lire, ni écrire, ni comprendre dans aucune des langues  (s02q01,s02q02,s02q03). Veuillez corriger ou donner des explications au QG. Le montant des frais pour les cahiers et autres matériels scolaires pour l'année scolaire de MAMADOU FAYE est de 0 FCFA, MAMADOU FAYE a fait comment pour payer ces cahiers et autres matériels scolaires (SAC, stylo, craie, ardoise, crayon...) ? prière de corriger. </w:t>
        <w:br/>
        <w:t xml:space="preserve">- Peu probable! MAME DIARRA YANDE FAYE  n'arrive pas  à comprendre un petit texte lu dans une langue locale (s02q03). Veuillez corriger ou donner des explications au QG. Avertissement!! MAME DIARRA YANDE FAYE fréquente au minimum la troisième année de fondamental 1 mais ne sait pas écrire, prière de corriger ou confirmer avec le QG. Avertissement!! MAME DIARRA YANDE FAYE qui sait écrire en français doit pouvoir lire en français. </w:t>
        <w:br/>
        <w:t xml:space="preserve">- Peu probable! NDEYE FAMA FAYE  n'arrive pas  à comprendre un petit texte lu dans une langue locale (s02q03). Veuillez corriger ou donner des explications au QG. </w:t>
        <w:br/>
        <w:t xml:space="preserve">-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 </w:t>
        <w:br/>
        <w:t xml:space="preserve">- Peu probable! SEYNABOU DIOUF  n'arrive pas  à comprendre un petit texte lu dans une langue locale (s02q03). Veuillez corriger ou donner des explications au QG. </w:t>
        <w:br/>
        <w:t xml:space="preserve">- Peu probable! SIO BOUCAR E IWUCHUKWU  n'arrive pas  à comprendre un petit texte lu dans une langue locale (s02q03). Veuillez corriger ou donner des explications au QG.  Incohérence ! le montant payé de SIO BOUCAR E IWUCHUKWU pour les frais de scolarité semble etre très élevé. veuillez, s'il vous plait, confirmer ces informations avec le QG ou apporter les corrections nécessaires. Avertissement!! Les frais de livres de SIO BOUCAR E IWUCHUKWUsemble élévés (s02q23). veuillez, s'il vous plait, confirmer ces informations avec le QG ou apporter les corrections nécessaires. Le montant des frais pour les cahiers et autres matériels scolaires pour l'année scolaire de SIO BOUCAR E IWUCHUKWU est faible ou élevé, veuillez, s'il vous plait, confirmer ces informations avec le QG ou apporter les corrections nécessaires. Attention ! Le frais de scolarité (555000 Fcfa) de SIO BOUCAR E IWUCHUKWU en 1ére année de Primaire est relativement élevé par rapport aux autres frais de scolarités observés dans cette zone. Prière de corriger ou de confirmer avec le QG. </w:t>
        <w:br/>
        <w:t>- Peu probable! WATEO FAYE  n'arrive pas  à comprendre un petit texte lu dans une langue locale (s02q03). Veuillez corriger ou donner des explications au QG. La filière de WATEO FAYE est transit et semble exister dans les modalités, prière de prendre attache avec le QG pour plus d'explication afin de la classer bien.</w:t>
      </w:r>
    </w:p>
    <w:p>
      <w:r>
        <w:rPr>
          <w:b/>
          <w:color w:val="4672C4"/>
          <w:sz w:val="22"/>
        </w:rPr>
        <w:t>&gt;&gt; Section3 - Sante</w:t>
      </w:r>
    </w:p>
    <w:p>
      <w:pPr>
        <w:ind w:left="283"/>
      </w:pPr>
      <w:r>
        <w:rPr>
          <w:sz w:val="20"/>
        </w:rPr>
        <w:t>- Le montant(170000 FCFA) des frais d'examens médicaux et des soins de GNILANE DIOUF semble trop faible ou élevé, veuillez revoir ce montant. Le montant(180000 FCFA) des frais des médicaments achetés dans les officines privées de GNILANE DIOUF semble trop faible ou élevé, veuillez revoir ce montant.</w:t>
      </w:r>
    </w:p>
    <w:p>
      <w:r>
        <w:rPr>
          <w:b/>
          <w:color w:val="4672C4"/>
          <w:sz w:val="22"/>
        </w:rPr>
        <w:t>&gt;&gt; Section4a - Emploi</w:t>
      </w:r>
    </w:p>
    <w:p>
      <w:pPr>
        <w:ind w:left="283"/>
      </w:pPr>
      <w:r>
        <w:rPr>
          <w:sz w:val="20"/>
        </w:rPr>
        <w:t xml:space="preserve">- Avertissement! GNILANE DIOUF n'a consacré aucune heure pour aucun des travaux du ménage, prière de regarder les réponses prises dans les questions (s04q01 s04q02 s04q03 s04q04 s04q05 s04q06 s04q07 s04q08). </w:t>
        <w:br/>
        <w:t>- Avertissement! Nombre d'heure que BOUCAR DIOUF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AvertissementANNE MARIE DIOUF  travaille mais les questions relatives à son emploi principal ne sont pas renseignées à 100%, prière de les renseigner. </w:t>
        <w:br/>
        <w:t xml:space="preserve">-  AvertissementBOUCAR DIOUF  travaille mais les questions relatives à son emploi principal ne sont pas renseignées à 100%, prière de les renseigner. Avertissement!!! BOUCAR DIOUF enquêté dans l'emploi principale n'a pas declaré son salaire prière de fournir plus d'effort pour lui demander son salire, vous pouvez utiliser des stratégies pour faire une estimation ou demander des conseils au QG. Avertissement!!! BOUCAR DIOUF enquêté dans l'emploi principale n'a pas declaré son revenu prière de fournir plus d'effort pour lui demander son revenu, vous pouvez utiliser des stratégies pour faire une estimation ou demander des conseils au QG. </w:t>
        <w:br/>
        <w:t xml:space="preserve">-  AvertissementDIOUMA SENE  travaille mais les questions relatives à son emploi principal ne sont pas renseignées à 100%, prière de les renseigner. Nombre de mois exercé par DIOUMA SENE dans l'emploi au cours des 12 derniers mois semble faible, veuillez corriger s'il vous plait ou comfirmer avec le QG. Attention! le nombre d'heure que DIOUMA SENE a travaillé par jour semble être inferieur à 4, veuillez s'il vous plait confirmer cette information avec le QG. Le revenu de DIOUMA SENE (.a) doit être renseigné. Prière de renseigner le revenu de DIOUMA SENE. </w:t>
        <w:br/>
        <w:t xml:space="preserve">-  AvertissementGNILANE DIOUF  travaille mais les questions relatives à son emploi principal ne sont pas renseignées à 100%, prière de les renseigner. Nombre de mois exercé par GNILANE DIOUF dans l'emploi au cours des 12 derniers mois semble faible, veuillez corriger s'il vous plait ou comfirmer avec le QG. Le revenu de GNILANE DIOUF (.a) doit être renseigné. Prière de renseigner le revenu de GNILANE DIOUF. </w:t>
        <w:br/>
        <w:t>-  AvertissementWATEO FAYE  travaille mais les questions relatives à son emploi principal ne sont pas renseignées à 100%, prière de les renseigner.</w:t>
      </w:r>
    </w:p>
    <w:p>
      <w:r>
        <w:rPr>
          <w:b/>
          <w:color w:val="4672C4"/>
          <w:sz w:val="22"/>
        </w:rPr>
        <w:t>&gt;&gt; Section6 - Epargne et credit</w:t>
      </w:r>
    </w:p>
    <w:p>
      <w:pPr>
        <w:ind w:left="283"/>
      </w:pPr>
      <w:r>
        <w:rPr>
          <w:sz w:val="20"/>
        </w:rPr>
        <w:t>- Avertissement!!! GNILANE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AFIA MBACKE DIOUF n'est pas renseignée à 100 %. Prière de vérifier l'ensemble des questions relatives à ce membre et de les renseigner en totalité. </w:t>
        <w:br/>
        <w:t xml:space="preserve">- La section sur le repas pris à l'extérieur du ménage du membre ANNE MARIE DIOUF n'est pas renseignée à 100 %. Prière de vérifier l'ensemble des questions relatives à ce membre et de les renseigner en totalité. </w:t>
        <w:br/>
        <w:t xml:space="preserve">- La section sur le repas pris à l'extérieur du ménage du membre DIOUMA SENE n'est pas renseignée à 100 %. Prière de vérifier l'ensemble des questions relatives à ce membre et de les renseigner en totalité. </w:t>
        <w:br/>
        <w:t xml:space="preserve">- La section sur le repas pris à l'extérieur du ménage du membre EL HADJI FAYE n'est pas renseignée à 100 %. Prière de vérifier l'ensemble des questions relatives à ce membre et de les renseigner en totalité. </w:t>
        <w:br/>
        <w:t xml:space="preserve">- La section sur le repas pris à l'extérieur du ménage du membre FATOU DIOUF n'est pas renseignée à 100 %. Prière de vérifier l'ensemble des questions relatives à ce membre et de les renseigner en totalité. </w:t>
        <w:br/>
        <w:t xml:space="preserve">- La section sur le repas pris à l'extérieur du ménage du membre GNILANE DIOUF n'est pas renseignée à 100 %. Prière de vérifier l'ensemble des questions relatives à ce membre et de les renseigner en totalité. </w:t>
        <w:br/>
        <w:t xml:space="preserve">- La section sur le repas pris à l'extérieur du ménage du membre MADIODIO MBENGUE n'est pas renseignée à 100 %. Prière de vérifier l'ensemble des questions relatives à ce membre et de les renseigner en totalité. </w:t>
        <w:br/>
        <w:t xml:space="preserve">- La section sur le repas pris à l'extérieur du ménage du membre MAMADOU FAYE n'est pas renseignée à 100 %. Prière de vérifier l'ensemble des questions relatives à ce membre et de les renseigner en totalité. </w:t>
        <w:br/>
        <w:t xml:space="preserve">- La section sur le repas pris à l'extérieur du ménage du membre MAME DIARRA YANDE FAYE n'est pas renseignée à 100 %. Prière de vérifier l'ensemble des questions relatives à ce membre et de les renseigner en totalité. </w:t>
        <w:br/>
        <w:t xml:space="preserve">- La section sur le repas pris à l'extérieur du ménage du membre NDEYE FAMA FAYE n'est pas renseignée à 100 %. Prière de vérifier l'ensemble des questions relatives à ce membre et de les renseigner en totalité. </w:t>
        <w:br/>
        <w:t xml:space="preserve">- La section sur le repas pris à l'extérieur du ménage du membre SERIGNE FALLOU FAYE n'est pas renseignée à 100 %. Prière de vérifier l'ensemble des questions relatives à ce membre et de les renseigner en totalité. </w:t>
        <w:br/>
        <w:t xml:space="preserve">- La section sur le repas pris à l'extérieur du ménage du membre SEYNABOU DIOUF n'est pas renseignée à 100 %. Prière de vérifier l'ensemble des questions relatives à ce membre et de les renseigner en totalité. </w:t>
        <w:br/>
        <w:t xml:space="preserve">- La section sur le repas pris à l'extérieur du ménage du membre SIO BOUCAR E IWUCHUKWU n'est pas renseignée à 100 %. Prière de vérifier l'ensemble des questions relatives à ce membre et de les renseigner en totalité. </w:t>
        <w:br/>
        <w:t>- La section sur le repas pris à l'extérieur du ménage du membre WATEO FAYE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Autres vinaigres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lingeuse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DIOUMA SENE ayant travaillé dans cette entreprise ##N/A## aucours des 12 derniers mois n'est pas renseigner. Prière de reneigner toutes les informations qui lui concerne. La main d'oeuvre sariale de DIOUMA SENE ayant travaillé dans cette entreprise ##N/A## aucours des 30 derniers jours n'est pas renseigner. Prière de reneigner toutes les informations qui lui concerne. </w:t>
        <w:br/>
        <w:t>- La main d'oeuvre familiale pour MADIODIO MBENGUE ayant travaillé dans cette entreprise ##N/A## aucours des 12 derniers mois n'est pas renseigner. Prière de reneigner toutes les informations qui lui concerne. La main d'oeuvre sariale de MADIODIO MBENGUE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Matelas simple a été achété à 200000 Fcfa est relativement élevé par rapport aux autres prix d'achat observés dans cette zone. Prière de corriger ou de confirmer avec le QG. Attention ! Matelas simple a été revendu à 130000 Fcfa qui est relativement élevé par rapport aux autres prix de revente observés dans cette zone. Prière de corriger ou de confirmer avec le QG. </w:t>
        <w:br/>
        <w:t xml:space="preserve">- Attention ! Tapis a été achété à 125000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Attention ! Téléphone portable a été achété à 400000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GNILANE DIOUF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68-22-55-39</w:t>
            </w:r>
          </w:p>
        </w:tc>
        <w:tc>
          <w:tcPr>
            <w:tcW w:type="dxa" w:w="1662"/>
          </w:tcPr>
          <w:p>
            <w:r>
              <w:rPr>
                <w:sz w:val="14"/>
              </w:rPr>
              <w:t>e3f48fdf146f4506a9234ef9def5e38b</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BASSIROU MBOW</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Moussa Tall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Moussa Tall est relativement élevé par rapport aux autres montants depansés observés dans cette zone. Prière de corriger ou de confirmer avec le QG. </w:t>
        <w:br/>
        <w:t xml:space="preserve">- Prière de renseigner le sexe ou le lien de parenté de  Haby Mbow  merci. Les données sur les niveaux d'études, les fonctions et les caracteristiques sociodemographiques du père biologique de Haby Mbow manquent. Veuillez les renseigner. Les données sur les niveaux d'études, les fonctions et les caracteristiques sociodemographiques de la mère biologique de  Haby Mbow  manquent. </w:t>
        <w:br/>
        <w:t xml:space="preserve">- Prière de renseigner le sexe ou le lien de parenté de  Mame Fatou Dioum  merci. Les données sur les niveaux d'études, les fonctions et les caracteristiques sociodemographiques du père biologique de Mame Fatou Dioum manquent. Veuillez les renseigner. Les données sur les niveaux d'études, les fonctions et les caracteristiques sociodemographiques de la mère biologique de  Mame Fatou Dioum  manquent. </w:t>
        <w:br/>
        <w:t xml:space="preserve">- Prière de renseigner le sexe ou le lien de parenté de  Mohamed Mbow  merci. Les données sur les niveaux d'études, les fonctions et les caracteristiques sociodemographiques du père biologique de Mohamed Mbow manquent. Veuillez les renseigner. Les données sur les niveaux d'études, les fonctions et les caracteristiques sociodemographiques de la mère biologique de  Mohamed Mbow  manquent. </w:t>
        <w:br/>
        <w:t xml:space="preserve">- Prière de renseigner le sexe ou le lien de parenté de  More Mbow  merci. Les données sur les niveaux d'études, les fonctions et les caracteristiques sociodemographiques du père biologique de More Mbow manquent. Veuillez les renseigner. Les données sur les niveaux d'études, les fonctions et les caracteristiques sociodemographiques de la mère biologique de  More Mbow  manquent. </w:t>
        <w:br/>
        <w:t xml:space="preserve">- Prière de renseigner le sexe ou le lien de parenté de  Moussa Mbow  merci. Les données sur les niveaux d'études, les fonctions et les caracteristiques sociodemographiques du père biologique de Moussa Mbow manquent. Veuillez les renseigner. Les données sur les niveaux d'études, les fonctions et les caracteristiques sociodemographiques de la mère biologique de  Moussa Mbow  manquent. </w:t>
        <w:br/>
        <w:t>- Prière de renseigner le sexe ou le lien de parenté de  Soda Dieng  merci. Les données sur les niveaux d'études, les fonctions et les caracteristiques sociodemographiques du père biologique de Soda Dieng manquent. Veuillez les renseigner. Les données sur les niveaux d'études, les fonctions et les caracteristiques sociodemographiques de la mère biologique de  Soda Dieng  manquent.</w:t>
      </w:r>
    </w:p>
    <w:p>
      <w:r>
        <w:rPr>
          <w:b/>
          <w:color w:val="4672C4"/>
          <w:sz w:val="22"/>
        </w:rPr>
        <w:t>&gt;&gt; Section2 - Education</w:t>
      </w:r>
    </w:p>
    <w:p>
      <w:pPr>
        <w:ind w:left="283"/>
      </w:pPr>
      <w:r>
        <w:rPr>
          <w:sz w:val="20"/>
        </w:rPr>
        <w:t xml:space="preserve">- Peu probable! Khady Diop  n'arrive pas  à comprendre un petit texte lu dans une langue locale (s02q03). Veuillez corriger ou donner des explications au QG. Le domaine que Khady Diop bénéficié de cette formation est Restauration et semble exister dans les modalités, prière de prendre attache avec le QG pour plus d'explication afin de la classer bien. </w:t>
        <w:br/>
        <w:t xml:space="preserve">- Peu probable! Mamadou Bassirou mbow  n'arrive pas  à comprendre un petit texte lu dans une langue locale (s02q03). Veuillez corriger ou donner des explications au QG. </w:t>
        <w:br/>
        <w:t xml:space="preserve">- Peu probable! Moussa Tall  n'arrive pas  à comprendre un petit texte lu dans une langue locale (s02q03). Veuillez corriger ou donner des explications au QG. </w:t>
        <w:br/>
        <w:t>- Peu probable! cherif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cherif ka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Haby Mbow, prière de la renseigner.</w:t>
      </w:r>
    </w:p>
    <w:p>
      <w:r>
        <w:rPr>
          <w:b/>
          <w:color w:val="4672C4"/>
          <w:sz w:val="22"/>
        </w:rPr>
        <w:t>&gt;&gt; Section4a - Emploi</w:t>
      </w:r>
    </w:p>
    <w:p>
      <w:pPr>
        <w:ind w:left="283"/>
      </w:pPr>
      <w:r>
        <w:rPr>
          <w:sz w:val="20"/>
        </w:rPr>
        <w:t xml:space="preserve">- Khady Diop fait A son Mari pour subvenir principalement à ses besoins et semble exister dans les modalités, prière de prendre attache avec le QG pour plus d'explication afin de la classer bien. </w:t>
        <w:br/>
        <w:t>- cherif ka fait A son frere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AvertissementMoussa Tall  travaille mais les questions relatives à son emploi principal ne sont pas renseignées à 100%, prière de les renseigner. Le salaire de Moussa Tall est de .a, il ne doit pas être égal à 0 et doit être renseigné s'il est salarié. Prière de fournir d'effort pour estimer le salaire de Moussa Tall.</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Billet de loterie nationale, billet de PMU et tout autre pari sportif semble trop élevé.Veuillez,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Peu plausible! la valeur actuelle déclarée en s10q38 pour ##N/A## semble trop petite ou trop élevée. Veuillez, s'il vous plaît, confirmer cette information avec le QG ou la corriger.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Khady Diop ayant travaillé dans cette entreprise ##N/A## aucours des 12 derniers mois n'est pas renseigner. Prière de reneigner toutes les informations qui lui concerne. La main d'oeuvre sariale de Khady Diop ayant travaillé dans cette entreprise ##N/A## aucours des 30 derniers jours n'est pas renseigner. Prière de reneigner toutes les informations qui lui concerne. </w:t>
        <w:br/>
        <w:t>- Prière de renseigner les montants dans les champs (s10q46 s10q47 s10q48 s10q49 s10q50 s10q51 s10q52 s10q53 s10q54 s10q55 s10q56 s10q57), mettre 0 si l'entreprise ##N/A## n'a pas effectué des dépenses ou faire des reventes des marchandises ou des produits ou rendre de service.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Congélateur,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électrique, prière de renseigner. </w:t>
        <w:br/>
        <w:t xml:space="preserve">- Avertissement!! La question s12q04 n'a pas été renseigner pour l'article: Four à micro-onde ou électrique,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Ordinateur, prière de renseigner. </w:t>
        <w:br/>
        <w:t xml:space="preserve">- Avertissement!! La question s12q04 n'a pas été renseigner pour l'article: Réfrigérateur, prière de renseigner. </w:t>
        <w:br/>
        <w:t xml:space="preserve">- Avertissement!! La question s12q04 n'a pas été renseigner pour l'article: Table à manger  (table + chaises), prière de renseigner. </w:t>
        <w:br/>
        <w:t xml:space="preserve">- Avertissement!! La question s12q04 n'a pas été renseigner pour l'article: Tapis, prière de renseigner. </w:t>
        <w:br/>
        <w:t xml:space="preserve">- Avertissement!! La question s12q04 n'a pas été renseigner pour l'article: Téléphone portable, prière de renseigner. </w:t>
        <w:br/>
        <w:t xml:space="preserve">- Avertissement!! La question s12q04 n'a pas été renseigner pour l'article: Ventilateur sur pied, prière de renseigner. </w:t>
        <w:br/>
        <w:t>- Avertissement!! La question s12q04 n'a pas été renseigner pour l'article: Voiture personnelle, prière de renseigner.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Bassirou Mbow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48-19-05-23</w:t>
            </w:r>
          </w:p>
        </w:tc>
        <w:tc>
          <w:tcPr>
            <w:tcW w:type="dxa" w:w="1662"/>
          </w:tcPr>
          <w:p>
            <w:r>
              <w:rPr>
                <w:sz w:val="14"/>
              </w:rPr>
              <w:t>290f285091fa48a7bd1dfd9133a4682b</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NDIAWAR DIAGNE</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(4400 Fcfa) dépensé ou reçu en cadeau pour les recharges internet ou de forfaits de données mobiles(hors appels vocaux), aucours des 30 derniers jours de  NDEYE AWA SOW est relativement élevé par rapport aux autres montants depansés observés dans cette zone. Prière de corriger ou de confirmer avec le QG. </w:t>
        <w:br/>
        <w:t xml:space="preserve">- Attention ! Le montant (4400 Fcfa) dépensé ou reçu en cadeau pour les recharges internet ou de forfaits de données mobiles(hors appels vocaux), aucours des 30 derniers jours de  NDIAWAR DIAGNE est relativement élevé par rapport aux autres montants depansés observés dans cette zone. Prière de corriger ou de confirmer avec le QG. </w:t>
        <w:br/>
        <w:t>- Les données sur les niveaux d'études, les fonctions et les caracteristiques sociodemographiques du père biologique de BAYE MOUSSA DIAGNE manquent. Veuillez les renseigner. Les données sur les niveaux d'études, les fonctions et les caracteristiques sociodemographiques de la mère biologique de  BAYE MOUSSA DIAGNE  manquent.</w:t>
      </w:r>
    </w:p>
    <w:p>
      <w:r>
        <w:rPr>
          <w:b/>
          <w:color w:val="4672C4"/>
          <w:sz w:val="22"/>
        </w:rPr>
        <w:t>&gt;&gt; Section2 - Education</w:t>
      </w:r>
    </w:p>
    <w:p>
      <w:pPr>
        <w:ind w:left="283"/>
      </w:pPr>
      <w:r>
        <w:rPr>
          <w:sz w:val="20"/>
        </w:rPr>
        <w:t xml:space="preserve">- Peu probable! ABDOURAKHMANE DIAGNE  n'arrive pas  à comprendre un petit texte lu dans une langue locale (s02q03). Veuillez corriger ou donner des explications au QG. La filière de ABDOURAKHMANE DIAGNE est marketing Communications et semble exister dans les modalités, prière de prendre attache avec le QG pour plus d'explication afin de la classer bien. </w:t>
        <w:br/>
        <w:t xml:space="preserve">- Peu probable! AIDA SOW  n'arrive pas  à comprendre un petit texte lu dans une langue locale (s02q03). Veuillez corriger ou donner des explications au QG. Le montant des frais pour les cahiers et autres matériels scolaires pour l'année scolaire de AIDA SOW est de 0 FCFA, AIDA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AIDA SOW et corriger ou confirmer avec le QG. </w:t>
        <w:br/>
        <w:t xml:space="preserve">- Peu probable! ANTA NDOUR  n'arrive pas  à comprendre un petit texte lu dans une langue locale (s02q03). Veuillez corriger ou donner des explications au QG. </w:t>
        <w:br/>
        <w:t xml:space="preserve">- Peu probable! BAYE MOUSSA DIAGNE  n'arrive pas  à comprendre un petit texte lu dans une langue locale (s02q03). Veuillez corriger ou donner des explications au QG. Peu probable! BAYE MOUSSA DIAGNE  ne sait ni lire, ni écrire, ni comprendre dans aucune des langues  (s02q01,s02q02,s02q03). Veuillez corriger ou donner des explications au QG. La raison principale que BAYE MOUSSA DIAGNE n'a pas fait des études dans une école formelle est école coranique et semble exister dans les modalités, prière de prendre attache avec le QG pour plus d'explication afin de la classer bien. </w:t>
        <w:br/>
        <w:t xml:space="preserve">- Peu probable! MOUHAMED DIAGNE  n'arrive pas  à comprendre un petit texte lu dans une langue locale (s02q03). Veuillez corriger ou donner des explications au QG. </w:t>
        <w:br/>
        <w:t xml:space="preserve">- Peu probable! MOUSTAPHA DIAGNE  n'arrive pas  à comprendre un petit texte lu dans une langue locale (s02q03). Veuillez corriger ou donner des explications au QG. </w:t>
        <w:br/>
        <w:t xml:space="preserve">- Peu probable! NDEYE AWA SOW  n'arrive pas  à comprendre un petit texte lu dans une langue locale (s02q03). Veuillez corriger ou donner des explications au QG. </w:t>
        <w:br/>
        <w:t xml:space="preserve">- Peu probable! NDIAWAR DIAGNE  n'arrive pas  à comprendre un petit texte lu dans une langue locale (s02q03). Veuillez corriger ou donner des explications au QG. </w:t>
        <w:br/>
        <w:t xml:space="preserve">- Peu probable! PAPE NDIAWAR DIAGNE  n'arrive pas  à comprendre un petit texte lu dans une langue locale (s02q03). Veuillez corriger ou donner des explications au QG. </w:t>
        <w:br/>
        <w:t>- Peu probable! SOULEYMANE DIAGNE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La section n'est pas renseignée pour MOUSTAPHA DIAGNE, prière de la renseigner.</w:t>
      </w:r>
    </w:p>
    <w:p>
      <w:r>
        <w:rPr>
          <w:b/>
          <w:color w:val="4672C4"/>
          <w:sz w:val="22"/>
        </w:rPr>
        <w:t>&gt;&gt; Section4a - Emploi</w:t>
      </w:r>
    </w:p>
    <w:p>
      <w:pPr>
        <w:ind w:left="283"/>
      </w:pPr>
      <w:r>
        <w:rPr>
          <w:sz w:val="20"/>
        </w:rPr>
        <w:t>- Avertissement! Nombre d'heure que ABDOURAKHMANE DIAGNE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AvertissementABDOURAKHMANE DIAGNE  travaille mais les questions relatives à son emploi principal ne sont pas renseignées à 100%, prière de les renseigner. Avertissement!!! ABDOURAKHMANE DIAGNE enquêté dans l'emploi principale n'a pas declaré son salaire prière de fournir plus d'effort pour lui demander son salire, vous pouvez utiliser des stratégies pour faire une estimation ou demander des conseils au QG. Avertissement!!! ABDOURAKHMANE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Il est impératif de renseigner la question : #Est-ce que AIDA SOW possède un compte dans les établissements financiers suivants ou une carte prépayée ?# même si la personne ne dispose pas de compte, veuillez les renseigner s'il vous plaît. </w:t>
        <w:br/>
        <w:t xml:space="preserve">- Il est impératif de renseigner la question : #Est-ce que ANTA NDOUR possède un compte dans les établissements financiers suivants ou une carte prépayée ?# même si la personne ne dispose pas de compte, veuillez les renseigner s'il vous plaît. </w:t>
        <w:br/>
        <w:t xml:space="preserve">- Il est impératif de renseigner la question : #Est-ce que MOUSTAPHA DIAGNE possède un compte dans les établissements financiers suivants ou une carte prépayée ?# même si la personne ne dispose pas de compte, veuillez les renseigner s'il vous plaît. </w:t>
        <w:br/>
        <w:t>- Il est impératif de renseigner la question : #Est-ce que SOULEYMANE DIAGNE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ABDOURAKHMANE DIAGNE n'est pas renseignée à 100 %. Prière de vérifier l'ensemble des questions relatives à ce membre et de les renseigner en totalité. </w:t>
        <w:br/>
        <w:t xml:space="preserve">- La section sur le repas pris à l'extérieur du ménage du membre AIDA SOW n'est pas renseignée à 100 %. Prière de vérifier l'ensemble des questions relatives à ce membre et de les renseigner en totalité. </w:t>
        <w:br/>
        <w:t xml:space="preserve">- La section sur le repas pris à l'extérieur du ménage du membre AMINATA RASSOUL DIAGNE n'est pas renseignée à 100 %. Prière de vérifier l'ensemble des questions relatives à ce membre et de les renseigner en totalité. </w:t>
        <w:br/>
        <w:t xml:space="preserve">- La section sur le repas pris à l'extérieur du ménage du membre ANTA NDOUR n'est pas renseignée à 100 %. Prière de vérifier l'ensemble des questions relatives à ce membre et de les renseigner en totalité. </w:t>
        <w:br/>
        <w:t xml:space="preserve">- La section sur le repas pris à l'extérieur du ménage du membre BAYE MOUSSA DIAGNE n'est pas renseignée à 100 %. Prière de vérifier l'ensemble des questions relatives à ce membre et de les renseigner en totalité. </w:t>
        <w:br/>
        <w:t xml:space="preserve">- La section sur le repas pris à l'extérieur du ménage du membre MAME FAMA DIAGNE n'est pas renseignée à 100 %. Prière de vérifier l'ensemble des questions relatives à ce membre et de les renseigner en totalité. </w:t>
        <w:br/>
        <w:t xml:space="preserve">- La section sur le repas pris à l'extérieur du ménage du membre MOUHAMED DIAGNE n'est pas renseignée à 100 %. Prière de vérifier l'ensemble des questions relatives à ce membre et de les renseigner en totalité. </w:t>
        <w:br/>
        <w:t xml:space="preserve">- La section sur le repas pris à l'extérieur du ménage du membre MOUSTAPHA DIAGNE n'est pas renseignée à 100 %. Prière de vérifier l'ensemble des questions relatives à ce membre et de les renseigner en totalité. </w:t>
        <w:br/>
        <w:t xml:space="preserve">- La section sur le repas pris à l'extérieur du ménage du membre NDEYE AWA SOW n'est pas renseignée à 100 %. Prière de vérifier l'ensemble des questions relatives à ce membre et de les renseigner en totalité. </w:t>
        <w:br/>
        <w:t xml:space="preserve">- La section sur le repas pris à l'extérieur du ménage du membre NDIAWAR DIAGNE n'est pas renseignée à 100 %. Prière de vérifier l'ensemble des questions relatives à ce membre et de les renseigner en totalité. </w:t>
        <w:br/>
        <w:t xml:space="preserve">- La section sur le repas pris à l'extérieur du ménage du membre PAPE NDIAWAR DIAGNE n'est pas renseignée à 100 %. Prière de vérifier l'ensemble des questions relatives à ce membre et de les renseigner en totalité. </w:t>
        <w:br/>
        <w:t>- La section sur le repas pris à l'extérieur du ménage du membre SOULEYMANE DIAGNE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Confiture et marmelade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ménage et semble exister dans les modalités, prière de prendre attache avec le QG pour plus d'explication afin de la classer bien. </w:t>
        <w:br/>
        <w:t xml:space="preserve">-  La dernière fois que vous avez acheté Salaire du personnel de maison (gardien, boy, chauffeur, cuisinier, etc. ) est ménage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Tapis a été achété à 150000 Fcfa est relativement élevé par rapport aux autres prix d'achat observés dans cette zone. Prière de corriger ou de confirmer avec le QG. Attention ! Tapis a été revendu à 110000 Fcfa qui est relativement élevé par rapport aux autres prix de revente observés dans cette zone. Prière de corriger ou de confirmer avec le QG. </w:t>
        <w:br/>
        <w:t xml:space="preserve">- Avertissement!! La question s12q04 n'a pas été renseigner pour l'article: Groupe électrogène, prière de renseigner. </w:t>
        <w:br/>
        <w:t>- Avertissement!! La question s12q04 n'a pas été renseigner pour l'article: Table à manger  (table + chaises), prière de renseigner.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NDIAWAR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93-59-62-79</w:t>
            </w:r>
          </w:p>
        </w:tc>
        <w:tc>
          <w:tcPr>
            <w:tcW w:type="dxa" w:w="1662"/>
          </w:tcPr>
          <w:p>
            <w:r>
              <w:rPr>
                <w:sz w:val="14"/>
              </w:rPr>
              <w:t>7da534eaf85c42b5ba5d9b8ed91752c0</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LEILA BABA-AISSA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Leila Baba aicha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Leila Baba aicha  n'arrive pas  à comprendre un petit texte lu dans une langue locale (s02q03). Veuillez corriger ou donner des explications au QG. La filière de Leila Baba aicha est développement urbain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AvertissementLeila Baba aicha  travaille mais les questions relatives à son emploi principal ne sont pas renseignées à 100%, prière de les renseigner.</w:t>
      </w:r>
    </w:p>
    <w:p>
      <w:r>
        <w:rPr>
          <w:b/>
          <w:color w:val="4672C4"/>
          <w:sz w:val="22"/>
        </w:rPr>
        <w:t>&gt;&gt; Section7a2 - Repas pris a l'exterieur du menage</w:t>
      </w:r>
    </w:p>
    <w:p>
      <w:pPr>
        <w:ind w:left="283"/>
      </w:pPr>
      <w:r>
        <w:rPr>
          <w:sz w:val="20"/>
        </w:rPr>
        <w:t>- Le montant total declaré de Leila Baba aicha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Flocons d'avoive (quaker) mais les informations sur la quantité, l'unité ou la taille ne sont pas renseignées.Prière de renseigner. Le ménage a consommé Fromage mais les informations sur la quantité, l'unité ou la taille ne sont pas renseignées.Prière de renseigner. Le ménage a consommé Huile d'olive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Oignon frais mais les informations sur la quantité, l'unité ou la taille ne sont pas renseignées.Prière de renseigner. Le ménage a consommé Pains traditionnel (Rond) mais les informations sur la quantité, l'unité ou la taille ne sont pas renseignées.Prière de renseigner. Le ménage a consommé Poivre mais les informations sur la quantité, l'unité ou la taille ne sont pas renseignées.Prière de renseigner. Le ménage a consommé Pommes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ménage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##N/A##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Tablette a été achété à 700000 Fcfa est relativement élevé par rapport aux autres prix d'achat observés dans cette zone. Prière de corriger ou de confirmer avec le QG. Attention ! Tablette a été revendu à 500000 Fcfa qui est relativement élevé par rapport aux autres prix de revente observés dans cette zone. Prière de corriger ou de confirmer avec le QG. </w:t>
        <w:br/>
        <w:t>- Attention ! Téléphone portable a été achété à 600000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77-30-28-84</w:t>
            </w:r>
          </w:p>
        </w:tc>
        <w:tc>
          <w:tcPr>
            <w:tcW w:type="dxa" w:w="1662"/>
          </w:tcPr>
          <w:p>
            <w:r>
              <w:rPr>
                <w:sz w:val="14"/>
              </w:rPr>
              <w:t>0749de32605c40718e0f093db7855a04</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SOW</w:t>
            </w:r>
          </w:p>
        </w:tc>
        <w:tc>
          <w:tcPr>
            <w:tcW w:type="dxa" w:w="3324"/>
          </w:tcPr>
          <w:p>
            <w:r>
              <w:rPr>
                <w:sz w:val="18"/>
              </w:rPr>
              <w:t>N/A</w:t>
            </w:r>
          </w:p>
        </w:tc>
        <w:tc>
          <w:tcPr>
            <w:tcW w:type="dxa" w:w="3324"/>
          </w:tcPr>
          <w:p>
            <w:r/>
            <w:hyperlink r:id="rId12">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(6500 Fcfa) dépensé ou reçu en cadeau pour les cartes prépayées, les transferts de crédit et les abonnements de  Fatimata Marena est relativement élevé par rapport aux autres montants depansés observés dans cette zone. Prière de corriger ou de confirmer avec le QG. Attention ! Le montant (6500 Fcfa) dépensé ou reçu en cadeau pour les recharges internet ou de forfaits de données mobiles(hors appels vocaux), aucours des 30 derniers jours de  Fatimata Marena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Diawara  n'arrive pas  à comprendre un petit texte lu dans une langue locale (s02q03). Veuillez corriger ou donner des explications au QG. </w:t>
        <w:br/>
        <w:t xml:space="preserve">- Peu probable! Amadou Lamine Sow  n'arrive pas  à comprendre un petit texte lu dans une langue locale (s02q03). Veuillez corriger ou donner des explications au QG. Le domaine que Amadou Lamine Sow bénéficié de cette formation est en Art Plastique et semble exister dans les modalités, prière de prendre attache avec le QG pour plus d'explication afin de la classer bien. </w:t>
        <w:br/>
        <w:t xml:space="preserve">- Peu probable! Aminata Ndiaye  n'arrive pas  à comprendre un petit texte lu dans une langue locale (s02q03). Veuillez corriger ou donner des explications au QG. </w:t>
        <w:br/>
        <w:t xml:space="preserve">- Peu probable! Fatimata Marena  n'arrive pas  à comprendre un petit texte lu dans une langue locale (s02q03). Veuillez corriger ou donner des explications au QG. </w:t>
        <w:br/>
        <w:t xml:space="preserve">- Peu probable! Mouhamadou Malang Sow  n'arrive pas  à comprendre un petit texte lu dans une langue locale (s02q03). Veuillez corriger ou donner des explications au QG.  Incohérence ! le montant payé de Mouhamadou Malang Sow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Mouhamadou Malang Sow avec le QG ou apporter les corrections nécessaires. Le montant des frais d'uniformes pour l'année scolaire de Mouhamadou Malang Sow est faible ou élevé. veuillez, s'il vous plait, confirmer ces informations avec le QG ou apporter les corrections nécessaires.Attention ! Le frais de scolarité (493000 Fcfa) de Mouhamadou Malang Sow en 2ème année de Primaire est relativement élevé par rapport aux autres frais de scolarités observés dans cette zone. Prière de corriger ou de confirmer avec le QG. </w:t>
        <w:br/>
        <w:t xml:space="preserve">- Peu probable! Mouhamed Affane Sow  n'arrive pas  à comprendre un petit texte lu dans une langue locale (s02q03). Veuillez corriger ou donner des explications au QG. Peu probable! Mouhamed Affane Sow  ne sait ni lire, ni écrire, ni comprendre dans aucune des langues  (s02q01,s02q02,s02q03). Veuillez corriger ou donner des explications au QG.  Incohérence ! le montant payé de Mouhamed Affane Sow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Mouhamed Affane Sow avec le QG ou apporter les corrections nécessaires. Attention ! Le frais de scolarité (390000 Fcfa) de Mouhamed Affane Sow en 2ème année de Maternelle est relativement élevé par rapport aux autres frais de scolarités observés dans cette zone. Prière de corriger ou de confirmer avec le QG. </w:t>
        <w:br/>
        <w:t>- Peu probable! Ousmane Boun Affane Sow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Fatimata Marena Bénéficie de CMU et les actes couverts sont différents de tiers payant. </w:t>
        <w:br/>
        <w:t xml:space="preserve">-  Incoherent! Mouhamadou Malang Sow Bénéficie de CMU et les actes couverts sont différents de tiers payant. Le principal problème de santé que Mouhamadou Malang Sow a eu est maladie du genou et semble exister dans les modalités, prière de prendre attache avec le QG pour plus d'explication afin de la classer bien. Le dernier problème de santé pour lequel Mouhamadou Malang Sow a été hospitalisé au cours des 12 derniers mois est problème de genou et semble exister dans les modalités, prière de prendre attache avec le QG pour plus d'explication afin de la classer bien. </w:t>
        <w:br/>
        <w:t xml:space="preserve">- Le montant(200000 FCFA) des frais de consultation par le medecin généraliste de Aminata Ndiaye semble trop faible ou élevé, veuillez revoir ce montant. Le montant(950000 FCFA) des frais des médicaments achetés dans les officines privées de Aminata Ndiaye semble trop faible ou élevé, veuillez revoir ce montant. Le moyen principal que [NOM] utilise pour se protéger des piqûres de moustiques en dehors de la moustiquaire est appareil anti moustique et semble exister dans les modalités, prière de prendre attache avec le QG pour plus d'explication afin de la classer bien. </w:t>
        <w:br/>
        <w:t>- Le moyen principal que [NOM] utilise pour se protéger des piqûres de moustiques en dehors de la moustiquaire est Appareil anti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Ndiaye n'a consacré aucune heure pour aucun des travaux du ménage, prière de regarder les réponses prises dans les questions (s04q01 s04q02 s04q03 s04q04 s04q05 s04q06 s04q07 s04q08). </w:t>
        <w:br/>
        <w:t>- Avertissement! Fatimata Marena n'a consacré aucune heure pour aucun des travaux du ménage, prière de regarder les réponses prises dans les questions (s04q01 s04q02 s04q03 s04q04 s04q05 s04q06 s04q07 s04q08).  La raison pourquoi Fatimata Marena n'a pas travaillé au cours des 7 derniers jours est permission pour la maladie de son enfant et semble avoir un emploi ou exister dans les modalités, prière de de bien regarder l'emploi Fatimata Marena  ou de prendre attache avec le QG pour plus d'explication afin de la classer bien.</w:t>
      </w:r>
    </w:p>
    <w:p>
      <w:r>
        <w:rPr>
          <w:b/>
          <w:color w:val="4672C4"/>
          <w:sz w:val="22"/>
        </w:rPr>
        <w:t>&gt;&gt; Section4b - Emploi - Activite principale</w:t>
      </w:r>
    </w:p>
    <w:p>
      <w:pPr>
        <w:ind w:left="283"/>
      </w:pPr>
      <w:r>
        <w:rPr>
          <w:sz w:val="20"/>
        </w:rPr>
        <w:t>- Avertissement!!! Ousmane Boun Affane Sow enquêté dans l'emploi principale n'a pas declaré son salaire prière de fournir plus d'effort pour lui demander son salire, vous pouvez utiliser des stratégies pour faire une estimation ou demander des conseils au QG. Avertissement!!! Ousmane Boun Affane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Amadou Lamine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Amadou Lamine Sow est un Professeurs, enseignement secondaire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Farine de maïs est Pharmacie et semble exister dans les modalités, prière de prendre attache avec le QG pour plus d'explication afin de la classer bien.  La dernière fois que vous avez acheté Farines pour bébé est Pharmacie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Attention ! Le prix unitaire d'achat (1000 Fcfa) de Tomate fraîche en Sachets (Moyen)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(1400 Fcfa) de Farine de blé locale ou importée en Sachets industriel (Moyen) est relativement élevé par rapport aux autres prix observés dans cette zone. Prière de corriger ou de confirmer avec le QG.  La dernière fois que vous avez acheté Farine de blé locale ou importée est Pharmacie et semble exister dans les modalités, prière de prendre attache avec le QG pour plus d'explication afin de la classer bien. Attention ! Le prix unitaire d'achat (1800 Fcfa) de Cube alimentaire (Maggi, Jumbo, ) en Tablette (Moyen) est relativement élevé par rapport aux autres prix observés dans cette zone. Prière de corriger ou de confirmer avec le QG. Attention ! Le prix unitaire d'achat (200 Fcfa) de Gingembre frais en Sachets (Petit) est relativement élevé par rapport aux autres prix observés dans cette zone. Prière de corriger ou de confirmer avec le QG. Attention ! Le prix unitaire d'achat (2100 Fcfa) de Moutarde en Pot (Moyen) est relativement élevé par rapport aux autres prix observés dans cette zone. Prière de corriger ou de confirmer avec le QG. Attention ! Le prix unitaire d'achat (2250 Fcfa) de Saucisson/saucisses en Sachets industriel (Moyen) est relativement élevé par rapport aux autres prix observés dans cette zone. Prière de corriger ou de confirmer avec le QG. Attention ! Le prix unitaire d'achat (300 Fcfa) de Spaghettis en Sachets industriel (Petit) est relativement élevé par rapport aux autres prix observés dans cette zone. Prière de corriger ou de confirmer avec le QG. Attention ! Le prix unitaire d'achat (600 Fcfa) de Autres vinaigres en Bouteille (Moyen) est relativement élevé par rapport aux autres prix observés dans cette zone. Prière de corriger ou de confirmer avec le QG. Attention ! Le prix unitaire d'achat (6000 Fcfa) de Café en poudre soluble en Boite (Autre que la boite/pot de tomate)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Amadou Lamine Sow avec une taille de 8 personnes a consommé 2 Kg en taille unique de Banane douce qui est relativement élevé comme consommation par rapport à la condition de vie des autres ménages de même taille dans cette zone. Prière de corriger ou de confirmer avec le QG. Attention ! Soupçons de quantité anormale! Le ménage de Amadou Lamine Sow avec une taille de 8 personnes a consommé 4 Pièce en Moyen de Viande de poulet entier qui est relativement élevé comme consommation par rapport à la condition de vie des autres ménages de même taille dans cette zone. Prière de corriger ou de confirmer avec le QG. Attention ! Soupçons de quantité anormale! Le ménage de Amadou Lamine Sow avec une taille de 8 personnes a consommé 8.5 Kg en taille unique de Oignon frais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14 Cuillère Tres petit de Chocolat pâte à tartiner, cette quantité semble anormale pour une consommation des 7 derniers jours.Prière de corriger ou de confirmer avec le QG. Avertissement!!! Le ménage a consommé 14 Sachets industriel Petit de Caramel, bonbons, confiseries, etc.,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84 Pièce de Moyen de Sucre en morceaux  ce qui semble incoherent pour une consommation aucours des 7 derniers jours, prière de verifier et corriger. Avertissement!!! Le ménage a consommé 84 Pièce Moyen de Sucre en morceaux, cette quantité semble anormale pour une consommation des 7 derniers jours.Prière de corriger ou de confirmer avec le QG. Difficile de consommer le Sel en Sachets industriel Petit prière de verifier. Incohérence!! Dans ce ménage, chaque individus consomme par jour 49.1975 Kg  de cereale; Prière de revoir les quantités prises de ces produits. Le prix d'achat unitaire (10000 Fcfa) de Poivre en Kg de taille taille unique prière de regarder les reponses prises dans les questions s07bq07a s07bq07b s07bq07c s07bq08 pour mieux corriger.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lingerie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xml:space="preserve">- Peu plausible! le montant de la dépense pour Gasoil pour véhicule semble trop élevé.Veuillez,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aux domestiques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Amadou Lamine Sow a comme taille 8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19000 Fcfa est relativement élevé par rapport aux autres prix d'achat observés dans cette zone. Prière de corriger ou de confirmer avec le QG. </w:t>
        <w:br/>
        <w:t xml:space="preserve">- Attention ! Congélateur a été achété à 525000 Fcfa est relativement élevé par rapport aux autres prix d'achat observés dans cette zone. Prière de corriger ou de confirmer avec le QG. </w:t>
        <w:br/>
        <w:t xml:space="preserve">- Attention ! Foyers améliorés a été achété à 17500 Fcfa est relativement élevé par rapport aux autres prix d'achat observés dans cette zone. Prière de corriger ou de confirmer avec le QG. </w:t>
        <w:br/>
        <w:t>- Attention ! Mixeur/Presse-fruits non électrique a été achété à 60000 Fcfa est relativement élevé par rapport aux autres prix d'achat observés dans cette zone. Prière de corriger ou de confirmer avec le QG. Attention ! Mixeur/Presse-fruits non électrique a été revendu à 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Lamine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34-75-34-64</w:t>
            </w:r>
          </w:p>
        </w:tc>
        <w:tc>
          <w:tcPr>
            <w:tcW w:type="dxa" w:w="1662"/>
          </w:tcPr>
          <w:p>
            <w:r>
              <w:rPr>
                <w:sz w:val="14"/>
              </w:rPr>
              <w:t>47b7ede7813b482285711188f90e1371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BIRASSE BA</w:t>
            </w:r>
          </w:p>
        </w:tc>
        <w:tc>
          <w:tcPr>
            <w:tcW w:type="dxa" w:w="3324"/>
          </w:tcPr>
          <w:p>
            <w:r>
              <w:rPr>
                <w:sz w:val="18"/>
              </w:rPr>
              <w:t>N/A</w:t>
            </w:r>
          </w:p>
        </w:tc>
        <w:tc>
          <w:tcPr>
            <w:tcW w:type="dxa" w:w="3324"/>
          </w:tcPr>
          <w:p>
            <w:r/>
            <w:hyperlink r:id="rId13">
              <w:r>
                <w:rPr>
                  <w:color w:val="0563C1"/>
                  <w:u w:val="single"/>
                </w:rPr>
                <w:t>rdc</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Abibatou Abdoulaye Ba est trop jeune (2 ans) pour fournir des informations correctes. Prière de refaire la section 1 pour Abibatou Abdoulaye Ba en demandant à un adulte de répondre aux questions à sa place. </w:t>
        <w:br/>
        <w:t xml:space="preserve">- La raison principale pour laquelle que Abibatou Ba est venu vivre dans cette localité est déménagement de son propre maison et semble exister dans les modalités, prière de prendre attache avec le QG pour plus d'explication afin de la classer bien. </w:t>
        <w:br/>
        <w:t>- La raison principale pour laquelle que Djibril Birasse Ba est venu vivre dans cette localité est déménagement de son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Djibril Ba  n'arrive pas  à comprendre un petit texte lu dans une langue locale (s02q03). Veuillez corriger ou donner des explications au QG. </w:t>
        <w:br/>
        <w:t xml:space="preserve">- Peu probable! Abibatou Ba  n'arrive pas  à comprendre un petit texte lu dans une langue locale (s02q03). Veuillez corriger ou donner des explications au QG. </w:t>
        <w:br/>
        <w:t xml:space="preserve">- Peu probable! Djibril Birasse Ba  n'arrive pas  à comprendre un petit texte lu dans une langue locale (s02q03). Veuillez corriger ou donner des explications au QG. </w:t>
        <w:br/>
        <w:t>- Peu probable! saly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Abibatou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saly Fall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saly Fall est un Employés administratifs non classés ailleurs qui travaille dans Entreprise Privée et est un Cadre moyen/agent de maîtrise mais dit n'avoir pas de compte dans une banque classique, prière de vérifier auprès de l'enquêté (e) ou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chez le client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a la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Droit d'entrée (achat d'un ticket) pour cinéma, concert, pièce de théâtre, musée, expositions,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Djibril Birasse Ba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Bonbonne de gaz a été achété à 25000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xml:space="preserve">- Attention ! Robot de cuisine électrique (Moulinex) a été achété à 80000 Fcfa est relativement élevé par rapport aux autres prix d'achat observés dans cette zone. Prière de corriger ou de confirmer avec le QG. Attention ! Robot de cuisine électrique (Moulinex) a été revendu à 75000 Fcfa qui est relativement élevé par rapport aux autres prix de revente observés dans cette zone. Prière de corriger ou de confirmer avec le QG. </w:t>
        <w:br/>
        <w:t xml:space="preserve">- Attention ! Tapis a été achété à 80000 Fcfa est relativement élevé par rapport aux autres prix d'achat observés dans cette zone. Prière de corriger ou de confirmer avec le QG. Attention ! Tapis a été revendu à 60000 Fcfa qui est relativement élevé par rapport aux autres prix de revente observés dans cette zone. Prière de corriger ou de confirmer avec le QG. </w:t>
        <w:br/>
        <w:t xml:space="preserve">-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Attention ! Voiture personnelle a été achété à 2.00e+07 Fcfa est relativement élevé par rapport aux autres prix d'achat observés dans cette zone. Prière de corriger ou de confirmer avec le QG. Attention ! Voiture personnelle a été revendu à 1.50e+07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Djibril Birasse Ba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99-05-34-09</w:t>
            </w:r>
          </w:p>
        </w:tc>
        <w:tc>
          <w:tcPr>
            <w:tcW w:type="dxa" w:w="1662"/>
          </w:tcPr>
          <w:p>
            <w:r>
              <w:rPr>
                <w:sz w:val="14"/>
              </w:rPr>
              <w:t>89151dad3d4a4b17b017d777c25540e3</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WIAM DOE</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Boubacar Sylla est relativement élevé par rapport aux autres montants depansés observés dans cette zone. Prière de corriger ou de confirmer avec le QG. </w:t>
        <w:br/>
        <w:t>- Le chef de ménage ou le/la Conjoint ( e ) ( Fatou Mbaye ) est visiteur, veuillez  corriger cette incoherence (question 1.12 et 1.13) merci.</w:t>
      </w:r>
    </w:p>
    <w:p>
      <w:r>
        <w:rPr>
          <w:b/>
          <w:color w:val="4672C4"/>
          <w:sz w:val="22"/>
        </w:rPr>
        <w:t>&gt;&gt; Section2 - Education</w:t>
      </w:r>
    </w:p>
    <w:p>
      <w:pPr>
        <w:ind w:left="283"/>
      </w:pPr>
      <w:r>
        <w:rPr>
          <w:sz w:val="20"/>
        </w:rPr>
        <w:t>- Peu probable! Boubacar Sylla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Boubacar Sylla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Soupçons de quantité anormale! Le ménage de Boubacar Sylla avec une taille de 1 personnes a consommé 21 Cuillère en Petit de Café en poudre soluble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Boubacar Sylla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Boubacar Sylla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99-75-94-17</w:t>
            </w:r>
          </w:p>
        </w:tc>
        <w:tc>
          <w:tcPr>
            <w:tcW w:type="dxa" w:w="1662"/>
          </w:tcPr>
          <w:p>
            <w:r>
              <w:rPr>
                <w:sz w:val="14"/>
              </w:rPr>
              <w:t>04a868c9767e4795b47b0c42698eb6d3</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DIALLO</w:t>
            </w:r>
          </w:p>
        </w:tc>
        <w:tc>
          <w:tcPr>
            <w:tcW w:type="dxa" w:w="3324"/>
          </w:tcPr>
          <w:p>
            <w:r>
              <w:rPr>
                <w:sz w:val="18"/>
              </w:rPr>
              <w:t>N/A</w:t>
            </w:r>
          </w:p>
        </w:tc>
        <w:tc>
          <w:tcPr>
            <w:tcW w:type="dxa" w:w="3324"/>
          </w:tcPr>
          <w:p>
            <w:r/>
            <w:hyperlink r:id="rId15">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Ibrahima Diallo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Ibrahima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Ibrahima Diallo  n'arrive pas  à comprendre un petit texte lu dans une langue locale (s02q03). Veuillez corriger ou donner des explications au QG. </w:t>
        <w:br/>
        <w:t>- Peu probable! thierno Souleymane Diallo  n'arrive pas  à comprendre un petit texte lu dans une langue locale (s02q03). Veuillez corriger ou donner des explications au QG. Peu probable! thierno Souleymane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Ibrahima Diallo a consacré à son emploi au cours des 7 derniers jours est trop élevé, veuillez revoir s'il vous plait ou confirmer cette information avec le QG. </w:t>
        <w:br/>
        <w:t>- Avertissement! Nombre d'heure que thierno Souleymane Diallo a consacré à son emploi au cours des 7 derniers jours est trop élevé, veuillez revoir s'il vous plait ou confirmer cette information avec le QG.</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Ibrahima Ba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21-88-90-37</w:t>
            </w:r>
          </w:p>
        </w:tc>
        <w:tc>
          <w:tcPr>
            <w:tcW w:type="dxa" w:w="1662"/>
          </w:tcPr>
          <w:p>
            <w:r>
              <w:rPr>
                <w:sz w:val="14"/>
              </w:rPr>
              <w:t>5e125dc52b844dc895b48074ace18868</w:t>
            </w:r>
          </w:p>
        </w:tc>
        <w:tc>
          <w:tcPr>
            <w:tcW w:type="dxa" w:w="1662"/>
          </w:tcPr>
          <w:p>
            <w:r>
              <w:rPr>
                <w:sz w:val="14"/>
              </w:rPr>
              <w:t>EQ2_enq4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MAMADI SANGARE</w:t>
            </w:r>
          </w:p>
        </w:tc>
        <w:tc>
          <w:tcPr>
            <w:tcW w:type="dxa" w:w="3324"/>
          </w:tcPr>
          <w:p>
            <w:r>
              <w:rPr>
                <w:sz w:val="18"/>
              </w:rPr>
              <w:t>N/A</w:t>
            </w:r>
          </w:p>
        </w:tc>
        <w:tc>
          <w:tcPr>
            <w:tcW w:type="dxa" w:w="3324"/>
          </w:tcPr>
          <w:p>
            <w:r/>
            <w:hyperlink r:id="rId16">
              <w:r>
                <w:rPr>
                  <w:color w:val="0563C1"/>
                  <w:u w:val="single"/>
                </w:rPr>
                <w:t>1�re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MAMADI SANGARE est relativement élevé par rapport aux autres montants depansés observés dans cette zone. Prière de corriger ou de confirmer avec le QG. </w:t>
        <w:br/>
        <w:t>- Attention ! Le montant (7500 Fcfa) dépensé ou reçu en cadeau pour les cartes prépayées, les transferts de crédit et les abonnements de  BINTOU MICHELLLE DIOP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BINTOU MICHELLLE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KHADY SANGARE  n'arrive pas  à comprendre un petit texte lu dans une langue locale (s02q03). Veuillez corriger ou donner des explications au QG. La raison principale que KHADY SANGARE n'a pas été à l'école entre 2024/2025 est Abandon suite à un choc du décès tragique de sa grande soeur et semble exister dans les modalités, prière de prendre attache avec le QG pour plus d'explication afin de la classer bien. </w:t>
        <w:br/>
        <w:t>- Peu probable! MAMADI SANGARE  n'arrive pas  à comprendre un petit texte lu dans une langue locale (s02q03). Veuillez corriger ou donner des explications au QG. La filière de MAMADI SANGARE est TRANSIT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KHADY SANGARE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AvertissementBINTOU MICHELLLE DIOP  travaille mais les questions relatives à son emploi principal ne sont pas renseignées à 100%, prière de les renseigner. </w:t>
        <w:br/>
        <w:t>-  AvertissementKHADY SANGARE  travaille mais les questions relatives à son emploi principal ne sont pas renseignées à 100%, prière de les renseigner. Vous avez sélectionné l'option 'Ne sait pas' pour la catégorie socioprofessionnelle de KHADY SANGARE ou vous ne l'avez pas renseigné. prière de corriger.</w:t>
      </w:r>
    </w:p>
    <w:p>
      <w:r>
        <w:rPr>
          <w:b/>
          <w:color w:val="4672C4"/>
          <w:sz w:val="22"/>
        </w:rPr>
        <w:t>&gt;&gt; Section7a2 - Repas pris a l'exterieur du menage</w:t>
      </w:r>
    </w:p>
    <w:p>
      <w:pPr>
        <w:ind w:left="283"/>
      </w:pPr>
      <w:r>
        <w:rPr>
          <w:sz w:val="20"/>
        </w:rPr>
        <w:t>- La section sur le repas pris à l'extérieur du ménage du membre KHADY SANGARE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La dernière fois que vous avez acheté Frais de ramassage des ordures ménagères est Eboueur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xml:space="preserve">- Peu plausible! le montant de la dépense pour Essence pour véhicule semble trop élevé.Veuillez,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BOY , BONNE ET LEURS TRANSPORTS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femmes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La section 10a du ménage de MAMADI SANGARE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électrique a été achété à 38000 Fcfa est relativement élevé par rapport aux autres prix d'achat observés dans cette zone. Prière de corriger ou de confirmer avec le QG. Attention ! Fer à repasser électrique a été revendu à 37000 Fcfa qui est relativement élevé par rapport aux autres prix de revente observés dans cette zone. Prière de corriger ou de confirmer avec le QG. </w:t>
        <w:br/>
        <w:t xml:space="preserve">- Attention ! Salon  (Fauteuils et table basse) a été achété à 1200000 Fcfa est relativement élevé par rapport aux autres prix d'achat observés dans cette zone. Prière de corriger ou de confirmer avec le QG. </w:t>
        <w:br/>
        <w:t xml:space="preserve">- Attention ! Tablette a été achété à 328000 Fcfa est relativement élevé par rapport aux autres prix d'achat observés dans cette zone. Prière de corriger ou de confirmer avec le QG. Attention ! Tablette a été revendu à 325000 Fcfa qui est relativement élevé par rapport aux autres prix de revente observés dans cette zone. Prière de corriger ou de confirmer avec le QG. </w:t>
        <w:br/>
        <w:t xml:space="preserve">- Attention ! Téléphone portable a été achété à 180000 Fcfa est relativement élevé par rapport aux autres prix d'achat observés dans cette zone. Prière de corriger ou de confirmer avec le QG. </w:t>
        <w:br/>
        <w:t xml:space="preserve">- Attention ! Voiture personnelle a été achété à 1.60e+07 Fcfa est relativement élevé par rapport aux autres prix d'achat observés dans cette zone. Prière de corriger ou de confirmer avec le QG. </w:t>
        <w:br/>
        <w:t xml:space="preserve">- Avertissement !! L'âge de l'article  Bonbonne de gaz dans ce ménages est très élevé (36), prière de corriger ou confirmer avec le QG. Avertissement!!! Le prix d'achat (12000) de l'article  Bonbonne de gaz est inférieur aux prix de revente (15000)  avec l'âge du bien atteignant 36 ans. Prière de vérifier ou confirmer avec l'enquêté et mettre les bonnes valeurs après verification, s'il le faut. </w:t>
        <w:br/>
        <w:t>- Avertissement !! L'âge de l'article  Table à manger  (table + chaises) dans ce ménages est très élevé (36), prière de corriger ou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MAMADI SANGARE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20-46-39-29</w:t>
            </w:r>
          </w:p>
        </w:tc>
        <w:tc>
          <w:tcPr>
            <w:tcW w:type="dxa" w:w="1662"/>
          </w:tcPr>
          <w:p>
            <w:r>
              <w:rPr>
                <w:sz w:val="14"/>
              </w:rPr>
              <w:t>f938fe102cab486e9f2421825b78a60b</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SOSSO SOUFANA</w:t>
            </w:r>
          </w:p>
        </w:tc>
        <w:tc>
          <w:tcPr>
            <w:tcW w:type="dxa" w:w="3324"/>
          </w:tcPr>
          <w:p>
            <w:r>
              <w:rPr>
                <w:sz w:val="18"/>
              </w:rPr>
              <w:t>N/A</w:t>
            </w:r>
          </w:p>
        </w:tc>
        <w:tc>
          <w:tcPr>
            <w:tcW w:type="dxa" w:w="3324"/>
          </w:tcPr>
          <w:p>
            <w:r/>
            <w:hyperlink r:id="rId17">
              <w:r>
                <w:rPr>
                  <w:color w:val="0563C1"/>
                  <w:u w:val="single"/>
                </w:rPr>
                <w:t>A L'ENTR�E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Peu probable! Pascal Nzie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AvertissementPascal Nzie  travaille mais les questions relatives à son emploi principal ne sont pas renseignées à 100%, prière de les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Pascal Nzie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électrique a été achété à 40000 Fcfa est relativement élevé par rapport aux autres prix d'achat observés dans cette zone. Prière de corriger ou de confirmer avec le QG. Attention ! Fer à repasser électrique a été revendu à 30000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Pascal Nzie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09263,-17.4997248" TargetMode="External"/><Relationship Id="rId10" Type="http://schemas.openxmlformats.org/officeDocument/2006/relationships/hyperlink" Target="https://www.google.com/maps?q=14.7325006,-17.4984836" TargetMode="External"/><Relationship Id="rId11" Type="http://schemas.openxmlformats.org/officeDocument/2006/relationships/hyperlink" Target="https://www.google.com/maps?q=14.7314542,-17.4993834" TargetMode="External"/><Relationship Id="rId12" Type="http://schemas.openxmlformats.org/officeDocument/2006/relationships/hyperlink" Target="https://www.google.com/maps?q=14.7312388,-17.5002208" TargetMode="External"/><Relationship Id="rId13" Type="http://schemas.openxmlformats.org/officeDocument/2006/relationships/hyperlink" Target="https://www.google.com/maps?q=14.7302251,-17.4995297" TargetMode="External"/><Relationship Id="rId14" Type="http://schemas.openxmlformats.org/officeDocument/2006/relationships/hyperlink" Target="https://www.google.com/maps?q=14.7296934,-17.4982981" TargetMode="External"/><Relationship Id="rId15" Type="http://schemas.openxmlformats.org/officeDocument/2006/relationships/hyperlink" Target="https://www.google.com/maps?q=14.7330648,-17.4981739" TargetMode="External"/><Relationship Id="rId16" Type="http://schemas.openxmlformats.org/officeDocument/2006/relationships/hyperlink" Target="https://www.google.com/maps?q=14.7310852,-17.498269" TargetMode="External"/><Relationship Id="rId17" Type="http://schemas.openxmlformats.org/officeDocument/2006/relationships/hyperlink" Target="https://www.google.com/maps?q=14.7333584,-17.4979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