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014301110048</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95-69-51-82</w:t>
            </w:r>
          </w:p>
        </w:tc>
        <w:tc>
          <w:tcPr>
            <w:tcW w:type="dxa" w:w="1662"/>
          </w:tcPr>
          <w:p>
            <w:r>
              <w:rPr>
                <w:sz w:val="14"/>
              </w:rPr>
              <w:t>793370bdcf664b13bc431e35fc9dc15e</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 SARR</w:t>
            </w:r>
          </w:p>
        </w:tc>
        <w:tc>
          <w:tcPr>
            <w:tcW w:type="dxa" w:w="3324"/>
          </w:tcPr>
          <w:p>
            <w:r>
              <w:rPr>
                <w:sz w:val="18"/>
              </w:rPr>
              <w:t>N/A</w:t>
            </w:r>
          </w:p>
        </w:tc>
        <w:tc>
          <w:tcPr>
            <w:tcW w:type="dxa" w:w="3324"/>
          </w:tcPr>
          <w:p>
            <w:r/>
            <w:hyperlink r:id="rId9">
              <w:r>
                <w:rPr>
                  <w:color w:val="0563C1"/>
                  <w:u w:val="single"/>
                </w:rPr>
                <w:t>1er  �tage</w:t>
              </w:r>
            </w:hyperlink>
          </w:p>
        </w:tc>
      </w:tr>
    </w:tbl>
    <w:p/>
    <w:p>
      <w:r>
        <w:rPr>
          <w:b/>
          <w:color w:val="4672C4"/>
          <w:sz w:val="22"/>
        </w:rPr>
        <w:t>&gt;&gt; Section1 - Caracteristiques des membres</w:t>
      </w:r>
    </w:p>
    <w:p>
      <w:pPr>
        <w:ind w:left="283"/>
      </w:pPr>
      <w:r>
        <w:rPr>
          <w:sz w:val="20"/>
        </w:rPr>
        <w:t>- La raison principale pour laquelle que Backa Sarr est venu vivre dans cette localité est insécurité de la maison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Backa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Backa Sarr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Backa Sarr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1 Carton Moyen de Lait frais stérilisé, demi écrémé. Difficile de consommer ce produit avec cette unité. Prière de verifier et corriger. Avertissement!!! Le ménage a consommé 2 Verre ( à thé) taille unique de Thé en sachet, cette quantité semble anormale pour une consommation des 7 derniers jours.Les ménages consomment géneralement en sachet ou en paquet, prière de corriger ou de confirmer avec le QG. Attention ! Le prix unitaire d'achat (1200 Fcfa) de Thé en sachet en Paquet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d'approvisionnement en eau du ménage est eau de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Baka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71-96-25-30</w:t>
            </w:r>
          </w:p>
        </w:tc>
        <w:tc>
          <w:tcPr>
            <w:tcW w:type="dxa" w:w="1662"/>
          </w:tcPr>
          <w:p>
            <w:r>
              <w:rPr>
                <w:sz w:val="14"/>
              </w:rPr>
              <w:t>b3244bbdff794141a1b812a43f28cdd5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EMMANUEL DOMINIQUE FAYE</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EMMANUEL SALAMO DOMINIQUE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EMMANUEL SALAMO DOMINIQUE FAYE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(250 Fcfa) de Beignets de farine de boulangerie en Sachets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d'électroménagers importées et divers. Le montant dépensé de L'entreprise vente  d'électroménagers importées et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EMMANUEL  SALOMO DOMINIQUE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93-12-77-97</w:t>
            </w:r>
          </w:p>
        </w:tc>
        <w:tc>
          <w:tcPr>
            <w:tcW w:type="dxa" w:w="1662"/>
          </w:tcPr>
          <w:p>
            <w:r>
              <w:rPr>
                <w:sz w:val="14"/>
              </w:rPr>
              <w:t>575ae7527ce047bca214ffdd00baf028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DIAGNE</w:t>
            </w:r>
          </w:p>
        </w:tc>
        <w:tc>
          <w:tcPr>
            <w:tcW w:type="dxa" w:w="3324"/>
          </w:tcPr>
          <w:p>
            <w:r>
              <w:rPr>
                <w:sz w:val="18"/>
              </w:rPr>
              <w:t>N/A</w:t>
            </w:r>
          </w:p>
        </w:tc>
        <w:tc>
          <w:tcPr>
            <w:tcW w:type="dxa" w:w="3324"/>
          </w:tcPr>
          <w:p>
            <w:r/>
            <w:hyperlink r:id="rId11">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DIAGNE  n'arrive pas  à comprendre un petit texte lu dans une langue locale (s02q03). Veuillez corriger ou donner des explications au QG. </w:t>
        <w:br/>
        <w:t xml:space="preserve">- Peu probable! Baidy Diagne  n'arrive pas  à comprendre un petit texte lu dans une langue locale (s02q03). Veuillez corriger ou donner des explications au QG. </w:t>
        <w:br/>
        <w:t xml:space="preserve">- Peu probable! Maguette Diagne  n'arrive pas  à comprendre un petit texte lu dans une langue locale (s02q03). Veuillez corriger ou donner des explications au QG. Peu probable! Maguette Diagne  ne sait ni lire, ni écrire, ni comprendre dans aucune des langues  (s02q01,s02q02,s02q03). Veuillez corriger ou donner des explications au QG. Peu plausible Maguette Diagne fréquente au minimum le fondamental 1 mais ne sait ni lire ni comprendre la langue française, prière de corriger ou de confirmer avec le QG merci. Le montant des frais de cantines ou de restauration pour l'année scolaire de Maguette Diagne est faible ou élevé. veuillez, s'il vous plait, confirmer ces informations avec le QG ou apporter les corrections nécessaires. </w:t>
        <w:br/>
        <w:t xml:space="preserve">- Peu probable! Modou Diagne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Diagne et corriger ou confirmer avec le QG. Le montant des frais de cantines ou de restauration pour l'année scolaire de Ndeye Fatou Diagne est faible ou élevé. veuillez, s'il vous plait, confirmer ces informations avec le QG ou apporter les corrections nécessaires. </w:t>
        <w:br/>
        <w:t>- Peu probable! Ramatoulaye Faye  n'arrive pas  à comprendre un petit texte lu dans une langue locale (s02q03). Veuillez corriger ou donner des explications au QG. La raison principale que Ramatoulaye Faye n'a pas été à l'école entre 2024/2025 est s'occuper des enfants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ABDOULAYE DIAGNE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Farine de blé locale ou importée en Sachets (Petit) est relativement élevé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Attention ! Soupçons de quantité anormale! Le ménage de ABDOULAYE DIAGNE avec une taille de 6 personnes a consommé 6 Morceau (Portion) en Moyen de Carpe séchée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Attention ! Soupçons de quantité anormale! Le ménage de ABDOULAYE DIAGNE avec une taille de 6 personnes a consommé 4 Litre en taille unique de Huile de soja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25.34214 Kg  de cereale; Prière de revoir les quantités prises de ces produits. Le prix d'achat unitaire (1200 Fcfa) de Vermicelles en Kg de taille taille unique semble élevé,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ABDOULAYE DIAGNE a comme taille 6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75-06-06-08</w:t>
            </w:r>
          </w:p>
        </w:tc>
        <w:tc>
          <w:tcPr>
            <w:tcW w:type="dxa" w:w="1662"/>
          </w:tcPr>
          <w:p>
            <w:r>
              <w:rPr>
                <w:sz w:val="14"/>
              </w:rPr>
              <w:t>30d894f42b6c4577aa40f3546189935d</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GOLLA DIALLO</w:t>
            </w:r>
          </w:p>
        </w:tc>
        <w:tc>
          <w:tcPr>
            <w:tcW w:type="dxa" w:w="3324"/>
          </w:tcPr>
          <w:p>
            <w:r>
              <w:rPr>
                <w:sz w:val="18"/>
              </w:rPr>
              <w:t>N/A</w:t>
            </w:r>
          </w:p>
        </w:tc>
        <w:tc>
          <w:tcPr>
            <w:tcW w:type="dxa" w:w="3324"/>
          </w:tcPr>
          <w:p>
            <w:r/>
            <w:hyperlink r:id="rId12">
              <w:r>
                <w:rPr>
                  <w:color w:val="0563C1"/>
                  <w:u w:val="single"/>
                </w:rPr>
                <w:t>PARCELLES ASSAINIES UNITE I</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Aboubacar Soumare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Aboubacar Soumare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Fatoumata Soumare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Abdourakhime Soumare  n'arrive pas  à comprendre un petit texte lu dans une langue locale (s02q03). Veuillez corriger ou donner des explications au QG. </w:t>
        <w:br/>
        <w:t xml:space="preserve">- Peu probable! Aboubacar Soumare  n'arrive pas  à comprendre un petit texte lu dans une langue locale (s02q03). Veuillez corriger ou donner des explications au QG. </w:t>
        <w:br/>
        <w:t xml:space="preserve">- Peu probable! Amidou Soumare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Amidou Soumare avec le QG ou apporter les corrections nécessaires. </w:t>
        <w:br/>
        <w:t xml:space="preserve">- Peu probable! Arona Soumare  n'arrive pas  à comprendre un petit texte lu dans une langue locale (s02q03). Veuillez corriger ou donner des explications au QG. </w:t>
        <w:br/>
        <w:t xml:space="preserve">- Peu probable! Dieynaba Siby  n'arrive pas  à comprendre un petit texte lu dans une langue locale (s02q03). Veuillez corriger ou donner des explications au QG. </w:t>
        <w:br/>
        <w:t xml:space="preserve">- Peu probable! Dieynaba Soumare  n'arrive pas  à comprendre un petit texte lu dans une langue locale (s02q03). Veuillez corriger ou donner des explications au QG. </w:t>
        <w:br/>
        <w:t xml:space="preserve">- Peu probable! Djibril Soumare  n'arrive pas  à comprendre un petit texte lu dans une langue locale (s02q03). Veuillez corriger ou donner des explications au QG. </w:t>
        <w:br/>
        <w:t xml:space="preserve">- Peu probable! Dramane Soumare  n'arrive pas  à comprendre un petit texte lu dans une langue locale (s02q03). Veuillez corriger ou donner des explications au QG. Avertissement!! Dramane Soumare qui sait écrire en français doit pouvoir lire en français. </w:t>
        <w:br/>
        <w:t xml:space="preserve">- Peu probable! Fatoumata Soumare  n'arrive pas  à comprendre un petit texte lu dans une langue locale (s02q03). Veuillez corriger ou donner des explications au QG. </w:t>
        <w:br/>
        <w:t xml:space="preserve">- Peu probable! Fatoumata maman Soumare  n'arrive pas  à comprendre un petit texte lu dans une langue locale (s02q03). Veuillez corriger ou donner des explications au QG. </w:t>
        <w:br/>
        <w:t xml:space="preserve">- Peu probable! Golla Diallo  n'arrive pas  à comprendre un petit texte lu dans une langue locale (s02q03). Veuillez corriger ou donner des explications au QG. Peu probable! Golla Diallo  ne sait ni lire, ni écrire, ni comprendre dans aucune des langues  (s02q01,s02q02,s02q03). Veuillez corriger ou donner des explications au QG. </w:t>
        <w:br/>
        <w:t xml:space="preserve">- Peu probable! Mouhamed Seydina Soumare  n'arrive pas  à comprendre un petit texte lu dans une langue locale (s02q03). Veuillez corriger ou donner des explications au QG. Peu probable! Mouhamed Seydina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Mouhamed Seydina Soumare avec le QG ou apporter les corrections nécessaires. </w:t>
        <w:br/>
        <w:t xml:space="preserve">- Peu probable! Mouhamed Soumare  n'arrive pas  à comprendre un petit texte lu dans une langue locale (s02q03). Veuillez corriger ou donner des explications au QG. Peu probable! Mouhamed Soumare  ne sait ni lire, ni écrire, ni comprendre dans aucune des langues  (s02q01,s02q02,s02q03). Veuillez corriger ou donner des explications au QG. Peu plausible Mouhamed Soumare fréquente au minimum le fondamental 1 mais ne sait ni lire ni comprendre la langue française, prière de corriger ou de confirmer avec le QG merci. Avertissement!! Mouhamed Soumare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Mouhamed Soumare avec le QG ou apporter les corrections nécessaires. </w:t>
        <w:br/>
        <w:t xml:space="preserve">- Peu probable! Oumou Khairy Soumare  n'arrive pas  à comprendre un petit texte lu dans une langue locale (s02q03). Veuillez corriger ou donner des explications au QG. Peu probable! Oumou Khairy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Oumou Khairy Soumare avec le QG ou apporter les corrections nécessaires. </w:t>
        <w:br/>
        <w:t>- Peu probable! Youssou Soumare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Fatoumata Soumare a eu est problème arthrose et semble exister dans les modalités, prière de prendre attache avec le QG pour plus d'explication afin de la classer bien. </w:t>
        <w:br/>
        <w:t xml:space="preserve">- Le principal problème de santé que Oumou Khairy Soumare a eu est problème d'oreille et semble exister dans les modalités, prière de prendre attache avec le QG pour plus d'explication afin de la classer bien. </w:t>
        <w:br/>
        <w:t>- Vous déclarez que Golla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Youssou Soumare n'a consacré aucune heure pour les travaux cités en s04q01, s04q02, s04q03, s04q04, s04q05, s04q06, s04q07 et s04q08.Prière de regarder pour corriger ou confirmer avec le QG.  La  raison principale que Youssou Soumare n'a pas cherché du travail au cours des 30 derniers jours est il a un problème sur les mains et semble exister dans les modalités, prière de prendre attache avec le QG pour plus d'explication afin de la classer bien. </w:t>
        <w:br/>
        <w:t>- Avertissement! Le nombre d'heure consacré à faire des courses au cours des 7 derniers jours au marché ou travaux menager ou lessive etc.. pour Dieynaba Soumare semble très élevés, prière de corriger ou confirmer avec le QG (s04q01 s04q02 s04q03 s04q04 s04q05 s04q06 s04q07 s04q08). Dieynaba Soumare fait de son conjoint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Fatoumata Soumare occupe un emploi pour l'ETAT/collectivités locales ou dans une entreprise publique/parapublique tout en travaillant moins de 20 jours par mois. Veuillez, s'il vous plaît, corriger cette information. Attention ! Le nombre de jours que Fatoumata Soumare a travaillés par mois semble être inférieur à 15. Veuillez, s'il vous plaît, confirmer cette information. Avertissement!!! Fatoumata Soumare enquêté dans l'emploi principale n'a pas declaré son salaire prière de fournir plus d'effort pour lui demander son salire, vous pouvez utiliser des stratégies pour faire une estimation ou demander des conseils au QG. Avertissement!!! Fatoumata Soumare enquêté dans l'emploi principale n'a pas declaré son revenu prière de fournir plus d'effort pour lui demander son revenu, vous pouvez utiliser des stratégies pour faire une estimation ou demander des conseils au QG. </w:t>
        <w:br/>
        <w:t>- Nombre de mois exercé par Dramane Soumare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(1200 Fcfa) de Yaourt en Boite de tomate/Pot (Petit) est relativement élevé par rapport aux autres prix observés dans cette zone. Prière de corriger ou de confirmer avec le QG. Attention ! Le prix unitaire d'achat (1666.667 Fcfa) de Jus de fruits type 2 (Tampico, Pressea,etc.) en Brique (Grand) est relativement élevé par rapport aux autres prix observés dans cette zone. Prière de corriger ou de confirmer avec le QG. Attention ! Le prix unitaire d'achat (200 Fcfa) de Autres condiments (persil, céléri, etc.) en Tas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 Fcfa) de Feuilles de  Haricot en Tas (Petit) est relativement élevé par rapport aux autres prix observés dans cette zone. Prière de corriger ou de confirmer avec le QG. Attention ! Le prix unitaire d'achat (3200 Fcfa) de Œufs frais en Tablette (taille unique) est relativement élevé par rapport aux autres prix observés dans cette zone. Prière de corriger ou de confirmer avec le QG. Attention ! Le prix unitaire d'achat (4000 Fcfa) de Mandarine/Clémentine en Kg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 Fcfa) de Spaghettis en Paquet (Moyen) est relativement élevé par rapport aux autres prix observés dans cette zone. Prière de corriger ou de confirmer avec le QG. Attention ! Le prix unitaire d'achat (7000 Fcfa) de Carpe frais en Tas (Moyen) est relativement élevé par rapport aux autres prix observés dans cette zone. Prière de corriger ou de confirmer avec le QG. Attention ! Soupçons de quantité anormale! Le ménage de Golla Diallo avec une taille de 15 personnes a consommé 3.25 Kg en taille unique de Viande de bœuf: filet, faux-filet qui est relativement élevé comme consommation par rapport à la condition de vie des autres ménages de même taille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Avertissement!!!Le ménage a consommé 64 miche de Moyen de Pain moderne (Baguette)  ce qui semble incoherent pour une consommation aucours des 7 derniers jours, prière de verifier et corriger. Attention ! Soupçons de quantité anormale! Le ménage de Golla Diallo avec une taille de 15 personnes a consommé 64 miche en Moyen de Pain moderne (Baguette) qui est relativement élevé comme consommation par rapport à la condition de vie des autres ménages de même taille dans cette zone. Prière de corriger ou de confirmer avec le QG. Incohérence!! Dans ce ménage, chaque individus consomme par jour 26.47543 Kg  de cereale; Prière de revoir les quantités prises de ces produits. Incohérence!! Dans ce ménage, chaque individus consomme par jour 26.47543 Kg  de cereale; Prière de revoir les quantités prises de ces produits. Incohérence!! Dans ce ménage, chaque individus consomme par jour 26.47543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Golla Diallo a comme taille 15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Attention ! Appareil TV a été achété à 325000 Fcfa est relativement élevé par rapport aux autres prix d'achat observés dans cette zone. Prière de corriger ou de confirmer avec le QG. </w:t>
        <w:br/>
        <w:t xml:space="preserve">- Le prix de revente de l'article  Ordinateur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Tablette ne doit pas être égal 0 même si le ménage l'a reçu en cadeau prière de leurs aider à faire une estimations. </w:t>
        <w:br/>
        <w:t xml:space="preserve">- Le prix de revente de l'article  Téléphone fixe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 Attention ! Téléphone portable a été achété à 350000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Golla Diallo n'est pas renseigné, prière de renseigner.</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Attention ! Hache/pioche a été achété à 6000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49-67-72-13</w:t>
            </w:r>
          </w:p>
        </w:tc>
        <w:tc>
          <w:tcPr>
            <w:tcW w:type="dxa" w:w="1662"/>
          </w:tcPr>
          <w:p>
            <w:r>
              <w:rPr>
                <w:sz w:val="14"/>
              </w:rPr>
              <w:t>2ed3092c3673409283f1e30d696d6d07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NDIAYE</w:t>
            </w:r>
          </w:p>
        </w:tc>
        <w:tc>
          <w:tcPr>
            <w:tcW w:type="dxa" w:w="3324"/>
          </w:tcPr>
          <w:p>
            <w:r>
              <w:rPr>
                <w:sz w:val="18"/>
              </w:rPr>
              <w:t>N/A</w:t>
            </w:r>
          </w:p>
        </w:tc>
        <w:tc>
          <w:tcPr>
            <w:tcW w:type="dxa" w:w="3324"/>
          </w:tcPr>
          <w:p>
            <w:r/>
            <w:hyperlink r:id="rId13">
              <w:r>
                <w:rPr>
                  <w:color w:val="0563C1"/>
                  <w:u w:val="single"/>
                </w:rPr>
                <w:t>parcelles assainies unit� 1</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MAREME NDIAYE  ne possède pas le téléphone android, n'utilise régulièrement pas un téléphone appartenant à une autre personne mais a accès à l'internet, merci de confirmer cette information avec le QG. </w:t>
        <w:br/>
        <w:t xml:space="preserve">- Attention ! Le montant (15000 Fcfa) dépensé ou reçu en cadeau pour les recharges internet ou de forfaits de données mobiles(hors appels vocaux), aucours des 30 derniers jours de  MAMADOU NDIAYE est relativement élevé par rapport aux autres montants depansés observés dans cette zone. Prière de corriger ou de confirmer avec le QG. </w:t>
        <w:br/>
        <w:t xml:space="preserve">- L'utilisations de l'internet  de BAYE SALIOU NDIAYE est jeux vidéo et semble exister dans les modalités, prière de prendre attache avec le QG pour plus d'explication afin de la classer bien. </w:t>
        <w:br/>
        <w:t>- La raison principale que ABDOULAYE SECK envisage de migrer est sport/football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SECK  n'arrive pas  à comprendre un petit texte lu dans une langue locale (s02q03). Veuillez corriger ou donner des explications au QG. La raison principale que ABDOULAYE SECK n'a pas été à l'école entre 2024/2025 est préférence sport et semble exister dans les modalités, prière de prendre attache avec le QG pour plus d'explication afin de la classer bien. </w:t>
        <w:br/>
        <w:t xml:space="preserve">- Peu probable! BAYE SALIOU NDIAYE  n'arrive pas  à comprendre un petit texte lu dans une langue locale (s02q03). Veuillez corriger ou donner des explications au QG. Avertissement!!! L'âge de BAYE SALIOU NDIAYE avec son niveau d'étude (Fondamental 1) semble incoherent, veuillez confirmer cette information avec le QG ou corriger l'incohérence. </w:t>
        <w:br/>
        <w:t xml:space="preserve">- Peu probable! FATOU KINE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MBAYE avec le QG ou apporter les corrections nécessaires. Dans les milieux urbains c'est peu probable de voir une école dont les élèves ou étudiants ne dépensent pas en frais d'uniformes, prière de verifier pour FATOU KINE MBAYE et corriger ou confirmer avec le QG. </w:t>
        <w:br/>
        <w:t xml:space="preserve">- Peu probable! KHODIA GUEYE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MARIE TOURE  n'arrive pas  à comprendre un petit texte lu dans une langue locale (s02q03). Veuillez corriger ou donner des explications au QG. </w:t>
        <w:br/>
        <w:t>- Peu probable! MOUHAMED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Gowé et semble exister dans les modalités, prière de prendre attache avec le QG pour plus d'explication afin de la classer bien. </w:t>
        <w:br/>
        <w:t xml:space="preserve">- Le moyen principal que [NOM] utilise pour se protéger des piqûres de moustiques en dehors de la moustiquaire est gowé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 </w:t>
        <w:br/>
        <w:t>- MAMADOU NDIAYE fait Revenu sur voiture de transport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FATOU KINE MBAYE a travaillés par mois semble être inférieur à 15. Veuillez, s'il vous plaît, confirmer cette information.</w:t>
      </w:r>
    </w:p>
    <w:p>
      <w:r>
        <w:rPr>
          <w:b/>
          <w:color w:val="4672C4"/>
          <w:sz w:val="22"/>
        </w:rPr>
        <w:t>&gt;&gt; Section4c - Emploi - Activite secondaire</w:t>
      </w:r>
    </w:p>
    <w:p>
      <w:pPr>
        <w:ind w:left="283"/>
      </w:pPr>
      <w:r>
        <w:rPr>
          <w:sz w:val="20"/>
        </w:rPr>
        <w:t>- Incohérence détectée ! Il semble peu probable que FATOU KINE MBAYE occupe un emploi secondaire pour l'ETAT/collectivités locales ou dans une entreprise publique/parapublique tout en travaillant moins de 20 jours par mois. Veuillez, s'il vous plaît, corriger cette information. Attention ! Le nombre de jours que FATOU KINE MBAYE a travaillés par mois semble être inférieur à 15. Veuillez, s'il vous plaît, confirmer cette information. Incohérence détectée ! Il semble peu probable que FATOU KINE MBAYE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Avertissement!!! MARIE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Courge en Morceau (Portion)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MAMADOU NDIAYE avec une taille de 8 personnes a consommé 7 Pièce en Moyen de Pastèque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ménage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12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50-81-53-89</w:t>
            </w:r>
          </w:p>
        </w:tc>
        <w:tc>
          <w:tcPr>
            <w:tcW w:type="dxa" w:w="1662"/>
          </w:tcPr>
          <w:p>
            <w:r>
              <w:rPr>
                <w:sz w:val="14"/>
              </w:rPr>
              <w:t>e49fec71b8d841fd98bf02c3299cc5d7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GOUDIABY</w:t>
            </w:r>
          </w:p>
        </w:tc>
        <w:tc>
          <w:tcPr>
            <w:tcW w:type="dxa" w:w="3324"/>
          </w:tcPr>
          <w:p>
            <w:r>
              <w:rPr>
                <w:sz w:val="18"/>
              </w:rPr>
              <w:t>N/A</w:t>
            </w:r>
          </w:p>
        </w:tc>
        <w:tc>
          <w:tcPr>
            <w:tcW w:type="dxa" w:w="3324"/>
          </w:tcPr>
          <w:p>
            <w:r/>
            <w:hyperlink r:id="rId14">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Seynabou coly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Mamadou Dieng  n'arrive pas  à comprendre un petit texte lu dans une langue locale (s02q03). Veuillez corriger ou donner des explications au QG. La raison principale que Mamadou Dieng n'a pas été à l'école entre 2024/2025 est cartouché et semble exister dans les modalités, prière de prendre attache avec le QG pour plus d'explication afin de la classer bien. </w:t>
        <w:br/>
        <w:t xml:space="preserve">- Peu probable! Salimata Goudiaby  n'arrive pas  à comprendre un petit texte lu dans une langue locale (s02q03). Veuillez corriger ou donner des explications au QG. </w:t>
        <w:br/>
        <w:t xml:space="preserve">- Peu probable! Seynabou Goudiaby  n'arrive pas  à comprendre un petit texte lu dans une langue locale (s02q03). Veuillez corriger ou donner des explications au QG. </w:t>
        <w:br/>
        <w:t>- Peu probable! Seynabou coly  n'arrive pas  à comprendre un petit texte lu dans une langue locale (s02q03). Veuillez corriger ou donner des explications au QG. Peu probable! Seynabou coly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Seynabou Goudiaby travaille dans le commerce, Esthéticiens, coiffeurs, cuisinier etc... dit avoir bénéficié de congé payer ou des congés de maladie, prière de confirmer avec le QG ou corriger ces informations.Attention ! Le nombre de jours que Seynabou Goudiaby a travaillés par mois semble être inférieur à 15. Veuillez, s'il vous plaît, confirmer cette information. Attention! le nombre d'heure que Seynabou Goudiaby a travaillé par jour semble être inferieur à 4, veuillez s'il vous plait confirmer cette information avec le QG. </w:t>
        <w:br/>
        <w:t>- Nombre de mois exercé par Salimata Goudiaby dans l'emploi au cours des 12 derniers mois semble faible, veuillez corriger s'il vous plait ou comfirmer avec le QG. Attention ! Le nombre de jours que Salimata Goudiaby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Biscuits est pas d'achat c'est un don un autre ménage et semble exister dans les modalités, prière de prendre attache avec le QG pour plus d'explication afin de la classer bien.  La dernière fois que vous avez acheté Made, Zaban (Fole) est par son propre commerce et semble exister dans les modalités, prière de prendre attache avec le QG pour plus d'explication afin de la classer bien. Attention ! Le prix unitaire d'achat (250 Fcfa) de Mandarine/Clémentine en Pièce (Petit) est relativement élevé par rapport aux autres prix observés dans cette zone. Prière de corriger ou de confirmer avec le QG. Attention ! Le prix unitaire d'achat (4350 Fcfa) de Jus de fruits type 1 (orange, ananas, bissap, gingembre, jus de cajou, etc.) en Bouteille 1.5l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Seynabou Goudiaby avec une taille de 4 personnes a consommé 28 Cuillère en Petit de Beurre qui est relativement élevé comme consommation par rapport à la condition de vie des autres ménages de même taille dans cette zone. Prière de corriger ou de confirmer avec le QG. Incohérence!! Dans ce ménage, chaque individus consomme par jour 98.395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frais de blanchiment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Seynabou Goudiaby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48-01-95-43</w:t>
            </w:r>
          </w:p>
        </w:tc>
        <w:tc>
          <w:tcPr>
            <w:tcW w:type="dxa" w:w="1662"/>
          </w:tcPr>
          <w:p>
            <w:r>
              <w:rPr>
                <w:sz w:val="14"/>
              </w:rPr>
              <w:t>2c685fc1656142d5b084250b85107e38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EDOUARD MENDY</w:t>
            </w:r>
          </w:p>
        </w:tc>
        <w:tc>
          <w:tcPr>
            <w:tcW w:type="dxa" w:w="3324"/>
          </w:tcPr>
          <w:p>
            <w:r>
              <w:rPr>
                <w:sz w:val="18"/>
              </w:rPr>
              <w:t>N/A</w:t>
            </w:r>
          </w:p>
        </w:tc>
        <w:tc>
          <w:tcPr>
            <w:tcW w:type="dxa" w:w="3324"/>
          </w:tcPr>
          <w:p>
            <w:r/>
            <w:hyperlink r:id="rId15">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Richard Mendy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Christine Mendy  n'arrive pas  à comprendre un petit texte lu dans une langue locale (s02q03). Veuillez corriger ou donner des explications au QG. Peu probable! Christine Mendy  ne sait ni lire, ni écrire, ni comprendre dans aucune des langues  (s02q01,s02q02,s02q03). Veuillez corriger ou donner des explications au QG. </w:t>
        <w:br/>
        <w:t xml:space="preserve">- Peu probable! Cécile Mendy  n'arrive pas  à comprendre un petit texte lu dans une langue locale (s02q03). Veuillez corriger ou donner des explications au QG. </w:t>
        <w:br/>
        <w:t xml:space="preserve">- Peu probable! Edouard Mendy  n'arrive pas  à comprendre un petit texte lu dans une langue locale (s02q03). Veuillez corriger ou donner des explications au QG. Peu probable! Edouard Mendy  ne sait ni lire, ni écrire, ni comprendre dans aucune des langues  (s02q01,s02q02,s02q03). Veuillez corriger ou donner des explications au QG. </w:t>
        <w:br/>
        <w:t xml:space="preserve">- Peu probable! Jean Mendy  n'arrive pas  à comprendre un petit texte lu dans une langue locale (s02q03). Veuillez corriger ou donner des explications au QG.  Incohérence ! le montant payé de Jean Mendy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Jean Mendy et corriger ou confirmer avec le QG. </w:t>
        <w:br/>
        <w:t xml:space="preserve">- Peu probable! Jeanne Mendy  n'arrive pas  à comprendre un petit texte lu dans une langue locale (s02q03). Veuillez corriger ou donner des explications au QG. Peu probable! Jeanne Mendy  ne sait ni lire, ni écrire, ni comprendre dans aucune des langues  (s02q01,s02q02,s02q03). Veuillez corriger ou donner des explications au QG.  Incohérence ! le montant payé de Jeanne Mendy pour les frais de scolarité est très faible. veuillez, s'il vous plait, confirmer ces informations avec le QG ou apporter les corrections nécessaires. </w:t>
        <w:br/>
        <w:t xml:space="preserve">- Peu probable! Richard Mendy  n'arrive pas  à comprendre un petit texte lu dans une langue locale (s02q03). Veuillez corriger ou donner des explications au QG. Peu probable! Richard Mendy  ne sait ni lire, ni écrire, ni comprendre dans aucune des langues  (s02q01,s02q02,s02q03). Veuillez corriger ou donner des explications au QG. </w:t>
        <w:br/>
        <w:t>- Peu probable! Robert Mendy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Cadeau d'un autre ménage et semble exister dans les modalités, prière de prendre attache avec le QG pour plus d'explication afin de la classer bien. Attention ! Le prix unitaire d'achat (150 Fcfa) de Aubergine sauvage  en Pièce (Moyen)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(150 Fcfa) de Farine de blé locale ou importée en Sachets (Petit) est relativement élevé par rapport aux autres prix observés dans cette zone. Prière de corriger ou de confirmer avec le QG. Attention ! Le prix unitaire d'achat (150 Fcfa) de Patate douce en Pièce (Moyen) est relativement élevé par rapport aux autres prix observés dans cette zone. Prière de corriger ou de confirmer avec le QG. Attention ! Le prix unitaire d'achat (166.6667 Fcfa) de Pain moderne (Baguette) en miche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Soupçons de quantité anormale! Le ménage de Edouard Mendy avec une taille de 7 personnes a consommé 1 Kg en taille unique de Pâte d'arachide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Moyen de Carpe frais, cette quantité semble anormale pour une consommation des 7 derniers jours.Prière de corriger ou de confirmer avec le QG. Incohérence!! Dans ce ménage, chaque individus consomme par jour 18.39531 Kg  de cereale; Prière de revoir les quantités prises de ces produits. Le prix d'achat unitaire (1 Fcfa) de Feuilles de  Haricot en Tas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Edouard Mendy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Edouard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52-39-61-52</w:t>
            </w:r>
          </w:p>
        </w:tc>
        <w:tc>
          <w:tcPr>
            <w:tcW w:type="dxa" w:w="1662"/>
          </w:tcPr>
          <w:p>
            <w:r>
              <w:rPr>
                <w:sz w:val="14"/>
              </w:rPr>
              <w:t>bbb549129a6f461191d0772d75fb7082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6">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MAMADOU DIA est jeux simple et semble exister dans les modalités, prière de prendre attache avec le QG pour plus d'explication afin de la classer bien. </w:t>
        <w:br/>
        <w:t xml:space="preserve">- L'utilisations de l'internet  de NIANGANE DIENG est jeux simple et semble exister dans les modalités, prière de prendre attache avec le QG pour plus d'explication afin de la classer bien. </w:t>
        <w:br/>
        <w:t>- L'utilisations de l'internet  de PAPE AMADOU DIA est jeux simple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GORGUI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DIA et corriger ou confirmer avec le QG. </w:t>
        <w:br/>
        <w:t xml:space="preserve">- Peu probable! NDEYE DIAKHOU NDIAYE  n'arrive pas  à comprendre un petit texte lu dans une langue locale (s02q03). Veuillez corriger ou donner des explications au QG. </w:t>
        <w:br/>
        <w:t xml:space="preserve">- Peu probable! NDEYE MBORÉ BA  n'arrive pas  à comprendre un petit texte lu dans une langue locale (s02q03). Veuillez corriger ou donner des explications au QG. </w:t>
        <w:br/>
        <w:t xml:space="preserve">- Peu probable! NIANGANE DIENG  n'arrive pas  à comprendre un petit texte lu dans une langue locale (s02q03). Veuillez corriger ou donner des explications au QG. </w:t>
        <w:br/>
        <w:t>- Peu probable! PAPE 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AMADOU DIA et corriger ou confirmer avec le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NDEYE DIAKHOU NDIAYE n'a consacré aucune heure pour aucun des travaux du ménage, prière de regarder les réponses prises dans les questions (s04q01 s04q02 s04q03 s04q04 s04q05 s04q06 s04q07 s04q08).  La  raison principale que NDEYE DIAKHOU NDIAYE n'a pas cherché du travail au cours des 30 derniers jours est repos temporaire et semble exister dans les modalités, prière de prendre attache avec le QG pour plus d'explication afin de la classer bien. </w:t>
        <w:br/>
        <w:t>- Avertissement! NDEYE MBORÉ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MBORÉ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produits détergent et d'arachide grillé dit avoir obtenu une valeur sur les marchandises vendu en etat et les marchandises vendu après transformation. L'entreprise vente produits détergent et d'arachide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63-82-57-31</w:t>
            </w:r>
          </w:p>
        </w:tc>
        <w:tc>
          <w:tcPr>
            <w:tcW w:type="dxa" w:w="1662"/>
          </w:tcPr>
          <w:p>
            <w:r>
              <w:rPr>
                <w:sz w:val="14"/>
              </w:rPr>
              <w:t>63d37bccaf7e46888b1e7917c8218054</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DIONE</w:t>
            </w:r>
          </w:p>
        </w:tc>
        <w:tc>
          <w:tcPr>
            <w:tcW w:type="dxa" w:w="3324"/>
          </w:tcPr>
          <w:p>
            <w:r>
              <w:rPr>
                <w:sz w:val="18"/>
              </w:rPr>
              <w:t>N/A</w:t>
            </w:r>
          </w:p>
        </w:tc>
        <w:tc>
          <w:tcPr>
            <w:tcW w:type="dxa" w:w="3324"/>
          </w:tcPr>
          <w:p>
            <w:r/>
            <w:hyperlink r:id="rId17">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soukeyena diaby est diakhanké,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Khady Keita  n'arrive pas  à comprendre un petit texte lu dans une langue locale (s02q03). Veuillez corriger ou donner des explications au QG. Peu probable! Khady Keita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xml:space="preserve">- Peu probable! seynabou ndione  n'arrive pas  à comprendre un petit texte lu dans une langue locale (s02q03). Veuillez corriger ou donner des explications au QG. Peu probable! seynabou ndione  ne sait ni lire, ni écrire, ni comprendre dans aucune des langues  (s02q01,s02q02,s02q03). Veuillez corriger ou donner des explications au QG. </w:t>
        <w:br/>
        <w:t xml:space="preserve">- Peu probable! siga diouf  n'arrive pas  à comprendre un petit texte lu dans une langue locale (s02q03). Veuillez corriger ou donner des explications au QG. Le domaine que siga diouf bénéficié de cette formation est leadership et semble exister dans les modalités, prière de prendre attache avec le QG pour plus d'explication afin de la classer bien. </w:t>
        <w:br/>
        <w:t xml:space="preserve">- Peu probable! soukeyena diaby  n'arrive pas  à comprendre un petit texte lu dans une langue locale (s02q03). Veuillez corriger ou donner des explications au QG. </w:t>
        <w:br/>
        <w:t>- Peu probable! thiemokho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thiemokho diouf n'a consacré aucune heure pour les travaux cités en s04q01, s04q02, s04q03, s04q04, s04q05, s04q06, s04q07 et s04q08.Prière de regarder pour corriger ou confirmer avec le QG. </w:t>
        <w:br/>
        <w:t>- Avertissement! seynabou ndione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siga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Attention ! Soupçons de quantité anormale! Le ménage de Seynabou Dione avec une taille de 10 personnes a consommé 1 Kg en taille unique de Lait en poudre qui est relativement élevé comme consommation par rapport à la condition de vie des autres ménages de même taille dans cette zone. Prière de corriger ou de confirmer avec le QG. Attention ! Soupçons de quantité anormale! Le ménage de Seynabou Dione avec une taille de 10 personnes a consommé 2 Sachets en Moyen de Sel qui est relativement élevé comme consommation par rapport à la condition de vie des autres ménages de même taille dans cette zone. Prière de corriger ou de confirmer avec le QG. Attention ! Soupçons de quantité anormale! Le ménage de Seynabou Dione avec une taille de 10 personnes a consommé 5 Tas en Moyen de Feuilles de  Haricot qui est relativement élevé comme consommation par rapport à la condition de vie des autres ménages de même taille dans cette zone. Prière de corriger ou de confirmer avec le QG. Attention ! Soupçons de quantité anormale! Le ménage de Seynabou Dione avec une taille de 10 personnes a consommé 6 Sachets en Petit de Moutarde qui est relativement élevé comme consommation par rapport à la condition de vie des autres ménages de même taille dans cette zone. Prière de corriger ou de confirmer avec le QG. Incohérence!! Dans ce ménage, chaque individus consomme par jour 40.60886 Kg  de cereale; Prière de revoir les quantités prises de ces produits. Incohérence!! Dans ce ménage, chaque individus consomme par jour 40.60886 Kg  de cereale; Prière de revoir les quantités prises de ces produits. Le prix d'achat unitaire (7400 Fcfa) de Silure séché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poisson frais est élevé ou faible. Prière de confirmer cette information avec le QG ou de corriger.</w:t>
      </w:r>
    </w:p>
    <w:p>
      <w:r>
        <w:rPr>
          <w:b/>
          <w:color w:val="4672C4"/>
          <w:sz w:val="22"/>
        </w:rPr>
        <w:t>&gt;&gt; Section12 - Actifs du menage</w:t>
      </w:r>
    </w:p>
    <w:p>
      <w:pPr>
        <w:ind w:left="283"/>
      </w:pPr>
      <w:r>
        <w:rPr>
          <w:sz w:val="20"/>
        </w:rPr>
        <w:t>- Avertissement!!! Le prix d'achat (12000) de l'article  Bonbonne de gaz est inférieur aux prix de revente (14000)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Dione n'est pas renseigné, prière de renseigner.</w:t>
      </w:r>
    </w:p>
    <w:p>
      <w:r>
        <w:rPr>
          <w:b/>
          <w:color w:val="4672C4"/>
          <w:sz w:val="22"/>
        </w:rPr>
        <w:t>&gt;&gt; Section17 - Elevage</w:t>
      </w:r>
    </w:p>
    <w:p>
      <w:pPr>
        <w:ind w:left="283"/>
      </w:pPr>
      <w:r>
        <w:rPr>
          <w:sz w:val="20"/>
        </w:rPr>
        <w:t>- Avertissement! la valeur de l'achat (864.2857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97-65-35-84</w:t>
            </w:r>
          </w:p>
        </w:tc>
        <w:tc>
          <w:tcPr>
            <w:tcW w:type="dxa" w:w="1662"/>
          </w:tcPr>
          <w:p>
            <w:r>
              <w:rPr>
                <w:sz w:val="14"/>
              </w:rPr>
              <w:t>2e1c56020f1d443db2d55aea40fcead7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NIASS</w:t>
            </w:r>
          </w:p>
        </w:tc>
        <w:tc>
          <w:tcPr>
            <w:tcW w:type="dxa" w:w="3324"/>
          </w:tcPr>
          <w:p>
            <w:r>
              <w:rPr>
                <w:sz w:val="18"/>
              </w:rPr>
              <w:t>N/A</w:t>
            </w:r>
          </w:p>
        </w:tc>
        <w:tc>
          <w:tcPr>
            <w:tcW w:type="dxa" w:w="3324"/>
          </w:tcPr>
          <w:p>
            <w:r/>
            <w:hyperlink r:id="rId18">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Absa Diané  n'arrive pas  à comprendre un petit texte lu dans une langue locale (s02q03). Veuillez corriger ou donner des explications au QG. Peu probable! Absa Diané  ne sait ni lire, ni écrire, ni comprendre dans aucune des langues  (s02q01,s02q02,s02q03). Veuillez corriger ou donner des explications au QG. </w:t>
        <w:br/>
        <w:t xml:space="preserve">- Peu probable! Aliou Badara konaté  n'arrive pas  à comprendre un petit texte lu dans une langue locale (s02q03). Veuillez corriger ou donner des explications au QG. Peu probable! Aliou Badara konaté  ne sait ni lire, ni écrire, ni comprendre dans aucune des langues  (s02q01,s02q02,s02q03). Veuillez corriger ou donner des explications au QG. </w:t>
        <w:br/>
        <w:t xml:space="preserve">- Peu probable! Aliou Niass  n'arrive pas  à comprendre un petit texte lu dans une langue locale (s02q03). Veuillez corriger ou donner des explications au QG. Le montant des autres depenses pour l'année scolaire de Aliou Niass est faible ou élevé. veuillez, s'il vous plait, confirmer ces informations avec le QG ou apporter les corrections nécessaires. </w:t>
        <w:br/>
        <w:t xml:space="preserve">- Peu probable! Amy Thiam  n'arrive pas  à comprendre un petit texte lu dans une langue locale (s02q03). Veuillez corriger ou donner des explications au QG. </w:t>
        <w:br/>
        <w:t xml:space="preserve">- Peu probable! Astou Niass  n'arrive pas  à comprendre un petit texte lu dans une langue locale (s02q03). Veuillez corriger ou donner des explications au QG. Avertissement!! Astou Niass qui sait écrire en français doit pouvoir lire en français. </w:t>
        <w:br/>
        <w:t xml:space="preserve">- Peu probable! Bamby Niass  n'arrive pas  à comprendre un petit texte lu dans une langue locale (s02q03). Veuillez corriger ou donner des explications au QG. Le montant des autres depenses pour l'année scolaire de Bamby Niass est faible ou élevé. veuillez, s'il vous plait, confirmer ces informations avec le QG ou apporter les corrections nécessaires. </w:t>
        <w:br/>
        <w:t xml:space="preserve">- Peu probable! Baye Tapha Niass  n'arrive pas  à comprendre un petit texte lu dans une langue locale (s02q03). Veuillez corriger ou donner des explications au QG. </w:t>
        <w:br/>
        <w:t xml:space="preserve">- Peu probable! Bintou Niass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Bintou Niass avec le QG ou apporter les corrections nécessaires. </w:t>
        <w:br/>
        <w:t xml:space="preserve">- Peu probable! Daro Mbow  n'arrive pas  à comprendre un petit texte lu dans une langue locale (s02q03). Veuillez corriger ou donner des explications au QG. Peu probable! Daro Mbow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w:t>
        <w:br/>
        <w:t xml:space="preserve">- Peu probable! Hameth Niass  n'arrive pas  à comprendre un petit texte lu dans une langue locale (s02q03). Veuillez corriger ou donner des explications au QG. </w:t>
        <w:br/>
        <w:t xml:space="preserve">- Peu probable! Ma Diop Mbacké  n'arrive pas  à comprendre un petit texte lu dans une langue locale (s02q03). Veuillez corriger ou donner des explications au QG. Peu probable! Ma Diop Mbacké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Ousseynou Niass  n'arrive pas  à comprendre un petit texte lu dans une langue locale (s02q03). Veuillez corriger ou donner des explications au QG. Le montant des autres depenses pour l'année scolaire de Ousseynou Niass est faible ou élevé. veuillez, s'il vous plait, confirmer ces informations avec le QG ou apporter les corrections nécessaires. </w:t>
        <w:br/>
        <w:t xml:space="preserve">- Peu probable! Soda Niasse  n'arrive pas  à comprendre un petit texte lu dans une langue locale (s02q03). Veuillez corriger ou donner des explications au QG. Peu probable! Soda Niasse  ne sait ni lire, ni écrire, ni comprendre dans aucune des langues  (s02q01,s02q02,s02q03). Veuillez corriger ou donner des explications au QG. </w:t>
        <w:br/>
        <w:t xml:space="preserve">- Peu probable! cheikh Niasse  n'arrive pas  à comprendre un petit texte lu dans une langue locale (s02q03). Veuillez corriger ou donner des explications au QG. </w:t>
        <w:br/>
        <w:t>- Peu probable! khadim Niass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Astou Niass a eu est hémorroïdes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Bamby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Modou Niass a travaillés par mois semble être inférieur à 15. Veuillez, s'il vous plaît, confirmer cette information.</w:t>
      </w:r>
    </w:p>
    <w:p>
      <w:r>
        <w:rPr>
          <w:b/>
          <w:color w:val="4672C4"/>
          <w:sz w:val="22"/>
        </w:rPr>
        <w:t>&gt;&gt; Section6 - Epargne et credit</w:t>
      </w:r>
    </w:p>
    <w:p>
      <w:pPr>
        <w:ind w:left="283"/>
      </w:pPr>
      <w:r>
        <w:rPr>
          <w:sz w:val="20"/>
        </w:rPr>
        <w:t>- Avertissement!!! cheikh Niasse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Attention ! Le prix unitaire d'achat (2400 Fcfa) de Pâte d'arachide en Kg (taille unique) est relativement élevé par rapport aux autres prix observés dans cette zone. Prière de corriger ou de confirmer avec le QG. Avertissement!!! Le ménage a consommé 12 Pièce Moyen de Carpe frais,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Moyen de Mâchoiron Frais, cette quantité semble anormale pour une consommation des 7 derniers jours.Prière de corriger ou de confirmer avec le QG. Incohérence!! Dans ce ménage, chaque individus consomme par jour 20.71825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CHEIKH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24-77-63-62</w:t>
            </w:r>
          </w:p>
        </w:tc>
        <w:tc>
          <w:tcPr>
            <w:tcW w:type="dxa" w:w="1662"/>
          </w:tcPr>
          <w:p>
            <w:r>
              <w:rPr>
                <w:sz w:val="14"/>
              </w:rPr>
              <w:t>d0a06202a1f2414e9b736e4fe9f37e56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DIOP</w:t>
            </w:r>
          </w:p>
        </w:tc>
        <w:tc>
          <w:tcPr>
            <w:tcW w:type="dxa" w:w="3324"/>
          </w:tcPr>
          <w:p>
            <w:r>
              <w:rPr>
                <w:sz w:val="18"/>
              </w:rPr>
              <w:t>N/A</w:t>
            </w:r>
          </w:p>
        </w:tc>
        <w:tc>
          <w:tcPr>
            <w:tcW w:type="dxa" w:w="3324"/>
          </w:tcPr>
          <w:p>
            <w:r/>
            <w:hyperlink r:id="rId19">
              <w:r>
                <w:rPr>
                  <w:color w:val="0563C1"/>
                  <w:u w:val="single"/>
                </w:rPr>
                <w:t>PARCELLES ASSAINIES UNITE I</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L'utilisations de l'internet  de Pape Assane Ndiaye est formation en ligne et semble exister dans les modalités, prière de prendre attache avec le QG pour plus d'explication afin de la classer bien. </w:t>
        <w:br/>
        <w:t xml:space="preserve">- La raison principale pour laquelle que Arona Ndiaye est venu vivre dans cette localité est suivre ces études et semble exister dans les modalités, prière de prendre attache avec le QG pour plus d'explication afin de la classer bien. </w:t>
        <w:br/>
        <w:t>- Les informations sur l'acte de naissance (ni Jours, ni mois et ni années) de  khouredia Fall  manquent, s'il vous plait pouvez-vous fournir d'effort pour avoir ces informations.</w:t>
      </w:r>
    </w:p>
    <w:p>
      <w:r>
        <w:rPr>
          <w:b/>
          <w:color w:val="4672C4"/>
          <w:sz w:val="22"/>
        </w:rPr>
        <w:t>&gt;&gt; Section2 - Education</w:t>
      </w:r>
    </w:p>
    <w:p>
      <w:pPr>
        <w:ind w:left="283"/>
      </w:pPr>
      <w:r>
        <w:rPr>
          <w:sz w:val="20"/>
        </w:rPr>
        <w:t xml:space="preserve">- Peu probable! Arona Ndiaye  n'arrive pas  à comprendre un petit texte lu dans une langue locale (s02q03). Veuillez corriger ou donner des explications au QG. La raison principale que Arona Ndiaye n'a pas été à l'école entre 2024/2025 est c'est le chef de ménage et semble exister dans les modalités, prière de prendre attache avec le QG pour plus d'explication afin de la classer bien. </w:t>
        <w:br/>
        <w:t xml:space="preserve">- Peu probable! Babacar Ndiaye  n'arrive pas  à comprendre un petit texte lu dans une langue locale (s02q03). Veuillez corriger ou donner des explications au QG. Le domaine que Babacar Ndiaye bénéficié de cette formation est audiovisuel et semble exister dans les modalités, prière de prendre attache avec le QG pour plus d'explication afin de la classer bien. </w:t>
        <w:br/>
        <w:t xml:space="preserve">- Peu probable!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Ndiaye et corriger ou confirmer avec le QG. </w:t>
        <w:br/>
        <w:t xml:space="preserve">- Peu probable! Fama Diop  n'arrive pas  à comprendre un petit texte lu dans une langue locale (s02q03). Veuillez corriger ou donner des explications au QG. </w:t>
        <w:br/>
        <w:t xml:space="preserve">- Peu probable! Moussou Ndiaye  n'arrive pas  à comprendre un petit texte lu dans une langue locale (s02q03). Veuillez corriger ou donner des explications au QG. </w:t>
        <w:br/>
        <w:t xml:space="preserve">- Peu probable! Ndene Ndiaye  n'arrive pas  à comprendre un petit texte lu dans une langue locale (s02q03). Veuillez corriger ou donner des explications au QG. </w:t>
        <w:br/>
        <w:t>- Peu probable! Pape Assane Ndiaye  n'arrive pas  à comprendre un petit texte lu dans une langue locale (s02q03). Veuillez corriger ou donner des explications au QG. La raison principale que Pape Assane Ndiaye n'a pas été à l'école entre 2024/2025 est cherche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Babacar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La  raison principale que Babacar Ndiaye n'a pas cherché du travail au cours des 30 derniers jours est il veut se migrer et semble exister dans les modalités, prière de prendre attache avec le QG pour plus d'explication afin de la classer bien. </w:t>
        <w:br/>
        <w:t>- Moussou Ndiaye fait c'est un élève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Incoherence!!! les informations de Fama Diop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pourquoi Arona Ndiaye n'a pas demandé de crédit auprès d'une institution financière au cours des 12 derniers mois est il n'aime les crédits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Babacar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Aubergine   est propre commerce et semble exister dans les modalités, prière de prendre attache avec le QG pour plus d'explication afin de la classer bien.  La dernière fois que vous avez acheté Beignets de maïs, mil, haricot est de son propre commerce et semble exister dans les modalités, prière de prendre attache avec le QG pour plus d'explication afin de la classer bien.  La dernière fois que vous avez acheté Choux est propre commerce et semble exister dans les modalités, prière de prendre attache avec le QG pour plus d'explication afin de la classer bien.  La dernière fois que vous avez acheté Feuilles de  Haricot est propre commerce et semble exister dans les modalités, prière de prendre attache avec le QG pour plus d'explication afin de la classer bien.  La dernière fois que vous avez acheté Manioc en tubercules est propre commerce et semble exister dans les modalités, prière de prendre attache avec le QG pour plus d'explication afin de la classer bien.  La dernière fois que vous avez acheté Patate douce est propre commerce et semble exister dans les modalités, prière de prendre attache avec le QG pour plus d'explication afin de la classer bien. Attention ! Le prix unitaire d'achat (100 Fcfa) de Biscuits en Paquet (Tres petit) est relativement élevé par rapport aux autres prix observés dans cette zone. Prière de corriger ou de confirmer avec le QG. Attention ! Le prix unitaire d'achat (1000 Fcfa) de Poivre en Sachets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La dernière fois que vous avez acheté Aubergine sauvage  est propre commerce et semble exister dans les modalités, prière de prendre attache avec le QG pour plus d'explication afin de la classer bien. Attention ! Le prix unitaire d'achat (200 Fcfa) de Autres condiments (persil, céléri, etc.) en Tas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La dernière fois que vous avez acheté Carotte est propre commerce et semble exister dans les modalités, prière de prendre attache avec le QG pour plus d'explication afin de la classer bien. Attention ! Le prix unitaire d'achat (300 Fcfa) de Concombre en Pièce (Moyen) est relativement élevé par rapport aux autres prix observés dans cette zone. Prière de corriger ou de confirmer avec le QG.  La dernière fois que vous avez acheté Concombre est propre commerce et semble exister dans les modalités, prière de prendre attache avec le QG pour plus d'explication afin de la classer bien. Attention ! Le prix unitaire d'achat (3200 Fcfa) de Ail en Kg (taille unique)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La dernière fois que vous avez acheté Citron est dans son propre commerce et semble exister dans les modalités, prière de prendre attache avec le QG pour plus d'explication afin de la classer bien. Attention ! Soupçons de quantité anormale! Le ménage de Arona Ndiaye avec une taille de 7 personnes a consommé 13 Pièce en Petit de Citron qui est relativement élevé comme consommation par rapport à la condition de vie des autres ménages de même taille dans cette zone. Prière de corriger ou de confirmer avec le QG. Attention ! Le prix unitaire d'achat (350 Fcfa) de Spaghettis en Paquet (Petit) est relativement élevé par rapport aux autres prix observés dans cette zone. Prière de corriger ou de confirmer avec le QG. Attention ! Le prix unitaire d'achat (50 Fcfa) de Poivron frais en Sachets (Petit) est relativement faible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(7000 Fcfa) de Crevettes séchées en Sachets (Moyen) est relativement élevé par rapport aux autres prix observés dans cette zone. Prière de corriger ou de confirmer avec le QG. Attention ! Soupçons de quantité anormale! Le ménage de Arona Ndiaye avec une taille de 7 personnes a consommé 10 Pièce en Tres petit de Piment frais qui est relativement élevé comme consommation par rapport à la condition de vie des autres ménages de même taille dans cette zone. Prière de corriger ou de confirmer avec le QG. Attention ! Soupçons de quantité anormale! Le ménage de Arona Ndiaye avec une taille de 7 personnes a consommé 2 Kg en taille unique de Arachides pilées qui est relativement élevé comme consommation par rapport à la condition de vie des autres ménages de même taille dans cette zone. Prière de corriger ou de confirmer avec le QG. Avertissement!!! Le ménage a consommé 15 Morceau (Portion) Moyen de Poisson frais type 11, cette quantité semble anormale pour une consommation des 7 derniers jours.Prière de corriger ou de confirmer avec le QG. Attention ! Soupçons de quantité anormale! Le ménage de Arona Ndiaye avec une taille de 7 personnes a consommé 15 Morceau (Portion) en Moyen de Poisson frais type 11 qui est relativement élevé comme consommation par rapport à la condition de vie des autres ménages de même taille dans cette zone. Prière de corriger ou de confirmer avec le QG. Incohérence!! Dans ce ménage, chaque individus consomme par jour 86.37469 Kg  de cereale; Prière de revoir les quantités prises de ces produits. Incohérence!! Dans ce ménage, chaque individus consomme par jour 86.37469 Kg  de cereale; Prière de revoir les quantités prises de ces produits. Le prix d'achat unitaire (7000 Fcfa) de Autres fruits de mer en Kg de taille taille unique prière de regarder les reponses prises dans les questions s07bq07a s07bq07b s07bq07c s07bq08 pour mieux corriger. Le prix d'achat unitaire (8000 Fcfa) de Crevettes/Gambas fraîches locales en Kg de taille taille unique prière de regarder les reponses prises dans les questions s07bq07a s07bq07b s07bq07c s07bq08 pour mieux corriger. Attention ! Le prix unitaire d'achat (8000 Fcfa) de Crevettes/Gambas fraîches locales en Kg (taille unique) est relativement élevé par rapport aux autres prix observés dans cette zone. Prière de corriger ou de confirmer avec le QG.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salaire domestique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Arona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07-13-25-30</w:t>
            </w:r>
          </w:p>
        </w:tc>
        <w:tc>
          <w:tcPr>
            <w:tcW w:type="dxa" w:w="1662"/>
          </w:tcPr>
          <w:p>
            <w:r>
              <w:rPr>
                <w:sz w:val="14"/>
              </w:rPr>
              <w:t>783cd0688949493e811a0981d9b3c63d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YANKHOBA AMADY NDIAYE</w:t>
            </w:r>
          </w:p>
        </w:tc>
        <w:tc>
          <w:tcPr>
            <w:tcW w:type="dxa" w:w="3324"/>
          </w:tcPr>
          <w:p>
            <w:r>
              <w:rPr>
                <w:sz w:val="18"/>
              </w:rPr>
              <w:t>N/A</w:t>
            </w:r>
          </w:p>
        </w:tc>
        <w:tc>
          <w:tcPr>
            <w:tcW w:type="dxa" w:w="3324"/>
          </w:tcPr>
          <w:p>
            <w:r/>
            <w:hyperlink r:id="rId20">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(4400 Fcfa) dépensé ou reçu en cadeau pour les recharges internet ou de forfaits de données mobiles(hors appels vocaux), aucours des 30 derniers jours de  NDEYE AWA NDIAYE est relativement élevé par rapport aux autres montants depansés observés dans cette zone. Prière de corriger ou de confirmer avec le QG. </w:t>
        <w:br/>
        <w:t>- Attention ! Le montant (5200 Fcfa) dépensé ou reçu en cadeau pour les recharges internet ou de forfaits de données mobiles(hors appels vocaux), aucours des 30 derniers jours de  EL HADJI SAMBA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EL HADJI SAMBA NDIAYE  n'arrive pas  à comprendre un petit texte lu dans une langue locale (s02q03). Veuillez corriger ou donner des explications au QG. </w:t>
        <w:br/>
        <w:t xml:space="preserve">- Peu probable! MAMOUR BABOU  n'arrive pas  à comprendre un petit texte lu dans une langue locale (s02q03). Veuillez corriger ou donner des explications au QG. Peu probable! MAMOUR BABOU  ne sait ni lire, ni écrire, ni comprendre dans aucune des langues  (s02q01,s02q02,s02q03). Veuillez corriger ou donner des explications au QG. </w:t>
        <w:br/>
        <w:t xml:space="preserve">- Peu probable! MARIAMA NDIAYE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 La raison principale que MOR NDIAYE n'a pas fait des études dans une école formelle est école coranique et semble exister dans les modalités, prière de prendre attache avec le QG pour plus d'explication afin de la classer bien. </w:t>
        <w:br/>
        <w:t xml:space="preserve">- Peu probable! MOUHAMADOU NDIAYE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w:t>
        <w:br/>
        <w:t xml:space="preserve">- Peu probable! NDEYE AWA NDIAYE  n'arrive pas  à comprendre un petit texte lu dans une langue locale (s02q03). Veuillez corriger ou donner des explications au QG. Avertissement!! NDEYE AWA NDIAYE qui sait écrire en français doit pouvoir lire en français. </w:t>
        <w:br/>
        <w:t xml:space="preserve">- Peu probable! NDICKOU DIOP  n'arrive pas  à comprendre un petit texte lu dans une langue locale (s02q03). Veuillez corriger ou donner des explications au QG. Peu probable! NDICKOU DIOP  ne sait ni lire, ni écrire, ni comprendre dans aucune des langues  (s02q01,s02q02,s02q03). Veuillez corriger ou donner des explications au QG. La raison principale que NDICKOU DIOP n'a pas fait des études dans une école formelle est école coranique et semble exister dans les modalités, prière de prendre attache avec le QG pour plus d'explication afin de la classer bien.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xml:space="preserve">- Peu probable! OUMOU SAMBA NDIAYE  n'arrive pas  à comprendre un petit texte lu dans une langue locale (s02q03). Veuillez corriger ou donner des explications au QG. </w:t>
        <w:br/>
        <w:t xml:space="preserve">- Peu probable! OUMOU SAMBA NDIAYE 2  n'arrive pas  à comprendre un petit texte lu dans une langue locale (s02q03). Veuillez corriger ou donner des explications au QG. </w:t>
        <w:br/>
        <w:t xml:space="preserve">- Peu probable! PAPE MAGUETTE NDIAYE  n'arrive pas  à comprendre un petit texte lu dans une langue locale (s02q03). Veuillez corriger ou donner des explications au QG. </w:t>
        <w:br/>
        <w:t xml:space="preserve">- Peu probable! ROKHAYA REMONDE NDIAYE  n'arrive pas  à comprendre un petit texte lu dans une langue locale (s02q03). Veuillez corriger ou donner des explications au QG. </w:t>
        <w:br/>
        <w:t xml:space="preserve">- Peu probable! YANKHOBA AMADOU NDIAYE  n'arrive pas  à comprendre un petit texte lu dans une langue locale (s02q03). Veuillez corriger ou donner des explications au QG. Peu probable! YANKHOBA AMADOU NDIAYE  ne sait ni lire, ni écrire, ni comprendre dans aucune des langues  (s02q01,s02q02,s02q03). Veuillez corriger ou donner des explications au QG. </w:t>
        <w:br/>
        <w:t>- Peu probable! YANKHOBA DIOP  n'arrive pas  à comprendre un petit texte lu dans une langue locale (s02q03). Veuillez corriger ou donner des explications au QG.</w:t>
      </w:r>
    </w:p>
    <w:p>
      <w:r>
        <w:rPr>
          <w:b/>
          <w:color w:val="4672C4"/>
          <w:sz w:val="22"/>
        </w:rPr>
        <w:t>&gt;&gt; Section3 - Sante</w:t>
      </w:r>
    </w:p>
    <w:p>
      <w:pPr>
        <w:ind w:left="283"/>
      </w:pPr>
      <w:r>
        <w:rPr>
          <w:sz w:val="20"/>
        </w:rPr>
        <w:t>- PAPE MAGUETTE NDIAYE s'est consulté la première fois pour cet épisode de maladie dans infirmerie de l'école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 </w:t>
        <w:br/>
        <w:t>- Avertissement! OUMOU SAMBA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AISSATOU GUEYE a travaillé par jour semble être inferieur à 4, veuillez s'il vous plait confirmer cette information avec le QG. </w:t>
        <w:br/>
        <w:t>- Avertissement!!! EL HADJI SAMBA NDIAYE est un Réceptionnistes, hôtellerie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EL HADJI SAMBA NDIAYE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EL HADJI SAMBA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par le ménage et semble exister dans les modalités, prière de prendre attache avec le QG pour plus d'explication afin de la classer bien. Attention ! Le prix unitaire d'achat (100 Fcfa) de Moutarde en Sachets (Petit) est relativement élevé par rapport aux autres prix observés dans cette zone. Prière de corriger ou de confirmer avec le QG. Attention ! Le prix unitaire d'achat (100 Fcfa) de Poireau en Tas (Tres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(500 Fcfa) de Capitaine frais en Pièce (Moyen) est relativement élevé par rapport aux autres prix observés dans cette zone. Prière de corriger ou de confirmer avec le QG. Attention ! Le prix unitaire d'achat (500 Fcfa) de Niébé/Haricots secs en Kg (taille unique)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moderne (Baguette)  ce qui semble incoherent pour une consommation aucours des 7 derniers jours, prière de verifier et corriger. Incohérence!! Dans ce ménage, chaque individus consomme par jour 20.05925 Kg  de cereale; Prière de revoir les quantités prises de ces produits. Incohérence!! Dans ce ménage, chaque individus consomme par jour 20.05925 Kg  de cereale; Prière de revoir les quantités prises de ces produits. Incohérence!! Dans ce ménage, chaque individus consomme par jour 20.05925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achété à 20000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w:t>
        <w:b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YANKHOBA 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828,-17.4197087" TargetMode="External"/><Relationship Id="rId10" Type="http://schemas.openxmlformats.org/officeDocument/2006/relationships/hyperlink" Target="https://www.google.com/maps?q=14.7688219,-17.4197717" TargetMode="External"/><Relationship Id="rId11" Type="http://schemas.openxmlformats.org/officeDocument/2006/relationships/hyperlink" Target="https://www.google.com/maps?q=14.7683474,-17.420632" TargetMode="External"/><Relationship Id="rId12" Type="http://schemas.openxmlformats.org/officeDocument/2006/relationships/hyperlink" Target="https://www.google.com/maps?q=14.76992325,-17.41846152" TargetMode="External"/><Relationship Id="rId13" Type="http://schemas.openxmlformats.org/officeDocument/2006/relationships/hyperlink" Target="https://www.google.com/maps?q=14.7692983,-17.4199637" TargetMode="External"/><Relationship Id="rId14" Type="http://schemas.openxmlformats.org/officeDocument/2006/relationships/hyperlink" Target="https://www.google.com/maps?q=14.7701219,-17.4186109" TargetMode="External"/><Relationship Id="rId15" Type="http://schemas.openxmlformats.org/officeDocument/2006/relationships/hyperlink" Target="https://www.google.com/maps?q=14.7688844,-17.4198433" TargetMode="External"/><Relationship Id="rId16" Type="http://schemas.openxmlformats.org/officeDocument/2006/relationships/hyperlink" Target="https://www.google.com/maps?q=14.76918657,-17.41951988" TargetMode="External"/><Relationship Id="rId17" Type="http://schemas.openxmlformats.org/officeDocument/2006/relationships/hyperlink" Target="https://www.google.com/maps?q=14.7697116,-17.4193842" TargetMode="External"/><Relationship Id="rId18" Type="http://schemas.openxmlformats.org/officeDocument/2006/relationships/hyperlink" Target="https://www.google.com/maps?q=14.7687538,-17.4198657" TargetMode="External"/><Relationship Id="rId19" Type="http://schemas.openxmlformats.org/officeDocument/2006/relationships/hyperlink" Target="https://www.google.com/maps?q=14.769641,-17.4193271" TargetMode="External"/><Relationship Id="rId20" Type="http://schemas.openxmlformats.org/officeDocument/2006/relationships/hyperlink" Target="https://www.google.com/maps?q=14.76864054,-17.41993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