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EQ2_sup</w:t>
        <w:br/>
        <w:t>Grappe: 011301410136</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9</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Section12</w:t>
            </w:r>
          </w:p>
        </w:tc>
        <w:tc>
          <w:tcPr>
            <w:tcW w:type="dxa" w:w="3324"/>
          </w:tcPr>
          <w:p>
            <w:r>
              <w:t>Actifs du menage</w:t>
            </w:r>
          </w:p>
        </w:tc>
        <w:tc>
          <w:tcPr>
            <w:tcW w:type="dxa" w:w="3324"/>
          </w:tcPr>
          <w:p>
            <w:r>
              <w:t>8</w:t>
            </w:r>
          </w:p>
        </w:tc>
      </w:tr>
      <w:tr>
        <w:tc>
          <w:tcPr>
            <w:tcW w:type="dxa" w:w="3324"/>
          </w:tcPr>
          <w:p>
            <w:r>
              <w:t>Section14</w:t>
            </w:r>
          </w:p>
        </w:tc>
        <w:tc>
          <w:tcPr>
            <w:tcW w:type="dxa" w:w="3324"/>
          </w:tcPr>
          <w:p>
            <w:r>
              <w:t>Chocs</w:t>
            </w:r>
          </w:p>
        </w:tc>
        <w:tc>
          <w:tcPr>
            <w:tcW w:type="dxa" w:w="3324"/>
          </w:tcPr>
          <w:p>
            <w:r>
              <w:t>8</w:t>
            </w:r>
          </w:p>
        </w:tc>
      </w:tr>
      <w:tr>
        <w:tc>
          <w:tcPr>
            <w:tcW w:type="dxa" w:w="3324"/>
          </w:tcPr>
          <w:p>
            <w:r>
              <w:t>Section0</w:t>
            </w:r>
          </w:p>
        </w:tc>
        <w:tc>
          <w:tcPr>
            <w:tcW w:type="dxa" w:w="3324"/>
          </w:tcPr>
          <w:p>
            <w:r>
              <w:t>Identification et renseignements de controle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12-16-46-04</w:t>
            </w:r>
          </w:p>
        </w:tc>
        <w:tc>
          <w:tcPr>
            <w:tcW w:type="dxa" w:w="1662"/>
          </w:tcPr>
          <w:p>
            <w:r>
              <w:rPr>
                <w:sz w:val="14"/>
              </w:rPr>
              <w:t>f6f79330ebe841968afbd8954fb3b475</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FANTA GUINDO</w:t>
            </w:r>
          </w:p>
        </w:tc>
        <w:tc>
          <w:tcPr>
            <w:tcW w:type="dxa" w:w="3324"/>
          </w:tcPr>
          <w:p>
            <w:r>
              <w:rPr>
                <w:sz w:val="18"/>
              </w:rPr>
              <w:t>N/A</w:t>
            </w:r>
          </w:p>
        </w:tc>
        <w:tc>
          <w:tcPr>
            <w:tcW w:type="dxa" w:w="3324"/>
          </w:tcPr>
          <w:p>
            <w:r/>
            <w:hyperlink r:id="rId9">
              <w:r>
                <w:rPr>
                  <w:color w:val="0563C1"/>
                  <w:u w:val="single"/>
                </w:rPr>
                <w:t>rez de chauss�e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Aldiouma Ndiaye tounkara  n'arrive pas  à comprendre un petit texte lu dans une langue locale (s02q03). Veuillez corriger ou donner des explications au QG. </w:t>
        <w:br/>
        <w:t xml:space="preserve">- Peu probable! Fanta Guino  n'arrive pas  à comprendre un petit texte lu dans une langue locale (s02q03). Veuillez corriger ou donner des explications au QG. </w:t>
        <w:br/>
        <w:t xml:space="preserve">- Peu probable! Lamine Ndiaye Tounkara  n'arrive pas  à comprendre un petit texte lu dans une langue locale (s02q03). Veuillez corriger ou donner des explications au QG. Avertissement!!! L'âge de Lamine Ndiaye Tounkara avec son niveau d'étude (Fondamental 2) semble incoherent, veuillez confirmer cette information avec le QG ou corriger l'incohérence. </w:t>
        <w:br/>
        <w:t xml:space="preserve">- Peu probable! Maka ndiaye tounkara  n'arrive pas  à comprendre un petit texte lu dans une langue locale (s02q03). Veuillez corriger ou donner des explications au QG. </w:t>
        <w:br/>
        <w:t>- Peu probable! Mamadou Ndiaye Tounkara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(200 Fcfa) de Patate douce en Morceau (Portion) (Moyen) est relativement élevé par rapport aux autres prix observés dans cette zone. Prière de corriger ou de confirmer avec le QG. Attention ! Le prix unitaire d'achat (2000 Fcfa) de Capitaine frais en Tas (Moyen) est relativement élevé par rapport aux autres prix observés dans cette zone. Prière de corriger ou de confirmer avec le QG. Incohérence!! Dans ce ménage, chaque individus consomme par jour 77.63886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salaire menagere et laveuse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Fanta Guindo a comme taille 5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w:t>
      </w:r>
    </w:p>
    <w:p>
      <w:r>
        <w:rPr>
          <w:b/>
          <w:color w:val="4672C4"/>
          <w:sz w:val="22"/>
        </w:rPr>
        <w:t>&gt;&gt; Section12 - Actifs du menage</w:t>
      </w:r>
    </w:p>
    <w:p>
      <w:pPr>
        <w:ind w:left="283"/>
      </w:pPr>
      <w:r>
        <w:rPr>
          <w:sz w:val="20"/>
        </w:rPr>
        <w:t>- Avertissement!!! Le prix d'achat (8000) de l'article  Bonbonne de gaz est inférieur aux prix de revente (12500)  avec l'âge du bien atteignant 20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Fanta Guindo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11-57-33-84</w:t>
            </w:r>
          </w:p>
        </w:tc>
        <w:tc>
          <w:tcPr>
            <w:tcW w:type="dxa" w:w="1662"/>
          </w:tcPr>
          <w:p>
            <w:r>
              <w:rPr>
                <w:sz w:val="14"/>
              </w:rPr>
              <w:t>2fd4895e14bc428fbf1ac2c0ee073a6f</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ROKHAYA NDIAYE</w:t>
            </w:r>
          </w:p>
        </w:tc>
        <w:tc>
          <w:tcPr>
            <w:tcW w:type="dxa" w:w="3324"/>
          </w:tcPr>
          <w:p>
            <w:r>
              <w:rPr>
                <w:sz w:val="18"/>
              </w:rPr>
              <w:t>N/A</w:t>
            </w:r>
          </w:p>
        </w:tc>
        <w:tc>
          <w:tcPr>
            <w:tcW w:type="dxa" w:w="3324"/>
          </w:tcPr>
          <w:p>
            <w:r/>
            <w:hyperlink r:id="rId10">
              <w:r>
                <w:rPr>
                  <w:color w:val="0563C1"/>
                  <w:u w:val="single"/>
                </w:rPr>
                <w:t>HLM SHELTER II</w:t>
              </w:r>
            </w:hyperlink>
          </w:p>
        </w:tc>
      </w:tr>
    </w:tbl>
    <w:p/>
    <w:p>
      <w:r>
        <w:rPr>
          <w:b/>
          <w:color w:val="4672C4"/>
          <w:sz w:val="22"/>
        </w:rPr>
        <w:t>&gt;&gt; Section1 - Caracteristiques des membres</w:t>
      </w:r>
    </w:p>
    <w:p>
      <w:pPr>
        <w:ind w:left="283"/>
      </w:pPr>
      <w:r>
        <w:rPr>
          <w:sz w:val="20"/>
        </w:rPr>
        <w:t xml:space="preserve">- Attention ! Le montant (7450 Fcfa) dépensé ou reçu en cadeau pour les cartes prépayées, les transferts de crédit et les abonnements de  Alioune Alpha Mamadou Watt est relativement élevé par rapport aux autres montants depansés observés dans cette zone. Prière de corriger ou de confirmer avec le QG. Attention ! Le montant (7450 Fcfa) dépensé ou reçu en cadeau pour les recharges internet ou de forfaits de données mobiles(hors appels vocaux), aucours des 30 derniers jours de  Alioune Alpha Mamadou Watt est relativement élevé par rapport aux autres montants depansés observés dans cette zone. Prière de corriger ou de confirmer avec le QG. </w:t>
        <w:br/>
        <w:t xml:space="preserve">- Attention ! Le montant (7450 Fcfa) dépensé ou reçu en cadeau pour les cartes prépayées, les transferts de crédit et les abonnements de  Oumy Camara est relativement élevé par rapport aux autres montants depansés observés dans cette zone. Prière de corriger ou de confirmer avec le QG. Attention ! Le montant (7450 Fcfa) dépensé ou reçu en cadeau pour les recharges internet ou de forfaits de données mobiles(hors appels vocaux), aucours des 30 derniers jours de  Oumy Camara est relativement élevé par rapport aux autres montants depansés observés dans cette zone. Prière de corriger ou de confirmer avec le QG. </w:t>
        <w:br/>
        <w:t>- La raison principale pour laquelle que Rokhaya Ndiaye est venu vivre dans cette localité est déménagement de sa propre maison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Abdoulaye Mamadou Watt  n'arrive pas  à comprendre un petit texte lu dans une langue locale (s02q03). Veuillez corriger ou donner des explications au QG. </w:t>
        <w:br/>
        <w:t xml:space="preserve">- Peu probable! Alioune Alpha Mamadou Watt  n'arrive pas  à comprendre un petit texte lu dans une langue locale (s02q03). Veuillez corriger ou donner des explications au QG. Le domaine que Alioune Alpha Mamadou Watt bénéficié de cette formation est PMP et semble exister dans les modalités, prière de prendre attache avec le QG pour plus d'explication afin de la classer bien. </w:t>
        <w:br/>
        <w:t xml:space="preserve">- Peu probable! Fatoumata Watt  n'arrive pas  à comprendre un petit texte lu dans une langue locale (s02q03). Veuillez corriger ou donner des explications au QG. Le montant des frais pour les cahiers et autres matériels scolaires pour l'année scolaire de Fatoumata Watt est de 0 FCFA, Fatoumata Watt a fait comment pour payer ces cahiers et autres matériels scolaires (SAC, stylo, craie, ardoise, crayon...) ? prière de corriger. Dans les milieux urbains c'est peu probable de voir une école dont les élèves ou étudiants ne dépensent pas en frais d'uniformes, prière de verifier pour Fatoumata Watt et corriger ou confirmer avec le QG. </w:t>
        <w:br/>
        <w:t xml:space="preserve">- Peu probable! Omar Mamadou Watt  n'arrive pas  à comprendre un petit texte lu dans une langue locale (s02q03). Veuillez corriger ou donner des explications au QG. </w:t>
        <w:br/>
        <w:t xml:space="preserve">- Peu probable! Rokhaya Alioune watt  n'arrive pas  à comprendre un petit texte lu dans une langue locale (s02q03). Veuillez corriger ou donner des explications au QG. Peu probable! Rokhaya Alioune watt  ne sait ni lire, ni écrire, ni comprendre dans aucune des langues  (s02q01,s02q02,s02q03). Veuillez corriger ou donner des explications au QG. </w:t>
        <w:br/>
        <w:t>- Peu probable! Rokhaya Ndiaye  n'arrive pas  à comprendre un petit texte lu dans une langue locale (s02q03). Veuillez corriger ou donner des explications au QG. Le domaine que Rokhaya Ndiaye bénéficié de cette formation est en Professeur de Collège d'enseignement Moyen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 </w:t>
        <w:br/>
        <w:t xml:space="preserve">- </w:t>
        <w:br/>
        <w:t xml:space="preserve">- </w:t>
        <w:br/>
        <w:t xml:space="preserve">- </w:t>
        <w:br/>
        <w:t xml:space="preserve">- Le dernier problème de santé pour lequel Rokhaya Ndiaye a été hospitalisé au cours des 12 derniers mois est problème de calcul et semble exister dans les modalités, prière de prendre attache avec le QG pour plus d'explication afin de la classer bien. </w:t>
        <w:br/>
        <w:t>- Le principal assuré ou qui paye la cotisation à la mutuelle de santé pour Omar Mamadou Watt est la boîte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Abdoulaye Mamadou Watt est Etudiant/Elève de la 4.21 mais Abdoulaye Mamadou Watt n'a pas frequenté l'école en 2024-2025, prière de corriger ou confirmer cette information avec le QG. </w:t>
        <w:br/>
        <w:t xml:space="preserve">- Avertissement! Fatoumata Watt n'a consacré aucune heure pour aucun des travaux du ménage, prière de regarder les réponses prises dans les questions (s04q01 s04q02 s04q03 s04q04 s04q05 s04q06 s04q07 s04q08). Avertissement! Le  montant mensuel minimum que Fatoumata Watt  est prêt(e) à occuper un emploi  est trop petit ou elevé (au minimum 1500000 Fcfa par mois). veuillez revoir s'il vous plait ou confirmer ce montant avec le QG. </w:t>
        <w:br/>
        <w:t>- Avertissement! Rokhaya Ndiaye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Alioune Alpha Mamadou Watt est un Analystes financiers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Alioune Alpha Mamadou Watt a travaillés par mois semble être inférieur à 15. Veuillez, s'il vous plaît, confirmer cette information. Avertissement!!! Alioune Alpha Mamadou Watt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Section6 - Epargne et credit</w:t>
      </w:r>
    </w:p>
    <w:p>
      <w:pPr>
        <w:ind w:left="283"/>
      </w:pPr>
      <w:r>
        <w:rPr>
          <w:sz w:val="20"/>
        </w:rPr>
        <w:t xml:space="preserve">- Il est impératif de renseigner la question : #Est-ce que Oumy Camara possède un compte dans les établissements financiers suivants ou une carte prépayée ?# même si la personne ne dispose pas de compte, veuillez les renseigner s'il vous plaît. </w:t>
        <w:br/>
        <w:t>- Le montant nominal devant être rembourser chaque mois de Omar Mamadou Watt sembe elevé pour le premier crédit autres qu'immobilier, veuillez revoir cette partie et corriger ou confirmer avec le QG.  La   principale utilisation que Omar Mamadou Watt a fait de ce dernier crédit est crédit consommation et semble exister dans les modalités, prière de prendre attache avec le QG pour plus d'explication afin de la classer bien.</w:t>
      </w:r>
    </w:p>
    <w:p>
      <w:r>
        <w:rPr>
          <w:b/>
          <w:color w:val="4672C4"/>
          <w:sz w:val="22"/>
        </w:rPr>
        <w:t>&gt;&gt; Section7a2 - Repas pris a l'exterieur du menage</w:t>
      </w:r>
    </w:p>
    <w:p>
      <w:pPr>
        <w:ind w:left="283"/>
      </w:pPr>
      <w:r>
        <w:rPr>
          <w:sz w:val="20"/>
        </w:rPr>
        <w:t xml:space="preserve">- La section sur le repas pris à l'extérieur du ménage du membre Idrissa Alioune watt n'est pas renseignée à 100 %. Prière de vérifier l'ensemble des questions relatives à ce membre et de les renseigner en totalité. </w:t>
        <w:br/>
        <w:t xml:space="preserve">- La section sur le repas pris à l'extérieur du ménage du membre Ismail Alioune watt n'est pas renseignée à 100 %. Prière de vérifier l'ensemble des questions relatives à ce membre et de les renseigner en totalité. </w:t>
        <w:br/>
        <w:t xml:space="preserve">- La section sur le repas pris à l'extérieur du ménage du membre Mamadou Alioune watt n'est pas renseignée à 100 %. Prière de vérifier l'ensemble des questions relatives à ce membre et de les renseigner en totalité. </w:t>
        <w:br/>
        <w:t xml:space="preserve">- La section sur le repas pris à l'extérieur du ménage du membre Oumy Camara n'est pas renseignée à 100 %. Prière de vérifier l'ensemble des questions relatives à ce membre et de les renseigner en totalité. </w:t>
        <w:br/>
        <w:t>- La section sur le repas pris à l'extérieur du ménage du membre Rokhaya Alioune watt n'est pas renseignée à 100 %. Prière de vérifier l'ensemble des questions relatives à ce membre et de les renseigner en totalité.</w:t>
      </w:r>
    </w:p>
    <w:p>
      <w:r>
        <w:rPr>
          <w:b/>
          <w:color w:val="4672C4"/>
          <w:sz w:val="22"/>
        </w:rPr>
        <w:t>&gt;&gt; Section9b - Depenses non-alimentaires - 7 jours</w:t>
      </w:r>
    </w:p>
    <w:p>
      <w:pPr>
        <w:ind w:left="283"/>
      </w:pPr>
      <w:r>
        <w:rPr>
          <w:sz w:val="20"/>
        </w:rPr>
        <w:t>- Peu plausible! le montant de la dépense pour Transport urbain en taxi est trop élevé. Veuillez, s'il vous plaît, confirmer cette information avec le QG ou la corriger s09Bq03.</w:t>
      </w:r>
    </w:p>
    <w:p>
      <w:r>
        <w:rPr>
          <w:b/>
          <w:color w:val="4672C4"/>
          <w:sz w:val="22"/>
        </w:rPr>
        <w:t>&gt;&gt; Section9c - Depenses non-alimentaires - 30 jours</w:t>
      </w:r>
    </w:p>
    <w:p>
      <w:pPr>
        <w:ind w:left="283"/>
      </w:pPr>
      <w:r>
        <w:rPr>
          <w:sz w:val="20"/>
        </w:rPr>
        <w:t xml:space="preserve">- Peu plausible! le montant de la dépense pour  Savon de toilette, shampoing semble trop élevé. Veuillez, s'il vous plaît, confirmer cette information avec le QG ou la corriger. </w:t>
        <w:br/>
        <w:t xml:space="preserve">- Peu plausible! le montant de la dépense pour Gasoil pour véhicule semble trop élevé.Veuillez, s'il vous plaît, confirmer cette information avec le QG ou la corriger. </w:t>
        <w:br/>
        <w:t>- Peu plausible! le montant de la dépense pour Lavage de véhicules semble trop élevé.Veuillez,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Services de réparation et d'entretien (vidange, graissage, gonflage de pneu etc. ) de moyens de transport personnel (voitures, motos, bicyclette, etc. )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Accessoires des chaussures (chausse-pieds; brosses à chaussure, lacet) semble élevé. Veuillez, s'il vous plaît, confirmer cette information avec le QG ou la corriger. </w:t>
        <w:br/>
        <w:t xml:space="preserve">- Peu plausible! le montant de la dépense pour Ampoules électriques pour le logement semble élevé. Veuillez, s'il vous plaît, confirmer cette information avec le QG ou la corriger. </w:t>
        <w:b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Sous-vêtements femme (15 ans et plus): slip, jupon, tee shirt,soutien gorge, collant, etc. semble élevé. Veuillez, s'il vous plaît, confirmer cette information avec le QG ou la corriger. </w:t>
        <w:br/>
        <w:t xml:space="preserve">- Peu plausible! le montant de la dépense pour Sous-vêtements homme (15 ans et plus): slip, chaussettes, tee shirt et maillot de corps, etc.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Peu plausible! la valeur actuelle déclarée en s10q40 pour consultant semble trop petite ou trop élevée. Veuillez, s'il vous plaît, confirmer cette information avec le QG ou la corriger. L'entreprise consultant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Congélateur a été achété à 500000 Fcfa est relativement élevé par rapport aux autres prix d'achat observés dans cette zone. Prière de corriger ou de confirmer avec le QG. </w:t>
        <w:br/>
        <w:t xml:space="preserve">- Attention ! Ordinateur a été achété à 350000 Fcfa est relativement élevé par rapport aux autres prix d'achat observés dans cette zone. Prière de corriger ou de confirmer avec le QG. Attention ! Ordinateur a été revendu à 300000 Fcfa qui est relativement élevé par rapport aux autres prix de revente observés dans cette zone. Prière de corriger ou de confirmer avec le QG. </w:t>
        <w:br/>
        <w:t xml:space="preserve">- Attention ! Salon  (Fauteuils et table basse) a été achété à 900000 Fcfa est relativement élevé par rapport aux autres prix d'achat observés dans cette zone. Prière de corriger ou de confirmer avec le QG. Attention ! Salon  (Fauteuils et table basse) a été revendu à 800000 Fcfa qui est relativement élevé par rapport aux autres prix de revente observés dans cette zone. Prière de corriger ou de confirmer avec le QG. </w:t>
        <w:br/>
        <w:t xml:space="preserve">- Attention ! Tablette a été achété à 250000 Fcfa est relativement élevé par rapport aux autres prix d'achat observés dans cette zone. Prière de corriger ou de confirmer avec le QG. </w:t>
        <w:br/>
        <w:t xml:space="preserve">- Attention ! Tapis a été revendu à 50000 Fcfa qui est relativement élevé par rapport aux autres prix de revente observés dans cette zone. Prière de corriger ou de confirmer avec le QG. </w:t>
        <w:br/>
        <w:t xml:space="preserve">- Avertissement !! L'âge de l'article  Téléphone fixe dans ce ménages est très élevé (13000), prière de corriger ou confirmer avec le QG. </w:t>
        <w:br/>
        <w:t xml:space="preserve">- Avertissement!! La question s12q04 n'a pas été renseigner pour l'article: Armoires et autres meubles, prière de renseigner. </w:t>
        <w:br/>
        <w:t xml:space="preserve">- Avertissement!! La question s12q04 n'a pas été renseigner pour l'article: Bonbonne de gaz, prière de renseigner. </w:t>
        <w:br/>
        <w:t xml:space="preserve">- Avertissement!! La question s12q04 n'a pas été renseigner pour l'article: Foyers améliorés, prière de renseigner. </w:t>
        <w:br/>
        <w:t>- Avertissement!! La question s12q04 n'a pas été renseigner pour l'article: Mixeur/Presse-fruits non électrique, prière de renseigner.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Rokhaya Ndiaye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38-40-02-43</w:t>
            </w:r>
          </w:p>
        </w:tc>
        <w:tc>
          <w:tcPr>
            <w:tcW w:type="dxa" w:w="1662"/>
          </w:tcPr>
          <w:p>
            <w:r>
              <w:rPr>
                <w:sz w:val="14"/>
              </w:rPr>
              <w:t>c4c7cab473ff4771bbf5264183e9aeae</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LUSSI DIALLO</w:t>
            </w:r>
          </w:p>
        </w:tc>
        <w:tc>
          <w:tcPr>
            <w:tcW w:type="dxa" w:w="3324"/>
          </w:tcPr>
          <w:p>
            <w:r>
              <w:rPr>
                <w:sz w:val="18"/>
              </w:rPr>
              <w:t>N/A</w:t>
            </w:r>
          </w:p>
        </w:tc>
        <w:tc>
          <w:tcPr>
            <w:tcW w:type="dxa" w:w="3324"/>
          </w:tcPr>
          <w:p>
            <w:r/>
            <w:hyperlink r:id="rId11">
              <w:r>
                <w:rPr>
                  <w:color w:val="0563C1"/>
                  <w:u w:val="single"/>
                </w:rPr>
                <w:t>HLM SHELTER II</w:t>
              </w:r>
            </w:hyperlink>
          </w:p>
        </w:tc>
      </w:tr>
    </w:tbl>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ABDOURAKHMANE BADJI est relativement élevé par rapport aux autres montants depansés observés dans cette zone. Prière de corriger ou de confirmer avec le QG. </w:t>
        <w:br/>
        <w:t xml:space="preserve">- Le chef de ménage ou le/la Conjoint ( e ) ( IBRAHIM MOUSSA DIALLO ) est visiteur, veuillez  corriger cette incoherence (question 1.12 et 1.13) merci. </w:t>
        <w:br/>
        <w:t>- Le montant dépensé ou reçu en cadeau pour les recharges internet ou de forfaits de données mobiles(hors appels vocaux), aucours des 30 derniers jours de LUCIE ADEOKO semble élevé ou faible, prière de corriger ou de confirmer l'information avec le QG. L'ethni de LUCIE ADEOKO est ethnie congolais, prière de bien classer cet ethni qui existe soit dans la liste des ethni ou n'éxiste pas comme ethni. Attention ! Le montant (22500 Fcfa) dépensé ou reçu en cadeau pour les recharges internet ou de forfaits de données mobiles(hors appels vocaux), aucours des 30 derniers jours de  LUCIE ADEOKO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ABDOURAKHMANE BADJI  n'arrive pas  à comprendre un petit texte lu dans une langue locale (s02q03). Veuillez corriger ou donner des explications au QG. </w:t>
        <w:br/>
        <w:t xml:space="preserve">- Peu probable! AISSATOU DIALLO  n'arrive pas  à comprendre un petit texte lu dans une langue locale (s02q03). Veuillez corriger ou donner des explications au QG. </w:t>
        <w:br/>
        <w:t xml:space="preserve">- Peu probable! AMINATA BA  n'arrive pas  à comprendre un petit texte lu dans une langue locale (s02q03). Veuillez corriger ou donner des explications au QG. Peu probable! AMINATA BA  ne sait ni lire, ni écrire, ni comprendre dans aucune des langues  (s02q01,s02q02,s02q03). Veuillez corriger ou donner des explications au QG. Peu plausible AMINATA BA fréquente au minimum le fondamental 1 mais ne sait ni lire ni comprendre la langue française, prière de corriger ou de confirmer avec le QG merci.  Incohérence ! le montant payé de AMINATA BA pour les frais de scolarité semble etre très élevé. veuillez, s'il vous plait, confirmer ces informations avec le QG ou apporter les corrections nécessaires. Attention ! Le frais de scolarité (920000 Fcfa) de AMINATA BA en 1ére année de Primaire est relativement élevé par rapport aux autres frais de scolarités observés dans cette zone. Prière de corriger ou de confirmer avec le QG. </w:t>
        <w:br/>
        <w:t xml:space="preserve">- Peu probable! BABACAR DIOP  n'arrive pas  à comprendre un petit texte lu dans une langue locale (s02q03). Veuillez corriger ou donner des explications au QG.  Incohérence ! le montant payé de BABACAR DIOP pour les frais de scolarité semble etre très élevé. veuillez, s'il vous plait, confirmer ces informations avec le QG ou apporter les corrections nécessaires. Le montant des frais pour les cahiers et autres matériels scolaires pour l'année scolaire de BABACAR DIOP est faible ou élevé, veuillez, s'il vous plait, confirmer ces informations avec le QG ou apporter les corrections nécessaires. Attention ! Le frais de scolarité (800000 Fcfa) de BABACAR DIOP en 3ème année de Secondaire 1 (Moyen) Général est relativement élevé par rapport aux autres frais de scolarités observés dans cette zone. Prière de corriger ou de confirmer avec le QG. </w:t>
        <w:br/>
        <w:t xml:space="preserve">- Peu probable! FATIMA KONATE  n'arrive pas  à comprendre un petit texte lu dans une langue locale (s02q03). Veuillez corriger ou donner des explications au QG.  Incohérence ! le montant payé de FATIMA KONATE pour les frais de scolarité semble etre très élevé. veuillez, s'il vous plait, confirmer ces informations avec le QG ou apporter les corrections nécessaires. Attention ! Le frais de scolarité (920000 Fcfa) de FATIMA KONATE en 2ème année de Primaire est relativement élevé par rapport aux autres frais de scolarités observés dans cette zone. Prière de corriger ou de confirmer avec le QG. </w:t>
        <w:br/>
        <w:t xml:space="preserve">- Peu probable! IBRAHIMA MOUSSA BADJI  n'arrive pas  à comprendre un petit texte lu dans une langue locale (s02q03). Veuillez corriger ou donner des explications au QG. </w:t>
        <w:br/>
        <w:t xml:space="preserve">- Peu probable! IBRAHIMA MOUSSA DIALLO 2  n'arrive pas  à comprendre un petit texte lu dans une langue locale (s02q03). Veuillez corriger ou donner des explications au QG. </w:t>
        <w:br/>
        <w:t xml:space="preserve">- Peu probable! IBRAHIMA MOUSSA DIOP  n'arrive pas  à comprendre un petit texte lu dans une langue locale (s02q03). Veuillez corriger ou donner des explications au QG.  Incohérence ! le montant payé de IBRAHIMA MOUSSA DIOP pour les frais de scolarité semble etre très élevé. veuillez, s'il vous plait, confirmer ces informations avec le QG ou apporter les corrections nécessaires. Le montant des frais pour les cahiers et autres matériels scolaires pour l'année scolaire de IBRAHIMA MOUSSA DIOP est faible ou élevé, veuillez, s'il vous plait, confirmer ces informations avec le QG ou apporter les corrections nécessaires. Attention ! Le frais de scolarité (920000 Fcfa) de IBRAHIMA MOUSSA DIOP en 4ème année de Primaire est relativement élevé par rapport aux autres frais de scolarités observés dans cette zone. Prière de corriger ou de confirmer avec le QG. </w:t>
        <w:br/>
        <w:t xml:space="preserve">- Peu probable! KHADIDIATOU DIALLO  n'arrive pas  à comprendre un petit texte lu dans une langue locale (s02q03). Veuillez corriger ou donner des explications au QG. </w:t>
        <w:br/>
        <w:t xml:space="preserve">- Peu probable! LUCIE ADEOKO  n'arrive pas  à comprendre un petit texte lu dans une langue locale (s02q03). Veuillez corriger ou donner des explications au QG. </w:t>
        <w:br/>
        <w:t xml:space="preserve">- Peu probable! MAMAN LUCIE DIALLO  n'arrive pas  à comprendre un petit texte lu dans une langue locale (s02q03). Veuillez corriger ou donner des explications au QG. </w:t>
        <w:br/>
        <w:t xml:space="preserve">- Peu probable! MAME THIERNO BIRAHIM DIALLO  n'arrive pas  à comprendre un petit texte lu dans une langue locale (s02q03). Veuillez corriger ou donner des explications au QG. Peu probable! MAME THIERNO BIRAHIM DIALLO  ne sait ni lire, ni écrire, ni comprendre dans aucune des langues  (s02q01,s02q02,s02q03). Veuillez corriger ou donner des explications au QG. Attention ! Le frais de scolarité (269000 Fcfa) de MAME THIERNO BIRAHIM DIALLO en 3ème année de Maternelle est relativement élevé par rapport aux autres frais de scolarités observés dans cette zone. Prière de corriger ou de confirmer avec le QG. </w:t>
        <w:br/>
        <w:t xml:space="preserve">- Peu probable! MARIE REBEKA DIALLO  n'arrive pas  à comprendre un petit texte lu dans une langue locale (s02q03). Veuillez corriger ou donner des explications au QG. Incohérence!! Le niveau d'études le plus élevé atteint par MARIE REBEKA DIALLO est Secondaire Technique et Professionnel et le diplôme le plus elevé obtenu par MARIE REBEKA DIALLO est CEP. </w:t>
        <w:br/>
        <w:t>- Peu probable! PAPE APOLLINAIRE DIALLO  n'arrive pas  à comprendre un petit texte lu dans une langue locale (s02q03). Veuillez corriger ou donner des explications au QG.</w:t>
      </w:r>
    </w:p>
    <w:p>
      <w:r>
        <w:rPr>
          <w:b/>
          <w:color w:val="4672C4"/>
          <w:sz w:val="22"/>
        </w:rPr>
        <w:t>&gt;&gt; Section3 - Sante</w:t>
      </w:r>
    </w:p>
    <w:p>
      <w:pPr>
        <w:ind w:left="283"/>
      </w:pPr>
      <w:r>
        <w:rPr>
          <w:sz w:val="20"/>
        </w:rPr>
        <w:t>- Le montant(2502000 FCFA) des frais d'examens médicaux et des soins de LUCIE ADEOKO semble trop faible ou élevé, veuillez revoir ce montant. Le montant(337500 FCFA) des frais des médicaments achetés dans les officines publiques de LUCIE ADEOKO semble trop faible ou élevé, veuillez revoir ce montant.</w:t>
      </w:r>
    </w:p>
    <w:p>
      <w:r>
        <w:rPr>
          <w:b/>
          <w:color w:val="4672C4"/>
          <w:sz w:val="22"/>
        </w:rPr>
        <w:t>&gt;&gt; Section4a - Emploi</w:t>
      </w:r>
    </w:p>
    <w:p>
      <w:pPr>
        <w:ind w:left="283"/>
      </w:pPr>
      <w:r>
        <w:rPr>
          <w:sz w:val="20"/>
        </w:rPr>
        <w:t xml:space="preserve">- La  raison principale que IBRAHIMA MOUSSA BADJI n'a pas cherché du travail au cours des 30 derniers jours est n'a plus de moto et semble exister dans les modalités, prière de prendre attache avec le QG pour plus d'explication afin de la classer bien. </w:t>
        <w:br/>
        <w:t xml:space="preserve">-  La  raison principale que MARIE REBEKA DIALLO n'a pas cherché du travail au cours des 30 derniers jours est vient juste d'avoir les papier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BABACAR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IBRAHIMA MOUSSA DIALLO 2 n'a consacré aucune heure pour les travaux cités en s04q01, s04q02, s04q03, s04q04, s04q05, s04q06, s04q07 et s04q08.Prière de regarder pour corriger ou confirmer avec le QG. </w:t>
        <w:br/>
        <w:t>- Avertissement! LUCIE ADEOKO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(1000 Fcfa) de Ail en Sachets (Petit) est relativement élevé par rapport aux autres prix observés dans cette zone. Prière de corriger ou de confirmer avec le QG. Attention ! Le prix unitaire d'achat (1000 Fcfa) de Banane douce en Tas (Moyen) est relativement élevé par rapport aux autres prix observés dans cette zone. Prière de corriger ou de confirmer avec le QG. Attention ! Le prix unitaire d'achat (1200 Fcfa) de Cube alimentaire (Maggi, Jumbo, ) en Tablette (Moyen) est relativement faible par rapport aux autres prix observés dans cette zone. Prière de corriger ou de confirmer avec le QG. Attention ! Le prix unitaire d'achat (500 Fcfa) de Sel en Sachets industriel (Moyen) est relativement élevé par rapport aux autres prix observés dans cette zone. Prière de corriger ou de confirmer avec le QG. Attention ! Soupçons de quantité anormale! Le ménage de LUCIE DIALLO avec une taille de 14 personnes a consommé 6 Morceau (Portion) en Petit de Escargots qui est relativement élevé comme consommation par rapport à la condition de vie des autres ménages de même taille dans cette zone. Prière de corriger ou de confirmer avec le QG. Avertissement!!! Le ménage a consommé 30 Sachets industriel Petit de Caramel, bonbons, confiseries, etc.,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8 Morceau (Portion) Petit de Silure séché, cette quantité semble anormale pour une consommation des 7 derniers jours.Prière de corriger ou de confirmer avec le QG. Avertissement!!!Le ménage a consommé 50 miche de Moyen de Pain moderne (Baguette)  ce qui semble incoherent pour une consommation aucours des 7 derniers jours, prière de verifier et corriger. Incohérence!! Dans ce ménage, chaque individus consomme par jour 27.34949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lingeuse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coiffeuse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xml:space="preserve">- Peu plausible! le montant de la dépense pour  Savon de toilette, shampoing semble trop élevé. Veuillez, s'il vous plaît, confirmer cette information avec le QG ou la corriger. </w:t>
        <w:br/>
        <w:t>- Peu plausible! le montant de la dépense pour Salaire du personnel de maison (gardien, boy, chauffeur, cuisinier, etc. ) semble trop élevé.Veuillez, s'il vous plaît, confirmer cette information avec le QG ou la corriger.  La dernière fois que vous avez acheté Salaire du personnel de maison (gardien, boy, chauffeur, cuisinier, etc. ) est ménage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 Le noms de l'entreprise Livreur en thiakthiak 2 ne doit pas contenir de chiffre et doit être bien renseigné, prière de bien renseigné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Le nombre d'article ( Salon  (Fauteuils et table basse))  dans ce ménages est élevé (4), prière de corriger ou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LUCIE DIALLO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44-05-25-97</w:t>
            </w:r>
          </w:p>
        </w:tc>
        <w:tc>
          <w:tcPr>
            <w:tcW w:type="dxa" w:w="1662"/>
          </w:tcPr>
          <w:p>
            <w:r>
              <w:rPr>
                <w:sz w:val="14"/>
              </w:rPr>
              <w:t>5533e19d5f864b2a8c3e3964176ed496</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MBAGNICK FALL</w:t>
            </w:r>
          </w:p>
        </w:tc>
        <w:tc>
          <w:tcPr>
            <w:tcW w:type="dxa" w:w="3324"/>
          </w:tcPr>
          <w:p>
            <w:r>
              <w:rPr>
                <w:sz w:val="18"/>
              </w:rPr>
              <w:t>N/A</w:t>
            </w:r>
          </w:p>
        </w:tc>
        <w:tc>
          <w:tcPr>
            <w:tcW w:type="dxa" w:w="3324"/>
          </w:tcPr>
          <w:p>
            <w:r/>
            <w:hyperlink r:id="rId12">
              <w:r>
                <w:rPr>
                  <w:color w:val="0563C1"/>
                  <w:u w:val="single"/>
                </w:rPr>
                <w:t>rdc</w:t>
              </w:r>
            </w:hyperlink>
          </w:p>
        </w:tc>
      </w:tr>
    </w:tbl>
    <w:p/>
    <w:p>
      <w:r>
        <w:rPr>
          <w:b/>
          <w:color w:val="4672C4"/>
          <w:sz w:val="22"/>
        </w:rPr>
        <w:t>&gt;&gt; Section1 - Caracteristiques des membres</w:t>
      </w:r>
    </w:p>
    <w:p>
      <w:pPr>
        <w:ind w:left="283"/>
      </w:pPr>
      <w:r>
        <w:rPr>
          <w:sz w:val="20"/>
        </w:rPr>
        <w:t>- La raison principale pour laquelle que Mbagnick fall est venu vivre dans cette localité est probleme de financement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Abdoulaye fall  n'arrive pas  à comprendre un petit texte lu dans une langue locale (s02q03). Veuillez corriger ou donner des explications au QG. Le domaine que Abdoulaye fall bénéficié de cette formation est sante publique et semble exister dans les modalités, prière de prendre attache avec le QG pour plus d'explication afin de la classer bien. </w:t>
        <w:br/>
        <w:t xml:space="preserve">- Peu probable! Amy thiam  n'arrive pas  à comprendre un petit texte lu dans une langue locale (s02q03). Veuillez corriger ou donner des explications au QG. </w:t>
        <w:br/>
        <w:t xml:space="preserve">- Peu probable! Betty Mbaye  n'arrive pas  à comprendre un petit texte lu dans une langue locale (s02q03). Veuillez corriger ou donner des explications au QG. Le montant des frais pour les cahiers et autres matériels scolaires pour l'année scolaire de Betty Mbaye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Betty Mbaye et corriger ou confirmer avec le QG. </w:t>
        <w:br/>
        <w:t>- Peu probable! Mbagnick fall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Le montant de Amy thiam semble trop élevé pour un revenu net gagné par mois. Veuillez, s'il vous plaît, confirmer cette information avec le QG ou la corriger. Avertissement!!! Amy thiam est un Praticiens paramédicaux qui travaille dans Entreprise Privée et a declaré comme catégorie socioprofessionnelle  Patron/Employeur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Amy thiam est un Praticiens paramédicaux qui travaille dans Entreprise Privée et est un  Patron/Employeur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La dernière fois que vous avez acheté Lait pour bébé est pharmacie et semble exister dans les modalités, prière de prendre attache avec le QG pour plus d'explication afin de la classer bien. Attention ! Le prix unitaire d'achat (100 Fcfa) de Piment frais en Pièce (Petit) est relativement élevé par rapport aux autres prix observés dans cette zone. Prière de corriger ou de confirmer avec le QG. Attention ! Soupçons de quantité anormale! Le ménage de Mbagnick fall avec une taille de 5 personnes a consommé 14 Pièce en Petit de Piment frais qui est relativement élevé comme consommation par rapport à la condition de vie des autres ménages de même taille dans cette zone. Prière de corriger ou de confirmer avec le QG. Attention ! Le prix unitaire d'achat (2000 Fcfa) de Orange  en Kg (taille unique) est relativement élevé par rapport aux autres prix observés dans cette zone. Prière de corriger ou de confirmer avec le QG. Attention ! Soupçons de quantité anormale! Le ménage de Mbagnick fall avec une taille de 5 personnes a consommé .5 Kg en taille unique de Silure fumé qui est relativement élevé comme consommation par rapport à la condition de vie des autres ménages de même taille dans cette zone. Prière de corriger ou de confirmer avec le QG. Attention ! Soupçons de quantité anormale! Le ménage de Mbagnick fall avec une taille de 5 personnes a consommé 10 Morceau (Portion) en Moyen de Patate douce qui est relativement élevé comme consommation par rapport à la condition de vie des autres ménages de même taille dans cette zone. Prière de corriger ou de confirmer avec le QG. Attention ! Soupçons de quantité anormale! Le ménage de Mbagnick fall avec une taille de 5 personnes a consommé 14 Pièce en Moyen de Carotte qui est relativement élevé comme consommation par rapport à la condition de vie des autres ménages de même taille dans cette zone. Prière de corriger ou de confirmer avec le QG. Attention ! Soupçons de quantité anormale! Le ménage de Mbagnick fall avec une taille de 5 personnes a consommé 14 Sachets en Petit de Poivre qui est relativement élevé comme consommation par rapport à la condition de vie des autres ménages de même taille dans cette zone. Prière de corriger ou de confirmer avec le QG. Attention ! Soupçons de quantité anormale! Le ménage de Mbagnick fall avec une taille de 5 personnes a consommé 22 Cuillère en Petit de Concentré de tomate qui est relativement élevé comme consommation par rapport à la condition de vie des autres ménages de même taille dans cette zone. Prière de corriger ou de confirmer avec le QG. Attention ! Soupçons de quantité anormale! Le ménage de Mbagnick fall avec une taille de 5 personnes a consommé 3 Sachets en Petit de Crevettes séchées qui est relativement élevé comme consommation par rapport à la condition de vie des autres ménages de même taille dans cette zone. Prière de corriger ou de confirmer avec le QG. Attention ! Soupçons de quantité anormale! Le ménage de Mbagnick fall avec une taille de 5 personnes a consommé 4 Pièce en Moyen de Concombre qui est relativement élevé comme consommation par rapport à la condition de vie des autres ménages de même taille dans cette zone. Prière de corriger ou de confirmer avec le QG. Attention ! Soupçons de quantité anormale! Le ménage de Mbagnick fall avec une taille de 5 personnes a consommé 4 Tas en Petit de Autres condiments (persil, céléri, etc.) qui est relativement élevé comme consommation par rapport à la condition de vie des autres ménages de même taille dans cette zone. Prière de corriger ou de confirmer avec le QG. Attention ! Soupçons de quantité anormale! Le ménage de Mbagnick fall avec une taille de 5 personnes a consommé 8 Morceau (Portion) en Moyen de Choux qui est relativement élevé comme consommation par rapport à la condition de vie des autres ménages de même taille dans cette zone. Prière de corriger ou de confirmer avec le QG. Avertissement!!! Le ménage a consommé 12 Morceau (Portion) Moyen de Poisson frais type 8, cette quantité semble anormale pour une consommation des 7 derniers jours.Prière de corriger ou de confirmer avec le QG. Attention ! Soupçons de quantité anormale! Le ménage de Mbagnick fall avec une taille de 5 personnes a consommé 12 Morceau (Portion) en Moyen de Poisson frais type 8 qui est relativement élevé comme consommation par rapport à la condition de vie des autres ménages de même taille dans cette zone. Prière de corriger ou de confirmer avec le QG. Avertissement!!! Le ménage a consommé 8 Morceau (Portion) Petit de Silure séché, cette quantité semble anormale pour une consommation des 7 derniers jours.Prière de corriger ou de confirmer avec le QG. Incohérence!! Dans ce ménage, chaque individus consomme par jour 86.18657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pressing et semble exister dans les modalités, prière de prendre attache avec le QG pour plus d'explication afin de la classer bien. </w:t>
        <w:br/>
        <w:t xml:space="preserve">- Peu plausible! le montant de la dépense pour  Savon de toilette, shampoing semble trop élevé. Veuillez, s'il vous plaît, confirmer cette information avec le QG ou la corriger. </w:t>
        <w:br/>
        <w:t xml:space="preserve">- Peu plausible! le montant de la dépense pour Gasoil pour véhicule semble trop élevé.Veuillez, s'il vous plaît, confirmer cette information avec le QG ou la corriger. </w:t>
        <w:br/>
        <w:t>- Peu plausible! le montant de la dépense pour Salaire du personnel de maison (gardien, boy, chauffeur, cuisinier, etc. ) semble trop élevé.Veuillez, s'il vous plaît, confirmer cette information avec le QG ou la corriger.  La dernière fois que vous avez acheté Salaire du personnel de maison (gardien, boy, chauffeur, cuisinier, etc. ) est lui meme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Services de réparation et d'entretien (vidange, graissage, gonflage de pneu etc. ) de moyens de transport personnel (voitures, motos, bicyclette,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s10q38 pour vente de medicaments pharmacitique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faible,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xml:space="preserve">- Attention ! Appareil TV a été achété à 900000 Fcfa est relativement élevé par rapport aux autres prix d'achat observés dans cette zone. Prière de corriger ou de confirmer avec le QG. Attention ! Appareil TV a été revendu à 300000 Fcfa qui est relativement élevé par rapport aux autres prix de revente observés dans cette zone. Prière de corriger ou de confirmer avec le QG. </w:t>
        <w:br/>
        <w:t xml:space="preserve">- Attention ! Lit a été achété à 1500000 Fcfa est relativement élevé par rapport aux autres prix d'achat observés dans cette zone. Prière de corriger ou de confirmer avec le QG. </w:t>
        <w:br/>
        <w:t xml:space="preserve">- Attention ! Salon  (Fauteuils et table basse) a été achété à 2000000 Fcfa est relativement élevé par rapport aux autres prix d'achat observés dans cette zone. Prière de corriger ou de confirmer avec le QG. Attention ! Salon  (Fauteuils et table basse) a été revendu à 800000 Fcfa qui est relativement élevé par rapport aux autres prix de revente observés dans cette zone. Prière de corriger ou de confirmer avec le QG. </w:t>
        <w:br/>
        <w:t xml:space="preserve">- Attention ! Table à manger  (table + chaises) a été achété à 700000 Fcfa est relativement élevé par rapport aux autres prix d'achat observés dans cette zone. Prière de corriger ou de confirmer avec le QG. </w:t>
        <w:br/>
        <w:t xml:space="preserve">- Attention ! Voiture personnelle a été achété à 1.20e+07 Fcfa est relativement élevé par rapport aux autres prix d'achat observés dans cette zone. Prière de corriger ou de confirmer avec le QG. Attention ! Voiture personnelle a été revendu à 1.00e+07 Fcfa qui est relativement élevé par rapport aux autres prix de revente observés dans cette zone. Prière de corriger ou de confirmer avec le QG. </w:t>
        <w:br/>
        <w:t xml:space="preserve">- Avertissement!!! Le prix d'achat (15000) de l'article  Bonbonne de gaz est inférieur aux prix de revente (16000)  avec l'âge du bien atteignant 6 ans. Prière de vérifier ou confirmer avec l'enquêté et mettre les bonnes valeurs après verification, s'il le faut. </w:t>
        <w:br/>
        <w:t>- Le prix de revente de l'article  Armoires et autres meubles ne doit pas être égal 0 même si le ménage l'a reçu en cadeau prière de leurs aider à faire une estimations. Attention ! Armoires et autres meubles a été achété à 750000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Mbagnick fall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82-55-12-88</w:t>
            </w:r>
          </w:p>
        </w:tc>
        <w:tc>
          <w:tcPr>
            <w:tcW w:type="dxa" w:w="1662"/>
          </w:tcPr>
          <w:p>
            <w:r>
              <w:rPr>
                <w:sz w:val="14"/>
              </w:rPr>
              <w:t>7bfb8393e22843beb0f9c6a8857167f2</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MOUHAMADOU BAMBA NGOM</w:t>
            </w:r>
          </w:p>
        </w:tc>
        <w:tc>
          <w:tcPr>
            <w:tcW w:type="dxa" w:w="3324"/>
          </w:tcPr>
          <w:p>
            <w:r>
              <w:rPr>
                <w:sz w:val="18"/>
              </w:rPr>
              <w:t>N/A</w:t>
            </w:r>
          </w:p>
        </w:tc>
        <w:tc>
          <w:tcPr>
            <w:tcW w:type="dxa" w:w="3324"/>
          </w:tcPr>
          <w:p>
            <w:r/>
            <w:hyperlink r:id="rId13">
              <w:r>
                <w:rPr>
                  <w:color w:val="0563C1"/>
                  <w:u w:val="single"/>
                </w:rPr>
                <w:t>HLM Shelter II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Le domaine que Mouhamadou Bamba ngom bénéficié de cette formation est Formation enseignant et semble exister dans les modalités, prière de prendre attache avec le QG pour plus d'explication afin de la classer bien. </w:t>
        <w:br/>
        <w:t xml:space="preserve">- Peu probable! Maimouna Diaw  n'arrive pas  à comprendre un petit texte lu dans une langue locale (s02q03). Veuillez corriger ou donner des explications au QG. Le domaine que Maimouna Diaw bénéficié de cette formation est enseignante et semble exister dans les modalités, prière de prendre attache avec le QG pour plus d'explication afin de la classer bien. </w:t>
        <w:br/>
        <w:t xml:space="preserve">- Peu probable! Mary Ngom  n'arrive pas  à comprendre un petit texte lu dans une langue locale (s02q03). Veuillez corriger ou donner des explications au QG. </w:t>
        <w:br/>
        <w:t>- Peu probable! abdoulakhat ngom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Mary Ngom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abdoulakhat ngom est un Techniciens de télécommunications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Maimouna Diaw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Soupçons de quantité anormale! Le ménage de Mouhamadou bamba ngom avec une taille de 4 personnes a consommé 10 Pièce en Moyen de Citron qui est relativement élevé comme consommation par rapport à la condition de vie des autres ménages de même taille dans cette zone. Prière de corriger ou de confirmer avec le QG. Attention ! Soupçons de quantité anormale! Le ménage de Mouhamadou bamba ngom avec une taille de 4 personnes a consommé 10 Sachets industriel en Petit de Poivre qui est relativement élevé comme consommation par rapport à la condition de vie des autres ménages de même taille dans cette zone. Prière de corriger ou de confirmer avec le QG. Attention ! Soupçons de quantité anormale! Le ménage de Mouhamadou bamba ngom avec une taille de 4 personnes a consommé 14 Pièce en Petit de Piment frais qui est relativement élevé comme consommation par rapport à la condition de vie des autres ménages de même taille dans cette zone. Prière de corriger ou de confirmer avec le QG. Attention ! Soupçons de quantité anormale! Le ménage de Mouhamadou bamba ngom avec une taille de 4 personnes a consommé 2 Tas en Moyen de Carpe frais qui est relativement élevé comme consommation par rapport à la condition de vie des autres ménages de même taille dans cette zone. Prière de corriger ou de confirmer avec le QG. Attention ! Soupçons de quantité anormale! Le ménage de Mouhamadou bamba ngom avec une taille de 4 personnes a consommé 3 Tas en Petit de Salade (laitue) qui est relativement élevé comme consommation par rapport à la condition de vie des autres ménages de même taille dans cette zone. Prière de corriger ou de confirmer avec le QG. Attention ! Soupçons de quantité anormale! Le ménage de Mouhamadou bamba ngom avec une taille de 4 personnes a consommé 7 Sachets industriel en Petit de Piment séché qui est relativement élevé comme consommation par rapport à la condition de vie des autres ménages de même taille dans cette zone. Prière de corriger ou de confirmer avec le QG. Attention ! Soupçons de quantité anormale! Le ménage de Mouhamadou bamba ngom avec une taille de 4 personnes a consommé 8 Pièce en Moyen de Tomate fraîche qui est relativement élevé comme consommation par rapport à la condition de vie des autres ménages de même taille dans cette zone. Prière de corriger ou de confirmer avec le QG. Attention ! Soupçons de quantité anormale! Le ménage de Mouhamadou bamba ngom avec une taille de 4 personnes a consommé 9 Sachets industriel en Moyen de Concentré de tomate qui est relativement élevé comme consommation par rapport à la condition de vie des autres ménages de même taille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98.395 Kg  de cereale; Prière de revoir les quantités prises de ces produits. Le prix d'achat unitaire (6000 Fcfa) de Viande de mouton en Kg de taille taille unique prière de regarder les reponses prises dans les questions s07bq07a s07bq07b s07bq07c s07bq08 pour mieux corriger. Attention ! Le prix unitaire d'achat (6000 Fcfa) de Viande de mouton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parking est il payer le gardient directement et semble exister dans les modalités, prière de prendre attache avec le QG pour plus d'explication afin de la classer bien. </w:t>
        <w:br/>
        <w:t>-  La dernière fois que vous avez acheté Salaire du personnel de maison (gardien, boy, chauffeur, cuisinier, etc. ) est bonne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Frais de photocopies de document  semble trop faible .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Mouhamadou bamba ngom a comme taille 4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Armoires et autres meubles a été revendu à 600000 Fcfa qui est relativement élevé par rapport aux autres prix de revente observés dans cette zone. Prière de corriger ou de confirmer avec le QG. </w:t>
        <w:br/>
        <w:t xml:space="preserve">- Attention ! Lit a été achété à 600000 Fcfa est relativement élevé par rapport aux autres prix d'achat observés dans cette zone. Prière de corriger ou de confirmer avec le QG. Attention ! Lit a été revendu à 600000 Fcfa qui est relativement élevé par rapport aux autres prix de revente observés dans cette zone. Prière de corriger ou de confirmer avec le QG. </w:t>
        <w:br/>
        <w:t xml:space="preserve">- Attention ! Salon  (Fauteuils et table basse) a été achété à 1200000 Fcfa est relativement élevé par rapport aux autres prix d'achat observés dans cette zone. Prière de corriger ou de confirmer avec le QG. Attention ! Salon  (Fauteuils et table basse) a été revendu à 800000 Fcfa qui est relativement élevé par rapport aux autres prix de revente observés dans cette zone. Prière de corriger ou de confirmer avec le QG. </w:t>
        <w:br/>
        <w:t xml:space="preserve">- Attention ! Table à manger  (table + chaises) a été achété à 850000 Fcfa est relativement élevé par rapport aux autres prix d'achat observés dans cette zone. Prière de corriger ou de confirmer avec le QG. Attention ! Table à manger  (table + chaises) a été revendu à 600000 Fcfa qui est relativement élevé par rapport aux autres prix de revente observés dans cette zone. Prière de corriger ou de confirmer avec le QG. </w:t>
        <w:br/>
        <w:t xml:space="preserve">- Attention ! Tapis a été achété à 70000 Fcfa est relativement élevé par rapport aux autres prix d'achat observés dans cette zone. Prière de corriger ou de confirmer avec le QG. </w:t>
        <w:br/>
        <w:t>- Avertissement!!! Le prix d'achat (8000) de l'article  Bonbonne de gaz est inférieur aux prix de revente (13000)  avec l'âge du bien atteignant 10 ans. Prière de vérifier ou confirmer avec l'enquêté et mettre les bonnes valeurs après verification, s'il le faut.</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Mouhamadou bamba ngom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36-18-10-21</w:t>
            </w:r>
          </w:p>
        </w:tc>
        <w:tc>
          <w:tcPr>
            <w:tcW w:type="dxa" w:w="1662"/>
          </w:tcPr>
          <w:p>
            <w:r>
              <w:rPr>
                <w:sz w:val="14"/>
              </w:rPr>
              <w:t>00757009b66a4be1b534a787deb84f7a</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HYACINTHE ROGER KASTINE</w:t>
            </w:r>
          </w:p>
        </w:tc>
        <w:tc>
          <w:tcPr>
            <w:tcW w:type="dxa" w:w="3324"/>
          </w:tcPr>
          <w:p>
            <w:r>
              <w:rPr>
                <w:sz w:val="18"/>
              </w:rPr>
              <w:t>N/A</w:t>
            </w:r>
          </w:p>
        </w:tc>
        <w:tc>
          <w:tcPr>
            <w:tcW w:type="dxa" w:w="3324"/>
          </w:tcPr>
          <w:p>
            <w:r/>
            <w:hyperlink r:id="rId14">
              <w:r>
                <w:rPr>
                  <w:color w:val="0563C1"/>
                  <w:u w:val="single"/>
                </w:rPr>
                <w:t>HLM SHELTER II rdc</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Attention ! Le montant (6000 Fcfa) dépensé ou reçu en cadeau pour les recharges internet ou de forfaits de données mobiles(hors appels vocaux), aucours des 30 derniers jours de  MARIE LOUISE BOB est relativement élevé par rapport aux autres montants depansés observés dans cette zone. Prière de corriger ou de confirmer avec le QG. </w:t>
        <w:br/>
        <w:t xml:space="preserve">- L'ethni de FRANÇOIS ANDRE E KASTIN est origine libanais, prière de bien classer cet ethni qui existe soit dans la liste des ethni ou n'éxiste pas comme ethni. </w:t>
        <w:br/>
        <w:t xml:space="preserve">- L'ethni de GEORGES ALOYSE KASTIN est origine libanais, prière de bien classer cet ethni qui existe soit dans la liste des ethni ou n'éxiste pas comme ethni. </w:t>
        <w:br/>
        <w:t>- L'ethni de HYACINTHE ROGER KASTIN est origine libanais, prière de bien classer cet ethni qui existe soit dans la liste des ethni ou n'éxiste pas comme ethni. Attention ! Le montant (15000 Fcfa) dépensé ou reçu en cadeau pour les recharges internet ou de forfaits de données mobiles(hors appels vocaux), aucours des 30 derniers jours de  HYACINTHE ROGER KASTIN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FRANÇOIS ANDRE E KASTIN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FRANÇOIS ANDRE E KASTIN avec le QG ou apporter les corrections nécessaires. Le montant des frais de cantines ou de restauration pour l'année scolaire de FRANÇOIS ANDRE E KASTIN est faible ou élevé. veuillez, s'il vous plait, confirmer ces informations avec le QG ou apporter les corrections nécessaires. Le montant des frais de transport pour l'année scolaire de FRANÇOIS ANDRE E KASTIN est faible ou élevé. veuillez, s'il vous plait, confirmer ces informations avec le QG ou apporter les corrections nécessaires. </w:t>
        <w:br/>
        <w:t xml:space="preserve">- Peu probable! GEORGES ALOYSE KASTIN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GEORGES ALOYSE KASTIN avec le QG ou apporter les corrections nécessaires. Le montant des frais de cantines ou de restauration pour l'année scolaire de GEORGES ALOYSE KASTIN est faible ou élevé. veuillez, s'il vous plait, confirmer ces informations avec le QG ou apporter les corrections nécessaires. Le montant des frais de transport pour l'année scolaire de GEORGES ALOYSE KASTIN est faible ou élevé. veuillez, s'il vous plait, confirmer ces informations avec le QG ou apporter les corrections nécessaires. </w:t>
        <w:br/>
        <w:t xml:space="preserve">- Peu probable! HYACINTHE ROGER KASTIN  n'arrive pas  à comprendre un petit texte lu dans une langue locale (s02q03). Veuillez corriger ou donner des explications au QG. </w:t>
        <w:br/>
        <w:t xml:space="preserve">- Peu probable! MARIAMA SONKO  n'arrive pas  à comprendre un petit texte lu dans une langue locale (s02q03). Veuillez corriger ou donner des explications au QG. Peu probable! MARIAMA SONKO  ne sait ni lire, ni écrire, ni comprendre dans aucune des langues  (s02q01,s02q02,s02q03). Veuillez corriger ou donner des explications au QG. </w:t>
        <w:br/>
        <w:t>- Peu probable! MARIE LOUISE BOB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HYACINTHE ROGER KASTIN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AvertissementMARIAMA SONKO  travaille mais les questions relatives à son emploi principal ne sont pas renseignées à 100%, prière de les renseigner. </w:t>
        <w:br/>
        <w:t xml:space="preserve">-  AvertissementMARIE LOUISE BOB  travaille mais les questions relatives à son emploi principal ne sont pas renseignées à 100%, prière de les renseigner. </w:t>
        <w:br/>
        <w:t>- Le revenu de HYACINTHE ROGER KASTIN (.a) doit être renseigné. Prière de renseigner le revenu de HYACINTHE ROGER KASTIN.</w:t>
      </w:r>
    </w:p>
    <w:p>
      <w:r>
        <w:rPr>
          <w:b/>
          <w:color w:val="4672C4"/>
          <w:sz w:val="22"/>
        </w:rPr>
        <w:t>&gt;&gt; Section7a2 - Repas pris a l'exterieur du menage</w:t>
      </w:r>
    </w:p>
    <w:p>
      <w:pPr>
        <w:ind w:left="283"/>
      </w:pPr>
      <w:r>
        <w:rPr>
          <w:sz w:val="20"/>
        </w:rPr>
        <w:t xml:space="preserve">- La section sur le repas pris à l'extérieur du ménage du membre FRANÇOIS ANDRE E KASTIN n'est pas renseignée à 100 %. Prière de vérifier l'ensemble des questions relatives à ce membre et de les renseigner en totalité. </w:t>
        <w:br/>
        <w:t xml:space="preserve">- La section sur le repas pris à l'extérieur du ménage du membre GEORGES ALOYSE KASTIN n'est pas renseignée à 100 %. Prière de vérifier l'ensemble des questions relatives à ce membre et de les renseigner en totalité. </w:t>
        <w:br/>
        <w:t xml:space="preserve">- La section sur le repas pris à l'extérieur du ménage du membre HYACINTHE ROGER KASTIN n'est pas renseignée à 100 %. Prière de vérifier l'ensemble des questions relatives à ce membre et de les renseigner en totalité. </w:t>
        <w:br/>
        <w:t>- La section sur le repas pris à l'extérieur du ménage du membre MARIAMA SONKO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Arôme (Maggi, Jumbo, etc.) mais les informations sur la quantité, l'unité ou la taille ne sont pas renseignées.Prière de renseigner. Le ménage a consommé Autres vinaigres mais les informations sur la quantité, l'unité ou la taille ne sont pas renseignées.Prière de renseigner. Le ménage a consommé Banane douce mais les informations sur la quantité, l'unité ou la taille ne sont pas renseignées.Prière de renseigner. Le ménage a consommé Beignets de farine de boulangerie mais les informations sur la quantité, l'unité ou la taille ne sont pas renseignées.Prière de renseigner. Le ménage a consommé Biscuits mais les informations sur la quantité, l'unité ou la taille ne sont pas renseignées.Prière de renseigner. Le ménage a consommé Bières et vins traditionnels (dolo, vin de palme, vin de raphia, vin de cajou, etc.) mais les informations sur la quantité, l'unité ou la taille ne sont pas renseignées.Prière de renseigner. Le ménage a consommé Bières industrielles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Fromage mais les informations sur la quantité, l'unité ou la taille ne sont pas renseignées.Prière de renseigner. Le ménage a consommé Huile de soja  mais les informations sur la quantité, l'unité ou la taille ne sont pas renseignées.Prière de renseigner. Le ménage a consommé Jambon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Lait en poudre mais les informations sur la quantité, l'unité ou la taille ne sont pas renseignées.Prière de renseigner. Le ménage a consommé Macaroni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Papaye mais les informations sur la quantité, l'unité ou la taille ne sont pas renseignées.Prière de renseigner. Le ménage a consommé Piment frais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Riz brisé importé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morceaux mais les informations sur la quantité, l'unité ou la taille ne sont pas renseignées.Prière de renseigner. Le ménage a consommé Sucre en poudre  mais les informations sur la quantité, l'unité ou la taille ne sont pas renseignées.Prière de renseigner. Le ménage a consommé Vermicelles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Viande de poulet entier mais les informations sur la quantité, l'unité ou la taille ne sont pas renseignées.Prière de renseigner.</w:t>
      </w:r>
    </w:p>
    <w:p>
      <w:r>
        <w:rPr>
          <w:b/>
          <w:color w:val="4672C4"/>
          <w:sz w:val="22"/>
        </w:rPr>
        <w:t>&gt;&gt; Section9a - Depenses de fetes et ceremonies</w:t>
      </w:r>
    </w:p>
    <w:p>
      <w:pPr>
        <w:ind w:left="283"/>
      </w:pPr>
      <w:r>
        <w:rPr>
          <w:sz w:val="20"/>
        </w:rPr>
        <w:t>- La somme des dépenses pour Communion/Confirmation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Peu plausible! le montant de la dépense pour Cigarettes, Tabac est trop élevé. Veuillez, s'il vous plaît, confirmer cette information avec le QG ou la corriger s09Bq03.</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Section9e - Depenses non-alimentaires - 6 mois</w:t>
      </w:r>
    </w:p>
    <w:p>
      <w:pPr>
        <w:ind w:left="283"/>
      </w:pPr>
      <w:r>
        <w:rPr>
          <w:sz w:val="20"/>
        </w:rPr>
        <w:t xml:space="preserve">- Peu plausible! le montant de la dépense pour Accessoires des chaussures (chausse-pieds; brosses à chaussure, lacet) semble élevé. Veuillez, s'il vous plaît, confirmer cette information avec le QG ou la corriger. </w:t>
        <w:br/>
        <w:t xml:space="preserve">- Peu plausible! le montant de la dépense pour Ampoules électriques pour le logement semble élevé. Veuillez, s'il vous plaît, confirmer cette information avec le QG ou la corriger. </w:t>
        <w:b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xml:space="preserve">- Peu plausible! le montant de la dépense pour Cirage ordinaire en pâte semble élevé. Veuillez, s'il vous plaît, confirmer cette information avec le QG ou la corriger. </w:t>
        <w:br/>
        <w:t xml:space="preserve">- Peu plausible! le montant de la dépense pour Frais de confection et de réparation de vêtements enfants semble élevé. Veuillez, s'il vous plaît, confirmer cette information avec le QG ou la corriger. </w:t>
        <w:br/>
        <w:t xml:space="preserve">- Peu plausible! le montant de la dépense pour Frais de confection et de réparation de vêtements femme: robe, pantalon, jupe, ensemble, réparation, location, etc. semble élevé. Veuillez, s'il vous plaît, confirmer cette information avec le QG ou la corriger. </w:t>
        <w:b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Sous-vêtements homme (15 ans et plus): slip, chaussettes, tee shirt et maillot de corps, etc.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Section9f - Depenses non-alimentaires - 12 mois</w:t>
      </w:r>
    </w:p>
    <w:p>
      <w:pPr>
        <w:ind w:left="283"/>
      </w:pPr>
      <w:r>
        <w:rPr>
          <w:sz w:val="20"/>
        </w:rPr>
        <w:t xml:space="preserve">- || </w:t>
        <w:br/>
        <w:t>-  ||</w:t>
      </w:r>
    </w:p>
    <w:p>
      <w:r>
        <w:rPr>
          <w:b/>
          <w:color w:val="4672C4"/>
          <w:sz w:val="22"/>
        </w:rPr>
        <w:t>&gt;&gt; Section10a - Existence entreprise non agricole</w:t>
      </w:r>
    </w:p>
    <w:p>
      <w:pPr>
        <w:ind w:left="283"/>
      </w:pPr>
      <w:r>
        <w:rPr>
          <w:sz w:val="20"/>
        </w:rPr>
        <w:t>- La section 10a du ménage de HYACINTHE ROGER KASTIN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w:t>
      </w:r>
    </w:p>
    <w:p>
      <w:r>
        <w:rPr>
          <w:b/>
          <w:color w:val="4672C4"/>
          <w:sz w:val="22"/>
        </w:rPr>
        <w:t>&gt;&gt; Section13a - Transferts recus</w:t>
      </w:r>
    </w:p>
    <w:p>
      <w:pPr>
        <w:ind w:left="283"/>
      </w:pPr>
      <w:r>
        <w:rPr>
          <w:sz w:val="20"/>
        </w:rPr>
        <w:t>- Avertissement!! Le montant des transferts reçu irregulièrement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Prière de renseigner Dialyse Gratuite  dans la section 15, même si le ménage n'a pas eu de programme entendu, prendre non et renseigner le reste des questions.</w:t>
      </w:r>
    </w:p>
    <w:p>
      <w:r>
        <w:rPr>
          <w:b/>
          <w:color w:val="4672C4"/>
          <w:sz w:val="22"/>
        </w:rPr>
        <w:t>&gt;&gt; Section16a - Champs et parcelles</w:t>
      </w:r>
    </w:p>
    <w:p>
      <w:pPr>
        <w:ind w:left="283"/>
      </w:pPr>
      <w:r>
        <w:rPr>
          <w:sz w:val="20"/>
        </w:rPr>
        <w:t>- La section 16 du ménage de HYACINTHE ROGER KASTIN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98-45-56-17</w:t>
            </w:r>
          </w:p>
        </w:tc>
        <w:tc>
          <w:tcPr>
            <w:tcW w:type="dxa" w:w="1662"/>
          </w:tcPr>
          <w:p>
            <w:r>
              <w:rPr>
                <w:sz w:val="14"/>
              </w:rPr>
              <w:t>3e414eadedd74f2097cadfe5aef66a2b</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FAYE</w:t>
            </w:r>
          </w:p>
        </w:tc>
        <w:tc>
          <w:tcPr>
            <w:tcW w:type="dxa" w:w="3324"/>
          </w:tcPr>
          <w:p>
            <w:r>
              <w:rPr>
                <w:sz w:val="18"/>
              </w:rPr>
              <w:t>N/A</w:t>
            </w:r>
          </w:p>
        </w:tc>
        <w:tc>
          <w:tcPr>
            <w:tcW w:type="dxa" w:w="3324"/>
          </w:tcPr>
          <w:p>
            <w:r/>
            <w:hyperlink r:id="rId15">
              <w:r>
                <w:rPr>
                  <w:color w:val="0563C1"/>
                  <w:u w:val="single"/>
                </w:rPr>
                <w:t>rez de chauss�e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catégorie socioprofessionnelle de la mère biologique de  Nafissa Keita n'est pas coherente avec les réponses des questions s01q35 et s01q36, prière de corriger ou de confirmer cette informations avec le QG. La raison principale pour laquelle que Nafissa Keita est venu vivre dans cette localité est déménagement de son propre maison et semble exister dans les modalités, prière de prendre attache avec le QG pour plus d'explication afin de la classer bien. </w:t>
        <w:br/>
        <w:t>- La raison principale pour laquelle que Mamadou faye est venu vivre dans cette localité est déménagement de son propre maison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Elhadji Saliou Faye  n'arrive pas  à comprendre un petit texte lu dans une langue locale (s02q03). Veuillez corriger ou donner des explications au QG. </w:t>
        <w:br/>
        <w:t xml:space="preserve">- Peu probable! Khady keita  n'arrive pas  à comprendre un petit texte lu dans une langue locale (s02q03). Veuillez corriger ou donner des explications au QG. Le montant des frais pour les cahiers et autres matériels scolaires pour l'année scolaire de Khady keita est de 0 FCFA, Khady keita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Khady keita et corriger ou confirmer avec le QG. </w:t>
        <w:br/>
        <w:t xml:space="preserve">- Peu probable! Mamadou faye  n'arrive pas  à comprendre un petit texte lu dans une langue locale (s02q03). Veuillez corriger ou donner des explications au QG. </w:t>
        <w:br/>
        <w:t xml:space="preserve">- Peu probable! Mame Diarra Faye  n'arrive pas  à comprendre un petit texte lu dans une langue locale (s02q03). Veuillez corriger ou donner des explications au QG. </w:t>
        <w:br/>
        <w:t xml:space="preserve">- Peu probable! Mbayang Diop  n'arrive pas  à comprendre un petit texte lu dans une langue locale (s02q03). Veuillez corriger ou donner des explications au QG. </w:t>
        <w:br/>
        <w:t xml:space="preserve">- Peu probable! Nafissa Keita  n'arrive pas  à comprendre un petit texte lu dans une langue locale (s02q03). Veuillez corriger ou donner des explications au QG. </w:t>
        <w:br/>
        <w:t xml:space="preserve">- Peu probable! Nafy Diouf  n'arrive pas  à comprendre un petit texte lu dans une langue locale (s02q03). Veuillez corriger ou donner des explications au QG. </w:t>
        <w:br/>
        <w:t xml:space="preserve">- Peu probable! Serigne Ibrahima Faye  n'arrive pas  à comprendre un petit texte lu dans une langue locale (s02q03). Veuillez corriger ou donner des explications au QG. </w:t>
        <w:br/>
        <w:t xml:space="preserve">- Peu probable! Serigne Moussa faye  n'arrive pas  à comprendre un petit texte lu dans une langue locale (s02q03). Veuillez corriger ou donner des explications au QG. </w:t>
        <w:br/>
        <w:t>- Peu probable! Serigne Sam Faye  n'arrive pas  à comprendre un petit texte lu dans une langue locale (s02q03). Veuillez corriger ou donner des explications au QG. La raison principale que Serigne Sam Faye n'a pas été à l'école entre 2024/2025 est football et semble exister dans les modalités, prière de prendre attache avec le QG pour plus d'explication afin de la classer bien.</w:t>
      </w:r>
    </w:p>
    <w:p>
      <w:r>
        <w:rPr>
          <w:b/>
          <w:color w:val="4672C4"/>
          <w:sz w:val="22"/>
        </w:rPr>
        <w:t>&gt;&gt; Section3 - Sante</w:t>
      </w:r>
    </w:p>
    <w:p>
      <w:pPr>
        <w:ind w:left="283"/>
      </w:pPr>
      <w:r>
        <w:rPr>
          <w:sz w:val="20"/>
        </w:rPr>
        <w:t>- Le montant(100000 FCFA) des dépenses liées à l'accouchement de Mbayang Diop est faible ou élevé, prière de corriger.</w:t>
      </w:r>
    </w:p>
    <w:p>
      <w:r>
        <w:rPr>
          <w:b/>
          <w:color w:val="4672C4"/>
          <w:sz w:val="22"/>
        </w:rPr>
        <w:t>&gt;&gt; Section4a - Emploi</w:t>
      </w:r>
    </w:p>
    <w:p>
      <w:pPr>
        <w:ind w:left="283"/>
      </w:pPr>
      <w:r>
        <w:rPr>
          <w:sz w:val="20"/>
        </w:rPr>
        <w:t>- La  raison principale que Serigne Sam Faye n'a pas cherché du travail au cours des 30 derniers jours est la football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Serigne Ibrahima Faye est un Techniciens des technologies de l'information et des communications, opérations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les informations de Serigne Moussa faye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Serigne Ibrahima Faye est un Techniciens des technologies de l'information et des communications, opérations qui travaille dans Entreprise Privée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(200 Fcfa) de Feuilles de  Haricot en Tas (Petit) est relativement élevé par rapport aux autres prix observés dans cette zone. Prière de corriger ou de confirmer avec le QG. Attention ! Le prix unitaire d'achat (200 Fcfa) de Niébé/Haricots secs en Sachets (Petit) est relativement élevé par rapport aux autres prix observés dans cette zone. Prière de corriger ou de confirmer avec le QG. Attention ! Le prix unitaire d'achat (500 Fcfa) de Capitaine frais en Pièce (Petit) est relativement élevé par rapport aux autres prix observés dans cette zone. Prière de corriger ou de confirmer avec le QG. Avertissement!! La quantité (4 litre) du produit Huile de soja  consommée  par le ménage semble très élevé, prière de corriger ou confirmer avec le QG. Attention ! Le prix unitaire d'achat (8000 Fcfa) de Huile de soja  en Bouteille 5l (taille unique) est relativement élevé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8 Morceau (Portion) Tres petit de Saucisson/saucisses, cette quantité semble anormale pour une consommation des 7 derniers jours.Prière de corriger ou de confirmer avec le QG. Avertissement!!! Le ménage a consommé 9 Morceau (Portion) Petit de Poisson frais type 11, cette quantité semble anormale pour une consommation des 7 derniers jours.Prière de corriger ou de confirmer avec le QG. Attention ! Le prix unitaire d'achat (5000 Fcfa) de Poisson frais type 11 en Tas (Moyen) est relativement élevé par rapport aux autres prix observés dans cette zone. Prière de corriger ou de confirmer avec le QG. Avertissement!!!Le ménage a consommé 54 Pièce de Petit de Sucre en morceaux  ce qui semble incoherent pour une consommation aucours des 7 derniers jours, prière de verifier et corriger. Avertissement!!! Le ménage a consommé 54 Pièce Petit de Sucre en morceaux, cette quantité semble anormale pour une consommation des 7 derniers jours.Prière de corriger ou de confirmer avec le QG. Difficile de consommer le Sel en Sachets industriel Petit prière de verifier. Incohérence!! Dans ce ménage, chaque individus consomme par jour 36.91714 Kg  de cereale; Prière de revoir les quantités prises de ces produits. Le prix d'achat unitaire (8000 Fcfa) de Silure séché en Kg de taille taille unique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 friperies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Foyers améliorés a été revendu à 15000 Fcfa qui est relativement élevé par rapport aux autres prix de revente observés dans cette zone. Prière de corriger ou de confirmer avec le QG. </w:t>
        <w:br/>
        <w:t xml:space="preserve">- Avertissement!!! Le prix d'achat (160000) de l'article  Lit est inférieur aux prix de revente (300000)  avec l'âge du bien atteignant 12 ans. Prière de vérifier ou confirmer avec l'enquêté et mettre les bonnes valeurs après verification, s'il le faut. </w:t>
        <w:br/>
        <w:t>- Avertissement!!! Le prix d'achat (700000) de l'article  Voiture personnelle est inférieur aux prix de revente (5000000)  avec l'âge du bien atteignant 13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Faye n'est pas renseigné, prière de renseigner.</w:t>
      </w:r>
    </w:p>
    <w:p>
      <w:r>
        <w:rPr>
          <w:b/>
          <w:color w:val="4672C4"/>
          <w:sz w:val="22"/>
        </w:rPr>
        <w:t>&gt;&gt; Section19 - Equipements agricoles</w:t>
      </w:r>
    </w:p>
    <w:p>
      <w:pPr>
        <w:ind w:left="283"/>
      </w:pPr>
      <w:r>
        <w:rPr>
          <w:sz w:val="20"/>
        </w:rPr>
        <w:t>- Avertissement!! L'âge (72 ans)  de Autre (à préciser) dans ce ménage semble être élevé, prière de corriger ou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82-47-07-76</w:t>
            </w:r>
          </w:p>
        </w:tc>
        <w:tc>
          <w:tcPr>
            <w:tcW w:type="dxa" w:w="1662"/>
          </w:tcPr>
          <w:p>
            <w:r>
              <w:rPr>
                <w:sz w:val="14"/>
              </w:rPr>
              <w:t>e631f6ce5c01473da1320045a12da4c7</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NDIAYE</w:t>
            </w:r>
          </w:p>
        </w:tc>
        <w:tc>
          <w:tcPr>
            <w:tcW w:type="dxa" w:w="3324"/>
          </w:tcPr>
          <w:p>
            <w:r>
              <w:rPr>
                <w:sz w:val="18"/>
              </w:rPr>
              <w:t>N/A</w:t>
            </w:r>
          </w:p>
        </w:tc>
        <w:tc>
          <w:tcPr>
            <w:tcW w:type="dxa" w:w="3324"/>
          </w:tcPr>
          <w:p>
            <w:r/>
            <w:hyperlink r:id="rId16">
              <w:r>
                <w:rPr>
                  <w:color w:val="0563C1"/>
                  <w:u w:val="single"/>
                </w:rPr>
                <w:t>HLM SCHELTER II</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(4800 Fcfa) dépensé ou reçu en cadeau pour les cartes prépayées, les transferts de crédit et les abonnements de  Ngone Dia est relativement élevé par rapport aux autres montants depansés observés dans cette zone. Prière de corriger ou de confirmer avec le QG. Attention ! Le montant (4800 Fcfa) dépensé ou reçu en cadeau pour les recharges internet ou de forfaits de données mobiles(hors appels vocaux), aucours des 30 derniers jours de  Ngone Dia est relativement élevé par rapport aux autres montants depansés observés dans cette zone. Prière de corriger ou de confirmer avec le QG. </w:t>
        <w:br/>
        <w:t>- La raison principale pour laquelle que Fatou Ndiaye est venu vivre dans cette localité est déménagement dans sa propre maison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Babacar Mendy  n'arrive pas  à comprendre un petit texte lu dans une langue locale (s02q03). Veuillez corriger ou donner des explications au QG. Le montant des frais de transport pour l'année scolaire de Babacar Mendy est faible ou élevé. veuillez, s'il vous plait, confirmer ces informations avec le QG ou apporter les corrections nécessaires. </w:t>
        <w:br/>
        <w:t xml:space="preserve">- Peu probable! Fatou Ndiaye  n'arrive pas  à comprendre un petit texte lu dans une langue locale (s02q03). Veuillez corriger ou donner des explications au QG. </w:t>
        <w:br/>
        <w:t xml:space="preserve">- Peu probable! Macky Ndiaye  n'arrive pas  à comprendre un petit texte lu dans une langue locale (s02q03). Veuillez corriger ou donner des explications au QG. </w:t>
        <w:br/>
        <w:t xml:space="preserve">- Peu probable! Nafissatou Dia  n'arrive pas  à comprendre un petit texte lu dans une langue locale (s02q03). Veuillez corriger ou donner des explications au QG. La raison principale que Nafissatou Dia n'a pas été à l'école entre 2024/2025 est a la recherche d'emploi et semble exister dans les modalités, prière de prendre attache avec le QG pour plus d'explication afin de la classer bien. </w:t>
        <w:br/>
        <w:t xml:space="preserve">- Peu probable! Ndiouga Ndiaye  n'arrive pas  à comprendre un petit texte lu dans une langue locale (s02q03). Veuillez corriger ou donner des explications au QG. Le montant des frais pour les cahiers et autres matériels scolaires pour l'année scolaire de Ndiouga Ndiaye est faible ou élevé, veuillez, s'il vous plait, confirmer ces informations avec le QG ou apporter les corrections nécessaires. </w:t>
        <w:br/>
        <w:t>- Peu probable! Ngone Dia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Fatou Ndiaye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Babacar Mendy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Macky Ndiaye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Ndiouga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Ngone Dia a travaillés par mois semble être inférieur à 15. Veuillez, s'il vous plaît, confirmer cette information. Attention! le nombre d'heure que Ngone Dia a travaillé par jour semble être inferieur à 4, veuillez s'il vous plait confirmer cette information avec le QG.</w:t>
      </w:r>
    </w:p>
    <w:p>
      <w:r>
        <w:rPr>
          <w:b/>
          <w:color w:val="4672C4"/>
          <w:sz w:val="22"/>
        </w:rPr>
        <w:t>&gt;&gt; Section6 - Epargne et credit</w:t>
      </w:r>
    </w:p>
    <w:p>
      <w:pPr>
        <w:ind w:left="283"/>
      </w:pPr>
      <w:r>
        <w:rPr>
          <w:sz w:val="20"/>
        </w:rPr>
        <w:t>- La   principale utilisation que Fatou Ndiaye a fait de ce dernier crédit est des affaires personnelles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10 Morceau (Portion) Petit de Silure séché, cette quantité semble anormale pour une consommation des 7 derniers jours.Prière de corriger ou de confirmer avec le QG. Attention ! Soupçons de quantité anormale! Le ménage de Fatou Ndiaye avec une taille de 6 personnes a consommé 10 Morceau (Portion) en Petit de Silure séché qui est relativement élevé comme consommation par rapport à la condition de vie des autres ménages de même taille dans cette zone. Prière de corriger ou de confirmer avec le QG. Avertissement!!! Le ménage a consommé 12 Pièce Moyen de Carpe frais, cette quantité semble anormale pour une consommation des 7 derniers jours.Prière de corriger ou de confirmer avec le QG. Avertissement!!! Le ménage a consommé 8.5 Kg taille unique de Viande de bœuf: filet, faux-filet, cette quantité semble anormale pour une consommation des 7 derniers jours.Prière de corriger ou de confirmer avec le QG. Attention ! Soupçons de quantité anormale! Le ménage de Fatou Ndiaye avec une taille de 6 personnes a consommé 8.5 Kg en taille unique de Viande de bœuf: filet, faux-filet qui est relativement élevé comme consommation par rapport à la condition de vie des autres ménages de même taille dans cette zone. Prière de corriger ou de confirmer avec le QG. Incohérence!! Dans ce ménage, chaque individus consomme par jour 62.15476 Kg  de cereale; Prière de revoir les quantités prises de ces produits. Incohérence!! Dans ce ménage, chaque individus consomme par jour 62.15476 Kg  de cereale; Prière de revoir les quantités prises de ces produits. Attention ! Le prix unitaire d'achat (18000 Fcfa) de Riz importé parfumé en Sac (25 Kg) (taille unique) est relativement élevé par rapport aux autres prix observés dans cette zone. Prière de corriger ou de confirmer avec le QG.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 légumes frais n.d.a.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Autres légumes en feuilles mais les informations sur la quantité, l'unité ou la taille ne sont pas renseignées.Prière de renseigner. Le ménage a consommé Autres vinaigres mais les informations sur la quantité, l'unité ou la taille ne sont pas renseignées.Prière de renseigner. Le ménage a consommé Banane douce mais les informations sur la quantité, l'unité ou la taille ne sont pas renseignées.Prière de renseigner. Le ménage a consommé Beurre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Concombre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Fromage mais les informations sur la quantité, l'unité ou la taille ne sont pas renseignées.Prière de renseigner. Le ménage a consommé Gingembre frais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Moutarde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Patate douce mais les informations sur la quantité, l'unité ou la taille ne sont pas renseignées.Prière de renseigner. Le ménage a consommé Petit pois secs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Pâte d'arachide mais les informations sur la quantité, l'unité ou la taille ne sont pas renseignées.Prière de renseigner. Le ménage a consommé Salade (laitue)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morceaux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feuille mais les informations sur la quantité, l'unité ou la taille ne sont pas renseignées.Prière de renseigner. Avertissement!! Les quantités du Thé en feuille consommées en  semble incoherent car les ménages consomment géneralement en sachet ou en paquet, prière de corriger ou confirmer avec le QG.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Œufs frais mais les informations sur la quantité, l'unité ou la taille ne sont pas renseignées.Prière de renseigner. Le prix d'achat unitaire (10000 Fcfa) de Poisson de mer séché (yayeboye)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laveuse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xml:space="preserve">- Peu plausible! le montant de la dépense pour  Savon de toilette, shampoing semble trop élevé. Veuillez, s'il vous plaît, confirmer cette information avec le QG ou la corriger. </w:t>
        <w:br/>
        <w:t>- Peu plausible! le montant de la dépense pour Salaire du personnel de maison (gardien, boy, chauffeur, cuisinier, etc. ) semble trop élevé.Veuillez, s'il vous plaît, confirmer cette information avec le QG ou la corriger.  La dernière fois que vous avez acheté Salaire du personnel de maison (gardien, boy, chauffeur, cuisinier, etc. ) est Au domestique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Peu plausible! le montant de la dépense pour Droit d'entrée (achat d'un ticket) pour cinéma, concert, pièce de théâtre, musée, expositions, etc semble élevé. Veuillez, s'il vous plaît, confirmer cette information avec le QG ou la corriger. </w:t>
        <w:br/>
        <w:t>- Peu plausible! le montant de la dépense pour Parfums semble élevé. Veuillez, s'il vous plaît, confirmer cette information avec le QG ou la corriger.</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Bonbonne de gaz a été achété à 25000 Fcfa est relativement élevé par rapport aux autres prix d'achat observés dans cette zone. Prière de corriger ou de confirmer avec le QG. Attention ! Bonbonne de gaz a été revendu à 20000 Fcfa qui est relativement élevé par rapport aux autres prix de revente observés dans cette zone. Prière de corriger ou de confirmer avec le QG. </w:t>
        <w:br/>
        <w:t xml:space="preserve">- Attention ! Cuisinière à gaz ou électrique a été achété à 400000 Fcfa est relativement élevé par rapport aux autres prix d'achat observés dans cette zone. Prière de corriger ou de confirmer avec le QG. Attention ! Cuisinière à gaz ou électrique a été revendu à 250000 Fcfa qui est relativement élevé par rapport aux autres prix de revente observés dans cette zone. Prière de corriger ou de confirmer avec le QG. </w:t>
        <w:br/>
        <w:t xml:space="preserve">- Attention ! Mixeur/Presse-fruits non électrique a été achété à 80000 Fcfa est relativement élevé par rapport aux autres prix d'achat observés dans cette zone. Prière de corriger ou de confirmer avec le QG. Attention ! Mixeur/Presse-fruits non électrique a été revendu à 50000 Fcfa qui est relativement élevé par rapport aux autres prix de revente observés dans cette zone. Prière de corriger ou de confirmer avec le QG. </w:t>
        <w:br/>
        <w:t>- Attention ! Salon  (Fauteuils et table basse) a été achété à 850000 Fcfa est relativement élevé par rapport aux autres prix d'achat observés dans cette zone. Prière de corriger ou de confirmer avec le QG. Attention ! Salon  (Fauteuils et table basse) a été revendu à 700000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Fatou Ndiaye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41-65-49-84</w:t>
            </w:r>
          </w:p>
        </w:tc>
        <w:tc>
          <w:tcPr>
            <w:tcW w:type="dxa" w:w="1662"/>
          </w:tcPr>
          <w:p>
            <w:r>
              <w:rPr>
                <w:sz w:val="14"/>
              </w:rPr>
              <w:t>ffa787772a7e4c30a7ea915b58b180b8</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SIDY IBRAHIMA DIOP</w:t>
            </w:r>
          </w:p>
        </w:tc>
        <w:tc>
          <w:tcPr>
            <w:tcW w:type="dxa" w:w="3324"/>
          </w:tcPr>
          <w:p>
            <w:r>
              <w:rPr>
                <w:sz w:val="18"/>
              </w:rPr>
              <w:t>N/A</w:t>
            </w:r>
          </w:p>
        </w:tc>
        <w:tc>
          <w:tcPr>
            <w:tcW w:type="dxa" w:w="3324"/>
          </w:tcPr>
          <w:p>
            <w:r/>
            <w:hyperlink r:id="rId17">
              <w:r>
                <w:rPr>
                  <w:color w:val="0563C1"/>
                  <w:u w:val="single"/>
                </w:rPr>
                <w:t>HLM Shelter II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 montant dépensé ou reçu en cadeau pour les cartes prépayées, les transferts de crédit et les abonnements de  Sidy ibrahima Diop semble élevé ou faible , prière de corriger ou de confirmer l'information avec le QG. Le montant dépensé ou reçu en cadeau pour les recharges internet ou de forfaits de données mobiles(hors appels vocaux), aucours des 30 derniers jours de Sidy ibrahima Diop semble élevé ou faible, prière de corriger ou de confirmer l'information avec le QG. Attention ! Le montant (25000 Fcfa) dépensé ou reçu en cadeau pour les cartes prépayées, les transferts de crédit et les abonnements de  Sidy ibrahima Diop est relativement élevé par rapport aux autres montants depansés observés dans cette zone. Prière de corriger ou de confirmer avec le QG. Attention ! Le montant (25000 Fcfa) dépensé ou reçu en cadeau pour les recharges internet ou de forfaits de données mobiles(hors appels vocaux), aucours des 30 derniers jours de  Sidy ibrahima Diop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Ndeye fatou cisse diop  n'arrive pas  à comprendre un petit texte lu dans une langue locale (s02q03). Veuillez corriger ou donner des explications au QG. </w:t>
        <w:br/>
        <w:t xml:space="preserve">- Peu probable! Sidy ibrahima Diop  n'arrive pas  à comprendre un petit texte lu dans une langue locale (s02q03). Veuillez corriger ou donner des explications au QG. Le domaine que Sidy ibrahima Diop bénéficié de cette formation est Delegue Medical et semble exister dans les modalités, prière de prendre attache avec le QG pour plus d'explication afin de la classer bien. </w:t>
        <w:br/>
        <w:t xml:space="preserve">- Peu probable! sidy moctar diop  n'arrive pas  à comprendre un petit texte lu dans une langue locale (s02q03). Veuillez corriger ou donner des explications au QG. Peu probable! sidy moctar diop  ne sait ni lire, ni écrire, ni comprendre dans aucune des langues  (s02q01,s02q02,s02q03). Veuillez corriger ou donner des explications au QG. Le montant des frais de cantines ou de restauration pour l'année scolaire de sidy moctar diop est faible ou élevé. veuillez, s'il vous plait, confirmer ces informations avec le QG ou apporter les corrections nécessaires. </w:t>
        <w:br/>
        <w:t>- Peu probable! yacine Awa diop  n'arrive pas  à comprendre un petit texte lu dans une langue locale (s02q03). Veuillez corriger ou donner des explications au QG.  Incohérence ! le montant payé de yacine Awa diop pour les frais de scolarité semble etre très élevé. veuillez, s'il vous plait, confirmer ces informations avec le QG ou apporter les corrections nécessaires. Le montant des frais de cantines ou de restauration pour l'année scolaire de yacine Awa diop est faible ou élevé. veuillez, s'il vous plait, confirmer ces informations avec le QG ou apporter les corrections nécessaires. Attention ! Le frais de scolarité (360000 Fcfa) de yacine Awa diop en 1ére année de Primaire est relativement élevé par rapport aux autres frais de scolarités observés dans cette zone. Prière de corriger ou de confirmer avec le QG.</w:t>
      </w:r>
    </w:p>
    <w:p>
      <w:r>
        <w:rPr>
          <w:b/>
          <w:color w:val="4672C4"/>
          <w:sz w:val="22"/>
        </w:rPr>
        <w:t>&gt;&gt; Section4b - Emploi - Activite principale</w:t>
      </w:r>
    </w:p>
    <w:p>
      <w:pPr>
        <w:ind w:left="283"/>
      </w:pPr>
      <w:r>
        <w:rPr>
          <w:sz w:val="20"/>
        </w:rPr>
        <w:t>- Avertissement!!! Ndeye fatou cisse diop enquêté dans l'emploi principale n'a pas declaré son salaire prière de fournir plus d'effort pour lui demander son salire, vous pouvez utiliser des stratégies pour faire une estimation ou demander des conseils au QG. Avertissement!!! Ndeye fatou cisse diop enquêté dans l'emploi principale n'a pas declaré son revenu prière de fournir plus d'effort pour lui demander son revenu, vous pouvez utiliser des stratégies pour faire une estimation ou demander des conseils au QG. Avertissement!!! Ndeye fatou cisse diop est un Inspecteurs, salubrité de l'environnement et de la santé au travail, et assimilés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(2000 Fcfa) de Pastèque en Pièce (Moyen) est relativement élevé par rapport aux autres prix observés dans cette zone. Prière de corriger ou de confirmer avec le QG. Attention ! Le prix unitaire d'achat (600 Fcfa) de Salade (laitue) en Tas (Petit) est relativement élevé par rapport aux autres prix observés dans cette zone. Prière de corriger ou de confirmer avec le QG. Attention ! Le prix unitaire d'achat (900 Fcfa) de Banane douce en Kg (taille unique) est relativement faible par rapport aux autres prix observés dans cette zone. Prière de corriger ou de confirmer avec le QG. Incohérence!! Dans ce ménage, chaque individus consomme par jour 27.24643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Salaire du personnel de maison (gardien, boy, chauffeur, cuisinier, etc. ) est bonne et semble exister dans les modalités, prière de prendre attache avec le QG pour plus d'explication afin de la classer bien. </w:t>
        <w:br/>
        <w:t xml:space="preserve">-  La dernière fois que vous avez acheté Tickect/service de péage urbain est service apaige et semble exister dans les modalités, prière de prendre attache avec le QG pour plus d'explication afin de la classer bien. </w:t>
        <w:br/>
        <w:t>- Peu plausible! le montant de la dépense pour Essence pour véhicule semble trop élevé.Veuillez,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Parfums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Sidy Ibrahima Diop a comme taille 4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w:t>
      </w:r>
    </w:p>
    <w:p>
      <w:r>
        <w:rPr>
          <w:b/>
          <w:color w:val="4672C4"/>
          <w:sz w:val="22"/>
        </w:rPr>
        <w:t>&gt;&gt; Section12 - Actifs du menage</w:t>
      </w:r>
    </w:p>
    <w:p>
      <w:pPr>
        <w:ind w:left="283"/>
      </w:pPr>
      <w:r>
        <w:rPr>
          <w:sz w:val="20"/>
        </w:rPr>
        <w:t xml:space="preserve">- Attention ! Téléphone portable a été achété à 300000 Fcfa est relativement élevé par rapport aux autres prix d'achat observés dans cette zone. Prière de corriger ou de confirmer avec le QG. Attention ! Téléphone portable a été revendu à 300000 Fcfa qui est relativement élevé par rapport aux autres prix de revente observés dans cette zone. Prière de corriger ou de confirmer avec le QG. </w:t>
        <w:br/>
        <w:t xml:space="preserve">- Avertissement!!! Le prix d'achat (1.00e+07) de l'article  Voiture personnelle est inférieur aux prix de revente (1.10e+07)  avec l'âge du bien atteignant 1 ans. Prière de vérifier ou confirmer avec l'enquêté et mettre les bonnes valeurs après verification, s'il le faut. Attention ! Voiture personnelle a été revendu à 1.10e+07 Fcfa qui est relativement élevé par rapport aux autres prix de revente observés dans cette zone. Prière de corriger ou de confirmer avec le QG. </w:t>
        <w:br/>
        <w:t>- Avertissement!!! Le prix d'achat (50000) de l'article  Imprimante/Fax est inférieur aux prix de revente (60000)  avec l'âge du bien atteignant 1 ans. Prière de vérifier ou confirmer avec l'enquêté et mettre les bonnes valeurs après verification, s'il le faut.</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Sidy Ibrahima Diop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67-96-25-22</w:t>
            </w:r>
          </w:p>
        </w:tc>
        <w:tc>
          <w:tcPr>
            <w:tcW w:type="dxa" w:w="1662"/>
          </w:tcPr>
          <w:p>
            <w:r>
              <w:rPr>
                <w:sz w:val="14"/>
              </w:rPr>
              <w:t>fe587a2215ce489caf74fe6efe4a23e7</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ALIOUNE SENE SAKHO</w:t>
            </w:r>
          </w:p>
        </w:tc>
        <w:tc>
          <w:tcPr>
            <w:tcW w:type="dxa" w:w="3324"/>
          </w:tcPr>
          <w:p>
            <w:r>
              <w:rPr>
                <w:sz w:val="18"/>
              </w:rPr>
              <w:t>N/A</w:t>
            </w:r>
          </w:p>
        </w:tc>
        <w:tc>
          <w:tcPr>
            <w:tcW w:type="dxa" w:w="3324"/>
          </w:tcPr>
          <w:p>
            <w:r/>
            <w:hyperlink r:id="rId18">
              <w:r>
                <w:rPr>
                  <w:color w:val="0563C1"/>
                  <w:u w:val="single"/>
                </w:rPr>
                <w:t>HLM Shelter II</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FATOUMATA CHERIF  n'arrive pas  à comprendre un petit texte lu dans une langue locale (s02q03). Veuillez corriger ou donner des explications au QG. Le domaine que FATOUMATA CHERIF bénéficié de cette formation est cap et semble exister dans les modalités, prière de prendre attache avec le QG pour plus d'explication afin de la classer bien. </w:t>
        <w:br/>
        <w:t xml:space="preserve">- Peu probable! NDEYE AMINATA SAKHO  n'arrive pas  à comprendre un petit texte lu dans une langue locale (s02q03). Veuillez corriger ou donner des explications au QG. </w:t>
        <w:br/>
        <w:t>- Peu probable! NGONE LAME SAKHO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AvertissementNGONE LAME SAKHO  travaille mais les questions relatives à son emploi principal ne sont pas renseignées à 100%, prière de les renseigner. Avertissement!!! NGONE LAME SAKHO est un Spécialistes des réseaux d'ordinateurs qui travaille dans Entreprise Privée et a declaré comme catégorie socioprofessionnelle Stagière ou Apprenti rénuméré , prière de vérifier cette information de catégorie socioprofessionnelle auprès de l'enquêté (e) ou confirmer avec le QG. </w:t>
        <w:br/>
        <w:t xml:space="preserve">- Attention ! Le nombre de jours que NDEYE AMINATA SAKHO a travaillés par mois semble être inférieur à 15. Veuillez, s'il vous plaît, confirmer cette information. </w:t>
        <w:br/>
        <w:t>- Nombre de mois exercé par FATOUMATA CHERIF dans l'emploi au cours des 12 derniers mois semble faible, veuillez corriger s'il vous plait ou comfirmer avec le QG. Avertissement!!! FATOUMATA CHERIF est un Educateurs de la petite enfance qui travaille dans Entreprise Privée et a declaré comme catégorie socioprofessionnelle  Patron/Employeur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FATOUMATA CHERIF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0.12 Kg taille unique de Silure fumé, cette quantité semble anormale pour une consommation des 7 derniers jours. prière de corriger ou de confirmer avec le QG. Avertissement!!! Le ménage a consommé 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201.541 Kg  de cereale; Prière de revoir les quantités prises de ces produits. Le ménage a consommé Ail mais les informations sur la quantité, l'unité ou la taille ne sont pas renseignées.Prière de renseigner. Le ménage a consommé Autres condiments (persil, céléri, etc.) mais les informations sur la quantité, l'unité ou la taille ne sont pas renseignées.Prière de renseigner. Le ménage a consommé Autres vinaigres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Moutarde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ménage et semble exister dans les modalités, prière de prendre attache avec le QG pour plus d'explication afin de la classer bien.</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FATOUMATA CHERIF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428938,-17.455148" TargetMode="External"/><Relationship Id="rId10" Type="http://schemas.openxmlformats.org/officeDocument/2006/relationships/hyperlink" Target="https://www.google.com/maps?q=14.7431149,-17.4566085" TargetMode="External"/><Relationship Id="rId11" Type="http://schemas.openxmlformats.org/officeDocument/2006/relationships/hyperlink" Target="https://www.google.com/maps?q=14.7429376,-17.4566945" TargetMode="External"/><Relationship Id="rId12" Type="http://schemas.openxmlformats.org/officeDocument/2006/relationships/hyperlink" Target="https://www.google.com/maps?q=14.7420679,-17.4557696" TargetMode="External"/><Relationship Id="rId13" Type="http://schemas.openxmlformats.org/officeDocument/2006/relationships/hyperlink" Target="https://www.google.com/maps?q=14.7425565,-17.4566388" TargetMode="External"/><Relationship Id="rId14" Type="http://schemas.openxmlformats.org/officeDocument/2006/relationships/hyperlink" Target="https://www.google.com/maps?q=14.7431492,-17.456654" TargetMode="External"/><Relationship Id="rId15" Type="http://schemas.openxmlformats.org/officeDocument/2006/relationships/hyperlink" Target="https://www.google.com/maps?q=14.7432504,-17.4563744" TargetMode="External"/><Relationship Id="rId16" Type="http://schemas.openxmlformats.org/officeDocument/2006/relationships/hyperlink" Target="https://www.google.com/maps?q=14.742149,-17.4557331" TargetMode="External"/><Relationship Id="rId17" Type="http://schemas.openxmlformats.org/officeDocument/2006/relationships/hyperlink" Target="https://www.google.com/maps?q=14.7422752,-17.4561303" TargetMode="External"/><Relationship Id="rId18" Type="http://schemas.openxmlformats.org/officeDocument/2006/relationships/hyperlink" Target="https://www.google.com/maps?q=14.7423349,-17.45638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