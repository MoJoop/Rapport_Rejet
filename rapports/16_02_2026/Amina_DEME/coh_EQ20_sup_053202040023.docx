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053202040023</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63-29-49-37</w:t>
            </w:r>
          </w:p>
        </w:tc>
        <w:tc>
          <w:tcPr>
            <w:tcW w:type="dxa" w:w="1662"/>
          </w:tcPr>
          <w:p>
            <w:r>
              <w:rPr>
                <w:sz w:val="14"/>
              </w:rPr>
              <w:t>f19ba14b429845cdbda395d170200f79</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HOUREYE DIALLO</w:t>
            </w:r>
          </w:p>
        </w:tc>
        <w:tc>
          <w:tcPr>
            <w:tcW w:type="dxa" w:w="3324"/>
          </w:tcPr>
          <w:p>
            <w:r>
              <w:rPr>
                <w:sz w:val="18"/>
              </w:rPr>
              <w:t>N/A</w:t>
            </w:r>
          </w:p>
        </w:tc>
        <w:tc>
          <w:tcPr>
            <w:tcW w:type="dxa" w:w="3324"/>
          </w:tcPr>
          <w:p>
            <w:r/>
            <w:hyperlink r:id="rId9">
              <w:r>
                <w:rPr>
                  <w:color w:val="0563C1"/>
                  <w:u w:val="single"/>
                </w:rPr>
                <w:t>guina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ABOU BARRY  n'arrive pas  à comprendre un petit texte lu dans une langue locale (s02q03). Veuillez corriger ou donner des explications au QG. Incohérence!! ABOU BARRY fréquente l'école  mais ne paie ni la scolarité ni la cotisation, prière de corriger ou fournir une explication à cela. </w:t>
        <w:br/>
        <w:t xml:space="preserve">- Peu probable! AISSATA BARRY  n'arrive pas  à comprendre un petit texte lu dans une langue locale (s02q03). Veuillez corriger ou donner des explications au QG. Peu probable! AISSATA BARRY  ne sait ni lire, ni écrire, ni comprendre dans aucune des langues  (s02q01,s02q02,s02q03). Veuillez corriger ou donner des explications au QG. Peu plausible AISSATA BARRY fréquente au minimum le fondamental 1 mais ne sait ni lire ni comprendre la langue française, prière de corriger ou de confirmer avec le QG merci. Incohérence!! AISSATA BARRY fréquente l'école  mais ne paie ni la scolarité ni la cotisation, prière de corriger ou fournir une explication à cela. </w:t>
        <w:br/>
        <w:t xml:space="preserve">- Peu probable! HOUREYE DIALLO  n'arrive pas  à comprendre un petit texte lu dans une langue locale (s02q03). Veuillez corriger ou donner des explications au QG. Peu probable! HOUREYE DIALLO  ne sait ni lire, ni écrire, ni comprendre dans aucune des langues  (s02q01,s02q02,s02q03). Veuillez corriger ou donner des explications au QG. </w:t>
        <w:br/>
        <w:t>- Peu probable! SOULEYMANE BARRY  n'arrive pas  à comprendre un petit texte lu dans une langue locale (s02q03). Veuillez corriger ou donner des explications au QG. Peu probable! SOULEYMANE BARRY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ménage a consommé 21 Verre ( à thé) taille unique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HOUREYE DIALLO a comme taille 4 personnes dont ils vivent à TAMBACOUNDA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Le salaire total payé de toutes catégories confondues par le ménage HOUREYE DIALLO pour la main-d'oeuvre non-familiale sur la parcelle Parcelle de Mil au cours de la campagne pour la période des récoltes est de 0 qui semble élevé ou faible. Merci de corriger. La superficie de la parcelle Parcelle de Mil selon les mesures GPS est de 581.58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Le salaire total payé de toutes catégories confondues par le ménage HOUREYE DIALLO pour la main-d'oeuvre non-familiale sur la parcelle Parcelle de Mil au cours de la campagne pour la période des récoltes est de 0 qui semble élevé ou faible. Merci de corriger. La superficie de la parcelle Parcelle de Mil selon les mesures GPS est de 8556.6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44-47-61-38</w:t>
            </w:r>
          </w:p>
        </w:tc>
        <w:tc>
          <w:tcPr>
            <w:tcW w:type="dxa" w:w="1662"/>
          </w:tcPr>
          <w:p>
            <w:r>
              <w:rPr>
                <w:sz w:val="14"/>
              </w:rPr>
              <w:t>0b5ea99f9ce44d5d92e067d6b4d97737</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BAYAL BARRY</w:t>
            </w:r>
          </w:p>
        </w:tc>
        <w:tc>
          <w:tcPr>
            <w:tcW w:type="dxa" w:w="3324"/>
          </w:tcPr>
          <w:p>
            <w:r>
              <w:rPr>
                <w:sz w:val="18"/>
              </w:rPr>
              <w:t>N/A</w:t>
            </w:r>
          </w:p>
        </w:tc>
        <w:tc>
          <w:tcPr>
            <w:tcW w:type="dxa" w:w="3324"/>
          </w:tcPr>
          <w:p>
            <w:r/>
            <w:hyperlink r:id="rId10">
              <w:r>
                <w:rPr>
                  <w:color w:val="0563C1"/>
                  <w:u w:val="single"/>
                </w:rPr>
                <w:t>GUINA CHEZ LE CHEF</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BAYAL BARRY  possède un téléphone android mais dit n'avoir pas accès à l'internet, prière de confirmer cette information avec le QG ou la corriger. Incoherence! BAYAL BARRY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 BARRY  n'arrive pas  à comprendre un petit texte lu dans une langue locale (s02q03). Veuillez corriger ou donner des explications au QG. Peu probable! ABDOUL BARRY  ne sait ni lire, ni écrire, ni comprendre dans aucune des langues  (s02q01,s02q02,s02q03). Veuillez corriger ou donner des explications au QG. </w:t>
        <w:br/>
        <w:t xml:space="preserve">- Peu probable! ABDOULAYE BARRY  n'arrive pas  à comprendre un petit texte lu dans une langue locale (s02q03). Veuillez corriger ou donner des explications au QG. Peu probable! ABDOULAYE BARRY  ne sait ni lire, ni écrire, ni comprendre dans aucune des langues  (s02q01,s02q02,s02q03). Veuillez corriger ou donner des explications au QG. Peu plausible ABDOULAYE BARRY fréquente au minimum le fondamental 1 mais ne sait ni lire ni comprendre la langue française, prière de corriger ou de confirmer avec le QG merci. </w:t>
        <w:br/>
        <w:t xml:space="preserve">- Peu probable! AMADOU BARRY  n'arrive pas  à comprendre un petit texte lu dans une langue locale (s02q03). Veuillez corriger ou donner des explications au QG. Peu probable! AMADOU BARRY  ne sait ni lire, ni écrire, ni comprendre dans aucune des langues  (s02q01,s02q02,s02q03). Veuillez corriger ou donner des explications au QG. </w:t>
        <w:br/>
        <w:t xml:space="preserve">- Peu probable! DARRA BARRY  n'arrive pas  à comprendre un petit texte lu dans une langue locale (s02q03). Veuillez corriger ou donner des explications au QG. Peu probable! DARRA BARRY  ne sait ni lire, ni écrire, ni comprendre dans aucune des langues  (s02q01,s02q02,s02q03). Veuillez corriger ou donner des explications au QG. </w:t>
        <w:br/>
        <w:t xml:space="preserve">- Peu probable! FATIMATA BARRY 1  n'arrive pas  à comprendre un petit texte lu dans une langue locale (s02q03). Veuillez corriger ou donner des explications au QG. Peu probable! FATIMATA BARRY 1  ne sait ni lire, ni écrire, ni comprendre dans aucune des langues  (s02q01,s02q02,s02q03). Veuillez corriger ou donner des explications au QG. </w:t>
        <w:br/>
        <w:t xml:space="preserve">- Peu probable! FATIMATA BARRY 2  n'arrive pas  à comprendre un petit texte lu dans une langue locale (s02q03). Veuillez corriger ou donner des explications au QG. Peu probable! FATIMATA BARRY 2  ne sait ni lire, ni écrire, ni comprendre dans aucune des langues  (s02q01,s02q02,s02q03). Veuillez corriger ou donner des explications au QG. Peu plausible FATIMATA BARRY 2 fréquente au minimum le fondamental 1 mais ne sait ni lire ni comprendre la langue française, prière de corriger ou de confirmer avec le QG merci. Le montant des frais pour les cahiers et autres matériels scolaires pour l'année scolaire de FATIMATA BARRY 2 est de 0 FCFA, FATIMATA BARRY 2 a fait comment pour payer ces cahiers et autres matériels scolaires (SAC, stylo, craie, ardoise, crayon...) ? prière de corriger. </w:t>
        <w:br/>
        <w:t xml:space="preserve">- Peu probable! HABY DIOP  n'arrive pas  à comprendre un petit texte lu dans une langue locale (s02q03). Veuillez corriger ou donner des explications au QG. Peu probable! HABY DIOP  ne sait ni lire, ni écrire, ni comprendre dans aucune des langues  (s02q01,s02q02,s02q03). Veuillez corriger ou donner des explications au QG. </w:t>
        <w:br/>
        <w:t xml:space="preserve">- Peu probable! HAROUNA BARRY  n'arrive pas  à comprendre un petit texte lu dans une langue locale (s02q03). Veuillez corriger ou donner des explications au QG. Peu probable! HAROUNA BARRY  ne sait ni lire, ni écrire, ni comprendre dans aucune des langues  (s02q01,s02q02,s02q03). Veuillez corriger ou donner des explications au QG. </w:t>
        <w:br/>
        <w:t xml:space="preserve">- Peu probable! HOULEYE NDIAYE  n'arrive pas  à comprendre un petit texte lu dans une langue locale (s02q03). Veuillez corriger ou donner des explications au QG. Peu probable! HOULEYE NDIAYE  ne sait ni lire, ni écrire, ni comprendre dans aucune des langues  (s02q01,s02q02,s02q03). Veuillez corriger ou donner des explications au QG. </w:t>
        <w:br/>
        <w:t xml:space="preserve">- Peu probable! HOULIMATA BARRY 1  n'arrive pas  à comprendre un petit texte lu dans une langue locale (s02q03). Veuillez corriger ou donner des explications au QG. Peu probable! HOULIMATA BARRY 1  ne sait ni lire, ni écrire, ni comprendre dans aucune des langues  (s02q01,s02q02,s02q03). Veuillez corriger ou donner des explications au QG. Peu plausible HOULIMATA BARRY 1 fréquente au minimum le fondamental 1 mais ne sait ni lire ni comprendre la langue française, prière de corriger ou de confirmer avec le QG merci. </w:t>
        <w:br/>
        <w:t xml:space="preserve">- Peu probable! IBRAHIMA BARRY  n'arrive pas  à comprendre un petit texte lu dans une langue locale (s02q03). Veuillez corriger ou donner des explications au QG. Peu probable! IBRAHIMA BARRY  ne sait ni lire, ni écrire, ni comprendre dans aucune des langues  (s02q01,s02q02,s02q03). Veuillez corriger ou donner des explications au QG. Peu plausible IBRAHIMA BARRY fréquente au minimum le fondamental 1 mais ne sait ni lire ni comprendre la langue française, prière de corriger ou de confirmer avec le QG merci. </w:t>
        <w:br/>
        <w:t xml:space="preserve">- Peu probable! KADIDJA BARRY  n'arrive pas  à comprendre un petit texte lu dans une langue locale (s02q03). Veuillez corriger ou donner des explications au QG. </w:t>
        <w:br/>
        <w:t xml:space="preserve">- Peu probable! MAMOUDOU BARRY  n'arrive pas  à comprendre un petit texte lu dans une langue locale (s02q03). Veuillez corriger ou donner des explications au QG. Peu probable! MAMOUDOU BARRY  ne sait ni lire, ni écrire, ni comprendre dans aucune des langues  (s02q01,s02q02,s02q03). Veuillez corriger ou donner des explications au QG. </w:t>
        <w:br/>
        <w:t xml:space="preserve">- Peu probable! NAFI BARRY  n'arrive pas  à comprendre un petit texte lu dans une langue locale (s02q03). Veuillez corriger ou donner des explications au QG. Peu probable! NAFI BARRY  ne sait ni lire, ni écrire, ni comprendre dans aucune des langues  (s02q01,s02q02,s02q03). Veuillez corriger ou donner des explications au QG. Peu plausible NAFI BARRY fréquente au minimum le fondamental 1 mais ne sait ni lire ni comprendre la langue française, prière de corriger ou de confirmer avec le QG merci. </w:t>
        <w:br/>
        <w:t xml:space="preserve">- Peu probable! OUMOU DIOP  n'arrive pas  à comprendre un petit texte lu dans une langue locale (s02q03). Veuillez corriger ou donner des explications au QG. Peu probable! OUMOU DIOP  ne sait ni lire, ni écrire, ni comprendre dans aucune des langues  (s02q01,s02q02,s02q03). Veuillez corriger ou donner des explications au QG. Peu plausible OUMOU DIOP fréquente au minimum le fondamental 1 mais ne sait ni lire ni comprendre la langue française, prière de corriger ou de confirmer avec le QG merci. </w:t>
        <w:br/>
        <w:t>- Peu probable! TOULAYE NDIAYE  n'arrive pas  à comprendre un petit texte lu dans une langue locale (s02q03). Veuillez corriger ou donner des explications au QG. Peu probable! TOULAYE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montant(36400 FCFA) des dépenses pour chaque visite prénatale de TOULAYE NDIAYE semble faible (voir nul) ou élevé, prière de corriger. </w:t>
        <w:br/>
        <w:t xml:space="preserve">- Le montant(40000 FCFA) des dépenses pour chaque visite prénatale de DIENABA BARRY semble faible (voir nul) ou élevé, prière de corriger. </w:t>
        <w:br/>
        <w:t>- Le montant(45200 FCFA) des dépenses pour chaque visite prénatale de FATIMATA BARRY 1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DARRA BARRY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ABDOUL BARRY dans l'emploi au cours des 12 derniers mois semble faible, veuillez corriger s'il vous plait ou comfirmer avec le QG. Attention ! Le nombre de jours que ABDOUL BARRY a travaillés par mois semble être inférieur à 15. Veuillez, s'il vous plaît, confirmer cette information. </w:t>
        <w:br/>
        <w:t xml:space="preserve">- Nombre de mois exercé par ALASSANE BARRY dans l'emploi au cours des 12 derniers mois semble faible, veuillez corriger s'il vous plait ou comfirmer avec le QG. </w:t>
        <w:br/>
        <w:t xml:space="preserve">- Nombre de mois exercé par BAYAL BARRY dans l'emploi au cours des 12 derniers mois semble faible, veuillez corriger s'il vous plait ou comfirmer avec le QG. Attention ! Le nombre de jours que BAYAL BARRY a travaillés par mois semble être inférieur à 15. Veuillez, s'il vous plaît, confirmer cette information. </w:t>
        <w:br/>
        <w:t xml:space="preserve">- Nombre de mois exercé par DARRA BARRY dans l'emploi au cours des 12 derniers mois semble faible, veuillez corriger s'il vous plait ou comfirmer avec le QG. Attention ! Le nombre de jours que DARRA BARRY a travaillés par mois semble être inférieur à 15. Veuillez, s'il vous plaît, confirmer cette information. </w:t>
        <w:br/>
        <w:t xml:space="preserve">- Nombre de mois exercé par FATIMATA BARRY 1 dans l'emploi au cours des 12 derniers mois semble faible, veuillez corriger s'il vous plait ou comfirmer avec le QG. Attention ! Le nombre de jours que FATIMATA BARRY 1 a travaillés par mois semble être inférieur à 15. Veuillez, s'il vous plaît, confirmer cette information. </w:t>
        <w:br/>
        <w:t xml:space="preserve">- Nombre de mois exercé par HAMADY BAYAL BARRY dans l'emploi au cours des 12 derniers mois semble faible, veuillez corriger s'il vous plait ou comfirmer avec le QG. Attention ! Le nombre de jours que HAMADY BAYAL BARRY a travaillés par mois semble être inférieur à 15. Veuillez, s'il vous plaît, confirmer cette information. </w:t>
        <w:br/>
        <w:t>- Nombre de mois exercé par TOULAYE NDIAYE dans l'emploi au cours des 12 derniers mois semble faible, veuillez corriger s'il vous plait ou comfirmer avec le QG. Attention ! Le nombre de jours que TOULAYE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(1500 Fcfa) de Sel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à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Fabrication de pain traditionnel semble trop petite ou trop élevée. Veuillez, s'il vous plaît, confirmer cette information avec le QG ou la corriger. L'entreprise Fabrication de pain traditionnel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moyen que le ménage utilise pour se débarrasser des excréments hors de la concession est Pas de vidange une fois plaine le ménage creuse une autre toilette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(1500) de l'article  Matelas simple est inférieur aux prix de revente (7500)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parcelle Parcelle de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maïs est  et semble exister dans les modalités, prière de prendre attache avec le QG pour plus d'explication afin de la classer bien. </w:t>
        <w:br/>
        <w:t xml:space="preserve">-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La superficie de la parcelle Parcelle d'arachide selon l'exploitant est de 20 Mètre Carré (m^2) qui semble faible ou l'estimation ne semble pas bonne. Prière de corriger.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27-73-85-30</w:t>
            </w:r>
          </w:p>
        </w:tc>
        <w:tc>
          <w:tcPr>
            <w:tcW w:type="dxa" w:w="1662"/>
          </w:tcPr>
          <w:p>
            <w:r>
              <w:rPr>
                <w:sz w:val="14"/>
              </w:rPr>
              <w:t>1e6648dcfb29457eb933bc14b3c9b8ff</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PENDA TAMBEDOU</w:t>
            </w:r>
          </w:p>
        </w:tc>
        <w:tc>
          <w:tcPr>
            <w:tcW w:type="dxa" w:w="3324"/>
          </w:tcPr>
          <w:p>
            <w:r>
              <w:rPr>
                <w:sz w:val="18"/>
              </w:rPr>
              <w:t>N/A</w:t>
            </w:r>
          </w:p>
        </w:tc>
        <w:tc>
          <w:tcPr>
            <w:tcW w:type="dxa" w:w="3324"/>
          </w:tcPr>
          <w:p>
            <w:r/>
            <w:hyperlink r:id="rId11">
              <w:r>
                <w:rPr>
                  <w:color w:val="0563C1"/>
                  <w:u w:val="single"/>
                </w:rPr>
                <w:t>GUINA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Peu plausible AMINATA SOW fréquente au minimum le fondamental 1 mais ne sait ni lire ni comprendre la langue française, prière de corriger ou de confirmer avec le QG merci. Avertissement!! AMINATA SOW fréquente au minimum la troisième année de fondamental 1 mais ne sait pas écrire, prière de corriger ou confirmer avec le QG. Incohérence!! AMINATA SOW fréquente l'école  mais ne paie ni la scolarité ni la cotisation, prière de corriger ou fournir une explication à cela. </w:t>
        <w:br/>
        <w:t xml:space="preserve">- Peu probable! ISSAKA SOW  n'arrive pas  à comprendre un petit texte lu dans une langue locale (s02q03). Veuillez corriger ou donner des explications au QG. Peu probable! ISSAKA SOW  ne sait ni lire, ni écrire, ni comprendre dans aucune des langues  (s02q01,s02q02,s02q03). Veuillez corriger ou donner des explications au QG. </w:t>
        <w:br/>
        <w:t xml:space="preserve">- Peu probable! MOLY SOW  n'arrive pas  à comprendre un petit texte lu dans une langue locale (s02q03). Veuillez corriger ou donner des explications au QG. </w:t>
        <w:br/>
        <w:t xml:space="preserve">- Peu probable! OUSMANE SOW  n'arrive pas  à comprendre un petit texte lu dans une langue locale (s02q03). Veuillez corriger ou donner des explications au QG. Peu probable! OUSMANE SOW  ne sait ni lire, ni écrire, ni comprendre dans aucune des langues  (s02q01,s02q02,s02q03). Veuillez corriger ou donner des explications au QG. Peu plausible OUSMANE SOW fréquente au minimum le fondamental 1 mais ne sait ni lire ni comprendre la langue française, prière de corriger ou de confirmer avec le QG merci. Incohérence!! OUSMANE SOW fréquente l'école  mais ne paie ni la scolarité ni la cotisation, prière de corriger ou fournir une explication à cela. </w:t>
        <w:br/>
        <w:t xml:space="preserve">- Peu probable! PENDA TAMBEDOU  n'arrive pas  à comprendre un petit texte lu dans une langue locale (s02q03). Veuillez corriger ou donner des explications au QG. Peu probable! PENDA TAMBEDOU  ne sait ni lire, ni écrire, ni comprendre dans aucune des langues  (s02q01,s02q02,s02q03). Veuillez corriger ou donner des explications au QG. </w:t>
        <w:br/>
        <w:t xml:space="preserve">- Peu probable! ROUGUI TAMBADOU  n'arrive pas  à comprendre un petit texte lu dans une langue locale (s02q03). Veuillez corriger ou donner des explications au QG. Peu probable! ROUGUI TAMBADOU  ne sait ni lire, ni écrire, ni comprendre dans aucune des langues  (s02q01,s02q02,s02q03). Veuillez corriger ou donner des explications au QG. </w:t>
        <w:br/>
        <w:t>- Peu probable! SEYDOU SOW  n'arrive pas  à comprendre un petit texte lu dans une langue locale (s02q03). Veuillez corriger ou donner des explications au QG. Peu probable! SEYDOU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ISSAKA SOW n'a consacré aucune heure pour les travaux cités en s04q01, s04q02, s04q03, s04q04, s04q05, s04q06, s04q07 et s04q08.Prière de regarder pour corriger ou confirmer avec le QG. </w:t>
        <w:br/>
        <w:t>- Incoherent! MOLY SOW est (Ménagère) de la 4.21 et MOLY SOW est un homme, prière de corriger.</w:t>
      </w:r>
    </w:p>
    <w:p>
      <w:r>
        <w:rPr>
          <w:b/>
          <w:color w:val="4672C4"/>
          <w:sz w:val="22"/>
        </w:rPr>
        <w:t>&gt;&gt; Section4b - Emploi - Activite principale</w:t>
      </w:r>
    </w:p>
    <w:p>
      <w:pPr>
        <w:ind w:left="283"/>
      </w:pPr>
      <w:r>
        <w:rPr>
          <w:sz w:val="20"/>
        </w:rPr>
        <w:t xml:space="preserve">- Nombre de mois exercé par MOLY SOW dans l'emploi au cours des 12 derniers mois semble faible, veuillez corriger s'il vous plait ou comfirmer avec le QG. </w:t>
        <w:br/>
        <w:t xml:space="preserve">- Nombre de mois exercé par PENDA TAMBEDOU dans l'emploi au cours des 12 derniers mois semble faible, veuillez corriger s'il vous plait ou comfirmer avec le QG. </w:t>
        <w:br/>
        <w:t>- Nombre de mois exercé par SEYDOU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Incohérence!! Dans ce ménage, chaque individus consomme par jour 47.86161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PENDA TAMBEDOU a comme taille 8 personnes dont ils vivent à TAMBACOUNDA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superficie de la parcelle parcelle de mil selon l'exploitant est de 500 Hectare (Ha) qui semble élevé ou l'estimation ne semble pas bonne. Prière de corriger.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Râteau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60-26-21-16</w:t>
            </w:r>
          </w:p>
        </w:tc>
        <w:tc>
          <w:tcPr>
            <w:tcW w:type="dxa" w:w="1662"/>
          </w:tcPr>
          <w:p>
            <w:r>
              <w:rPr>
                <w:sz w:val="14"/>
              </w:rPr>
              <w:t>cf9fe5b4c05f4adcae03f891994bf5f5</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BARRY</w:t>
            </w:r>
          </w:p>
        </w:tc>
        <w:tc>
          <w:tcPr>
            <w:tcW w:type="dxa" w:w="3324"/>
          </w:tcPr>
          <w:p>
            <w:r>
              <w:rPr>
                <w:sz w:val="18"/>
              </w:rPr>
              <w:t>N/A</w:t>
            </w:r>
          </w:p>
        </w:tc>
        <w:tc>
          <w:tcPr>
            <w:tcW w:type="dxa" w:w="3324"/>
          </w:tcPr>
          <w:p>
            <w:r/>
            <w:hyperlink r:id="rId12">
              <w:r>
                <w:rPr>
                  <w:color w:val="0563C1"/>
                  <w:u w:val="single"/>
                </w:rPr>
                <w:t>guina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HABSATOU NDAO dispose d'un téléphone portable à s01q39, donc la raison évoquée ne peut pas être (ne dispose pas d'appareil). </w:t>
        <w:br/>
        <w:t>- Les informations sur l'acte de naissance (ni Jours, ni mois et ni années) de  IBRAHIMA BARRY  manquent, s'il vous plait pouvez-vous fournir d'effort pour avoir ces informations.</w:t>
      </w:r>
    </w:p>
    <w:p>
      <w:r>
        <w:rPr>
          <w:b/>
          <w:color w:val="4672C4"/>
          <w:sz w:val="22"/>
        </w:rPr>
        <w:t>&gt;&gt; Section2 - Education</w:t>
      </w:r>
    </w:p>
    <w:p>
      <w:pPr>
        <w:ind w:left="283"/>
      </w:pPr>
      <w:r>
        <w:rPr>
          <w:sz w:val="20"/>
        </w:rPr>
        <w:t xml:space="preserve">- Peu probable! ADAMA BARRY  n'arrive pas  à comprendre un petit texte lu dans une langue locale (s02q03). Veuillez corriger ou donner des explications au QG. Incohérence!! ADAMA BARRY fréquente l'école  mais ne paie ni la scolarité ni la cotisation, prière de corriger ou fournir une explication à cela. </w:t>
        <w:br/>
        <w:t xml:space="preserve">- Peu probable! ADJIRATOU BARRY  n'arrive pas  à comprendre un petit texte lu dans une langue locale (s02q03). Veuillez corriger ou donner des explications au QG. Peu probable! ADJIRATOU BARRY  ne sait ni lire, ni écrire, ni comprendre dans aucune des langues  (s02q01,s02q02,s02q03). Veuillez corriger ou donner des explications au QG. </w:t>
        <w:br/>
        <w:t xml:space="preserve">- Peu probable! AMINATA BARRY  n'arrive pas  à comprendre un petit texte lu dans une langue locale (s02q03). Veuillez corriger ou donner des explications au QG. Incohérence!! AMINATA BARRY fréquente l'école  mais ne paie ni la scolarité ni la cotisation, prière de corriger ou fournir une explication à cela. </w:t>
        <w:br/>
        <w:t xml:space="preserve">- Peu probable! DIEYNABA BARRY  n'arrive pas  à comprendre un petit texte lu dans une langue locale (s02q03). Veuillez corriger ou donner des explications au QG. Peu probable! DIEYNABA BARRY  ne sait ni lire, ni écrire, ni comprendre dans aucune des langues  (s02q01,s02q02,s02q03). Veuillez corriger ou donner des explications au QG. </w:t>
        <w:br/>
        <w:t xml:space="preserve">- Peu probable! HABSATOU NDAO  n'arrive pas  à comprendre un petit texte lu dans une langue locale (s02q03). Veuillez corriger ou donner des explications au QG. Peu probable! HABSATOU NDAO  ne sait ni lire, ni écrire, ni comprendre dans aucune des langues  (s02q01,s02q02,s02q03). Veuillez corriger ou donner des explications au QG. </w:t>
        <w:br/>
        <w:t xml:space="preserve">- Peu probable! IBRAHIMA BARRY  n'arrive pas  à comprendre un petit texte lu dans une langue locale (s02q03). Veuillez corriger ou donner des explications au QG. Peu probable! IBRAHIMA BARRY  ne sait ni lire, ni écrire, ni comprendre dans aucune des langues  (s02q01,s02q02,s02q03). Veuillez corriger ou donner des explications au QG. </w:t>
        <w:br/>
        <w:t xml:space="preserve">- Peu probable! KHADIDIATOU BARRY  n'arrive pas  à comprendre un petit texte lu dans une langue locale (s02q03). Veuillez corriger ou donner des explications au QG. Peu probable! KHADIDIATOU BARRY  ne sait ni lire, ni écrire, ni comprendre dans aucune des langues  (s02q01,s02q02,s02q03). Veuillez corriger ou donner des explications au QG. Peu plausible KHADIDIATOU BARRY fréquente au minimum le fondamental 1 mais ne sait ni lire ni comprendre la langue française, prière de corriger ou de confirmer avec le QG merci. Incohérence!! KHADIDIATOU BARRY fréquente l'école  mais ne paie ni la scolarité ni la cotisation, prière de corriger ou fournir une explication à cela. </w:t>
        <w:br/>
        <w:t xml:space="preserve">- Peu probable! KOUNADY NDAO  n'arrive pas  à comprendre un petit texte lu dans une langue locale (s02q03). Veuillez corriger ou donner des explications au QG. Peu probable! KOUNADY NDAO  ne sait ni lire, ni écrire, ni comprendre dans aucune des langues  (s02q01,s02q02,s02q03). Veuillez corriger ou donner des explications au QG. </w:t>
        <w:br/>
        <w:t xml:space="preserve">- Peu probable! MOUSSA BARRY  n'arrive pas  à comprendre un petit texte lu dans une langue locale (s02q03). Veuillez corriger ou donner des explications au QG. Peu probable! MOUSSA BARRY  ne sait ni lire, ni écrire, ni comprendre dans aucune des langues  (s02q01,s02q02,s02q03). Veuillez corriger ou donner des explications au QG. </w:t>
        <w:br/>
        <w:t xml:space="preserve">- Peu probable! OULIMATA BARRY  n'arrive pas  à comprendre un petit texte lu dans une langue locale (s02q03). Veuillez corriger ou donner des explications au QG. Incohérence!! OULIMATA BARRY fréquente l'école  mais ne paie ni la scolarité ni la cotisation, prière de corriger ou fournir une explication à cela. </w:t>
        <w:br/>
        <w:t xml:space="preserve">- Peu probable! OUSMANE BARRY  n'arrive pas  à comprendre un petit texte lu dans une langue locale (s02q03). Veuillez corriger ou donner des explications au QG. Peu probable! OUSMANE BARRY  ne sait ni lire, ni écrire, ni comprendre dans aucune des langues  (s02q01,s02q02,s02q03). Veuillez corriger ou donner des explications au QG. </w:t>
        <w:br/>
        <w:t xml:space="preserve">- Peu probable! RAMATA MANGANE  n'arrive pas  à comprendre un petit texte lu dans une langue locale (s02q03). Veuillez corriger ou donner des explications au QG. Peu probable! RAMATA MANGANE  ne sait ni lire, ni écrire, ni comprendre dans aucune des langues  (s02q01,s02q02,s02q03). Veuillez corriger ou donner des explications au QG. </w:t>
        <w:br/>
        <w:t xml:space="preserve">- Peu probable! ROUGUIYATOU BARRY 1  n'arrive pas  à comprendre un petit texte lu dans une langue locale (s02q03). Veuillez corriger ou donner des explications au QG. Peu probable! ROUGUIYATOU BARRY 1  ne sait ni lire, ni écrire, ni comprendre dans aucune des langues  (s02q01,s02q02,s02q03). Veuillez corriger ou donner des explications au QG. </w:t>
        <w:br/>
        <w:t xml:space="preserve">- Peu probable! SALAMATA BARRY  n'arrive pas  à comprendre un petit texte lu dans une langue locale (s02q03). Veuillez corriger ou donner des explications au QG. Peu probable! SALAMATA BARRY  ne sait ni lire, ni écrire, ni comprendre dans aucune des langues  (s02q01,s02q02,s02q03). Veuillez corriger ou donner des explications au QG. </w:t>
        <w:br/>
        <w:t>- Peu probable! YOUNOUSSE BARRY  n'arrive pas  à comprendre un petit texte lu dans une langue locale (s02q03). Veuillez corriger ou donner des explications au QG. Peu probable! YOUNOUSSE BARRY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OUSMANE BARRY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ménage a consommé 35 Verre ( à thé) taille unique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24.82071 Kg  de cereale; Prière de revoir les quantités prises de ces produits. Incohérence!! Dans ce ménage, chaque individus consomme par jour 24.82071 Kg  de cereale; Prière de revoir les quantités prises de ces produits. Incohérence!! Dans ce ménage, chaque individus consomme par jour 24.82071 Kg  de cereale; Prière de revoir les quantités prises de ces produits.</w:t>
      </w:r>
    </w:p>
    <w:p>
      <w:r>
        <w:rPr>
          <w:b/>
          <w:color w:val="4672C4"/>
          <w:sz w:val="22"/>
        </w:rPr>
        <w:t>&gt;&gt; Section10a - Existence entreprise non agricole</w:t>
      </w:r>
    </w:p>
    <w:p>
      <w:pPr>
        <w:ind w:left="283"/>
      </w:pPr>
      <w:r>
        <w:rPr>
          <w:sz w:val="20"/>
        </w:rPr>
        <w:t>- Avertissement!!! Le ménage de MOUSSA BARRY a comme taille 16 personnes dont ils vivent à TAMBACOUNDA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Le salaire total payé de toutes catégories confondues par le ménage MOUSSA BARRY pour la main-d'oeuvre non-familiale sur la parcelle Parcelle de MIL et MAÏS au cours de la campagne pour la période des récoltes est de 0 qui semble élevé ou faible. Merci de corriger. La superficie de la parcelle Parcelle de MIL et MAÏS selon les mesures GPS est de 18174.67 hectare qui semble élevé ou faible, prière de corriger. Le document légal (titre, acte, certificat etc. ) qui affirme votre possession de la parcelle Parcelle de MIL et MAÏS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montant dépensé (500) est trop faible  pour le soins au cours des 12 derniers mois. Merci de confirmer ces informations auprès du QG ou d'apporter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39-79-56-37</w:t>
            </w:r>
          </w:p>
        </w:tc>
        <w:tc>
          <w:tcPr>
            <w:tcW w:type="dxa" w:w="1662"/>
          </w:tcPr>
          <w:p>
            <w:r>
              <w:rPr>
                <w:sz w:val="14"/>
              </w:rPr>
              <w:t>b14e2181a5b8469ea7138555d0bb3186</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LY</w:t>
            </w:r>
          </w:p>
        </w:tc>
        <w:tc>
          <w:tcPr>
            <w:tcW w:type="dxa" w:w="3324"/>
          </w:tcPr>
          <w:p>
            <w:r>
              <w:rPr>
                <w:sz w:val="18"/>
              </w:rPr>
              <w:t>N/A</w:t>
            </w:r>
          </w:p>
        </w:tc>
        <w:tc>
          <w:tcPr>
            <w:tcW w:type="dxa" w:w="3324"/>
          </w:tcPr>
          <w:p>
            <w:r/>
            <w:hyperlink r:id="rId13">
              <w:r>
                <w:rPr>
                  <w:color w:val="0563C1"/>
                  <w:u w:val="single"/>
                </w:rPr>
                <w:t>SINTHIOU OMAR HAVOYE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ABOU LY  n'arrive pas  à comprendre un petit texte lu dans une langue locale (s02q03). Veuillez corriger ou donner des explications au QG. Peu probable! ABOU LY  ne sait ni lire, ni écrire, ni comprendre dans aucune des langues  (s02q01,s02q02,s02q03). Veuillez corriger ou donner des explications au QG. </w:t>
        <w:br/>
        <w:t xml:space="preserve">- Peu probable! AMADOU OUMAR LY  n'arrive pas  à comprendre un petit texte lu dans une langue locale (s02q03). Veuillez corriger ou donner des explications au QG. Peu probable! AMADOU OUMAR LY  ne sait ni lire, ni écrire, ni comprendre dans aucune des langues  (s02q01,s02q02,s02q03). Veuillez corriger ou donner des explications au QG. </w:t>
        <w:br/>
        <w:t xml:space="preserve">- Peu probable! AMINATA LY  n'arrive pas  à comprendre un petit texte lu dans une langue locale (s02q03). Veuillez corriger ou donner des explications au QG. Peu probable! AMINATA LY  ne sait ni lire, ni écrire, ni comprendre dans aucune des langues  (s02q01,s02q02,s02q03). Veuillez corriger ou donner des explications au QG. </w:t>
        <w:br/>
        <w:t xml:space="preserve">- Peu probable! ASSATA LY  n'arrive pas  à comprendre un petit texte lu dans une langue locale (s02q03). Veuillez corriger ou donner des explications au QG. Peu probable! ASSATA LY  ne sait ni lire, ni écrire, ni comprendre dans aucune des langues  (s02q01,s02q02,s02q03). Veuillez corriger ou donner des explications au QG. </w:t>
        <w:br/>
        <w:t xml:space="preserve">- Peu probable! ASSATA SAMBOU  n'arrive pas  à comprendre un petit texte lu dans une langue locale (s02q03). Veuillez corriger ou donner des explications au QG. Peu probable! ASSATA SAMBOU  ne sait ni lire, ni écrire, ni comprendre dans aucune des langues  (s02q01,s02q02,s02q03). Veuillez corriger ou donner des explications au QG. </w:t>
        <w:br/>
        <w:t xml:space="preserve">- Peu probable! DIEYNABA KANE  n'arrive pas  à comprendre un petit texte lu dans une langue locale (s02q03). Veuillez corriger ou donner des explications au QG. Peu probable! DIEYNABA KANE  ne sait ni lire, ni écrire, ni comprendre dans aucune des langues  (s02q01,s02q02,s02q03). Veuillez corriger ou donner des explications au QG. Peu plausible DIEYNABA KANE fréquente au minimum le fondamental 1 mais ne sait ni lire ni comprendre la langue française, prière de corriger ou de confirmer avec le QG merci. Incohérence!! DIEYNABA KANE fréquente l'école  mais ne paie ni la scolarité ni la cotisation, prière de corriger ou fournir une explication à cela. </w:t>
        <w:br/>
        <w:t xml:space="preserve">- Peu probable! HAWA LY  n'arrive pas  à comprendre un petit texte lu dans une langue locale (s02q03). Veuillez corriger ou donner des explications au QG. </w:t>
        <w:br/>
        <w:t xml:space="preserve">- Peu probable! IDIRISSA SARR  n'arrive pas  à comprendre un petit texte lu dans une langue locale (s02q03). Veuillez corriger ou donner des explications au QG. Peu probable! IDIRISSA SARR  ne sait ni lire, ni écrire, ni comprendre dans aucune des langues  (s02q01,s02q02,s02q03). Veuillez corriger ou donner des explications au QG. </w:t>
        <w:br/>
        <w:t xml:space="preserve">- Peu probable! KADIATA LY  n'arrive pas  à comprendre un petit texte lu dans une langue locale (s02q03). Veuillez corriger ou donner des explications au QG. Peu probable! KADIATA LY  ne sait ni lire, ni écrire, ni comprendre dans aucune des langues  (s02q01,s02q02,s02q03). Veuillez corriger ou donner des explications au QG. </w:t>
        <w:br/>
        <w:t xml:space="preserve">- Peu probable! KALIDOU DIALLO  n'arrive pas  à comprendre un petit texte lu dans une langue locale (s02q03). Veuillez corriger ou donner des explications au QG. Peu probable! KALIDOU DIALLO  ne sait ni lire, ni écrire, ni comprendre dans aucune des langues  (s02q01,s02q02,s02q03). Veuillez corriger ou donner des explications au QG. </w:t>
        <w:br/>
        <w:t xml:space="preserve">- Peu probable! RAMATA KANE  n'arrive pas  à comprendre un petit texte lu dans une langue locale (s02q03). Veuillez corriger ou donner des explications au QG. Peu probable! RAMATA KANE  ne sait ni lire, ni écrire, ni comprendre dans aucune des langues  (s02q01,s02q02,s02q03). Veuillez corriger ou donner des explications au QG. </w:t>
        <w:br/>
        <w:t>- Peu probable! SIRE LY  n'arrive pas  à comprendre un petit texte lu dans une langue locale (s02q03). Veuillez corriger ou donner des explications au QG. Incohérence!! SIRE LY fréquente l'école  mais ne paie ni la scolarité ni la cotisation, prière de corriger ou fournir une explication à cela.</w:t>
      </w:r>
    </w:p>
    <w:p>
      <w:r>
        <w:rPr>
          <w:b/>
          <w:color w:val="4672C4"/>
          <w:sz w:val="22"/>
        </w:rPr>
        <w:t>&gt;&gt; Section4a - Emploi</w:t>
      </w:r>
    </w:p>
    <w:p>
      <w:pPr>
        <w:ind w:left="283"/>
      </w:pPr>
      <w:r>
        <w:rPr>
          <w:sz w:val="20"/>
        </w:rPr>
        <w:t xml:space="preserve">- Avertissement! ASSATA SAMBOU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IDIRISSA SARR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KALIDOU DIALLO n'a consacré aucune heure pour les travaux cités en s04q01, s04q02, s04q03, s04q04, s04q05, s04q06, s04q07 et s04q08.Prière de regarder pour corriger ou confirmer avec le QG. </w:t>
        <w:br/>
        <w:t>- Avertissement! SIRE LY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IDIRISSA SARR est un agriculteur dans un milieu rural donc il travaille principalement  pour son propre compte ou contribue à une entreprise familiale, prière de regarder la question s04q46.  Incohérence! IDIRISSA SARR  evolue dans l'agriculture mais est  considéré comme salarié ou stagiaire/apprenti non renuméré, prière de revoir la question s04q46 et corriger. </w:t>
        <w:br/>
        <w:t>-  KALIDOU DIALLO est un agriculteur dans un milieu rural donc il travaille principalement  pour son propre compte ou contribue à une entreprise familiale, prière de regarder la question s04q46.  Incohérence! KALIDOU DIALLO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les informations de AMADOU OUMAR 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(6000 Fcfa) de Café en poudre soluble en Boite (Autre que la boite/pot de tomate) (Petit) est relativement élevé par rapport aux autres prix observés dans cette zone. Prière de corriger ou de confirmer avec le QG. Avertissement!!! Le ménage a consommé 35 Verre ( à thé) taille unique de Sucre en poudre , cette quantité semble anormale pour une consommation des 7 derniers jours.Prière de corriger ou de confirmer avec le QG. Avertissement!!!Le ménage a consommé 70 miche de Petit de Pain traditionnel (Baguette)  ce qui semble incoherent pour une consommation aucours des 7 derniers jours, prière de verifier et corriger.</w:t>
      </w:r>
    </w:p>
    <w:p>
      <w:r>
        <w:rPr>
          <w:b/>
          <w:color w:val="4672C4"/>
          <w:sz w:val="22"/>
        </w:rPr>
        <w:t>&gt;&gt; Section10a - Existence entreprise non agricole</w:t>
      </w:r>
    </w:p>
    <w:p>
      <w:pPr>
        <w:ind w:left="283"/>
      </w:pPr>
      <w:r>
        <w:rPr>
          <w:sz w:val="20"/>
        </w:rPr>
        <w:t>- Avertissement!!! Le ménage de RAMATA KANE a comme taille 12 personnes dont ils vivent à TAMBACOUNDA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MIL) qui ne semble pas être un bon nom ou contient des lettres, prière de mettre le vrai nom de la parcelle. La quantité de fumure appliquée dans la parcelle Parcelle 1 MIL est de 98  qui semble élevé ou ne sait pas, prière de fournir d'effort pour estimer la quantité afin de corriger. Attention ! Vous avez déclaré en s16Aq04 que le répondant est AMADOU OUMAR LY qui a (89 ans), Il est trop jeune ou vieux pour fournir des informations correctes concernant cette section. Prière de refaire la section 16. La superficie de la parcelle Parcelle 1 MIL selon les mesures GPS est de 21675.88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Avertissement!! La parcelle a comme nom (Parcelle 2 MAÏS) qui ne semble pas être un bon nom ou contient des lettres, prière de mettre le vrai nom de la parcelle. La quantité de fumure appliquée dans la parcelle Parcelle 2 MAÏS est de 98  qui semble élevé ou ne sait pas, prière de fournir d'effort pour estimer la quantité afin de corriger. Attention ! Vous avez déclaré en s16Aq04 que le répondant est AMADOU OUMAR LY qui a (89 ans), Il est trop jeune ou vieux pour fournir des informations correctes concernant cette section. Prière de refaire la section 16. La superficie de la parcelle Parcelle 2 MAÏS selon les mesures GPS est de 7893.55 hectare qui semble élevé ou faible, prière de corriger. Le document légal (titre, acte, certificat etc. ) qui affirme votre possession de la parcelle Parcelle 2 MAÏS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(366666.7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Faucheuse a été achété à 250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32-77-34-29</w:t>
            </w:r>
          </w:p>
        </w:tc>
        <w:tc>
          <w:tcPr>
            <w:tcW w:type="dxa" w:w="1662"/>
          </w:tcPr>
          <w:p>
            <w:r>
              <w:rPr>
                <w:sz w:val="14"/>
              </w:rPr>
              <w:t>79ec3096f0614d03b3a7561e796cf8c5</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HAMADI MAIGA</w:t>
            </w:r>
          </w:p>
        </w:tc>
        <w:tc>
          <w:tcPr>
            <w:tcW w:type="dxa" w:w="3324"/>
          </w:tcPr>
          <w:p>
            <w:r>
              <w:rPr>
                <w:sz w:val="18"/>
              </w:rPr>
              <w:t>N/A</w:t>
            </w:r>
          </w:p>
        </w:tc>
        <w:tc>
          <w:tcPr>
            <w:tcW w:type="dxa" w:w="3324"/>
          </w:tcPr>
          <w:p>
            <w:r/>
            <w:hyperlink r:id="rId14">
              <w:r>
                <w:rPr>
                  <w:color w:val="0563C1"/>
                  <w:u w:val="single"/>
                </w:rPr>
                <w:t>SINTHIOU OMAR HANOVE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kardiatou maiga  manquent, s'il vous plait pouvez-vous fournir d'effort pour avoir ces informations. Le mois de l'enfant ( kardiatou maiga ) n'est pas connu mais vous avez declaré en s01q04a le nombre de mois, prière de changer NSP au niveau de s01q03b. </w:t>
        <w:br/>
        <w:t xml:space="preserve">- Les informations sur l'acte de naissance (ni Jours, ni mois et ni années) de  moussa maiga  manquent, s'il vous plait pouvez-vous fournir d'effort pour avoir ces informations. </w:t>
        <w:br/>
        <w:t>- Les informations sur l'acte de naissance (ni Jours, ni mois et ni années) de  seynabou  maiga  manquent, s'il vous plait pouvez-vous fournir d'effort pour avoir ces informations. Le mois de l'enfant ( seynabou  maiga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dieynaba maiga  n'arrive pas  à comprendre un petit texte lu dans une langue locale (s02q03). Veuillez corriger ou donner des explications au QG. Peu probable! dieynaba maiga  ne sait ni lire, ni écrire, ni comprendre dans aucune des langues  (s02q01,s02q02,s02q03). Veuillez corriger ou donner des explications au QG. Peu plausible dieynaba maiga fréquente au minimum le fondamental 1 mais ne sait ni lire ni comprendre la langue française, prière de corriger ou de confirmer avec le QG merci. Incohérence!! dieynaba maiga fréquente l'école  mais ne paie ni la scolarité ni la cotisation, prière de corriger ou fournir une explication à cela. </w:t>
        <w:br/>
        <w:t xml:space="preserve">- Peu probable! hamady maiga  n'arrive pas  à comprendre un petit texte lu dans une langue locale (s02q03). Veuillez corriger ou donner des explications au QG. Peu probable! hamady maiga  ne sait ni lire, ni écrire, ni comprendre dans aucune des langues  (s02q01,s02q02,s02q03). Veuillez corriger ou donner des explications au QG. </w:t>
        <w:br/>
        <w:t xml:space="preserve">- Peu probable! hamidou maiga  n'arrive pas  à comprendre un petit texte lu dans une langue locale (s02q03). Veuillez corriger ou donner des explications au QG. Peu probable! hamidou maiga  ne sait ni lire, ni écrire, ni comprendre dans aucune des langues  (s02q01,s02q02,s02q03). Veuillez corriger ou donner des explications au QG. </w:t>
        <w:br/>
        <w:t xml:space="preserve">- Peu probable! maimouna maiga  n'arrive pas  à comprendre un petit texte lu dans une langue locale (s02q03). Veuillez corriger ou donner des explications au QG. Peu probable! maimouna maiga  ne sait ni lire, ni écrire, ni comprendre dans aucune des langues  (s02q01,s02q02,s02q03). Veuillez corriger ou donner des explications au QG. </w:t>
        <w:br/>
        <w:t xml:space="preserve">- Peu probable! moussa maiga  n'arrive pas  à comprendre un petit texte lu dans une langue locale (s02q03). Veuillez corriger ou donner des explications au QG. Peu probable! moussa maiga  ne sait ni lire, ni écrire, ni comprendre dans aucune des langues  (s02q01,s02q02,s02q03). Veuillez corriger ou donner des explications au QG. </w:t>
        <w:br/>
        <w:t xml:space="preserve">- Peu probable! rougui ba  n'arrive pas  à comprendre un petit texte lu dans une langue locale (s02q03). Veuillez corriger ou donner des explications au QG. Peu probable! rougui ba  ne sait ni lire, ni écrire, ni comprendre dans aucune des langues  (s02q01,s02q02,s02q03). Veuillez corriger ou donner des explications au QG. </w:t>
        <w:br/>
        <w:t xml:space="preserve">- Peu probable! seynabou  maiga  n'arrive pas  à comprendre un petit texte lu dans une langue locale (s02q03). Veuillez corriger ou donner des explications au QG. Peu probable! seynabou  maiga  ne sait ni lire, ni écrire, ni comprendre dans aucune des langues  (s02q01,s02q02,s02q03). Veuillez corriger ou donner des explications au QG. </w:t>
        <w:br/>
        <w:t>- Peu probable! sileye maiga  n'arrive pas  à comprendre un petit texte lu dans une langue locale (s02q03). Veuillez corriger ou donner des explications au QG. Peu probable! sileye maiga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hamady maiga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(175 Fcfa) de Sucre en poudre  en Sachets (Petit) est relativement élevé par rapport aux autres prix observés dans cette zone. Prière de corriger ou de confirmer avec le QG. Avertissement!! le prix unitaire (150 Fcfa) de Thé en sachet (unité: Sachets)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a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Chaussures femmes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HAMADI MAIGA a comme taille 9 personnes dont ils vivent à TAMBACOUNDA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quantité de fumure appliquée dans la parcelle parcelle maïs est de 98  qui semble élevé ou ne sait pas, prière de fournir d'effort pour estimer la quantité afin de corriger. La superficie de la parcelle parcelle maïs selon les mesures GPS est de 2055.7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La quantité de fumure appliquée dans la parcelle parcelle mil est de 98  qui semble élevé ou ne sait pas, prière de fournir d'effort pour estimer la quantité afin de corriger. La superficie de la parcelle parcelle mil selon les mesures GPS est de 8493.84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Râteau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84-13-37-58</w:t>
            </w:r>
          </w:p>
        </w:tc>
        <w:tc>
          <w:tcPr>
            <w:tcW w:type="dxa" w:w="1662"/>
          </w:tcPr>
          <w:p>
            <w:r>
              <w:rPr>
                <w:sz w:val="14"/>
              </w:rPr>
              <w:t>f29f43e0451f45f0a0e73c3f1149c028</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ABDA LY</w:t>
            </w:r>
          </w:p>
        </w:tc>
        <w:tc>
          <w:tcPr>
            <w:tcW w:type="dxa" w:w="3324"/>
          </w:tcPr>
          <w:p>
            <w:r>
              <w:rPr>
                <w:sz w:val="18"/>
              </w:rPr>
              <w:t>N/A</w:t>
            </w:r>
          </w:p>
        </w:tc>
        <w:tc>
          <w:tcPr>
            <w:tcW w:type="dxa" w:w="3324"/>
          </w:tcPr>
          <w:p>
            <w:r/>
            <w:hyperlink r:id="rId10">
              <w:r>
                <w:rPr>
                  <w:color w:val="0563C1"/>
                  <w:u w:val="single"/>
                </w:rPr>
                <w:t>SINTHIOU OMAR HAVOYE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AMINATA LY  possède un téléphone android mais dit n'avoir pas accès à l'internet, prière de confirmer cette information avec le QG ou la corriger. </w:t>
        <w:br/>
        <w:t>- Avertissement!! L'âge (16) ans du premier mariage de IBRAHIMA LY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ABDA LY  n'arrive pas  à comprendre un petit texte lu dans une langue locale (s02q03). Veuillez corriger ou donner des explications au QG. Peu probable! ABDA LY  ne sait ni lire, ni écrire, ni comprendre dans aucune des langues  (s02q01,s02q02,s02q03). Veuillez corriger ou donner des explications au QG. </w:t>
        <w:br/>
        <w:t xml:space="preserve">- Peu probable! ALASSANE LY  n'arrive pas  à comprendre un petit texte lu dans une langue locale (s02q03). Veuillez corriger ou donner des explications au QG. Peu probable! ALASSANE LY  ne sait ni lire, ni écrire, ni comprendre dans aucune des langues  (s02q01,s02q02,s02q03). Veuillez corriger ou donner des explications au QG. </w:t>
        <w:br/>
        <w:t xml:space="preserve">- Peu probable! AMINATA LY  n'arrive pas  à comprendre un petit texte lu dans une langue locale (s02q03). Veuillez corriger ou donner des explications au QG. Peu probable! AMINATA LY  ne sait ni lire, ni écrire, ni comprendre dans aucune des langues  (s02q01,s02q02,s02q03). Veuillez corriger ou donner des explications au QG. </w:t>
        <w:br/>
        <w:t xml:space="preserve">- Peu probable! DIARRY TALLA  n'arrive pas  à comprendre un petit texte lu dans une langue locale (s02q03). Veuillez corriger ou donner des explications au QG. Peu probable! DIARRY TALLA  ne sait ni lire, ni écrire, ni comprendre dans aucune des langues  (s02q01,s02q02,s02q03). Veuillez corriger ou donner des explications au QG. </w:t>
        <w:br/>
        <w:t xml:space="preserve">- Peu probable! DIENABA LY  n'arrive pas  à comprendre un petit texte lu dans une langue locale (s02q03). Veuillez corriger ou donner des explications au QG. Peu probable! DIENABA LY  ne sait ni lire, ni écrire, ni comprendre dans aucune des langues  (s02q01,s02q02,s02q03). Veuillez corriger ou donner des explications au QG. </w:t>
        <w:br/>
        <w:t xml:space="preserve">- Peu probable! HAMIDOU LY  n'arrive pas  à comprendre un petit texte lu dans une langue locale (s02q03). Veuillez corriger ou donner des explications au QG. Peu probable! HAMIDOU LY  ne sait ni lire, ni écrire, ni comprendre dans aucune des langues  (s02q01,s02q02,s02q03). Veuillez corriger ou donner des explications au QG. </w:t>
        <w:br/>
        <w:t xml:space="preserve">- Peu probable! IBRAHIMA LY  n'arrive pas  à comprendre un petit texte lu dans une langue locale (s02q03). Veuillez corriger ou donner des explications au QG. Peu probable! IBRAHIMA LY  ne sait ni lire, ni écrire, ni comprendre dans aucune des langues  (s02q01,s02q02,s02q03). Veuillez corriger ou donner des explications au QG. </w:t>
        <w:br/>
        <w:t>- Peu probable! MARY LY  n'arrive pas  à comprendre un petit texte lu dans une langue locale (s02q03). Veuillez corriger ou donner des explications au QG. Peu probable! MARY LY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montant(40000 FCFA) des dépenses pour chaque visite prénatale de AMINATA LY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HAMIDOU 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IBRAHIMA 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ABDA LY dans l'emploi au cours des 12 derniers mois semble faible, veuillez corriger s'il vous plait ou comfirmer avec le QG. Attention ! Le nombre de jours que ABDA LY a travaillés par mois semble être inférieur à 15. Veuillez, s'il vous plaît, confirmer cette information. </w:t>
        <w:br/>
        <w:t xml:space="preserve">- Nombre de mois exercé par AMINATA LY dans l'emploi au cours des 12 derniers mois semble faible, veuillez corriger s'il vous plait ou comfirmer avec le QG. Attention ! Le nombre de jours que AMINATA LY a travaillés par mois semble être inférieur à 15. Veuillez, s'il vous plaît, confirmer cette information. </w:t>
        <w:br/>
        <w:t xml:space="preserve">- Nombre de mois exercé par HAMIDOU LY dans l'emploi au cours des 12 derniers mois semble faible, veuillez corriger s'il vous plait ou comfirmer avec le QG. Attention ! Le nombre de jours que HAMIDOU LY a travaillés par mois semble être inférieur à 15. Veuillez, s'il vous plaît, confirmer cette information. </w:t>
        <w:br/>
        <w:t>- Prière de changer la branche d'activité de IBRAHIMA LY, les agriculteurs dont leurs cultures est principalement destiné à la consommation du ménage sont des (Agriculteurs, subsistances) et ceux qui le font avec l'élevage sont des (Agriculteurs et eleveurs, subsistances)Nombre de mois exercé par IBRAHIMA LY dans l'emploi au cours des 12 derniers mois semble faible, veuillez corriger s'il vous plait ou comfirmer avec le QG. Attention ! Le nombre de jours que IBRAHIMA LY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(500 Fcfa) de Lait en poudre en Sachets (Petit) est relativement élevé par rapport aux autres prix observés dans cette zone. Prière de corriger ou de confirmer avec le QG. Avertissement!!! Le ménage a consommé 35 Verre ( à thé) taille unique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45 miche de Petit de Pain traditionnel (Baguette)  ce qui semble incoherent pour une consommation aucours des 7 derniers jours, prière de verifier et corriger. Le prix d'achat unitaire (166.6667 Fcfa) de Sel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ABDA LY a comme taille 9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aucun vidence une fois plaine le ménage creuse une autre toilette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CHAMP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DE Mil est  et semble exister dans les modalités, prière de prendre attache avec le QG pour plus d'explication afin de la classer bien. </w:t>
        <w:br/>
        <w:t>- La parcelle CHAMP de sorgho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de sorgho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(25000 Fcfa) d'un Ovins (Moutons) est trop petit ou élevé. Veuillez confirmer ces informations avec le QG ou apporter les corrections nécessaires. Avertissement! Le prix de vente (25000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Avertissement!! Le prix d'achat (40000 FCFA) de Animaux de labour est inférieur aux prix de revente (50000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96-74-99-38</w:t>
            </w:r>
          </w:p>
        </w:tc>
        <w:tc>
          <w:tcPr>
            <w:tcW w:type="dxa" w:w="1662"/>
          </w:tcPr>
          <w:p>
            <w:r>
              <w:rPr>
                <w:sz w:val="14"/>
              </w:rPr>
              <w:t>ce971730b0da4b2794d86deb6c68f1c8</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ABSATOU LY</w:t>
            </w:r>
          </w:p>
        </w:tc>
        <w:tc>
          <w:tcPr>
            <w:tcW w:type="dxa" w:w="3324"/>
          </w:tcPr>
          <w:p>
            <w:r>
              <w:rPr>
                <w:sz w:val="18"/>
              </w:rPr>
              <w:t>N/A</w:t>
            </w:r>
          </w:p>
        </w:tc>
        <w:tc>
          <w:tcPr>
            <w:tcW w:type="dxa" w:w="3324"/>
          </w:tcPr>
          <w:p>
            <w:r/>
            <w:hyperlink r:id="rId15">
              <w:r>
                <w:rPr>
                  <w:color w:val="0563C1"/>
                  <w:u w:val="single"/>
                </w:rPr>
                <w:t>sinthiou tafsiroou</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abdoulaye ly  manquent, s'il vous plait pouvez-vous fournir d'effort pour avoir ces informations. Le mois de l'enfant ( abdoulaye ly ) n'est pas connu mais vous avez declaré en s01q04a le nombre de mois, prière de changer NSP au niveau de s01q03b. </w:t>
        <w:br/>
        <w:t xml:space="preserve">- Les informations sur l'acte de naissance (ni Jours, ni mois et ni années) de  binta ly  manquent, s'il vous plait pouvez-vous fournir d'effort pour avoir ces informations. </w:t>
        <w:br/>
        <w:t xml:space="preserve">- Les informations sur l'acte de naissance (ni Jours, ni mois et ni années) de  dramane ly  manquent, s'il vous plait pouvez-vous fournir d'effort pour avoir ces informations. </w:t>
        <w:br/>
        <w:t xml:space="preserve">- Les informations sur l'acte de naissance (ni Jours, ni mois et ni années) de  hapsatou ly  manquent, s'il vous plait pouvez-vous fournir d'effort pour avoir ces informations.  Avertissement!!!  hapsatou ly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hawa ly  manquent, s'il vous plait pouvez-vous fournir d'effort pour avoir ces informations. </w:t>
        <w:br/>
        <w:t xml:space="preserve">- Les informations sur l'acte de naissance (ni Jours, ni mois et ni années) de  madina  ly  manquent, s'il vous plait pouvez-vous fournir d'effort pour avoir ces informations. </w:t>
        <w:br/>
        <w:t xml:space="preserve">- Les informations sur l'acte de naissance (ni Jours, ni mois et ni années) de  malick ly  manquent, s'il vous plait pouvez-vous fournir d'effort pour avoir ces informations. Le mois de l'enfant ( malick ly ) n'est pas connu mais vous avez declaré en s01q04a le nombre de mois, prière de changer NSP au niveau de s01q03b. </w:t>
        <w:br/>
        <w:t xml:space="preserve">- Les informations sur l'acte de naissance (ni Jours, ni mois et ni années) de  marieme ly  manquent, s'il vous plait pouvez-vous fournir d'effort pour avoir ces informations. Le mois de l'enfant ( marieme ly ) n'est pas connu mais vous avez declaré en s01q04a le nombre de mois, prière de changer NSP au niveau de s01q03b. </w:t>
        <w:br/>
        <w:t xml:space="preserve">- Les informations sur l'acte de naissance (ni Jours, ni mois et ni années) de  marieme ly1  manquent, s'il vous plait pouvez-vous fournir d'effort pour avoir ces informations. </w:t>
        <w:br/>
        <w:t xml:space="preserve">- Les informations sur l'acte de naissance (ni Jours, ni mois et ni années) de  mary ly  manquent, s'il vous plait pouvez-vous fournir d'effort pour avoir ces informations. </w:t>
        <w:br/>
        <w:t xml:space="preserve">- Les informations sur l'acte de naissance (ni Jours, ni mois et ni années) de  ouleye kane  manquent, s'il vous plait pouvez-vous fournir d'effort pour avoir ces informations. </w:t>
        <w:br/>
        <w:t xml:space="preserve">- Les informations sur l'acte de naissance (ni Jours, ni mois et ni années) de  oumou ly  manquent, s'il vous plait pouvez-vous fournir d'effort pour avoir ces informations. </w:t>
        <w:br/>
        <w:t xml:space="preserve">- Les informations sur l'acte de naissance (ni Jours, ni mois et ni années) de  ramata ly  manquent, s'il vous plait pouvez-vous fournir d'effort pour avoir ces informations. </w:t>
        <w:br/>
        <w:t xml:space="preserve">- Les informations sur l'acte de naissance (ni Jours, ni mois et ni années) de  rougui ly  manquent, s'il vous plait pouvez-vous fournir d'effort pour avoir ces informations. Le mois de l'enfant ( rougui ly ) n'est pas connu mais vous avez declaré en s01q04a le nombre de mois, prière de changer NSP au niveau de s01q03b. </w:t>
        <w:br/>
        <w:t xml:space="preserve">- Les informations sur l'acte de naissance (ni Jours, ni mois et ni années) de  samba ly  manquent, s'il vous plait pouvez-vous fournir d'effort pour avoir ces informations. </w:t>
        <w:br/>
        <w:t>- Les informations sur l'acte de naissance (ni Jours, ni mois et ni années) de  seydou ly  manquent, s'il vous plait pouvez-vous fournir d'effort pour avoir ces informations.</w:t>
      </w:r>
    </w:p>
    <w:p>
      <w:r>
        <w:rPr>
          <w:b/>
          <w:color w:val="4672C4"/>
          <w:sz w:val="22"/>
        </w:rPr>
        <w:t>&gt;&gt; Section2 - Education</w:t>
      </w:r>
    </w:p>
    <w:p>
      <w:pPr>
        <w:ind w:left="283"/>
      </w:pPr>
      <w:r>
        <w:rPr>
          <w:sz w:val="20"/>
        </w:rPr>
        <w:t xml:space="preserve">- Peu probable! binta ly  n'arrive pas  à comprendre un petit texte lu dans une langue locale (s02q03). Veuillez corriger ou donner des explications au QG. Peu probable! binta ly  ne sait ni lire, ni écrire, ni comprendre dans aucune des langues  (s02q01,s02q02,s02q03). Veuillez corriger ou donner des explications au QG. </w:t>
        <w:br/>
        <w:t xml:space="preserve">- Peu probable! dramane ly  n'arrive pas  à comprendre un petit texte lu dans une langue locale (s02q03). Veuillez corriger ou donner des explications au QG. Peu probable! dramane ly  ne sait ni lire, ni écrire, ni comprendre dans aucune des langues  (s02q01,s02q02,s02q03). Veuillez corriger ou donner des explications au QG. </w:t>
        <w:br/>
        <w:t xml:space="preserve">- Peu probable! hapsatou ly  n'arrive pas  à comprendre un petit texte lu dans une langue locale (s02q03). Veuillez corriger ou donner des explications au QG. Peu probable! hapsatou ly  ne sait ni lire, ni écrire, ni comprendre dans aucune des langues  (s02q01,s02q02,s02q03). Veuillez corriger ou donner des explications au QG. </w:t>
        <w:br/>
        <w:t xml:space="preserve">- Peu probable! hawa ly  n'arrive pas  à comprendre un petit texte lu dans une langue locale (s02q03). Veuillez corriger ou donner des explications au QG. Peu probable! hawa ly  ne sait ni lire, ni écrire, ni comprendre dans aucune des langues  (s02q01,s02q02,s02q03). Veuillez corriger ou donner des explications au QG. Peu plausible hawa ly fréquente au minimum le fondamental 1 mais ne sait ni lire ni comprendre la langue française, prière de corriger ou de confirmer avec le QG merci. </w:t>
        <w:br/>
        <w:t xml:space="preserve">- Peu probable! madina  ly  n'arrive pas  à comprendre un petit texte lu dans une langue locale (s02q03). Veuillez corriger ou donner des explications au QG. Peu probable! madina  ly  ne sait ni lire, ni écrire, ni comprendre dans aucune des langues  (s02q01,s02q02,s02q03). Veuillez corriger ou donner des explications au QG. </w:t>
        <w:br/>
        <w:t xml:space="preserve">- Peu probable! marieme ly1  n'arrive pas  à comprendre un petit texte lu dans une langue locale (s02q03). Veuillez corriger ou donner des explications au QG. Peu probable! marieme ly1  ne sait ni lire, ni écrire, ni comprendre dans aucune des langues  (s02q01,s02q02,s02q03). Veuillez corriger ou donner des explications au QG. </w:t>
        <w:br/>
        <w:t xml:space="preserve">- Peu probable! mary ly  n'arrive pas  à comprendre un petit texte lu dans une langue locale (s02q03). Veuillez corriger ou donner des explications au QG. Peu probable! mary ly  ne sait ni lire, ni écrire, ni comprendre dans aucune des langues  (s02q01,s02q02,s02q03). Veuillez corriger ou donner des explications au QG. </w:t>
        <w:br/>
        <w:t xml:space="preserve">- Peu probable! ouleye kane  n'arrive pas  à comprendre un petit texte lu dans une langue locale (s02q03). Veuillez corriger ou donner des explications au QG. Peu probable! ouleye kane  ne sait ni lire, ni écrire, ni comprendre dans aucune des langues  (s02q01,s02q02,s02q03). Veuillez corriger ou donner des explications au QG. </w:t>
        <w:br/>
        <w:t xml:space="preserve">- Peu probable! oumou ly  n'arrive pas  à comprendre un petit texte lu dans une langue locale (s02q03). Veuillez corriger ou donner des explications au QG. </w:t>
        <w:br/>
        <w:t xml:space="preserve">- Peu probable! ramata ly  n'arrive pas  à comprendre un petit texte lu dans une langue locale (s02q03). Veuillez corriger ou donner des explications au QG. </w:t>
        <w:br/>
        <w:t xml:space="preserve">- Peu probable! rougui ly  n'arrive pas  à comprendre un petit texte lu dans une langue locale (s02q03). Veuillez corriger ou donner des explications au QG. Peu probable! rougui ly  ne sait ni lire, ni écrire, ni comprendre dans aucune des langues  (s02q01,s02q02,s02q03). Veuillez corriger ou donner des explications au QG. </w:t>
        <w:br/>
        <w:t xml:space="preserve">- Peu probable! samba ly  n'arrive pas  à comprendre un petit texte lu dans une langue locale (s02q03). Veuillez corriger ou donner des explications au QG. Peu probable! samba ly  ne sait ni lire, ni écrire, ni comprendre dans aucune des langues  (s02q01,s02q02,s02q03). Veuillez corriger ou donner des explications au QG. </w:t>
        <w:br/>
        <w:t>- Peu probable! seydou ly  n'arrive pas  à comprendre un petit texte lu dans une langue locale (s02q03). Veuillez corriger ou donner des explications au QG. Peu probable! seydou 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seydou 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dramane ly dans l'emploi au cours des 12 derniers mois semble faible, veuillez corriger s'il vous plait ou comfirmer avec le QG. </w:t>
        <w:br/>
        <w:t>- Nombre de mois exercé par samba ly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samba 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(175 Fcfa) de Sucre en poudre  en Sachets (Petit) est relativement élevé par rapport aux autres prix observés dans cette zone. Prière de corriger ou de confirmer avec le QG. Avertissement!!!Le ménage a consommé 56 Cuillère de Tres petit de Café en poudre soluble  ce qui semble incoherent pour une consommation aucours des 7 derniers jours, prière de verifier et corriger. Avertissement!!!Le ménage a consommé 56 Pièce de taille unique de Œufs frais  ce qui semble incoherent pour une consommation aucours des 7 derniers jours, prière de verifier et corriger. Avertissement!!!Le ménage a consommé 70 miche de Petit de Pain traditionnel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ramasser a la brousse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quantité de fumure appliquée dans la parcelle parcelle est de .a  qui semble élevé ou ne sait pas, prière de fournir d'effort pour estimer la quantité afin de corriger. La superficie de la parcelle parcelle selon les mesures GPS est de 2332.4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 </w:t>
        <w:br/>
        <w:t xml:space="preserve">- La quantité de fumure appliquée dans la parcelle parcelle est de .a  qui semble élevé ou ne sait pas, prière de fournir d'effort pour estimer la quantité afin de corriger. La superficie de la parcelle parcelle selon les mesures GPS est de 868.49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 </w:t>
        <w:br/>
        <w:t>- La quantité de fumure appliquée dans la parcelle parcelle est de 98  qui semble élevé ou ne sait pas, prière de fournir d'effort pour estimer la quantité afin de corriger. La superficie de la parcelle parcelle selon les mesures GPS est de 4354.3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62-79-00-58</w:t>
            </w:r>
          </w:p>
        </w:tc>
        <w:tc>
          <w:tcPr>
            <w:tcW w:type="dxa" w:w="1662"/>
          </w:tcPr>
          <w:p>
            <w:r>
              <w:rPr>
                <w:sz w:val="14"/>
              </w:rPr>
              <w:t>770b9bc5d4644ab1b70724345253d735</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YORO DIALLO</w:t>
            </w:r>
          </w:p>
        </w:tc>
        <w:tc>
          <w:tcPr>
            <w:tcW w:type="dxa" w:w="3324"/>
          </w:tcPr>
          <w:p>
            <w:r>
              <w:rPr>
                <w:sz w:val="18"/>
              </w:rPr>
              <w:t>N/A</w:t>
            </w:r>
          </w:p>
        </w:tc>
        <w:tc>
          <w:tcPr>
            <w:tcW w:type="dxa" w:w="3324"/>
          </w:tcPr>
          <w:p>
            <w:r/>
            <w:hyperlink r:id="rId16">
              <w:r>
                <w:rPr>
                  <w:color w:val="0563C1"/>
                  <w:u w:val="single"/>
                </w:rPr>
                <w:t>sinthiou tafsirou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Ousmane  diallo  manquent, s'il vous plait pouvez-vous fournir d'effort pour avoir ces informations. </w:t>
        <w:br/>
        <w:t xml:space="preserve">- Les informations sur l'acte de naissance (ni Jours, ni mois et ni années) de  abdrahmane diallo  manquent, s'il vous plait pouvez-vous fournir d'effort pour avoir ces informations. </w:t>
        <w:br/>
        <w:t xml:space="preserve">- Les informations sur l'acte de naissance (ni Jours, ni mois et ni années) de  abou diallo  manquent, s'il vous plait pouvez-vous fournir d'effort pour avoir ces informations. </w:t>
        <w:br/>
        <w:t xml:space="preserve">- Les informations sur l'acte de naissance (ni Jours, ni mois et ni années) de  aissata diallo  manquent, s'il vous plait pouvez-vous fournir d'effort pour avoir ces informations. </w:t>
        <w:br/>
        <w:t xml:space="preserve">- Les informations sur l'acte de naissance (ni Jours, ni mois et ni années) de  aissata diallo1  manquent, s'il vous plait pouvez-vous fournir d'effort pour avoir ces informations. </w:t>
        <w:br/>
        <w:t xml:space="preserve">- Les informations sur l'acte de naissance (ni Jours, ni mois et ni années) de  alssane diallo  manquent, s'il vous plait pouvez-vous fournir d'effort pour avoir ces informations. </w:t>
        <w:br/>
        <w:t xml:space="preserve">- Les informations sur l'acte de naissance (ni Jours, ni mois et ni années) de  amynata diallo  manquent, s'il vous plait pouvez-vous fournir d'effort pour avoir ces informations. Le mois de l'enfant ( amynata diallo ) n'est pas connu mais vous avez declaré en s01q04a le nombre de mois, prière de changer NSP au niveau de s01q03b. </w:t>
        <w:br/>
        <w:t xml:space="preserve">- Les informations sur l'acte de naissance (ni Jours, ni mois et ni années) de  amynata1 diallo  manquent, s'il vous plait pouvez-vous fournir d'effort pour avoir ces informations. </w:t>
        <w:br/>
        <w:t xml:space="preserve">- Les informations sur l'acte de naissance (ni Jours, ni mois et ni années) de  diamy diallo  manquent, s'il vous plait pouvez-vous fournir d'effort pour avoir ces informations. </w:t>
        <w:br/>
        <w:t xml:space="preserve">- Les informations sur l'acte de naissance (ni Jours, ni mois et ni années) de  faty diallo  manquent, s'il vous plait pouvez-vous fournir d'effort pour avoir ces informations. </w:t>
        <w:br/>
        <w:t xml:space="preserve">- Les informations sur l'acte de naissance (ni Jours, ni mois et ni années) de  fatymata diallo  manquent, s'il vous plait pouvez-vous fournir d'effort pour avoir ces informations. </w:t>
        <w:br/>
        <w:t xml:space="preserve">- Les informations sur l'acte de naissance (ni Jours, ni mois et ni années) de  ibrahima diallo  manquent, s'il vous plait pouvez-vous fournir d'effort pour avoir ces informations. </w:t>
        <w:br/>
        <w:t xml:space="preserve">- Les informations sur l'acte de naissance (ni Jours, ni mois et ni années) de  isaka diallo  manquent, s'il vous plait pouvez-vous fournir d'effort pour avoir ces informations. Le mois de l'enfant ( isaka diallo ) n'est pas connu mais vous avez declaré en s01q04a le nombre de mois, prière de changer NSP au niveau de s01q03b. </w:t>
        <w:br/>
        <w:t xml:space="preserve">- Les informations sur l'acte de naissance (ni Jours, ni mois et ni années) de  kardiata diallo  manquent, s'il vous plait pouvez-vous fournir d'effort pour avoir ces informations. </w:t>
        <w:br/>
        <w:t xml:space="preserve">- Les informations sur l'acte de naissance (ni Jours, ni mois et ni années) de  mariyatou diallo  manquent, s'il vous plait pouvez-vous fournir d'effort pour avoir ces informations. Le mois de l'enfant ( mariyatou diallo ) n'est pas connu mais vous avez declaré en s01q04a le nombre de mois, prière de changer NSP au niveau de s01q03b. </w:t>
        <w:br/>
        <w:t xml:space="preserve">- Les informations sur l'acte de naissance (ni Jours, ni mois et ni années) de  oumar diallo  manquent, s'il vous plait pouvez-vous fournir d'effort pour avoir ces informations. Le mois de l'enfant ( oumar diallo ) n'est pas connu mais vous avez declaré en s01q04a le nombre de mois, prière de changer NSP au niveau de s01q03b. </w:t>
        <w:br/>
        <w:t xml:space="preserve">- Les informations sur l'acte de naissance (ni Jours, ni mois et ni années) de  ramata maiga  manquent, s'il vous plait pouvez-vous fournir d'effort pour avoir ces informations. Incoherence! ramata maiga dispose d'un téléphone portable à s01q39, donc la raison évoquée ne peut pas être (ne dispose pas d'appareil). </w:t>
        <w:br/>
        <w:t xml:space="preserve">- Les informations sur l'acte de naissance (ni Jours, ni mois et ni années) de  ramatou  diallo  manquent, s'il vous plait pouvez-vous fournir d'effort pour avoir ces informations. Incoherence! ramatou  diallo dispose d'un téléphone portable à s01q39, donc la raison évoquée ne peut pas être (ne dispose pas d'appareil). </w:t>
        <w:br/>
        <w:t xml:space="preserve">- Les informations sur l'acte de naissance (ni Jours, ni mois et ni années) de  sada diallo  manquent, s'il vous plait pouvez-vous fournir d'effort pour avoir ces informations. </w:t>
        <w:br/>
        <w:t xml:space="preserve">- Les informations sur l'acte de naissance (ni Jours, ni mois et ni années) de  sira diallo  manquent, s'il vous plait pouvez-vous fournir d'effort pour avoir ces informations. </w:t>
        <w:br/>
        <w:t>- Les informations sur l'acte de naissance (ni Jours, ni mois et ni années) de  yero diallo  manquent, s'il vous plait pouvez-vous fournir d'effort pour avoir ces informations. Incoherence! yero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Ousmane  diallo  n'arrive pas  à comprendre un petit texte lu dans une langue locale (s02q03). Veuillez corriger ou donner des explications au QG. Peu probable! Ousmane  diallo  ne sait ni lire, ni écrire, ni comprendre dans aucune des langues  (s02q01,s02q02,s02q03). Veuillez corriger ou donner des explications au QG. </w:t>
        <w:br/>
        <w:t xml:space="preserve">- Peu probable! abdrahmane diallo  n'arrive pas  à comprendre un petit texte lu dans une langue locale (s02q03). Veuillez corriger ou donner des explications au QG. Peu probable! abdrahmane diallo  ne sait ni lire, ni écrire, ni comprendre dans aucune des langues  (s02q01,s02q02,s02q03). Veuillez corriger ou donner des explications au QG. </w:t>
        <w:br/>
        <w:t xml:space="preserve">- Peu probable! abou diallo  n'arrive pas  à comprendre un petit texte lu dans une langue locale (s02q03). Veuillez corriger ou donner des explications au QG. Peu probable! abou diallo  ne sait ni lire, ni écrire, ni comprendre dans aucune des langues  (s02q01,s02q02,s02q03). Veuillez corriger ou donner des explications au QG. </w:t>
        <w:br/>
        <w:t xml:space="preserve">- Peu probable! adama diallo  n'arrive pas  à comprendre un petit texte lu dans une langue locale (s02q03). Veuillez corriger ou donner des explications au QG. Peu probable! adama diallo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aissata diallo1  n'arrive pas  à comprendre un petit texte lu dans une langue locale (s02q03). Veuillez corriger ou donner des explications au QG. Peu probable! aissata diallo1  ne sait ni lire, ni écrire, ni comprendre dans aucune des langues  (s02q01,s02q02,s02q03). Veuillez corriger ou donner des explications au QG. </w:t>
        <w:br/>
        <w:t xml:space="preserve">- Peu probable! alssane diallo  n'arrive pas  à comprendre un petit texte lu dans une langue locale (s02q03). Veuillez corriger ou donner des explications au QG. Peu probable! alssane diallo  ne sait ni lire, ni écrire, ni comprendre dans aucune des langues  (s02q01,s02q02,s02q03). Veuillez corriger ou donner des explications au QG. </w:t>
        <w:br/>
        <w:t xml:space="preserve">- Peu probable! amynata1 diallo  n'arrive pas  à comprendre un petit texte lu dans une langue locale (s02q03). Veuillez corriger ou donner des explications au QG. Peu probable! amynata1 diallo  ne sait ni lire, ni écrire, ni comprendre dans aucune des langues  (s02q01,s02q02,s02q03). Veuillez corriger ou donner des explications au QG. Peu plausible amynata1 diallo fréquente au minimum le fondamental 1 mais ne sait ni lire ni comprendre la langue française, prière de corriger ou de confirmer avec le QG merci. </w:t>
        <w:br/>
        <w:t xml:space="preserve">- Peu probable! diamy diallo  n'arrive pas  à comprendre un petit texte lu dans une langue locale (s02q03). Veuillez corriger ou donner des explications au QG. Peu probable! diamy diallo  ne sait ni lire, ni écrire, ni comprendre dans aucune des langues  (s02q01,s02q02,s02q03). Veuillez corriger ou donner des explications au QG. Peu plausible diamy diallo fréquente au minimum le fondamental 1 mais ne sait ni lire ni comprendre la langue française, prière de corriger ou de confirmer avec le QG merci. </w:t>
        <w:br/>
        <w:t xml:space="preserve">- Peu probable! faty diallo  n'arrive pas  à comprendre un petit texte lu dans une langue locale (s02q03). Veuillez corriger ou donner des explications au QG. Peu probable! faty diallo  ne sait ni lire, ni écrire, ni comprendre dans aucune des langues  (s02q01,s02q02,s02q03). Veuillez corriger ou donner des explications au QG. </w:t>
        <w:br/>
        <w:t xml:space="preserve">- Peu probable! fatymata diallo  n'arrive pas  à comprendre un petit texte lu dans une langue locale (s02q03). Veuillez corriger ou donner des explications au QG. Peu probable! fatymata diallo  ne sait ni lire, ni écrire, ni comprendre dans aucune des langues  (s02q01,s02q02,s02q03). Veuillez corriger ou donner des explications au QG. </w:t>
        <w:br/>
        <w:t xml:space="preserve">- Peu probable! hawa diallo  n'arrive pas  à comprendre un petit texte lu dans une langue locale (s02q03). Veuillez corriger ou donner des explications au QG. Peu probable! hawa diallo  ne sait ni lire, ni écrire, ni comprendre dans aucune des langues  (s02q01,s02q02,s02q03). Veuillez corriger ou donner des explications au QG. </w:t>
        <w:br/>
        <w:t xml:space="preserve">- Peu probable! ibrahima diallo  n'arrive pas  à comprendre un petit texte lu dans une langue locale (s02q03). Veuillez corriger ou donner des explications au QG. Peu probable! ibrahima diallo  ne sait ni lire, ni écrire, ni comprendre dans aucune des langues  (s02q01,s02q02,s02q03). Veuillez corriger ou donner des explications au QG. </w:t>
        <w:br/>
        <w:t xml:space="preserve">- Peu probable! isaka diallo  n'arrive pas  à comprendre un petit texte lu dans une langue locale (s02q03). Veuillez corriger ou donner des explications au QG. Peu probable! isaka diallo  ne sait ni lire, ni écrire, ni comprendre dans aucune des langues  (s02q01,s02q02,s02q03). Veuillez corriger ou donner des explications au QG. </w:t>
        <w:br/>
        <w:t xml:space="preserve">- Peu probable! kardiata diallo  n'arrive pas  à comprendre un petit texte lu dans une langue locale (s02q03). Veuillez corriger ou donner des explications au QG. Peu probable! kardiata diallo  ne sait ni lire, ni écrire, ni comprendre dans aucune des langues  (s02q01,s02q02,s02q03). Veuillez corriger ou donner des explications au QG. </w:t>
        <w:br/>
        <w:t xml:space="preserve">- Peu probable! mariyatou diallo  n'arrive pas  à comprendre un petit texte lu dans une langue locale (s02q03). Veuillez corriger ou donner des explications au QG. Peu probable! mariyatou diallo  ne sait ni lire, ni écrire, ni comprendre dans aucune des langues  (s02q01,s02q02,s02q03). Veuillez corriger ou donner des explications au QG. </w:t>
        <w:br/>
        <w:t xml:space="preserve">- Peu probable! ramata maiga  n'arrive pas  à comprendre un petit texte lu dans une langue locale (s02q03). Veuillez corriger ou donner des explications au QG. Peu probable! ramata maiga  ne sait ni lire, ni écrire, ni comprendre dans aucune des langues  (s02q01,s02q02,s02q03). Veuillez corriger ou donner des explications au QG. </w:t>
        <w:br/>
        <w:t xml:space="preserve">- Peu probable! ramatou  diallo  n'arrive pas  à comprendre un petit texte lu dans une langue locale (s02q03). Veuillez corriger ou donner des explications au QG. Peu probable! ramatou  diallo  ne sait ni lire, ni écrire, ni comprendre dans aucune des langues  (s02q01,s02q02,s02q03). Veuillez corriger ou donner des explications au QG. </w:t>
        <w:br/>
        <w:t xml:space="preserve">- Peu probable! sada diallo  n'arrive pas  à comprendre un petit texte lu dans une langue locale (s02q03). Veuillez corriger ou donner des explications au QG. Peu probable! sada diallo  ne sait ni lire, ni écrire, ni comprendre dans aucune des langues  (s02q01,s02q02,s02q03). Veuillez corriger ou donner des explications au QG. </w:t>
        <w:br/>
        <w:t xml:space="preserve">- Peu probable! sira diallo  n'arrive pas  à comprendre un petit texte lu dans une langue locale (s02q03). Veuillez corriger ou donner des explications au QG. Peu probable! sira diallo  ne sait ni lire, ni écrire, ni comprendre dans aucune des langues  (s02q01,s02q02,s02q03). Veuillez corriger ou donner des explications au QG. </w:t>
        <w:br/>
        <w:t>- Peu probable! yero diallo  n'arrive pas  à comprendre un petit texte lu dans une langue locale (s02q03). Veuillez corriger ou donner des explications au QG. Peu probable! yero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Incoherent! kardiata diallo est (Ménagère) de la 4.21 et kardiata diallo est un homme, prière de corriger.</w:t>
      </w:r>
    </w:p>
    <w:p>
      <w:r>
        <w:rPr>
          <w:b/>
          <w:color w:val="4672C4"/>
          <w:sz w:val="22"/>
        </w:rPr>
        <w:t>&gt;&gt; Section4b - Emploi - Activite principale</w:t>
      </w:r>
    </w:p>
    <w:p>
      <w:pPr>
        <w:ind w:left="283"/>
      </w:pPr>
      <w:r>
        <w:rPr>
          <w:sz w:val="20"/>
        </w:rPr>
        <w:t xml:space="preserve">- || Avertissement!! Le montant de alssane diallo semble trop élevé pour un revenu net gagné par semaine. Veuillez, s'il vous plaît, confirmer cette information avec le QG ou la corriger. </w:t>
        <w:br/>
        <w:t>- Nombre de mois exercé par Ousmane  diallo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yero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(300 Fcfa) de Sucre en poudre  en Sachets (Petit) est relativement élevé par rapport aux autres prix observés dans cette zone. Prière de corriger ou de confirmer avec le QG. Attention ! Le prix unitaire d'achat (50 Fcfa) de Feuilles de patate en Sachets (Petit) est relativement faible par rapport aux autres prix observés dans cette zone. Prière de corriger ou de confirmer avec le QG. Avertissement!!!Le ménage a consommé 126 Sachets de Petit de Pain traditionnel (Baguette)  ce qui semble incoherent pour une consommation aucours des 7 derniers jours, prière de verifier et corriger. Avertissement!!!Le ménage a consommé 70 Cuillère de Tres petit de Café en poudre soluble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a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conducteur de tricycle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conducteur de tricycle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Section16a - Champs et parcelles</w:t>
      </w:r>
    </w:p>
    <w:p>
      <w:pPr>
        <w:ind w:left="283"/>
      </w:pPr>
      <w:r>
        <w:rPr>
          <w:sz w:val="20"/>
        </w:rPr>
        <w:t>- La quantité de fumure appliquée dans la parcelle parcelle est de 98  qui semble élevé ou ne sait pas, prière de fournir d'effort pour estimer la quantité afin de corriger. La superficie de la parcelle parcelle selon les mesures GPS est de 31613.91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(40000 Fcfa) d'un Ovins (Moutons) est trop petit ou élevé . Veuillez confirmer ces informations avec le QG ou apporter les corrections nécessaires. </w:t>
        <w:br/>
        <w:t>- Avertissement! Le prix de vente (400000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Charrue dans ce ménage semble être élevé, prière de corriger ou confirmer avec le QG. </w:t>
        <w:br/>
        <w:t>- Avertissement!! L'âge (25 ans)  de Hache/pioche dans ce ménage semble être élevé, prière de corriger ou confirmer avec le QG.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54-00-22-29</w:t>
            </w:r>
          </w:p>
        </w:tc>
        <w:tc>
          <w:tcPr>
            <w:tcW w:type="dxa" w:w="1662"/>
          </w:tcPr>
          <w:p>
            <w:r>
              <w:rPr>
                <w:sz w:val="14"/>
              </w:rPr>
              <w:t>6d08875071d0470b9b59acbf0e3c5c85</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LY</w:t>
            </w:r>
          </w:p>
        </w:tc>
        <w:tc>
          <w:tcPr>
            <w:tcW w:type="dxa" w:w="3324"/>
          </w:tcPr>
          <w:p>
            <w:r>
              <w:rPr>
                <w:sz w:val="18"/>
              </w:rPr>
              <w:t>N/A</w:t>
            </w:r>
          </w:p>
        </w:tc>
        <w:tc>
          <w:tcPr>
            <w:tcW w:type="dxa" w:w="3324"/>
          </w:tcPr>
          <w:p>
            <w:r/>
            <w:hyperlink r:id="rId9">
              <w:r>
                <w:rPr>
                  <w:color w:val="0563C1"/>
                  <w:u w:val="single"/>
                </w:rPr>
                <w:t>sinthiou tafsirou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SALIF LY est relativement élevé par rapport aux autres montants depansés observés dans cette zone. Prière de corriger ou de confirmer avec le QG. </w:t>
        <w:br/>
        <w:t xml:space="preserve">- Attention ! Le montant (8000 Fcfa) dépensé ou reçu en cadeau pour les recharges internet ou de forfaits de données mobiles(hors appels vocaux), aucours des 30 derniers jours de  CHEIKH TIDIANE LY est relativement élevé par rapport aux autres montants depansés observés dans cette zone. Prière de corriger ou de confirmer avec le QG. </w:t>
        <w:br/>
        <w:t>- La raison principale pour laquelle que ABOU LY est venu vivre dans cette localité est pour des raisons sanitaires et semble exister dans les modalités, prière de prendre attache avec le QG pour plus d'explication afin de la classer bien. Attention ! Le montant (8000 Fcfa) dépensé ou reçu en cadeau pour les recharges internet ou de forfaits de données mobiles(hors appels vocaux), aucours des 30 derniers jours de  ABOU LY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LY  n'arrive pas  à comprendre un petit texte lu dans une langue locale (s02q03). Veuillez corriger ou donner des explications au QG. Peu probable! ABDOULAYE LY  ne sait ni lire, ni écrire, ni comprendre dans aucune des langues  (s02q01,s02q02,s02q03). Veuillez corriger ou donner des explications au QG. </w:t>
        <w:br/>
        <w:t xml:space="preserve">- Peu probable! ABOU LY  n'arrive pas  à comprendre un petit texte lu dans une langue locale (s02q03). Veuillez corriger ou donner des explications au QG. </w:t>
        <w:br/>
        <w:t xml:space="preserve">- Peu probable! CHEIKH TIDIANE LY  n'arrive pas  à comprendre un petit texte lu dans une langue locale (s02q03). Veuillez corriger ou donner des explications au QG. </w:t>
        <w:br/>
        <w:t xml:space="preserve">- Peu probable! DJIBY DIENG  n'arrive pas  à comprendre un petit texte lu dans une langue locale (s02q03). Veuillez corriger ou donner des explications au QG. Peu probable! DJIBY DIENG  ne sait ni lire, ni écrire, ni comprendre dans aucune des langues  (s02q01,s02q02,s02q03). Veuillez corriger ou donner des explications au QG. </w:t>
        <w:br/>
        <w:t xml:space="preserve">- Peu probable! FATOUMATA LY  n'arrive pas  à comprendre un petit texte lu dans une langue locale (s02q03). Veuillez corriger ou donner des explications au QG. Peu probable! FATOUMATA LY  ne sait ni lire, ni écrire, ni comprendre dans aucune des langues  (s02q01,s02q02,s02q03). Veuillez corriger ou donner des explications au QG. </w:t>
        <w:br/>
        <w:t xml:space="preserve">- Peu probable! HABSATOU LY  n'arrive pas  à comprendre un petit texte lu dans une langue locale (s02q03). Veuillez corriger ou donner des explications au QG. Incohérence!! HABSATOU LY fréquente l'école  mais ne paie ni la scolarité ni la cotisation, prière de corriger ou fournir une explication à cela. Montant de bourse de HABSATOU LY à vérifier. </w:t>
        <w:br/>
        <w:t xml:space="preserve">- Peu probable! HALIMATOU BA  n'arrive pas  à comprendre un petit texte lu dans une langue locale (s02q03). Veuillez corriger ou donner des explications au QG. Peu probable! HALIMATOU BA  ne sait ni lire, ni écrire, ni comprendre dans aucune des langues  (s02q01,s02q02,s02q03). Veuillez corriger ou donner des explications au QG. </w:t>
        <w:br/>
        <w:t xml:space="preserve">- Peu probable! HALIMATOU LY  n'arrive pas  à comprendre un petit texte lu dans une langue locale (s02q03). Veuillez corriger ou donner des explications au QG. Peu probable! HALIMATOU LY  ne sait ni lire, ni écrire, ni comprendre dans aucune des langues  (s02q01,s02q02,s02q03). Veuillez corriger ou donner des explications au QG. </w:t>
        <w:br/>
        <w:t xml:space="preserve">- Peu probable! KALIDOU DIAO  n'arrive pas  à comprendre un petit texte lu dans une langue locale (s02q03). Veuillez corriger ou donner des explications au QG. Peu probable! KALIDOU DIAO  ne sait ni lire, ni écrire, ni comprendre dans aucune des langues  (s02q01,s02q02,s02q03). Veuillez corriger ou donner des explications au QG. </w:t>
        <w:br/>
        <w:t xml:space="preserve">- Peu probable! ROUGUI LY  n'arrive pas  à comprendre un petit texte lu dans une langue locale (s02q03). Veuillez corriger ou donner des explications au QG. </w:t>
        <w:br/>
        <w:t xml:space="preserve">- Peu probable! SALIF LY  n'arrive pas  à comprendre un petit texte lu dans une langue locale (s02q03). Veuillez corriger ou donner des explications au QG. Le domaine que SALIF LY bénéficié de cette formation est FORMATION EN  AIDE INFIRMIER SANTE et semble exister dans les modalités, prière de prendre attache avec le QG pour plus d'explication afin de la classer bien. </w:t>
        <w:br/>
        <w:t xml:space="preserve">- Peu probable! SAMBA MAMADOU NDAO  n'arrive pas  à comprendre un petit texte lu dans une langue locale (s02q03). Veuillez corriger ou donner des explications au QG. Peu probable! SAMBA MAMADOU NDAO  ne sait ni lire, ni écrire, ni comprendre dans aucune des langues  (s02q01,s02q02,s02q03). Veuillez corriger ou donner des explications au QG. </w:t>
        <w:br/>
        <w:t xml:space="preserve">- Peu probable! YAGOUBA LY  n'arrive pas  à comprendre un petit texte lu dans une langue locale (s02q03). Veuillez corriger ou donner des explications au QG. Montant de bourse de YAGOUBA LY à vérifier. </w:t>
        <w:br/>
        <w:t>- Peu probable! YORO BA  n'arrive pas  à comprendre un petit texte lu dans une langue locale (s02q03). Veuillez corriger ou donner des explications au QG. Peu probable! YORO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ABDOULAYE LY n'a pas cherché du travail au cours des 30 derniers jours est apprend le coran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DJIBY DIENG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SALIF LY n'a consacré aucune heure pour les travaux cités en s04q01, s04q02, s04q03, s04q04, s04q05, s04q06, s04q07 et s04q08.Prière de regarder pour corriger ou confirmer avec le QG. Avertissement! Nombre d'heure que SALIF LY a consacré à son emploi au cours des 7 derniers jours est trop faible, veuillez revoir s'il vous plait ou confirmer cette information avec QG. </w:t>
        <w:br/>
        <w:t xml:space="preserve">- Avertissement! Généralement les jeunes hommes (10 à 25ans) font des travaux ménager soit apprendre les enfants à reviser leurs léçons ou d'autres cours, SAMBA MAMADOU NDAO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YAGOUBA LY n'a consacré aucune heure pour les travaux cités en s04q01, s04q02, s04q03, s04q04, s04q05, s04q06, s04q07 et s04q08.Prière de regarder pour corriger ou confirmer avec le QG. </w:t>
        <w:br/>
        <w:t xml:space="preserve">- Avertissement! HALIMATOU LY n'a consacré aucune heure pour aucun des travaux du ménage, prière de regarder les réponses prises dans les questions (s04q01 s04q02 s04q03 s04q04 s04q05 s04q06 s04q07 s04q08). </w:t>
        <w:br/>
        <w:t xml:space="preserve">- Avertissement! Nombre d'heure que ABOU LY a consacré à son emploi au cours des 7 derniers jours est trop faible, veuillez revoir s'il vous plait ou confirmer cette information avec QG. </w:t>
        <w:br/>
        <w:t>- Avertissement! Nombre d'heure que CHEIKH TIDIANE LY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DJIBY DIENG est un agriculteur dans un milieu rural donc il travaille principalement  pour son propre compte ou contribue à une entreprise familiale, prière de regarder la question s04q46.  Incohérence! DJIBY DIENG  evolue dans l'agriculture mais est  considéré comme salarié ou stagiaire/apprenti non renuméré, prière de revoir la question s04q46 et corriger. </w:t>
        <w:br/>
        <w:t xml:space="preserve">-  SAMBA MAMADOU NDAO est un agriculteur dans un milieu rural donc il travaille principalement  pour son propre compte ou contribue à une entreprise familiale, prière de regarder la question s04q46.  Incohérence! SAMBA MAMADOU NDAO  evolue dans l'agriculture mais est  considéré comme salarié ou stagiaire/apprenti non renuméré, prière de revoir la question s04q46 et corriger. </w:t>
        <w:br/>
        <w:t xml:space="preserve">-  YORO BA est un agriculteur dans un milieu rural donc il travaille principalement  pour son propre compte ou contribue à une entreprise familiale, prière de regarder la question s04q46.  Incohérence! YORO BA  evolue dans l'agriculture mais est  considéré comme salarié ou stagiaire/apprenti non renuméré, prière de revoir la question s04q46 et corriger. </w:t>
        <w:br/>
        <w:t xml:space="preserve">- Attention ! Le nombre de jours que CHEIKH TIDIANE LY a travaillés par mois semble être inférieur à 15. Veuillez, s'il vous plaît, confirmer cette information. </w:t>
        <w:br/>
        <w:t>- Incohérence! KALIDOU DIAO est agriculteur mais dit avoir bénéficié de congé de maladie, prière de corriger ou de confirmer cette information avec le QG.  KALIDOU DIAO est un agriculteur dans un milieu rural donc il travaille principalement  pour son propre compte ou contribue à une entreprise familiale, prière de regarder la question s04q46.  Incohérence! KALIDOU DIAO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les informations de ABOU LY sur le nombre de mois, jours ou heures de son emploi secondaire sont superieur a celles de son emploi principal , veuillez corriger ou confirmer aupres du QG.</w:t>
      </w:r>
    </w:p>
    <w:p>
      <w:r>
        <w:rPr>
          <w:b/>
          <w:color w:val="4672C4"/>
          <w:sz w:val="22"/>
        </w:rPr>
        <w:t>&gt;&gt; Section5 - Revenus hors emploi</w:t>
      </w:r>
    </w:p>
    <w:p>
      <w:pPr>
        <w:ind w:left="283"/>
      </w:pPr>
      <w:r>
        <w:rPr>
          <w:sz w:val="20"/>
        </w:rPr>
        <w:t>- Le montant annuel de la pension d'invalidité  de ABOU LY aberrant, veuillez revoir et corriger ou confirmer le montant avec le QG.</w:t>
      </w:r>
    </w:p>
    <w:p>
      <w:r>
        <w:rPr>
          <w:b/>
          <w:color w:val="4672C4"/>
          <w:sz w:val="22"/>
        </w:rPr>
        <w:t>&gt;&gt; Section7b - Consommation alimentaire - 7 jours</w:t>
      </w:r>
    </w:p>
    <w:p>
      <w:pPr>
        <w:ind w:left="283"/>
      </w:pPr>
      <w:r>
        <w:rPr>
          <w:sz w:val="20"/>
        </w:rPr>
        <w:t>- Attention ! Le prix unitaire d'achat (17000 Fcfa) de Vinaigre de vin en Bouteille 33cl (taille unique) est relativement élevé par rapport aux autres prix observés dans cette zone. Prière de corriger ou de confirmer avec le QG. Attention ! Le prix unitaire d'achat (3500 Fcfa) de Sel en Sac (25 Kg) (taille unique) est relativement élevé par rapport aux autres prix observés dans cette zone. Prière de corriger ou de confirmer avec le QG. Avertissement!!! Le ménage a consommé 38.5 Cube Petit de Cube alimentaire (Maggi, Jumbo, ), cette quantité semble anormale pour une consommation des 7 derniers jours.Prière de corriger ou de confirmer avec le QG. Avertissement!!!Le ménage a consommé 105 miche de Petit de Pain traditionnel (Baguette)  ce qui semble incoherent pour une consommation aucours des 7 derniers jours, prière de verifier et corriger. Avertissement!!!Le ménage a consommé 112 Cuillère de Tres petit de Café en poudre soluble  ce qui semble incoherent pour une consommation aucours des 7 derniers jours, prière de verifier et corriger. Avertissement!!!Le ménage a consommé 112 Cuillère de Tres petit de Lait en poudre  ce qui semble incoherent pour une consommation aucours des 7 derniers jours, prière de verifier et corriger. Avertissement!!!Le ménage a consommé 112 Verre ( à thé) de taille unique de Sucre en poudre   ce qui semble incoherent pour une consommation aucours des 7 derniers jours, prière de verifier et corriger. Avertissement!!! Le ménage a consommé 112 Verre ( à thé) taille unique de Sucre en poudre , cette quantité semble anormale pour une consommation des 7 derniers jours.Prière de corriger ou de confirmer avec le QG. Avertissement!!!Le ménage a consommé 71 Pièce de Petit de Oignon frais  ce qui semble incoherent pour une consommation aucours des 7 derniers jours, prière de verifier et corriger. Avertissement!!! Le ménage a consommé 71 Pièce Petit de Oignon frais, cette quantité semble anormale pour une consommation des 7 derniers jours.Prière de corriger ou de confirmer avec le QG.</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Lubrifiants (huile moteur; huile de frein; liquide batterie (acide); graisses; autres lubrifiants n.d.a.)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d'une voiture pour usage personnel semble trop faible ou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200000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 </w:t>
        <w:br/>
        <w:t xml:space="preserve">- Attention ! Fer à repasser à charbon a été achété à 11000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 </w:t>
        <w:br/>
        <w:t xml:space="preserve">- Attention ! Radio simple/Radiocassette a été achété à 20000 Fcfa est relativement élevé par rapport aux autres prix d'achat observés dans cette zone. Prière de corriger ou de confirmer avec le QG. Attention ! Radio simple/Radiocassette a été revendu à 15000 Fcfa qui est relativement élevé par rapport aux autres prix de revente observés dans cette zone. Prière de corriger ou de confirmer avec le QG. </w:t>
        <w:br/>
        <w:t xml:space="preserve">- Attention ! Réfrigérateur a été revendu à 250000 Fcfa qui est relativement élevé par rapport aux autres prix de revente observés dans cette zone. Prière de corriger ou de confirmer avec le QG. </w:t>
        <w:br/>
        <w:t>- Attention ! Téléphone portable a été achété à 180000 Fcfa est relativement élevé par rapport aux autres prix d'achat observés dans cette zone. Prière de corriger ou de confirmer avec le QG. Attention ! Téléphone portable a été revendu à 160000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xml:space="preserve">- La quantité de fumure appliquée dans la parcelle Parcelle maïs est de 98  qui semble élevé ou ne sait pas, prière de fournir d'effort pour estimer la quantité afin de corriger. Le nombre de jours total de la main-d'oeuvre non-familiale sur cette parcelle Parcelle maïs au cours de la campagne pour la période de préparation du sol (labour) est de 40 jours qui semble faible ou élevé. Merci de corriger. Le salaire total payé de toutes catégories confondues par le ménage ABOU LY pour la main-d'oeuvre non-familiale sur la parcelle Parcelle maïs au cours de la campagne pour la période de préparation du sol (labour) et des semis est de 400000 qui semble élevé ou faible. Merci de corriger. Le nombre de jours total de la main-d'oeuvre non-familiale sur cette parcelle Parcelle maïs au cours de la campagne pour la période d'entretien du sol (sarclage, etc.) est de 40 jours qui semble faible ou élevé. Merci de corriger. Le salaire total payé de toutes catégories confondues par le ménage ABOU LY pour la main-d'oeuvre non-familiale sur la parcelle Parcelle maïs au cours de la campagne pour la période d'entretien du sol (sarclage, etc.) est de 400000 qui semble élevé ou faible. Merci de corriger. La superficie de la parcelle Parcelle maïs selon les mesures GPS est de 5972.03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xml:space="preserve">- La quantité de fumure appliquée dans la parcelle parcelle sorgho est de 98  qui semble élevé ou ne sait pas, prière de fournir d'effort pour estimer la quantité afin de corriger. Le nombre de jours total de la main-d'oeuvre non-familiale sur cette parcelle parcelle sorgho au cours de la campagne pour la période de préparation du sol (labour) est de 40 jours qui semble faible ou élevé. Merci de corriger. Le salaire total payé de toutes catégories confondues par le ménage ABOU LY pour la main-d'oeuvre non-familiale sur la parcelle parcelle sorgho au cours de la campagne pour la période de préparation du sol (labour) et des semis est de 400000 qui semble élevé ou faible. Merci de corriger. Le nombre de jours total de la main-d'oeuvre non-familiale sur cette parcelle parcelle sorgho au cours de la campagne pour la période d'entretien du sol (sarclage, etc.) est de 40 jours qui semble faible ou élevé. Merci de corriger. Le salaire total payé de toutes catégories confondues par le ménage ABOU LY pour la main-d'oeuvre non-familiale sur la parcelle parcelle sorgho au cours de la campagne pour la période d'entretien du sol (sarclage, etc.) est de 400000 qui semble élevé ou faible. Merci de corriger. La superficie de la parcelle parcelle sorgho selon les mesures GPS est de 4966.4 hectare qui semble élevé ou faible, prière de corriger. Le document légal (titre, acte, certificat etc. ) qui affirme votre possession de la parcelle parcelle sorgho est  et semble exister dans les modalités, prière de prendre attache avec le QG pour plus d'explication afin de la classer bien. </w:t>
        <w:br/>
        <w:t xml:space="preserve">- Le nombre de jours total de la main-d'oeuvre non-familiale sur cette parcelle parcelle Mil au cours de la campagne pour la période de préparation du sol (labour) est de 40 jours qui semble faible ou élevé. Merci de corriger. Le salaire total payé de toutes catégories confondues par le ménage ABOU LY pour la main-d'oeuvre non-familiale sur la parcelle parcelle Mil au cours de la campagne pour la période de préparation du sol (labour) et des semis est de 400000 qui semble élevé ou faible. Merci de corriger. Le nombre de jours total de la main-d'oeuvre non-familiale sur cette parcelle parcelle Mil au cours de la campagne pour la période d'entretien du sol (sarclage, etc.) est de 40 jours qui semble faible ou élevé. Merci de corriger. Le salaire total payé de toutes catégories confondues par le ménage ABOU LY pour la main-d'oeuvre non-familiale sur la parcelle parcelle Mil au cours de la campagne pour la période d'entretien du sol (sarclage, etc.) est de 400000 qui semble élevé ou faible. Merci de corriger. La superficie de la parcelle parcelle Mil selon les mesures GPS est de 25921.91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Le nombre de jours total de la main-d'oeuvre non-familiale sur cette parcelle parcelle arachide au cours de la campagne pour la période de préparation du sol (labour) est de 40 jours qui semble faible ou élevé. Merci de corriger. Le salaire total payé de toutes catégories confondues par le ménage ABOU LY pour la main-d'oeuvre non-familiale sur la parcelle parcelle arachide au cours de la campagne pour la période de préparation du sol (labour) et des semis est de 400000 qui semble élevé ou faible. Merci de corriger. Le nombre de jours total de la main-d'oeuvre non-familiale sur cette parcelle parcelle arachide au cours de la campagne pour la période d'entretien du sol (sarclage, etc.) est de 40 jours qui semble faible ou élevé. Merci de corriger. Le salaire total payé de toutes catégories confondues par le ménage ABOU LY pour la main-d'oeuvre non-familiale sur la parcelle parcelle arachide au cours de la campagne pour la période d'entretien du sol (sarclage, etc.) est de 400000 qui semble élevé ou faible. Merci de corriger. La superficie de la parcelle parcelle arachide selon les mesures GPS est de 3505.12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(350000 Fcfa) d'un Equins (Chevaux) est trop petit ou élevé. Veuillez confirmer ces informations avec le QG ou apporter les corrections nécessaires. </w:t>
        <w:br/>
        <w:t xml:space="preserve">- Avertissement! Le prix de vente (600000 Fcfa) d'un Bovin est trop petit ou élevé . Veuillez confirmer ces informations avec le QG ou apporter les corrections nécessaires. </w:t>
        <w:br/>
        <w:t>- Cela semble improbable ! Le nombre abbatu (5)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Houe asine a été achété à 65000 Fcfa est relativement élevé par rapport aux autres prix d'achat observés dans cette zone. Prière de corriger ou de confirmer avec le QG. Attention ! Houe asine a été revendu à 65000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10-27-64-70</w:t>
            </w:r>
          </w:p>
        </w:tc>
        <w:tc>
          <w:tcPr>
            <w:tcW w:type="dxa" w:w="1662"/>
          </w:tcPr>
          <w:p>
            <w:r>
              <w:rPr>
                <w:sz w:val="14"/>
              </w:rPr>
              <w:t>538b727cdfbe4bfbb82c3e9e7522cc87</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NDAO</w:t>
            </w:r>
          </w:p>
        </w:tc>
        <w:tc>
          <w:tcPr>
            <w:tcW w:type="dxa" w:w="3324"/>
          </w:tcPr>
          <w:p>
            <w:r>
              <w:rPr>
                <w:sz w:val="18"/>
              </w:rPr>
              <w:t>N/A</w:t>
            </w:r>
          </w:p>
        </w:tc>
        <w:tc>
          <w:tcPr>
            <w:tcW w:type="dxa" w:w="3324"/>
          </w:tcPr>
          <w:p>
            <w:r/>
            <w:hyperlink r:id="rId17">
              <w:r>
                <w:rPr>
                  <w:color w:val="0563C1"/>
                  <w:u w:val="single"/>
                </w:rPr>
                <w:t>sinthiou tafsirou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Avertissement!! L'âge (16) ans du premier mariage de ABDOURAHMANE NDAO semble incoherent. Prière de vérifier cette information auprès de l'enquêté et de corriger si nécessaire. Attention ! Le montant (10000 Fcfa) dépensé ou reçu en cadeau pour les cartes prépayées, les transferts de crédit et les abonnements de  ABDOURAHMANE NDAO est relativement élevé par rapport aux autres montants depansés observés dans cette zone. Prière de corriger ou de confirmer avec le QG. </w:t>
        <w:br/>
        <w:t xml:space="preserve">- Attention ! Le montant (7000 Fcfa) dépensé ou reçu en cadeau pour les cartes prépayées, les transferts de crédit et les abonnements de  HAMADY NDAO est relativement élevé par rapport aux autres montants depansés observés dans cette zone. Prière de corriger ou de confirmer avec le QG. </w:t>
        <w:br/>
        <w:t xml:space="preserve">- Incoherence! DIARRY SALL dispose d'un téléphone portable à s01q39, donc la raison évoquée ne peut pas être (ne dispose pas d'appareil). </w:t>
        <w:br/>
        <w:t xml:space="preserve">- Incoherence! SAMBA NDAO dispose d'un téléphone portable à s01q39, donc la raison évoquée ne peut pas être (ne dispose pas d'appareil). </w:t>
        <w:br/>
        <w:t xml:space="preserve">- L'utilisations de l'internet  de ABOU NDAO est suivre les matchs de foot en direct et semble exister dans les modalités, prière de prendre attache avec le QG pour plus d'explication afin de la classer bien. Attention ! Le montant (9000 Fcfa) dépensé ou reçu en cadeau pour les recharges internet ou de forfaits de données mobiles(hors appels vocaux), aucours des 30 derniers jours de  ABOU NDAO est relativement élevé par rapport aux autres montants depansés observés dans cette zone. Prière de corriger ou de confirmer avec le QG. </w:t>
        <w:br/>
        <w:t>- L'utilisations de l'internet  de AMADOU NDAO est Suivre les matchs de foot en ligne et semble exister dans les modalités, prière de prendre attache avec le QG pour plus d'explication afin de la classer bien. Attention ! Le montant (10000 Fcfa) dépensé ou reçu en cadeau pour les recharges internet ou de forfaits de données mobiles(hors appels vocaux), aucours des 30 derniers jours de  AMADOU NDAO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ABDOURAHMANE NDAO  n'arrive pas  à comprendre un petit texte lu dans une langue locale (s02q03). Veuillez corriger ou donner des explications au QG. Peu probable! ABDOURAHMANE NDAO  ne sait ni lire, ni écrire, ni comprendre dans aucune des langues  (s02q01,s02q02,s02q03). Veuillez corriger ou donner des explications au QG. </w:t>
        <w:br/>
        <w:t xml:space="preserve">- Peu probable! ABOU NDAO  n'arrive pas  à comprendre un petit texte lu dans une langue locale (s02q03). Veuillez corriger ou donner des explications au QG. Peu probable! ABOU NDAO  ne sait ni lire, ni écrire, ni comprendre dans aucune des langues  (s02q01,s02q02,s02q03). Veuillez corriger ou donner des explications au QG. </w:t>
        <w:br/>
        <w:t xml:space="preserve">- Peu probable! AISSATA NDOME  n'arrive pas  à comprendre un petit texte lu dans une langue locale (s02q03). Veuillez corriger ou donner des explications au QG. Peu probable! AISSATA NDOME  ne sait ni lire, ni écrire, ni comprendre dans aucune des langues  (s02q01,s02q02,s02q03). Veuillez corriger ou donner des explications au QG. </w:t>
        <w:br/>
        <w:t xml:space="preserve">- Peu probable! AMADOU NDAO  n'arrive pas  à comprendre un petit texte lu dans une langue locale (s02q03). Veuillez corriger ou donner des explications au QG. Peu probable! AMADOU NDAO  ne sait ni lire, ni écrire, ni comprendre dans aucune des langues  (s02q01,s02q02,s02q03). Veuillez corriger ou donner des explications au QG. </w:t>
        <w:br/>
        <w:t xml:space="preserve">- Peu probable! AMINATA NDAO  n'arrive pas  à comprendre un petit texte lu dans une langue locale (s02q03). Veuillez corriger ou donner des explications au QG. Peu probable! AMINATA NDAO  ne sait ni lire, ni écrire, ni comprendre dans aucune des langues  (s02q01,s02q02,s02q03). Veuillez corriger ou donner des explications au QG. Peu plausible AMINATA NDAO fréquente au minimum le fondamental 1 mais ne sait ni lire ni comprendre la langue française, prière de corriger ou de confirmer avec le QG merci. Incohérence!! AMINATA NDAO fréquente l'école  mais ne paie ni la scolarité ni la cotisation, prière de corriger ou fournir une explication à cela. </w:t>
        <w:br/>
        <w:t xml:space="preserve">- Peu probable! COUMBA NDAO  n'arrive pas  à comprendre un petit texte lu dans une langue locale (s02q03). Veuillez corriger ou donner des explications au QG. Peu probable! COUMBA NDAO  ne sait ni lire, ni écrire, ni comprendre dans aucune des langues  (s02q01,s02q02,s02q03). Veuillez corriger ou donner des explications au QG. </w:t>
        <w:br/>
        <w:t xml:space="preserve">- Peu probable! COUMBA NDOME  n'arrive pas  à comprendre un petit texte lu dans une langue locale (s02q03). Veuillez corriger ou donner des explications au QG. Peu probable! COUMBA NDOME  ne sait ni lire, ni écrire, ni comprendre dans aucune des langues  (s02q01,s02q02,s02q03). Veuillez corriger ou donner des explications au QG. </w:t>
        <w:br/>
        <w:t xml:space="preserve">- Peu probable! DADO SALL  n'arrive pas  à comprendre un petit texte lu dans une langue locale (s02q03). Veuillez corriger ou donner des explications au QG. Peu probable! DADO SALL  ne sait ni lire, ni écrire, ni comprendre dans aucune des langues  (s02q01,s02q02,s02q03). Veuillez corriger ou donner des explications au QG. </w:t>
        <w:br/>
        <w:t xml:space="preserve">- Peu probable! DEMBA NDAO 2  n'arrive pas  à comprendre un petit texte lu dans une langue locale (s02q03). Veuillez corriger ou donner des explications au QG. Peu probable! DEMBA NDAO 2  ne sait ni lire, ni écrire, ni comprendre dans aucune des langues  (s02q01,s02q02,s02q03). Veuillez corriger ou donner des explications au QG. Peu plausible DEMBA NDAO 2 fréquente au minimum le fondamental 1 mais ne sait ni lire ni comprendre la langue française, prière de corriger ou de confirmer avec le QG merci. Incohérence!! DEMBA NDAO 2 fréquente l'école  mais ne paie ni la scolarité ni la cotisation, prière de corriger ou fournir une explication à cela. </w:t>
        <w:br/>
        <w:t xml:space="preserve">- Peu probable! DIARRY NDAO 1  n'arrive pas  à comprendre un petit texte lu dans une langue locale (s02q03). Veuillez corriger ou donner des explications au QG. Peu probable! DIARRY NDAO 1  ne sait ni lire, ni écrire, ni comprendre dans aucune des langues  (s02q01,s02q02,s02q03). Veuillez corriger ou donner des explications au QG. Peu plausible DIARRY NDAO 1 fréquente au minimum le fondamental 1 mais ne sait ni lire ni comprendre la langue française, prière de corriger ou de confirmer avec le QG merci. Avertissement!! DIARRY NDAO 1 fréquente au minimum la troisième année de fondamental 1 mais ne sait pas écrire, prière de corriger ou confirmer avec le QG. Incohérence!! DIARRY NDAO 1 fréquente l'école  mais ne paie ni la scolarité ni la cotisation, prière de corriger ou fournir une explication à cela. </w:t>
        <w:br/>
        <w:t xml:space="preserve">- Peu probable! DIARRY SALL  n'arrive pas  à comprendre un petit texte lu dans une langue locale (s02q03). Veuillez corriger ou donner des explications au QG. Peu probable! DIARRY SALL  ne sait ni lire, ni écrire, ni comprendre dans aucune des langues  (s02q01,s02q02,s02q03). Veuillez corriger ou donner des explications au QG. </w:t>
        <w:br/>
        <w:t xml:space="preserve">- Peu probable! FATY NDAO  n'arrive pas  à comprendre un petit texte lu dans une langue locale (s02q03). Veuillez corriger ou donner des explications au QG. Peu probable! FATY NDAO  ne sait ni lire, ni écrire, ni comprendre dans aucune des langues  (s02q01,s02q02,s02q03). Veuillez corriger ou donner des explications au QG. </w:t>
        <w:br/>
        <w:t xml:space="preserve">- Peu probable! HOULIMATA NDAO  n'arrive pas  à comprendre un petit texte lu dans une langue locale (s02q03). Veuillez corriger ou donner des explications au QG. Peu probable! HOULIMATA NDAO  ne sait ni lire, ni écrire, ni comprendre dans aucune des langues  (s02q01,s02q02,s02q03). Veuillez corriger ou donner des explications au QG. </w:t>
        <w:br/>
        <w:t xml:space="preserve">- Peu probable! IDY NDAO  n'arrive pas  à comprendre un petit texte lu dans une langue locale (s02q03). Veuillez corriger ou donner des explications au QG. Peu probable! IDY NDAO  ne sait ni lire, ni écrire, ni comprendre dans aucune des langues  (s02q01,s02q02,s02q03). Veuillez corriger ou donner des explications au QG. </w:t>
        <w:br/>
        <w:t xml:space="preserve">- Peu probable! MOLY  NDAO  n'arrive pas  à comprendre un petit texte lu dans une langue locale (s02q03). Veuillez corriger ou donner des explications au QG. Peu probable! MOLY  NDAO  ne sait ni lire, ni écrire, ni comprendre dans aucune des langues  (s02q01,s02q02,s02q03). Veuillez corriger ou donner des explications au QG. </w:t>
        <w:br/>
        <w:t xml:space="preserve">- Peu probable! PENDA NDAO  n'arrive pas  à comprendre un petit texte lu dans une langue locale (s02q03). Veuillez corriger ou donner des explications au QG. Peu probable! PENDA NDAO  ne sait ni lire, ni écrire, ni comprendre dans aucune des langues  (s02q01,s02q02,s02q03). Veuillez corriger ou donner des explications au QG. Peu plausible PENDA NDAO fréquente au minimum le fondamental 1 mais ne sait ni lire ni comprendre la langue française, prière de corriger ou de confirmer avec le QG merci. Incohérence!! PENDA NDAO fréquente l'école  mais ne paie ni la scolarité ni la cotisation, prière de corriger ou fournir une explication à cela. </w:t>
        <w:br/>
        <w:t xml:space="preserve">- Peu probable! ROUGUI NDAO  n'arrive pas  à comprendre un petit texte lu dans une langue locale (s02q03). Veuillez corriger ou donner des explications au QG. Peu probable! ROUGUI NDAO  ne sait ni lire, ni écrire, ni comprendre dans aucune des langues  (s02q01,s02q02,s02q03). Veuillez corriger ou donner des explications au QG. </w:t>
        <w:br/>
        <w:t xml:space="preserve">- Peu probable! ROUGUI NDOME  n'arrive pas  à comprendre un petit texte lu dans une langue locale (s02q03). Veuillez corriger ou donner des explications au QG. Peu probable! ROUGUI NDOME  ne sait ni lire, ni écrire, ni comprendre dans aucune des langues  (s02q01,s02q02,s02q03). Veuillez corriger ou donner des explications au QG. </w:t>
        <w:br/>
        <w:t xml:space="preserve">- Peu probable! SAIDOU NDAO  n'arrive pas  à comprendre un petit texte lu dans une langue locale (s02q03). Veuillez corriger ou donner des explications au QG. Peu probable! SAIDOU NDAO  ne sait ni lire, ni écrire, ni comprendre dans aucune des langues  (s02q01,s02q02,s02q03). Veuillez corriger ou donner des explications au QG. </w:t>
        <w:br/>
        <w:t xml:space="preserve">- Peu probable! SAMBA NDAO  n'arrive pas  à comprendre un petit texte lu dans une langue locale (s02q03). Veuillez corriger ou donner des explications au QG. Peu probable! SAMBA NDAO  ne sait ni lire, ni écrire, ni comprendre dans aucune des langues  (s02q01,s02q02,s02q03). Veuillez corriger ou donner des explications au QG. </w:t>
        <w:br/>
        <w:t xml:space="preserve">- Peu probable! SAOUDATOU NDAO  n'arrive pas  à comprendre un petit texte lu dans une langue locale (s02q03). Veuillez corriger ou donner des explications au QG. Peu probable! SAOUDATOU NDAO  ne sait ni lire, ni écrire, ni comprendre dans aucune des langues  (s02q01,s02q02,s02q03). Veuillez corriger ou donner des explications au QG. Peu plausible SAOUDATOU NDAO fréquente au minimum le fondamental 1 mais ne sait ni lire ni comprendre la langue française, prière de corriger ou de confirmer avec le QG merci. Incohérence!! SAOUDATOU NDAO fréquente l'école  mais ne paie ni la scolarité ni la cotisation, prière de corriger ou fournir une explication à cela. </w:t>
        <w:br/>
        <w:t>- Peu probable! SOULEYMANE NDAO  n'arrive pas  à comprendre un petit texte lu dans une langue locale (s02q03). Veuillez corriger ou donner des explications au QG. Peu probable! SOULEYMANE NDAO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montant(55500 FCFA) des dépenses pour chaque visite prénatale de ROUGUI NDOME semble faible (voir nul) ou élevé, prière de corriger. </w:t>
        <w:br/>
        <w:t>- Le montant(94000 FCFA) des dépenses pour chaque visite prénatale de DADO SALL semble faible (voir nul) ou élevé, prière de corriger.</w:t>
      </w:r>
    </w:p>
    <w:p>
      <w:r>
        <w:rPr>
          <w:b/>
          <w:color w:val="4672C4"/>
          <w:sz w:val="22"/>
        </w:rPr>
        <w:t>&gt;&gt; Section4a - Emploi</w:t>
      </w:r>
    </w:p>
    <w:p>
      <w:pPr>
        <w:ind w:left="283"/>
      </w:pPr>
      <w:r>
        <w:rPr>
          <w:sz w:val="20"/>
        </w:rPr>
        <w:t xml:space="preserve">- Avertissement! COUMBA NDOME est trop âgé ou en retraite mais il a moins de 58 ans, prière de corriger. </w:t>
        <w:br/>
        <w:t xml:space="preserve">- Avertissement! DIARRY NDAO 1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IDY NDAO n'a consacré aucune heure pour les travaux cités en s04q01, s04q02, s04q03, s04q04, s04q05, s04q06, s04q07 et s04q08.Prière de regarder pour corriger ou confirmer avec le QG. </w:t>
        <w:br/>
        <w:t>- Incoherent! MOLY  NDAO est (Ménagère) de la 4.21 et MOLY  NDAO est un homme, prière de corriger.</w:t>
      </w:r>
    </w:p>
    <w:p>
      <w:r>
        <w:rPr>
          <w:b/>
          <w:color w:val="4672C4"/>
          <w:sz w:val="22"/>
        </w:rPr>
        <w:t>&gt;&gt; Section4b - Emploi - Activite principale</w:t>
      </w:r>
    </w:p>
    <w:p>
      <w:pPr>
        <w:ind w:left="283"/>
      </w:pPr>
      <w:r>
        <w:rPr>
          <w:sz w:val="20"/>
        </w:rPr>
        <w:t xml:space="preserve">- Attention ! Le nombre de jours que AMADOU NDAO a travaillés par mois semble être inférieur à 15. Veuillez, s'il vous plaît, confirmer cette information. </w:t>
        <w:br/>
        <w:t xml:space="preserve">- Attention ! Le nombre de jours que SOULEYMANE NDAO a travaillés par mois semble être inférieur à 15. Veuillez, s'il vous plaît, confirmer cette information. </w:t>
        <w:br/>
        <w:t>- Nombre de mois exercé par DEMBA NDAO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AMADOU NDAO a travaillés par mois semble être inférieur à 15. Veuillez, s'il vous plaît, confirmer cette information. </w:t>
        <w:br/>
        <w:t xml:space="preserve">- Nombre de mois exercé par ABDOURAHMANE NDAO dans l'emploi secondaire au cours des 12 derniers mois semble faible, veuillez corriger s'il vous plait ou comfirmer avec le QG. </w:t>
        <w:br/>
        <w:t xml:space="preserve">- Nombre de mois exercé par DEMBA NDAO dans l'emploi secondaire au cours des 12 derniers mois semble faible, veuillez corriger s'il vous plait ou comfirmer avec le QG. </w:t>
        <w:br/>
        <w:t>- Nombre de mois exercé par SOULEYMANE NDAO dans l'emploi secondaire au cours des 12 derniers mois semble faible, veuillez corriger s'il vous plait ou comfirmer avec le QG. Avertissement!!! les informations de SOULEYMANE NDAO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Choux en Pièce (Moyen) est relativement élevé par rapport aux autres prix observés dans cette zone. Prière de corriger ou de confirmer avec le QG. Attention ! Le prix unitaire d'achat (25 Fcfa) de Ail en Sachets (Petit) est relativement faible par rapport aux autres prix observés dans cette zone. Prière de corriger ou de confirmer avec le QG. Avertissement!!! Le ménage a consommé 10 Kg taille unique de Capitaine frais, cette quantité semble anormale pour une consommation des 7 derniers jours.Prière de corriger ou de confirmer avec le QG. Avertissement!!! Le ménage a consommé 14 Boite de tomate/Pot Petit de Sucre en poudre , cette quantité semble anormale pour une consommation des 7 derniers jours.Prière de corriger ou de confirmer avec le QG. Avertissement!!! Le ménage a consommé 21 Paquet Petit de Thé en sachet, cette quantité semble anormale pour une consommation des 7 derniers jours.Prière de corriger ou de confirmer avec le QG. Avertissement!!!Le ménage a consommé 175 miche de Petit de Pain traditionnel (Baguette)  ce qui semble incoherent pour une consommation aucours des 7 derniers jours, prière de verifier et corriger. Avertissement!!!Le ménage a consommé 70 Cuillère de Tres petit de Café en poudre soluble  ce qui semble incoherent pour une consommation aucours des 7 derniers jours, prière de verifier et corriger. Incohérence!! Dans ce ménage, chaque individus consomme par jour 19.50396 Kg  de cereale; Prière de revoir les quantités prises de ces produits. Le prix d'achat unitaire (1500 Fcfa) de Sel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DEMBA NDAO a comme taille 31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Le moyen que le ménage utilise pour se débarrasser des excréments hors de la concession est pas de vidange une fois plaine le ménage creuse une autre toilette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nombre d'article ( Lit)  dans ce ménages est élevé (14), prière de corriger ou confirmer avec le QG. </w:t>
        <w:br/>
        <w:t>- Le nombre d'article ( Matelas simple)  dans ce ménages est élevé (14), prière de corriger ou confirmer avec le QG.</w:t>
      </w:r>
    </w:p>
    <w:p>
      <w:r>
        <w:rPr>
          <w:b/>
          <w:color w:val="4672C4"/>
          <w:sz w:val="22"/>
        </w:rPr>
        <w:t>&gt;&gt; Section16a - Champs et parcelles</w:t>
      </w:r>
    </w:p>
    <w:p>
      <w:pPr>
        <w:ind w:left="283"/>
      </w:pPr>
      <w:r>
        <w:rPr>
          <w:sz w:val="20"/>
        </w:rPr>
        <w:t xml:space="preserve">- La quantité de fumure appliquée dans la parcelle Parcelle d'arachide est de 98  qui semble élevé ou ne sait pas, prière de fournir d'effort pour estimer la quantité afin de corriger.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xml:space="preserve">- La quantité de fumure appliquée dans la parcelle Parcelle de mil est de 98  qui semble élevé ou ne sait pas, prière de fournir d'effort pour estimer la quantité afin de corriger.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La quantité de fumure appliquée dans la parcelle parcelle de maïs est de 98  qui semble élevé ou ne sait pas, prière de fournir d'effort pour estimer la quantité afin de corriger. La parcelle parcelle de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Attention ! Machette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01-21-12-41</w:t>
            </w:r>
          </w:p>
        </w:tc>
        <w:tc>
          <w:tcPr>
            <w:tcW w:type="dxa" w:w="1662"/>
          </w:tcPr>
          <w:p>
            <w:r>
              <w:rPr>
                <w:sz w:val="14"/>
              </w:rPr>
              <w:t>0efafdd944a44f31847c6e63a9cbeb7e</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ALLASSANE LY</w:t>
            </w:r>
          </w:p>
        </w:tc>
        <w:tc>
          <w:tcPr>
            <w:tcW w:type="dxa" w:w="3324"/>
          </w:tcPr>
          <w:p>
            <w:r>
              <w:rPr>
                <w:sz w:val="18"/>
              </w:rPr>
              <w:t>N/A</w:t>
            </w:r>
          </w:p>
        </w:tc>
        <w:tc>
          <w:tcPr>
            <w:tcW w:type="dxa" w:w="3324"/>
          </w:tcPr>
          <w:p>
            <w:r/>
            <w:hyperlink r:id="rId18">
              <w:r>
                <w:rPr>
                  <w:color w:val="0563C1"/>
                  <w:u w:val="single"/>
                </w:rPr>
                <w:t>sinthiou tafsirou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(8000 Fcfa) dépensé ou reçu en cadeau pour les recharges internet ou de forfaits de données mobiles(hors appels vocaux), aucours des 30 derniers jours de  allasane ly est relativement élevé par rapport aux autres montants depansés observés dans cette zone. Prière de corriger ou de confirmer avec le QG. </w:t>
        <w:br/>
        <w:t xml:space="preserve">- Les informations sur l'acte de naissance (ni Jours, ni mois et ni années) de  aminata anne  manquent, s'il vous plait pouvez-vous fournir d'effort pour avoir ces informations. </w:t>
        <w:br/>
        <w:t xml:space="preserve">- Les informations sur l'acte de naissance (ni Jours, ni mois et ni années) de  diarry ly  manquent, s'il vous plait pouvez-vous fournir d'effort pour avoir ces informations. </w:t>
        <w:br/>
        <w:t xml:space="preserve">- Les informations sur l'acte de naissance (ni Jours, ni mois et ni années) de  dieynaba anne  manquent, s'il vous plait pouvez-vous fournir d'effort pour avoir ces informations. </w:t>
        <w:br/>
        <w:t xml:space="preserve">- Les informations sur l'acte de naissance (ni Jours, ni mois et ni années) de  faty ly  manquent, s'il vous plait pouvez-vous fournir d'effort pour avoir ces informations. </w:t>
        <w:br/>
        <w:t xml:space="preserve">- Les informations sur l'acte de naissance (ni Jours, ni mois et ni années) de  maimouna ly  manquent, s'il vous plait pouvez-vous fournir d'effort pour avoir ces informations. </w:t>
        <w:br/>
        <w:t>- Les informations sur l'acte de naissance (ni Jours, ni mois et ni années) de  marietou ly  manquent, s'il vous plait pouvez-vous fournir d'effort pour avoir ces informations.</w:t>
      </w:r>
    </w:p>
    <w:p>
      <w:r>
        <w:rPr>
          <w:b/>
          <w:color w:val="4672C4"/>
          <w:sz w:val="22"/>
        </w:rPr>
        <w:t>&gt;&gt; Section2 - Education</w:t>
      </w:r>
    </w:p>
    <w:p>
      <w:pPr>
        <w:ind w:left="283"/>
      </w:pPr>
      <w:r>
        <w:rPr>
          <w:sz w:val="20"/>
        </w:rPr>
        <w:t xml:space="preserve">- Peu probable! allasane ly  n'arrive pas  à comprendre un petit texte lu dans une langue locale (s02q03). Veuillez corriger ou donner des explications au QG. </w:t>
        <w:br/>
        <w:t xml:space="preserve">- Peu probable! amadou ly  n'arrive pas  à comprendre un petit texte lu dans une langue locale (s02q03). Veuillez corriger ou donner des explications au QG. Peu probable! amadou ly  ne sait ni lire, ni écrire, ni comprendre dans aucune des langues  (s02q01,s02q02,s02q03). Veuillez corriger ou donner des explications au QG. Peu plausible amadou ly fréquente au minimum le fondamental 1 mais ne sait ni lire ni comprendre la langue française, prière de corriger ou de confirmer avec le QG merci. Avertissement!! amadou ly fréquente au minimum la troisième année de fondamental 1 mais ne sait pas écrire, prière de corriger ou confirmer avec le QG. </w:t>
        <w:br/>
        <w:t xml:space="preserve">- Peu probable! aminata anne  n'arrive pas  à comprendre un petit texte lu dans une langue locale (s02q03). Veuillez corriger ou donner des explications au QG. Peu probable! aminata anne  ne sait ni lire, ni écrire, ni comprendre dans aucune des langues  (s02q01,s02q02,s02q03). Veuillez corriger ou donner des explications au QG. </w:t>
        <w:br/>
        <w:t xml:space="preserve">- Peu probable! diarry ly  n'arrive pas  à comprendre un petit texte lu dans une langue locale (s02q03). Veuillez corriger ou donner des explications au QG. Peu probable! diarry ly  ne sait ni lire, ni écrire, ni comprendre dans aucune des langues  (s02q01,s02q02,s02q03). Veuillez corriger ou donner des explications au QG. </w:t>
        <w:br/>
        <w:t xml:space="preserve">- Peu probable! dieynaba anne  n'arrive pas  à comprendre un petit texte lu dans une langue locale (s02q03). Veuillez corriger ou donner des explications au QG. Peu probable! dieynaba anne  ne sait ni lire, ni écrire, ni comprendre dans aucune des langues  (s02q01,s02q02,s02q03). Veuillez corriger ou donner des explications au QG. </w:t>
        <w:br/>
        <w:t xml:space="preserve">- Peu probable! dieynaba ly  n'arrive pas  à comprendre un petit texte lu dans une langue locale (s02q03). Veuillez corriger ou donner des explications au QG. Peu probable! dieynaba ly  ne sait ni lire, ni écrire, ni comprendre dans aucune des langues  (s02q01,s02q02,s02q03). Veuillez corriger ou donner des explications au QG. </w:t>
        <w:br/>
        <w:t xml:space="preserve">- Peu probable! faty ly  n'arrive pas  à comprendre un petit texte lu dans une langue locale (s02q03). Veuillez corriger ou donner des explications au QG. Peu probable! faty ly  ne sait ni lire, ni écrire, ni comprendre dans aucune des langues  (s02q01,s02q02,s02q03). Veuillez corriger ou donner des explications au QG. </w:t>
        <w:br/>
        <w:t xml:space="preserve">- Peu probable! hady ly  n'arrive pas  à comprendre un petit texte lu dans une langue locale (s02q03). Veuillez corriger ou donner des explications au QG. Peu probable! hady ly  ne sait ni lire, ni écrire, ni comprendre dans aucune des langues  (s02q01,s02q02,s02q03). Veuillez corriger ou donner des explications au QG. </w:t>
        <w:br/>
        <w:t xml:space="preserve">- Peu probable! hapsatou ly  n'arrive pas  à comprendre un petit texte lu dans une langue locale (s02q03). Veuillez corriger ou donner des explications au QG. Peu probable! hapsatou ly  ne sait ni lire, ni écrire, ni comprendre dans aucune des langues  (s02q01,s02q02,s02q03). Veuillez corriger ou donner des explications au QG. </w:t>
        <w:br/>
        <w:t xml:space="preserve">- Peu probable! ibrahima ly1  n'arrive pas  à comprendre un petit texte lu dans une langue locale (s02q03). Veuillez corriger ou donner des explications au QG. Peu probable! ibrahima ly1  ne sait ni lire, ni écrire, ni comprendre dans aucune des langues  (s02q01,s02q02,s02q03). Veuillez corriger ou donner des explications au QG. Peu plausible ibrahima ly1 fréquente au minimum le fondamental 1 mais ne sait ni lire ni comprendre la langue française, prière de corriger ou de confirmer avec le QG merci. </w:t>
        <w:br/>
        <w:t xml:space="preserve">- Peu probable! maimouna ly  n'arrive pas  à comprendre un petit texte lu dans une langue locale (s02q03). Veuillez corriger ou donner des explications au QG. Peu probable! maimouna ly  ne sait ni lire, ni écrire, ni comprendre dans aucune des langues  (s02q01,s02q02,s02q03). Veuillez corriger ou donner des explications au QG. Peu plausible maimouna ly fréquente au minimum le fondamental 1 mais ne sait ni lire ni comprendre la langue française, prière de corriger ou de confirmer avec le QG merci. </w:t>
        <w:br/>
        <w:t xml:space="preserve">- Peu probable! marietou ly  n'arrive pas  à comprendre un petit texte lu dans une langue locale (s02q03). Veuillez corriger ou donner des explications au QG. Peu probable! marietou ly  ne sait ni lire, ni écrire, ni comprendre dans aucune des langues  (s02q01,s02q02,s02q03). Veuillez corriger ou donner des explications au QG. </w:t>
        <w:br/>
        <w:t xml:space="preserve">- Peu probable! oumou ly  n'arrive pas  à comprendre un petit texte lu dans une langue locale (s02q03). Veuillez corriger ou donner des explications au QG. Peu probable! oumou ly  ne sait ni lire, ni écrire, ni comprendre dans aucune des langues  (s02q01,s02q02,s02q03). Veuillez corriger ou donner des explications au QG. </w:t>
        <w:br/>
        <w:t xml:space="preserve">- Peu probable! oumou ly1  n'arrive pas  à comprendre un petit texte lu dans une langue locale (s02q03). Veuillez corriger ou donner des explications au QG. Peu probable! oumou ly1  ne sait ni lire, ni écrire, ni comprendre dans aucune des langues  (s02q01,s02q02,s02q03). Veuillez corriger ou donner des explications au QG. </w:t>
        <w:br/>
        <w:t xml:space="preserve">- Peu probable! safietou ly  n'arrive pas  à comprendre un petit texte lu dans une langue locale (s02q03). Veuillez corriger ou donner des explications au QG. Peu probable! safietou ly  ne sait ni lire, ni écrire, ni comprendre dans aucune des langues  (s02q01,s02q02,s02q03). Veuillez corriger ou donner des explications au QG. Incohérence!! safietou ly fréquente l'école  mais ne paie ni la scolarité ni la cotisation, prière de corriger ou fournir une explication à cela. </w:t>
        <w:br/>
        <w:t xml:space="preserve">- Peu probable! seydou ly  n'arrive pas  à comprendre un petit texte lu dans une langue locale (s02q03). Veuillez corriger ou donner des explications au QG. Peu probable! seydou ly  ne sait ni lire, ni écrire, ni comprendre dans aucune des langues  (s02q01,s02q02,s02q03). Veuillez corriger ou donner des explications au QG. </w:t>
        <w:br/>
        <w:t>- Peu probable! thierno cheikh ly  n'arrive pas  à comprendre un petit texte lu dans une langue locale (s02q03). Veuillez corriger ou donner des explications au QG. Peu probable! thierno cheikh ly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seydou ly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allasane ly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14 Cuillère Tres petit de Chocolat pâte à tartiner, cette quantité semble anormale pour une consommation des 7 derniers jours.Prière de corriger ou de confirmer avec le QG. Avertissement!!! Le ménage a consommé 14 Sachets Petit de Sucre en poudre , cette quantité semble anormale pour une consommation des 7 derniers jours.Prière de corriger ou de confirmer avec le QG. Attention ! Le prix unitaire d'achat (175 Fcfa) de Sucre en poudre  en Sachets (Petit) est relativement élevé par rapport aux autres prix observés dans cette zone. Prière de corriger ou de confirmer avec le QG. Avertissement!!! Le ménage a consommé 42 Cube Petit de Cube alimentaire (Maggi, Jumbo, ), cette quantité semble anormale pour une consommation des 7 derniers jours.Prière de corriger ou de confirmer avec le QG. Avertissement!!!Le ménage a consommé 56 Cuillère de Tres petit de Beurre  ce qui semble incoherent pour une consommation aucours des 7 derniers jours, prière de verifier et corriger. Avertissement!!!Le ménage a consommé 56 Cuillère de Tres petit de Café en poudre soluble  ce qui semble incoherent pour une consommation aucours des 7 derniers jours, prière de verifier et corriger. Avertissement!!!Le ménage a consommé 70 miche de Petit de Pain traditionnel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ramasser a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ALLASSANE LY a comme taille 21 personnes dont ils vivent à TAMBACOUNDA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(champs1 arachide et mil) qui ne semble pas être un bon nom ou contient des lettres, prière de mettre le vrai nom du champs. La quantité de fumure appliquée dans la parcelle parcelle  mil est de 98  qui semble élevé ou ne sait pas, prière de fournir d'effort pour estimer la quantité afin de corriger. La superficie de la parcelle parcelle  mil selon les mesures GPS est de 270.19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Avertissement!! Le champs a comme nom (champs1 arachide et mil) qui ne semble pas être un bon nom ou contient des lettres, prière de mettre le vrai nom du champs. La quantité de fumure appliquée dans la parcelle parcelle arachide et  mil est de 98  qui semble élevé ou ne sait pas, prière de fournir d'effort pour estimer la quantité afin de corriger. La superficie de la parcelle parcelle arachide et  mil selon les mesures GPS est de 22140.39 hectare qui semble élevé ou faible, prière de corriger. Le document légal (titre, acte, certificat etc. ) qui affirme votre possession de la parcelle parcelle arachide et  mil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unitaire (4642.857 Fcfa) d'un Ovins (Moutons) est trop petit ou élevé. Veuillez confirmer ces informations avec le QG ou apporter les corrections nécessaires. </w:t>
        <w:br/>
        <w:t>- Avertissement! la valeur de l'achat (700 Fcfa) d'un Poules / poulets est trop petite ou élevée. Veuillez confirmer ces informations avec le QG ou apporter les corrections nécessaires. Attention ! Le ménage a acheté 250 Poules / poulets à 175000 donc un prix unitaire d'achat (700 Fcfa) qui  est relativement faible par rapport aux autres prix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3723722,-12.8426759" TargetMode="External"/><Relationship Id="rId10" Type="http://schemas.openxmlformats.org/officeDocument/2006/relationships/hyperlink" Target="https://www.google.com/maps?q=14.4712248,-12.7769087" TargetMode="External"/><Relationship Id="rId11" Type="http://schemas.openxmlformats.org/officeDocument/2006/relationships/hyperlink" Target="https://www.google.com/maps?q=14.398429916666664,-12.809239683333333" TargetMode="External"/><Relationship Id="rId12" Type="http://schemas.openxmlformats.org/officeDocument/2006/relationships/hyperlink" Target="https://www.google.com/maps?q=14.3782632,-12.826790249999998" TargetMode="External"/><Relationship Id="rId13" Type="http://schemas.openxmlformats.org/officeDocument/2006/relationships/hyperlink" Target="https://www.google.com/maps?q=14.375542833333334,-12.824580366666664" TargetMode="External"/><Relationship Id="rId14" Type="http://schemas.openxmlformats.org/officeDocument/2006/relationships/hyperlink" Target="https://www.google.com/maps?q=14.39515323,-12.79805493" TargetMode="External"/><Relationship Id="rId15" Type="http://schemas.openxmlformats.org/officeDocument/2006/relationships/hyperlink" Target="https://www.google.com/maps?q=14.37499458,-12.82428638" TargetMode="External"/><Relationship Id="rId16" Type="http://schemas.openxmlformats.org/officeDocument/2006/relationships/hyperlink" Target="https://www.google.com/maps?q=14.37618482,-12.82470003" TargetMode="External"/><Relationship Id="rId17" Type="http://schemas.openxmlformats.org/officeDocument/2006/relationships/hyperlink" Target="https://www.google.com/maps?q=14.376987116666665,-12.824859199999999" TargetMode="External"/><Relationship Id="rId18" Type="http://schemas.openxmlformats.org/officeDocument/2006/relationships/hyperlink" Target="https://www.google.com/maps?q=14.37538232,-12.824390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