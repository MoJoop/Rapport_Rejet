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EQ1_sup</w:t>
        <w:br/>
        <w:t>Grappe: 011301410053</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Section7b</w:t>
            </w:r>
          </w:p>
        </w:tc>
        <w:tc>
          <w:tcPr>
            <w:tcW w:type="dxa" w:w="3324"/>
          </w:tcPr>
          <w:p>
            <w:r>
              <w:t>Consommation alimentaire - 7 jours</w:t>
            </w:r>
          </w:p>
        </w:tc>
        <w:tc>
          <w:tcPr>
            <w:tcW w:type="dxa" w:w="3324"/>
          </w:tcPr>
          <w:p>
            <w:r>
              <w:t>11</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Section10a</w:t>
            </w:r>
          </w:p>
        </w:tc>
        <w:tc>
          <w:tcPr>
            <w:tcW w:type="dxa" w:w="3324"/>
          </w:tcPr>
          <w:p>
            <w:r>
              <w:t>Existence entreprise non agricole</w:t>
            </w:r>
          </w:p>
        </w:tc>
        <w:tc>
          <w:tcPr>
            <w:tcW w:type="dxa" w:w="3324"/>
          </w:tcPr>
          <w:p>
            <w:r>
              <w:t>6</w:t>
            </w:r>
          </w:p>
        </w:tc>
      </w:tr>
      <w:tr>
        <w:tc>
          <w:tcPr>
            <w:tcW w:type="dxa" w:w="3324"/>
          </w:tcPr>
          <w:p>
            <w:r>
              <w:t>Section14</w:t>
            </w:r>
          </w:p>
        </w:tc>
        <w:tc>
          <w:tcPr>
            <w:tcW w:type="dxa" w:w="3324"/>
          </w:tcPr>
          <w:p>
            <w:r>
              <w:t>Chocs</w:t>
            </w:r>
          </w:p>
        </w:tc>
        <w:tc>
          <w:tcPr>
            <w:tcW w:type="dxa" w:w="3324"/>
          </w:tcPr>
          <w:p>
            <w:r>
              <w:t>6</w:t>
            </w:r>
          </w:p>
        </w:tc>
      </w:tr>
      <w:tr>
        <w:tc>
          <w:tcPr>
            <w:tcW w:type="dxa" w:w="3324"/>
          </w:tcPr>
          <w:p>
            <w:r>
              <w:t>Section12</w:t>
            </w:r>
          </w:p>
        </w:tc>
        <w:tc>
          <w:tcPr>
            <w:tcW w:type="dxa" w:w="3324"/>
          </w:tcPr>
          <w:p>
            <w:r>
              <w:t>Actifs du menage</w:t>
            </w:r>
          </w:p>
        </w:tc>
        <w:tc>
          <w:tcPr>
            <w:tcW w:type="dxa" w:w="3324"/>
          </w:tcPr>
          <w:p>
            <w:r>
              <w:t>5</w:t>
            </w:r>
          </w:p>
        </w:tc>
      </w:tr>
      <w:tr>
        <w:tc>
          <w:tcPr>
            <w:tcW w:type="dxa" w:w="3324"/>
          </w:tcPr>
          <w:p>
            <w:r>
              <w:t>Section3</w:t>
            </w:r>
          </w:p>
        </w:tc>
        <w:tc>
          <w:tcPr>
            <w:tcW w:type="dxa" w:w="3324"/>
          </w:tcPr>
          <w:p>
            <w:r>
              <w:t>Sante</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98-20-57-92</w:t>
            </w:r>
          </w:p>
        </w:tc>
        <w:tc>
          <w:tcPr>
            <w:tcW w:type="dxa" w:w="1662"/>
          </w:tcPr>
          <w:p>
            <w:r>
              <w:rPr>
                <w:sz w:val="14"/>
              </w:rPr>
              <w:t>b96195dbee2a4f81a83aada69c90df63</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NDIAGA DIOUF</w:t>
            </w:r>
          </w:p>
        </w:tc>
        <w:tc>
          <w:tcPr>
            <w:tcW w:type="dxa" w:w="3324"/>
          </w:tcPr>
          <w:p>
            <w:r>
              <w:rPr>
                <w:sz w:val="18"/>
              </w:rPr>
              <w:t>N/A</w:t>
            </w:r>
          </w:p>
        </w:tc>
        <w:tc>
          <w:tcPr>
            <w:tcW w:type="dxa" w:w="3324"/>
          </w:tcPr>
          <w:p>
            <w:r/>
            <w:hyperlink r:id="rId9">
              <w:r>
                <w:rPr>
                  <w:color w:val="0563C1"/>
                  <w:u w:val="single"/>
                </w:rPr>
                <w:t>2e �tage</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ndiaga diouf est relativement élevé par rapport aux autres montants depansés observés dans cette zone. Prière de corriger ou de confirmer avec le QG. </w:t>
        <w:br/>
        <w:t xml:space="preserve">- Attention ! Vous avez déclaré en s01q00 que le répondant est la personne elle-même, or adama diouf est trop jeune (10 ans) pour fournir des informations correctes. Prière de refaire la section 1 pour adama diouf en demandant à un adulte de répondre aux questions à sa place. </w:t>
        <w:br/>
        <w:t>- Attention ! Vous avez déclaré en s01q00 que le répondant est la personne elle-même, or mamadou diouf est trop jeune (6 ans) pour fournir des informations correctes. Prière de refaire la section 1 pour mamadou diouf en demandant à un adulte de répondre aux questions à sa place.</w:t>
      </w:r>
    </w:p>
    <w:p>
      <w:r>
        <w:rPr>
          <w:b/>
          <w:color w:val="4672C4"/>
          <w:sz w:val="22"/>
        </w:rPr>
        <w:t>&gt;&gt; Section2 - Education</w:t>
      </w:r>
    </w:p>
    <w:p>
      <w:pPr>
        <w:ind w:left="283"/>
      </w:pPr>
      <w:r>
        <w:rPr>
          <w:sz w:val="20"/>
        </w:rPr>
        <w:t xml:space="preserve">- Peu probable! Amy Ndour  n'arrive pas  à comprendre un petit texte lu dans une langue locale (s02q03). Veuillez corriger ou donner des explications au QG. </w:t>
        <w:br/>
        <w:t xml:space="preserve">- Peu probable! adama diouf  n'arrive pas  à comprendre un petit texte lu dans une langue locale (s02q03). Veuillez corriger ou donner des explications au QG. </w:t>
        <w:br/>
        <w:t xml:space="preserve">- Peu probable! babacar diouf  n'arrive pas  à comprendre un petit texte lu dans une langue locale (s02q03). Veuillez corriger ou donner des explications au QG. </w:t>
        <w:br/>
        <w:t>- Peu probable! mamadou diouf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ndiaga diouf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Café en poudre soluble en Sachets industriel (Petit) est relativement élevé par rapport aux autres prix observés dans cette zone. Prière de corriger ou de confirmer avec le QG. Attention ! Le prix unitaire d'achat (1000 Fcfa) de Beignets de farine de boulangerie en Sachets (Moyen) est relativement élevé par rapport aux autres prix observés dans cette zone. Prière de corriger ou de confirmer avec le QG. Attention ! Le prix unitaire d'achat (200 Fcfa) de Aubergine sauvage  en Pièce (Moyen) est relativement élevé par rapport aux autres prix observés dans cette zone. Prière de corriger ou de confirmer avec le QG. Attention ! Le prix unitaire d'achat (200 Fcfa) de Carotte en Pièce (Moyen) est relativement élevé par rapport aux autres prix observés dans cette zone. Prière de corriger ou de confirmer avec le QG. Attention ! Le prix unitaire d'achat (200 Fcfa) de Courge en Morceau (Portion) (Moyen) est relativement élevé par rapport aux autres prix observés dans cette zone. Prière de corriger ou de confirmer avec le QG. Attention ! Le prix unitaire d'achat (200 Fcfa) de Manioc en tubercules en Pièce (Moyen) est relativement élevé par rapport aux autres prix observés dans cette zone. Prière de corriger ou de confirmer avec le QG. Attention ! Le prix unitaire d'achat (2000 Fcfa) de Lait caillé en Sachets (Grand) est relativement élevé par rapport aux autres prix observés dans cette zone. Prière de corriger ou de confirmer avec le QG. Attention ! Le prix unitaire d'achat (3000 Fcfa) de Ail en Kg (taille unique) est relativement élevé par rapport aux autres prix observés dans cette zone. Prière de corriger ou de confirmer avec le QG. Incohérence!! Dans ce ménage, chaque individus consomme par jour 77.63886 Kg  de cereale; Prière de revoir les quantités prises de ces produits.</w:t>
      </w:r>
    </w:p>
    <w:p>
      <w:r>
        <w:rPr>
          <w:b/>
          <w:color w:val="4672C4"/>
          <w:sz w:val="22"/>
        </w:rPr>
        <w:t>&gt;&gt; Section10a - Existence entreprise non agricole</w:t>
      </w:r>
    </w:p>
    <w:p>
      <w:pPr>
        <w:ind w:left="283"/>
      </w:pPr>
      <w:r>
        <w:rPr>
          <w:sz w:val="20"/>
        </w:rPr>
        <w:t>- Avertissement!!! Le ménage de NDIAGA DIOUF a comme taille 5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NDIAGA DIOUF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83-50-82-74</w:t>
            </w:r>
          </w:p>
        </w:tc>
        <w:tc>
          <w:tcPr>
            <w:tcW w:type="dxa" w:w="1662"/>
          </w:tcPr>
          <w:p>
            <w:r>
              <w:rPr>
                <w:sz w:val="14"/>
              </w:rPr>
              <w:t>96e35c1ec60542f1a4cb9196d45fe14d</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ALY DIONGUE</w:t>
            </w:r>
          </w:p>
        </w:tc>
        <w:tc>
          <w:tcPr>
            <w:tcW w:type="dxa" w:w="3324"/>
          </w:tcPr>
          <w:p>
            <w:r>
              <w:rPr>
                <w:sz w:val="18"/>
              </w:rPr>
              <w:t>N/A</w:t>
            </w:r>
          </w:p>
        </w:tc>
        <w:tc>
          <w:tcPr>
            <w:tcW w:type="dxa" w:w="3324"/>
          </w:tcPr>
          <w:p>
            <w:r/>
            <w:hyperlink r:id="rId10">
              <w:r>
                <w:rPr>
                  <w:color w:val="0563C1"/>
                  <w:u w:val="single"/>
                </w:rPr>
                <w:t>GRAND YOFF LEONA 3i�me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Mame Aly Diongue  ne possède pas le téléphone android, a accès à l'internet , prière de confirmer cette information. Attention ! Le montant (5000 Fcfa) dépensé ou reçu en cadeau pour les cartes prépayées, les transferts de crédit et les abonnements de  Mame Aly Diongue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Aminata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Aminata Diallo  n'arrive pas  à comprendre un petit texte lu dans une langue locale (s02q03). Veuillez corriger ou donner des explications au QG. Le domaine que Aminata Diallo bénéficié de cette formation est sécurité et semble exister dans les modalités, prière de prendre attache avec le QG pour plus d'explication afin de la classer bien. </w:t>
        <w:br/>
        <w:t xml:space="preserve">- Peu probable! Hadiatou Diongue  n'arrive pas  à comprendre un petit texte lu dans une langue locale (s02q03). Veuillez corriger ou donner des explications au QG. Peu probable! Hadiatou Diongue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Hadiatou Diongue et corriger ou confirmer avec le QG. </w:t>
        <w:br/>
        <w:t xml:space="preserve">- Peu probable! Mamadou Sakho Diongue  n'arrive pas  à comprendre un petit texte lu dans une langue locale (s02q03). Veuillez corriger ou donner des explications au QG. Avertissement!! Les frais de livres de Mamadou Sakho Dionguesemble élévés (s02q23). veuillez, s'il vous plait, confirmer ces informations avec le QG ou apporter les corrections nécessaires. Le montant des frais pour les cahiers et autres matériels scolaires pour l'année scolaire de Mamadou Sakho Diongue est faible ou élevé, veuillez, s'il vous plait, confirmer ces informations avec le QG ou apporter les corrections nécessaires. </w:t>
        <w:br/>
        <w:t xml:space="preserve">- Peu probable! Mame Aly Diongue  n'arrive pas  à comprendre un petit texte lu dans une langue locale (s02q03). Veuillez corriger ou donner des explications au QG. </w:t>
        <w:br/>
        <w:t>- Peu probable! maimouna sakho Diongue  n'arrive pas  à comprendre un petit texte lu dans une langue locale (s02q03). Veuillez corriger ou donner des explications au QG. Avertissement!! Les frais de livres de maimouna sakho Dionguesemble élévés (s02q23). veuillez, s'il vous plait, confirmer ces informations avec le QG ou apporter les corrections nécessaires. Le montant des frais pour les cahiers et autres matériels scolaires pour l'année scolaire de maimouna sakho Diongue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Avertissement!!! Mame Aly Diongue est un Spécialistes des bases de données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Mame Aly Diongue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Escargots en Morceau (Portion) (Petit) est relativement élevé par rapport aux autres prix observés dans cette zone. Prière de corriger ou de confirmer avec le QG. Attention ! Le prix unitaire d'achat (200 Fcfa) de Manioc en tubercules en Pièce (Moyen) est relativement élevé par rapport aux autres prix observés dans cette zone. Prière de corriger ou de confirmer avec le QG. Attention ! Le prix unitaire d'achat (200 Fcfa) de Pain moderne (Rond) en Pièce (Moyen) est relativement élevé par rapport aux autres prix observés dans cette zone. Prière de corriger ou de confirmer avec le QG. Attention ! Le prix unitaire d'achat (3500 Fcfa) de Concentré de tomate en Boite de tomate/Pot (Moyen) est relativement élevé par rapport aux autres prix observés dans cette zone. Prière de corriger ou de confirmer avec le QG. Attention ! Soupçons de quantité anormale! Le ménage de MAME ALY DIONGUE avec une taille de 5 personnes a consommé 2 Pièce en Petit de Concombre qui est relativement élevé comme consommation par rapport à la condition de vie des autres ménages de même taille dans cette zone. Prière de corriger ou de confirmer avec le QG. Avertissement!! Les quantités du Thé en feuille consommées en Pièce semble incoherent car les ménages consomment géneralement en sachet ou en paquet, prière de corriger ou confirmer avec le QG. Avertissement!!  le prix unitaire (2500 Fcfa) de Thé en feuille en Paquet de taille  Moyen est très faible ou élevé, prière de corriger.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87.95029 Kg  de cereale; Prière de revoir les quantités prises de ces produits.</w:t>
      </w:r>
    </w:p>
    <w:p>
      <w:r>
        <w:rPr>
          <w:b/>
          <w:color w:val="4672C4"/>
          <w:sz w:val="22"/>
        </w:rPr>
        <w:t>&gt;&gt; Section10a - Existence entreprise non agricole</w:t>
      </w:r>
    </w:p>
    <w:p>
      <w:pPr>
        <w:ind w:left="283"/>
      </w:pPr>
      <w:r>
        <w:rPr>
          <w:sz w:val="20"/>
        </w:rPr>
        <w:t>- Avertissement!!! Le ménage de MAME ALY DIONGUE a comme taille 5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Appareil TV a été achété à 450000 Fcfa est relativement élevé par rapport aux autres prix d'achat observés dans cette zone. Prière de corriger ou de confirmer avec le QG. </w:t>
        <w:br/>
        <w:t>- Avertissement!!! Le prix d'achat (8000) de l'article  Bonbonne de gaz est inférieur aux prix de revente (12000)  avec l'âge du bien atteignant 15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MAME ALY DIONGUE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46-30-00-81</w:t>
            </w:r>
          </w:p>
        </w:tc>
        <w:tc>
          <w:tcPr>
            <w:tcW w:type="dxa" w:w="1662"/>
          </w:tcPr>
          <w:p>
            <w:r>
              <w:rPr>
                <w:sz w:val="14"/>
              </w:rPr>
              <w:t>439bd12d110a4cbfabe87ffcf7c5e23e</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DIOUF</w:t>
            </w:r>
          </w:p>
        </w:tc>
        <w:tc>
          <w:tcPr>
            <w:tcW w:type="dxa" w:w="3324"/>
          </w:tcPr>
          <w:p>
            <w:r>
              <w:rPr>
                <w:sz w:val="18"/>
              </w:rPr>
              <w:t>N/A</w:t>
            </w:r>
          </w:p>
        </w:tc>
        <w:tc>
          <w:tcPr>
            <w:tcW w:type="dxa" w:w="3324"/>
          </w:tcPr>
          <w:p>
            <w:r/>
            <w:hyperlink r:id="rId11">
              <w:r>
                <w:rPr>
                  <w:color w:val="0563C1"/>
                  <w:u w:val="single"/>
                </w:rPr>
                <w:t>GRAND YOFF LEONA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Aimé diouf  n'arrive pas  à comprendre un petit texte lu dans une langue locale (s02q03). Veuillez corriger ou donner des explications au QG. </w:t>
        <w:br/>
        <w:t>- Peu probable! Mamadou Diouf  n'arrive pas  à comprendre un petit texte lu dans une langue locale (s02q03). Veuillez corriger ou donner des explications au QG. Peu probable! Mamadou Diouf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blanchiment des vêtements, linge, etc. (Pressing) est lavandière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DIOUF a comme taille 2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(6000) de l'article  Bonbonne de gaz est inférieur aux prix de revente (7000)  avec l'âge du bien atteignant 7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DIOUF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99-21-34-76</w:t>
            </w:r>
          </w:p>
        </w:tc>
        <w:tc>
          <w:tcPr>
            <w:tcW w:type="dxa" w:w="1662"/>
          </w:tcPr>
          <w:p>
            <w:r>
              <w:rPr>
                <w:sz w:val="14"/>
              </w:rPr>
              <w:t>8188a11ff90744359f7fb2847f85375a</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NDIABOU TOURE</w:t>
            </w:r>
          </w:p>
        </w:tc>
        <w:tc>
          <w:tcPr>
            <w:tcW w:type="dxa" w:w="3324"/>
          </w:tcPr>
          <w:p>
            <w:r>
              <w:rPr>
                <w:sz w:val="18"/>
              </w:rPr>
              <w:t>N/A</w:t>
            </w:r>
          </w:p>
        </w:tc>
        <w:tc>
          <w:tcPr>
            <w:tcW w:type="dxa" w:w="3324"/>
          </w:tcPr>
          <w:p>
            <w:r/>
            <w:hyperlink r:id="rId12">
              <w:r>
                <w:rPr>
                  <w:color w:val="0563C1"/>
                  <w:u w:val="single"/>
                </w:rPr>
                <w:t>grand yoff leona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Absa Willier  n'arrive pas  à comprendre un petit texte lu dans une langue locale (s02q03). Veuillez corriger ou donner des explications au QG. </w:t>
        <w:br/>
        <w:t xml:space="preserve">- Peu probable! Babacar Ndiaye  n'arrive pas  à comprendre un petit texte lu dans une langue locale (s02q03). Veuillez corriger ou donner des explications au QG. </w:t>
        <w:br/>
        <w:t xml:space="preserve">- Peu probable! Bassirou Ndiaye  n'arrive pas  à comprendre un petit texte lu dans une langue locale (s02q03). Veuillez corriger ou donner des explications au QG. </w:t>
        <w:br/>
        <w:t xml:space="preserve">- Peu probable! Elh adji Diop  n'arrive pas  à comprendre un petit texte lu dans une langue locale (s02q03). Veuillez corriger ou donner des explications au QG. </w:t>
        <w:br/>
        <w:t xml:space="preserve">- Peu probable! Fatou Sow  n'arrive pas  à comprendre un petit texte lu dans une langue locale (s02q03). Veuillez corriger ou donner des explications au QG. Peu probable! Fatou Sow  ne sait ni lire, ni écrire, ni comprendre dans aucune des langues  (s02q01,s02q02,s02q03). Veuillez corriger ou donner des explications au QG. </w:t>
        <w:br/>
        <w:t xml:space="preserve">- Peu probable! Fatoumata Sene  n'arrive pas  à comprendre un petit texte lu dans une langue locale (s02q03). Veuillez corriger ou donner des explications au QG. Peu probable! Fatoumata Sene  ne sait ni lire, ni écrire, ni comprendre dans aucune des langues  (s02q01,s02q02,s02q03). Veuillez corriger ou donner des explications au QG. </w:t>
        <w:br/>
        <w:t xml:space="preserve">- Peu probable! Ibrahima Willier  n'arrive pas  à comprendre un petit texte lu dans une langue locale (s02q03). Veuillez corriger ou donner des explications au QG. </w:t>
        <w:br/>
        <w:t xml:space="preserve">- Peu probable! Mame Sanou Ndiour  n'arrive pas  à comprendre un petit texte lu dans une langue locale (s02q03). Veuillez corriger ou donner des explications au QG. </w:t>
        <w:br/>
        <w:t xml:space="preserve">- Peu probable! Nabou Diallo  n'arrive pas  à comprendre un petit texte lu dans une langue locale (s02q03). Veuillez corriger ou donner des explications au QG. </w:t>
        <w:br/>
        <w:t>- Peu probable! Ousmane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montant(105000 FCFA) des frais des médicaments achetés dans les officines privées de Nabou Diallo semble trop faible ou élevé, veuillez revoir ce montant. Le montant(15500 FCFA) des dépenses pour chaque visite prénatale de Nabou Diallo semble faible (voir nul) ou élevé, prière de corriger. </w:t>
        <w:br/>
        <w:t>- Le principal problème de santé que Ibrahima Willier a eu est Asthma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Fatou Sow n'a consacré aucune heure pour aucun des travaux du ménage, prière de regarder les réponses prises dans les questions (s04q01 s04q02 s04q03 s04q04 s04q05 s04q06 s04q07 s04q08). Fatou Sow fait revenus provenant des loyers pour subvenir principalement à ses besoins et semble exister dans les modalités, prière de prendre attache avec le QG pour plus d'explication afin de la classer bien. </w:t>
        <w:br/>
        <w:t>- Avertissement! NDiabou Toure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Cheikh Tidiane Willier est un Professeurs d'université et d'établissements d'enseignement supérieur qui travaille dans Entreprise Privée et a declaré comme catégorie socioprofessionnelle Ouvrier ou employé qualifié , prière de vérifier cette information de catégorie socioprofessionnelle auprès de l'enquêté (e) ou confirmer avec le QG. </w:t>
        <w:br/>
        <w:t>- Incohérence détectée ! Il semble peu probable que NDiabou Toure occupe un emploi pour l'ETAT/collectivités locales ou dans une entreprise publique/parapublique tout en travaillant moins de  6h par jour. Veuillez, s'il vous plaît, corriger cette information. Avertissement!!! NDiabou Toure est un Employés, service du personnel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Bintou Ndiaye a travaillés par mois semble être inférieur à 15. Veuillez, s'il vous plaît, confirmer cette information. Avertissement!!! les informations de Bintou Ndiaye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Bintou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NDiabou Toure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NDiabou Toure est un Employés, service du personnel qui travaille dans Etat/Collectivités locales et est un Ouvrier ou employé qualifié mais dit n'avoir pas de compte dans une banque classique, prière de vérifier auprès de l'enquêté (e) ou confirmer avec le QG.  La   principale utilisation que NDiabou Toure a fait de ce dernier crédit est complement frais de voyage de ma fille qui est au maroc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Moutarde en Sachets (Petit) est relativement élevé par rapport aux autres prix observés dans cette zone. Prière de corriger ou de confirmer avec le QG. Attention ! Soupçons de quantité anormale! Le ménage de NDIABOU TOURE avec une taille de 14 personnes a consommé 5 Sachets en Petit de Moutarde qui est relativement élevé comme consommation par rapport à la condition de vie des autres ménages de même taille dans cette zone. Prière de corriger ou de confirmer avec le QG. Attention ! Le prix unitaire d'achat (150 Fcfa) de Beurre en Tablette (Petit) est relativement faible par rapport aux autres prix observés dans cette zone. Prière de corriger ou de confirmer avec le QG. Attention ! Le prix unitaire d'achat (150 Fcfa) de Carotte en Pièce (Petit) est relativement élevé par rapport aux autres prix observés dans cette zone. Prière de corriger ou de confirmer avec le QG. Attention ! Le prix unitaire d'achat (150 Fcfa) de Piment frais en Sachets (Petit) est relativement élevé par rapport aux autres prix observés dans cette zone. Prière de corriger ou de confirmer avec le QG. Attention ! Le prix unitaire d'achat (1500 Fcfa) de Poisson frais type 9 en Tas (Petit) est relativement élevé par rapport aux autres prix observés dans cette zone. Prière de corriger ou de confirmer avec le QG. Attention ! Le prix unitaire d'achat (200 Fcfa) de Manioc en tubercules en Pièce (Petit) est relativement élevé par rapport aux autres prix observés dans cette zone. Prière de corriger ou de confirmer avec le QG. Attention ! Le prix unitaire d'achat (200 Fcfa) de Spaghettis en Sachets industriel (Petit) est relativement faible par rapport aux autres prix observés dans cette zone. Prière de corriger ou de confirmer avec le QG. Attention ! Le prix unitaire d'achat (2000 Fcfa) de Pastèque en Pièce (Moyen) est relativement élevé par rapport aux autres prix observés dans cette zone. Prière de corriger ou de confirmer avec le QG. Attention ! Le prix unitaire d'achat (500 Fcfa) de Autres tisanes et infusions n.d.a. (quinqueliba, citronnelle, etc.) en Sachets (Moyen) est relativement élevé par rapport aux autres prix observés dans cette zone. Prière de corriger ou de confirmer avec le QG. Attention ! Soupçons de quantité anormale! Le ménage de NDIABOU TOURE avec une taille de 14 personnes a consommé 10 Tas en Petit de Poireau qui est relativement élevé comme consommation par rapport à la condition de vie des autres ménages de même taille dans cette zone. Prière de corriger ou de confirmer avec le QG. Avertissement!! La quantité (3.75 litre) du produit Huile de palme raffinée consommée  par le ménage semble très élevé, prière de corriger ou confirmer avec le QG. Avertissement!!! Le ménage a consommé 14 Cuillère Petit de Chocolat pâte à tartiner, cette quantité semble anormale pour une consommation des 7 derniers jours.Prière de corriger ou de confirmer avec le QG. Avertissement!!! Le ménage a consommé 14 Sachets industriel Petit de Chocolat en tablettes à croquer, cette quantité semble anormale pour une consommation des 7 derniers jours.Prière de corriger ou de confirmer avec le QG. Avertissement!!! Le ménage a consommé 28 Paquet Petit de Caramel, bonbons, confiseries, etc., cette quantité semble anormale pour une consommation des 7 derniers jours.Prière de corriger ou de confirmer avec le QG. Attention ! Le prix unitaire d'achat (200 Fcfa) de Caramel, bonbons, confiseries, etc. en Paquet (Petit) est relativement élevé par rapport aux autres prix observés dans cette zone. Prière de corriger ou de confirmer avec le QG. Avertissement!!! Le ménage a consommé 28 Pièce Petit de Sucre en morceaux, cette quantité semble anormale pour une consommation des 7 derniers jours.Prière de corriger ou de confirmer avec le QG. Avertissement!!! Le ménage a consommé 9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Sachets industriel Moyen prière de verifier. Incohérence!! Dans ce ménage, chaque individus consomme par jour 28.36653 Kg  de cereale; Prière de revoir les quantités prises de ces produits. Incohérence!! Dans ce ménage, chaque individus consomme par jour 28.36653 Kg  de cereale; Prière de revoir les quantités prises de ces produits. Attention ! Le prix unitaire d'achat (700 Fcfa) de Mil en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xml:space="preserve">- La dépense en alimentation pour Gamou  ne peut être 0. Veuillez s'il vous plaît revoir ce montant. </w:t>
        <w:br/>
        <w:t xml:space="preserve">- La dépense en alimentation pour Magal  ne peut être 0. Veuillez s'il vous plaît revoir ce montant. </w:t>
        <w:b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xml:space="preserve">-  La dernière fois que vous avez acheté Salaire du personnel de maison (gardien, boy, chauffeur, cuisinier, etc. ) est domestique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Essence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 Le montant dépensé de l'entreprise Activite Thiack Thiack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Activite Thiack Thiack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xml:space="preserve">- Le montant dépensé de l'entreprise Activite Thiack Thiack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Activite Thiack Thiack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Peu plausible! la valeur actuelle déclarée en s10q40 pour Activite Poissonerie semble trop petite ou trop élevée. Veuillez, s'il vous plaît, confirmer cette information avec le QG ou la corriger. Le noms de l'entreprise 1 Poissonnerie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Armoires et autres meubles a été revendu à 450000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xml:space="preserve">- Le temps que le ménage a réçu pour Don de moustiquaire imprégnée par jour semble incoherent. Prière de corriger. </w:t>
        <w:b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NDIABOU TOURE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86-92-33-38</w:t>
            </w:r>
          </w:p>
        </w:tc>
        <w:tc>
          <w:tcPr>
            <w:tcW w:type="dxa" w:w="1662"/>
          </w:tcPr>
          <w:p>
            <w:r>
              <w:rPr>
                <w:sz w:val="14"/>
              </w:rPr>
              <w:t>e94ca21bd2c042f087bfdfa9ed264586</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DIOUF</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fatou faye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 </w:t>
        <w:br/>
        <w:t>- Peu probable! mariama diouf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fatou faye n'a consacré aucune heure pour aucun des travaux du ménage, prière de regarder les réponses prises dans les questions (s04q01 s04q02 s04q03 s04q04 s04q05 s04q06 s04q07 s04q08).</w:t>
      </w:r>
    </w:p>
    <w:p>
      <w:r>
        <w:rPr>
          <w:b/>
          <w:color w:val="4672C4"/>
          <w:sz w:val="22"/>
        </w:rPr>
        <w:t>&gt;&gt; Section9a - Depenses de fetes et ceremonies</w:t>
      </w:r>
    </w:p>
    <w:p>
      <w:pPr>
        <w:ind w:left="283"/>
      </w:pPr>
      <w:r>
        <w:rPr>
          <w:sz w:val="20"/>
        </w:rPr>
        <w:t xml:space="preserve">- La dépense en alimentation pour Autres fêtes réligieuses musulmanes  ne peut être 0. Veuillez s'il vous plaît revoir ce montant. </w:t>
        <w:br/>
        <w:t>- La dépense en alimentation pour Gamou  ne peut être 0. Veuillez s'il vous plaît revoir ce montant.</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Cette entreprise vente de petit dejeuner dit avoir obtenu une valeur sur les marchandises vendu en etat et les marchandises vendu après transformation. L'entreprise vente de petit dejeuner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MARIAMA DIOUF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19-06-41-57</w:t>
            </w:r>
          </w:p>
        </w:tc>
        <w:tc>
          <w:tcPr>
            <w:tcW w:type="dxa" w:w="1662"/>
          </w:tcPr>
          <w:p>
            <w:r>
              <w:rPr>
                <w:sz w:val="14"/>
              </w:rPr>
              <w:t>29d8c9a890274e58bd4323c96bfd7422</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YOUM</w:t>
            </w:r>
          </w:p>
        </w:tc>
        <w:tc>
          <w:tcPr>
            <w:tcW w:type="dxa" w:w="3324"/>
          </w:tcPr>
          <w:p>
            <w:r>
              <w:rPr>
                <w:sz w:val="18"/>
              </w:rPr>
              <w:t>N/A</w:t>
            </w:r>
          </w:p>
        </w:tc>
        <w:tc>
          <w:tcPr>
            <w:tcW w:type="dxa" w:w="3324"/>
          </w:tcPr>
          <w:p>
            <w:r/>
            <w:hyperlink r:id="rId13">
              <w:r>
                <w:rPr>
                  <w:color w:val="0563C1"/>
                  <w:u w:val="single"/>
                </w:rPr>
                <w:t>2e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Mamadou Youm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Mamadou Youm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Mamadou Youm  n'arrive pas  à comprendre un petit texte lu dans une langue locale (s02q03). Veuillez corriger ou donner des explications au QG. </w:t>
        <w:br/>
        <w:t xml:space="preserve">- Peu probable! Ousmane Youm  n'arrive pas  à comprendre un petit texte lu dans une langue locale (s02q03). Veuillez corriger ou donner des explications au QG. </w:t>
        <w:br/>
        <w:t>- Peu probable! Saliou Youm  n'arrive pas  à comprendre un petit texte lu dans une langue locale (s02q03). Veuillez corriger ou donner des explications au QG. La filière de Saliou Youm est Transport Logistique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principal problème de santé que Ousmane Youm a eu est Sunizite et semble exister dans les modalités, prière de prendre attache avec le QG pour plus d'explication afin de la classer bien. </w:t>
        <w:br/>
        <w:t>- Le principal problème de santé que Saliou Youm a eu est Maux de tete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Le montant de Mamadou Youm semble trop élevé pour un revenu net gagné par mois. Veuillez, s'il vous plaît, confirmer cette information avec le QG ou la corriger.</w:t>
      </w:r>
    </w:p>
    <w:p>
      <w:r>
        <w:rPr>
          <w:b/>
          <w:color w:val="4672C4"/>
          <w:sz w:val="22"/>
        </w:rPr>
        <w:t>&gt;&gt; Section6 - Epargne et credit</w:t>
      </w:r>
    </w:p>
    <w:p>
      <w:pPr>
        <w:ind w:left="283"/>
      </w:pPr>
      <w:r>
        <w:rPr>
          <w:sz w:val="20"/>
        </w:rPr>
        <w:t>- La  raison pourquoi Mamadou Youm n'a pas demandé de crédit auprès d'une institution financière au cours des 12 derniers mois est peur du credit bancaire trop de risque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MAMADOU YOUM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85-52-30-07</w:t>
            </w:r>
          </w:p>
        </w:tc>
        <w:tc>
          <w:tcPr>
            <w:tcW w:type="dxa" w:w="1662"/>
          </w:tcPr>
          <w:p>
            <w:r>
              <w:rPr>
                <w:sz w:val="14"/>
              </w:rPr>
              <w:t>6c49befc1e3540c380ee45d82f15a4cf</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SEYDINA NDIAYE</w:t>
            </w:r>
          </w:p>
        </w:tc>
        <w:tc>
          <w:tcPr>
            <w:tcW w:type="dxa" w:w="3324"/>
          </w:tcPr>
          <w:p>
            <w:r>
              <w:rPr>
                <w:sz w:val="18"/>
              </w:rPr>
              <w:t>N/A</w:t>
            </w:r>
          </w:p>
        </w:tc>
        <w:tc>
          <w:tcPr>
            <w:tcW w:type="dxa" w:w="3324"/>
          </w:tcPr>
          <w:p>
            <w:r/>
            <w:hyperlink r:id="rId12">
              <w:r>
                <w:rPr>
                  <w:color w:val="0563C1"/>
                  <w:u w:val="single"/>
                </w:rPr>
                <w:t>grand yoff leona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Seydina  Ndiaye  n'arrive pas  à comprendre un petit texte lu dans une langue locale (s02q03). Veuillez corriger ou donner des explications au QG. La raison principale que Seydina  Ndiaye n'a pas été à l'école entre 2024/2025 est preference ecole coranique et semble exister dans les modalités, prière de prendre attache avec le QG pour plus d'explication afin de la classer bien.</w:t>
      </w:r>
    </w:p>
    <w:p>
      <w:r>
        <w:rPr>
          <w:b/>
          <w:color w:val="4672C4"/>
          <w:sz w:val="22"/>
        </w:rPr>
        <w:t>&gt;&gt; Section3 - Sante</w:t>
      </w:r>
    </w:p>
    <w:p>
      <w:pPr>
        <w:ind w:left="283"/>
      </w:pPr>
      <w:r>
        <w:rPr>
          <w:sz w:val="20"/>
        </w:rPr>
        <w:t>- Seydina  Ndiaye s'est consulté la première fois pour cet épisode de maladie dans camps gendarmerie front de terre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(25 Fcfa) de Café en poudre soluble en Sachets industriel (Tres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blanchiment des vêtements, linge, etc. (Pressing) est lingere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Activite Tailleur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Activite Tailleur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Section16a - Champs et parcelles</w:t>
      </w:r>
    </w:p>
    <w:p>
      <w:pPr>
        <w:ind w:left="283"/>
      </w:pPr>
      <w:r>
        <w:rPr>
          <w:sz w:val="20"/>
        </w:rPr>
        <w:t>- La section 16 du ménage de SEYDINA NDIAYE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40-30-52-89</w:t>
            </w:r>
          </w:p>
        </w:tc>
        <w:tc>
          <w:tcPr>
            <w:tcW w:type="dxa" w:w="1662"/>
          </w:tcPr>
          <w:p>
            <w:r>
              <w:rPr>
                <w:sz w:val="14"/>
              </w:rPr>
              <w:t>fa2c04ba95b842e9a98bc7ff5493146e</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BA</w:t>
            </w:r>
          </w:p>
        </w:tc>
        <w:tc>
          <w:tcPr>
            <w:tcW w:type="dxa" w:w="3324"/>
          </w:tcPr>
          <w:p>
            <w:r>
              <w:rPr>
                <w:sz w:val="18"/>
              </w:rPr>
              <w:t>N/A</w:t>
            </w:r>
          </w:p>
        </w:tc>
        <w:tc>
          <w:tcPr>
            <w:tcW w:type="dxa" w:w="3324"/>
          </w:tcPr>
          <w:p>
            <w:r/>
            <w:hyperlink r:id="rId14">
              <w:r>
                <w:rPr>
                  <w:color w:val="0563C1"/>
                  <w:u w:val="single"/>
                </w:rPr>
                <w:t>GRAND YOFF LEONA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moustapha ba  n'arrive pas  à comprendre un petit texte lu dans une langue locale (s02q03). Veuillez corriger ou donner des explications au QG. Peu probable! moustapha ba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ménage a consommé 10 Pièce Petit de Sucre en morceaux,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MOUSTAPHA BA a comme taille 1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MOUSTAPHA BA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48-69-57-46</w:t>
            </w:r>
          </w:p>
        </w:tc>
        <w:tc>
          <w:tcPr>
            <w:tcW w:type="dxa" w:w="1662"/>
          </w:tcPr>
          <w:p>
            <w:r>
              <w:rPr>
                <w:sz w:val="14"/>
              </w:rPr>
              <w:t>0375898a876d42629e72c85ac49404b3</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BOUBACAR MANE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khadidiatou sylla  manquent, s'il vous plait pouvez-vous fournir d'effort pour avoir ces informations.</w:t>
      </w:r>
    </w:p>
    <w:p>
      <w:r>
        <w:rPr>
          <w:b/>
          <w:color w:val="4672C4"/>
          <w:sz w:val="22"/>
        </w:rPr>
        <w:t>&gt;&gt; Section2 - Education</w:t>
      </w:r>
    </w:p>
    <w:p>
      <w:pPr>
        <w:ind w:left="283"/>
      </w:pPr>
      <w:r>
        <w:rPr>
          <w:sz w:val="20"/>
        </w:rPr>
        <w:t xml:space="preserve">- Peu probable! boubacar manè  n'arrive pas  à comprendre un petit texte lu dans une langue locale (s02q03). Veuillez corriger ou donner des explications au QG. Peu probable! boubacar manè  ne sait ni lire, ni écrire, ni comprendre dans aucune des langues  (s02q01,s02q02,s02q03). Veuillez corriger ou donner des explications au QG. </w:t>
        <w:br/>
        <w:t xml:space="preserve">- Peu probable! cheikhouna manè  n'arrive pas  à comprendre un petit texte lu dans une langue locale (s02q03). Veuillez corriger ou donner des explications au QG. Peu probable! cheikhouna manè  ne sait ni lire, ni écrire, ni comprendre dans aucune des langues  (s02q01,s02q02,s02q03). Veuillez corriger ou donner des explications au QG. Peu plausible cheikhouna manè fréquente au minimum le fondamental 1 mais ne sait ni lire ni comprendre la langue française, prière de corriger ou de confirmer avec le QG merci. </w:t>
        <w:br/>
        <w:t xml:space="preserve">- Peu probable! goundo manè  n'arrive pas  à comprendre un petit texte lu dans une langue locale (s02q03). Veuillez corriger ou donner des explications au QG. Peu probable! goundo manè  ne sait ni lire, ni écrire, ni comprendre dans aucune des langues  (s02q01,s02q02,s02q03). Veuillez corriger ou donner des explications au QG. Peu plausible goundo manè fréquente au minimum le fondamental 1 mais ne sait ni lire ni comprendre la langue française, prière de corriger ou de confirmer avec le QG merci. </w:t>
        <w:br/>
        <w:t xml:space="preserve">- Peu probable! khadidiatou sylla  n'arrive pas  à comprendre un petit texte lu dans une langue locale (s02q03). Veuillez corriger ou donner des explications au QG. Peu probable! khadidiatou sylla  ne sait ni lire, ni écrire, ni comprendre dans aucune des langues  (s02q01,s02q02,s02q03). Veuillez corriger ou donner des explications au QG. </w:t>
        <w:br/>
        <w:t>- Peu probable! sounkara mané  n'arrive pas  à comprendre un petit texte lu dans une langue locale (s02q03). Veuillez corriger ou donner des explications au QG. Peu probable! sounkara mané  ne sait ni lire, ni écrire, ni comprendre dans aucune des langues  (s02q01,s02q02,s02q03). Veuillez corriger ou donner des explications au QG. Peu plausible sounkara mané fréquente au minimum le fondamental 1 mais ne sait ni lire ni comprendre la langue française, prière de corriger ou de confirmer avec le QG merci. Avertissement!! sounkara mané fréquente au minimum la troisième année de fondamental 1 mais ne sait pas écrire, prière de corriger ou confirmer avec le QG.</w:t>
      </w:r>
    </w:p>
    <w:p>
      <w:r>
        <w:rPr>
          <w:b/>
          <w:color w:val="4672C4"/>
          <w:sz w:val="22"/>
        </w:rPr>
        <w:t>&gt;&gt; Section7b - Consommation alimentaire - 7 jours</w:t>
      </w:r>
    </w:p>
    <w:p>
      <w:pPr>
        <w:ind w:left="283"/>
      </w:pPr>
      <w:r>
        <w:rPr>
          <w:sz w:val="20"/>
        </w:rPr>
        <w:t>- Attention ! Le prix unitaire d'achat (100 Fcfa) de Moutarde en Sachets (Petit) est relativement élevé par rapport aux autres prix observés dans cette zone. Prière de corriger ou de confirmer avec le QG. Attention ! Le prix unitaire d'achat (1250 Fcfa) de Cube alimentaire (Maggi, Jumbo, ) en Tablette (Moyen) est relativement faible par rapport aux autres prix observés dans cette zone. Prière de corriger ou de confirmer avec le QG. Attention ! Le prix unitaire d'achat (600 Fcfa) de Sel en Kg (taille unique) est relativement élevé par rapport aux autres prix observés dans cette zone. Prière de corriger ou de confirmer avec le QG. Incohérence!! Dans ce ménage, chaque individus consomme par jour 67.68143 Kg  de cereale; Prière de revoir les quantités prises de ces produits. Incohérence!! Dans ce ménage, chaque individus consomme par jour 67.68143 Kg  de cereale; Prière de revoir les quantités prises de ces produits. Le prix d'achat unitaire (8000 Fcfa) de Silure fumé en Kg de taille taille unique prière de regarder les reponses prises dans les questions s07bq07a s07bq07b s07bq07c s07bq08 pour mieux corriger. Attention ! Le prix unitaire d'achat (8000 Fcfa) de Silure fumé en Kg (taille unique) est relativement élevé par rapport aux autres prix observés dans cette zone.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Boubacar mane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74-04-28-25</w:t>
            </w:r>
          </w:p>
        </w:tc>
        <w:tc>
          <w:tcPr>
            <w:tcW w:type="dxa" w:w="1662"/>
          </w:tcPr>
          <w:p>
            <w:r>
              <w:rPr>
                <w:sz w:val="14"/>
              </w:rPr>
              <w:t>42e5bb2ef4ef40cbaa7d01cdb30b1bee</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TALLA NDIAYE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daouda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alimatou manga  n'arrive pas  à comprendre un petit texte lu dans une langue locale (s02q03). Veuillez corriger ou donner des explications au QG. </w:t>
        <w:br/>
        <w:t>- Peu probable! daouda ba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(100 Fcfa) de Vinaigre de vin en Verre ( à thé) (taille unique) est relativement élevé par rapport aux autres prix observés dans cette zone. Prière de corriger ou de confirmer avec le QG. Attention ! Le prix unitaire d'achat (200 Fcfa) de Mâchoiron Frais en Tas (Petit) est relativement faible par rapport aux autres prix observés dans cette zone. Prière de corriger ou de confirmer avec le QG. Attention ! Le prix unitaire d'achat (21.42857 Fcfa) de Pain moderne (Baguette) en miche (Moyen) est relativement faible par rapport aux autres prix observés dans cette zone. Prière de corriger ou de confirmer avec le QG. Attention ! Le prix unitaire d'achat (2500 Fcfa) de Huile de soja  en Litre (taille unique) est relativement élevé par rapport aux autres prix observés dans cette zone. Prière de corriger ou de confirmer avec le QG. Attention ! Le prix unitaire d'achat (50 Fcfa) de Autres condiments (persil, céléri, etc.) en Tas (Petit) est relativement faible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70 Cuillère de Petit de Lait pour bébé  ce qui semble incoherent pour une consommation aucours des 7 derniers jours, prière de verifier et corriger. Avertissement!!!Le ménage a consommé 75 Kg de taille unique de Oignon frais  ce qui semble incoherent pour une consommation aucours des 7 derniers jours, prière de verifier et corriger. Avertissement!!! Le ménage a consommé 75 Kg taille unique de Oignon frais, cette quantité semble anormale pour une consommation des 7 derniers jours.Prière de corriger ou de confirmer avec le QG. Attention ! Soupçons de quantité anormale! Le ménage de Daouda ba avec une taille de 3 personnes a consommé 75 Kg en taille unique de Oignon frais qui est relativement élevé comme consommation par rapport à la condition de vie des autres ménages de même taille dans cette zone. Prière de corriger ou de confirmer avec le QG. Incohérence!! Dans ce ménage, chaque individus consomme par jour 36.32857 Kg  de cereale; Prière de revoir les quantités prises de ces produits.</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Daouda ba a comme taille 3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Daouda ba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36-79-55-39</w:t>
            </w:r>
          </w:p>
        </w:tc>
        <w:tc>
          <w:tcPr>
            <w:tcW w:type="dxa" w:w="1662"/>
          </w:tcPr>
          <w:p>
            <w:r>
              <w:rPr>
                <w:sz w:val="14"/>
              </w:rPr>
              <w:t>b7d16bbaabda4a1b9265f09a058a7895</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NDOUR</w:t>
            </w:r>
          </w:p>
        </w:tc>
        <w:tc>
          <w:tcPr>
            <w:tcW w:type="dxa" w:w="3324"/>
          </w:tcPr>
          <w:p>
            <w:r>
              <w:rPr>
                <w:sz w:val="18"/>
              </w:rPr>
              <w:t>N/A</w:t>
            </w:r>
          </w:p>
        </w:tc>
        <w:tc>
          <w:tcPr>
            <w:tcW w:type="dxa" w:w="3324"/>
          </w:tcPr>
          <w:p>
            <w:r/>
            <w:hyperlink r:id="rId15">
              <w:r>
                <w:rPr>
                  <w:color w:val="0563C1"/>
                  <w:u w:val="single"/>
                </w:rPr>
                <w:t>6 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Babacar NDour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Babacar NDour est relativement élevé par rapport aux autres montants depansés observés dans cette zone. Prière de corriger ou de confirmer avec le QG. </w:t>
        <w:br/>
        <w:t>- Attention ! Le montant (7500 Fcfa) dépensé ou reçu en cadeau pour les cartes prépayées, les transferts de crédit et les abonnements de  Leonie Daba Sarr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Leonie Daba Sarr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Babacar NDour  n'arrive pas  à comprendre un petit texte lu dans une langue locale (s02q03). Veuillez corriger ou donner des explications au QG. </w:t>
        <w:br/>
        <w:t>- Peu probable! Leonie Daba Sarr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Babacar NDour a eu est hemorroide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Leonie Daba Sarr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Avertissement!!! Babacar NDour est un Agents concessionnaires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(100 Fcfa) de Beignets de maïs, mil, haricot en Pièce (Petit) est relativement élevé par rapport aux autres prix observés dans cette zone. Prière de corriger ou de confirmer avec le QG. Attention ! Le prix unitaire d'achat (2000 Fcfa) de Pastèque en Pièce (Moyen) est relativement élevé par rapport aux autres prix observés dans cette zone. Prière de corriger ou de confirmer avec le QG. Attention ! Le prix unitaire d'achat (4000 Fcfa) de Viande de poulet: cuisses de poulet en Kg (taille unique) est relativement élevé par rapport aux autres prix observés dans cette zone. Prière de corriger ou de confirmer avec le QG. Attention ! Le prix unitaire d'achat (50 Fcfa) de Piment frais en Sachets (Petit) est relativement faible par rapport aux autres prix observés dans cette zone. Prière de corriger ou de confirmer avec le QG. Attention ! Soupçons de quantité anormale! Le ménage de BABACAR NDOUR avec une taille de 3 personnes a consommé 5 Sachets en Moyen de Lait caillé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Sachets industriel Petit prière de verifier. Incohérence!! Dans ce ménage, chaque individus consomme par jour 201.541 Kg  de cereale; Prière de revoir les quantités prises de ces produits. Incohérence!! Dans ce ménage, chaque individus consomme par jour 201.541 Kg  de cereale; Prière de revoir les quantités prises de ces produits. Le prix d'achat unitaire (6000 Fcfa) de Café moulu en Kg de taille taille unique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BABACAR NDOUR a comme taille 3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Radio simple/Radiocassette a été revendu à 40000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BABACAR NDOUR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45-61-79-69</w:t>
            </w:r>
          </w:p>
        </w:tc>
        <w:tc>
          <w:tcPr>
            <w:tcW w:type="dxa" w:w="1662"/>
          </w:tcPr>
          <w:p>
            <w:r>
              <w:rPr>
                <w:sz w:val="14"/>
              </w:rPr>
              <w:t>75b61d52c75b4c60bc9ccda93055720e</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SOULEYMANE DIALLO</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(15000 Fcfa) dépensé ou reçu en cadeau pour les cartes prépayées, les transferts de crédit et les abonnements de  souleymane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amy faye  n'arrive pas  à comprendre un petit texte lu dans une langue locale (s02q03). Veuillez corriger ou donner des explications au QG. Peu probable! amy faye  ne sait ni lire, ni écrire, ni comprendre dans aucune des langues  (s02q01,s02q02,s02q03). Veuillez corriger ou donner des explications au QG. </w:t>
        <w:br/>
        <w:t xml:space="preserve">- Peu probable! cheikh ibra diallo  n'arrive pas  à comprendre un petit texte lu dans une langue locale (s02q03). Veuillez corriger ou donner des explications au QG. Peu probable! cheikh ibra diallo  ne sait ni lire, ni écrire, ni comprendre dans aucune des langues  (s02q01,s02q02,s02q03). Veuillez corriger ou donner des explications au QG. </w:t>
        <w:br/>
        <w:t xml:space="preserve">- Peu probable! habibe diallo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habibe diallo avec le QG ou apporter les corrections nécessaires. </w:t>
        <w:br/>
        <w:t>- Peu probable! souleymane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souleymane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(1800 Fcfa) de Pomme de terre en Kg (taille unique) est relativement élevé par rapport aux autres prix observés dans cette zone. Prière de corriger ou de confirmer avec le QG. Attention ! Le prix unitaire d'achat (200 Fcfa) de Escargots en Pièce (Petit) est relativement élevé par rapport aux autres prix observés dans cette zone. Prière de corriger ou de confirmer avec le QG. Attention ! Le prix unitaire d'achat (800 Fcfa) de Banane douce en Kg (taille unique) est relativement faible par rapport aux autres prix observés dans cette zone. Prière de corriger ou de confirmer avec le QG. Attention ! Soupçons de quantité anormale! Le ménage de SOU,EYMANE DIALLO avec une taille de 5 personnes a consommé 1 Kg en taille unique de Petit pois secs qui est relativement élevé comme consommation par rapport à la condition de vie des autres ménages de même taille dans cette zone. Prière de corriger ou de confirmer avec le QG. Avertissement!!! Le ménage a consommé 20 Cuillère Petit de Chocolat pâte à tartiner, cette quantité semble anormale pour une consommation des 7 derniers jours.Prière de corriger ou de confirmer avec le QG. Incohérence!! Dans ce ménage, chaque individus consomme par jour 76.22514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Section12 - Actifs du menage</w:t>
      </w:r>
    </w:p>
    <w:p>
      <w:pPr>
        <w:ind w:left="283"/>
      </w:pPr>
      <w:r>
        <w:rPr>
          <w:sz w:val="20"/>
        </w:rPr>
        <w:t>- Attention ! Appareil TV a été achété à 300000 Fcfa est relativement élevé par rapport aux autres prix d'achat observés dans cette zone. Prière de corriger ou de confirmer avec le QG. Attention ! Appareil TV a été revendu à 300000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SOU,EYMANE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323626,-17.4476528" TargetMode="External"/><Relationship Id="rId10" Type="http://schemas.openxmlformats.org/officeDocument/2006/relationships/hyperlink" Target="https://www.google.com/maps?q=14.732066,-17.4477773" TargetMode="External"/><Relationship Id="rId11" Type="http://schemas.openxmlformats.org/officeDocument/2006/relationships/hyperlink" Target="https://www.google.com/maps?q=14.7327007,-17.4481707" TargetMode="External"/><Relationship Id="rId12" Type="http://schemas.openxmlformats.org/officeDocument/2006/relationships/hyperlink" Target="https://www.google.com/maps?q=14.732005733333331,-17.447540816666667" TargetMode="External"/><Relationship Id="rId13" Type="http://schemas.openxmlformats.org/officeDocument/2006/relationships/hyperlink" Target="https://www.google.com/maps?q=14.7318108,-17.447331" TargetMode="External"/><Relationship Id="rId14" Type="http://schemas.openxmlformats.org/officeDocument/2006/relationships/hyperlink" Target="https://www.google.com/maps?q=14.7326875,-17.448138" TargetMode="External"/><Relationship Id="rId15" Type="http://schemas.openxmlformats.org/officeDocument/2006/relationships/hyperlink" Target="https://www.google.com/maps?q=14.7319793,-17.44752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