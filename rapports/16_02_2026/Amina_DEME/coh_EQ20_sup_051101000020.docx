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051101000020</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74-59-06-56</w:t>
            </w:r>
          </w:p>
        </w:tc>
        <w:tc>
          <w:tcPr>
            <w:tcW w:type="dxa" w:w="1662"/>
          </w:tcPr>
          <w:p>
            <w:r>
              <w:rPr>
                <w:sz w:val="14"/>
              </w:rPr>
              <w:t>d48b1d8123b6487aba3f2de21d3d1b68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w:t>
            </w:r>
          </w:p>
        </w:tc>
        <w:tc>
          <w:tcPr>
            <w:tcW w:type="dxa" w:w="3324"/>
          </w:tcPr>
          <w:p>
            <w:r>
              <w:rPr>
                <w:sz w:val="18"/>
              </w:rPr>
              <w:t>N/A</w:t>
            </w:r>
          </w:p>
        </w:tc>
        <w:tc>
          <w:tcPr>
            <w:tcW w:type="dxa" w:w="3324"/>
          </w:tcPr>
          <w:p>
            <w:r/>
            <w:hyperlink r:id="rId9">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 AZIZ BA  n'arrive pas  à comprendre un petit texte lu dans une langue locale (s02q03). Veuillez corriger ou donner des explications au QG.  Incohérence ! le montant payé de ABDOUL AZIZ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 AZIZ BA et corriger ou confirmer avec le QG. </w:t>
        <w:br/>
        <w:t xml:space="preserve">- Peu probable! ABOU DIOP  n'arrive pas  à comprendre un petit texte lu dans une langue locale (s02q03). Veuillez corriger ou donner des explications au QG. Peu probable! ABOU DIOP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w:t>
        <w:br/>
        <w:t xml:space="preserve">- Peu probable! AISSATA BARRY  n'arrive pas  à comprendre un petit texte lu dans une langue locale (s02q03).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ALIOU BA 1  n'arrive pas  à comprendre un petit texte lu dans une langue locale (s02q03). Veuillez corriger ou donner des explications au QG. Peu probable! ALIOU BA 1  ne sait ni lire, ni écrire, ni comprendre dans aucune des langues  (s02q01,s02q02,s02q03). Veuillez corriger ou donner des explications au QG. </w:t>
        <w:br/>
        <w:t xml:space="preserve">- Peu probable! AMADOU ALIOU DIALLO  n'arrive pas  à comprendre un petit texte lu dans une langue locale (s02q03). Veuillez corriger ou donner des explications au QG. Peu probable! AMADOU ALIOU DIALLO  ne sait ni lire, ni écrire, ni comprendre dans aucune des langues  (s02q01,s02q02,s02q03). Veuillez corriger ou donner des explications au QG.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Incohérence ! le montant payé de AMINATA BA pour les frais de scolarité est très faible. veuillez, s'il vous plait, confirmer ces informations avec le QG ou apporter les corrections nécessaires. Attention ! Le frais de scolarité (15000 Fcfa) de AMINATA BA en 4ème année de Secondaire 1 (Moyen) Général est relativement élevé par rapport aux autres frais de scolarités observés dans cette zone. Prière de corriger ou de confirmer avec le QG. </w:t>
        <w:br/>
        <w:t xml:space="preserve">- Peu probable! AMINATA BARRY  n'arrive pas  à comprendre un petit texte lu dans une langue locale (s02q03). Veuillez corriger ou donner des explications au QG. Peu probable! AMINATA BARRY  ne sait ni lire, ni écrire, ni comprendre dans aucune des langues  (s02q01,s02q02,s02q03). Veuillez corriger ou donner des explications au QG. </w:t>
        <w:br/>
        <w:t xml:space="preserve">- Peu probable! COLLE BA  n'arrive pas  à comprendre un petit texte lu dans une langue locale (s02q03). Veuillez corriger ou donner des explications au QG. Peu probable! COLLE BA  ne sait ni lire, ni écrire, ni comprendre dans aucune des langues  (s02q01,s02q02,s02q03). Veuillez corriger ou donner des explications au QG. </w:t>
        <w:br/>
        <w:t xml:space="preserve">- Peu probable! LOBE NIANG  n'arrive pas  à comprendre un petit texte lu dans une langue locale (s02q03). Veuillez corriger ou donner des explications au QG. Peu probable! LOBE NIANG  ne sait ni lire, ni écrire, ni comprendre dans aucune des langues  (s02q01,s02q02,s02q03). Veuillez corriger ou donner des explications au QG. </w:t>
        <w:br/>
        <w:t xml:space="preserve">- Peu probable! MARIEME SOW  n'arrive pas  à comprendre un petit texte lu dans une langue locale (s02q03). Veuillez corriger ou donner des explications au QG. Le montant des frais pour les cahiers et autres matériels scolaires pour l'année scolaire de MARIEME SOW est de 0 FCFA, MARIEME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MARIEME SOW et corriger ou confirmer avec le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BA et corriger ou confirmer avec le QG. Attention ! Le frais de scolarité (15000 Fcfa) de RAMATA BA en 1ére année de Secondaire 2 Général est relativement élevé par rapport aux autres frais de scolarités observés dans cette zone. Prière de corriger ou de confirmer avec le QG. </w:t>
        <w:br/>
        <w:t xml:space="preserve">- Peu probable! SALAMATA BA  n'arrive pas  à comprendre un petit texte lu dans une langue locale (s02q03). Veuillez corriger ou donner des explications au QG. </w:t>
        <w:br/>
        <w:t xml:space="preserve">- Peu probable! SAMBA DIA  n'arrive pas  à comprendre un petit texte lu dans une langue locale (s02q03). Veuillez corriger ou donner des explications au QG. Peu probable! SAMBA DIA  ne sait ni lire, ni écrire, ni comprendre dans aucune des langues  (s02q01,s02q02,s02q03). Veuillez corriger ou donner des explications au QG. </w:t>
        <w:br/>
        <w:t xml:space="preserve">- Peu probable! SOULEYMANE AMADOU SY  n'arrive pas  à comprendre un petit texte lu dans une langue locale (s02q03). Veuillez corriger ou donner des explications au QG. Peu probable! SOULEYMANE AMADOU SY  ne sait ni lire, ni écrire, ni comprendre dans aucune des langues  (s02q01,s02q02,s02q03). Veuillez corriger ou donner des explications au QG. </w:t>
        <w:br/>
        <w:t>- Peu probable! THIELO BA  n'arrive pas  à comprendre un petit texte lu dans une langue locale (s02q03). Veuillez corriger ou donner des explications au QG. Peu probable! THIELO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AZIZ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ALIOU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 DIOP enquêté dans l'emploi principale n'a pas declaré son salaire prière de fournir plus d'effort pour lui demander son salire, vous pouvez utiliser des stratégies pour faire une estimation ou demander des conseils au QG. Avertissement!!! ABOU DIOP enquêté dans l'emploi principale n'a pas declaré son revenu prière de fournir plus d'effort pour lui demander son revenu, vous pouvez utiliser des stratégies pour faire une estimation ou demander des conseils au QG. </w:t>
        <w:br/>
        <w:t>- Avertissement!!! SAMBA DIA enquêté dans l'emploi principale n'a pas declaré son salaire prière de fournir plus d'effort pour lui demander son salire, vous pouvez utiliser des stratégies pour faire une estimation ou demander des conseils au QG. Avertissement!!! SAMBA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Feuilles de patate en Sachets (Tres petit)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Attention ! Le prix unitaire d'achat (1500 Fcfa) de Capitaine frais en Tas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Le prix unitaire d'achat (400 Fcfa) de Feuilles de  Haricot en Tas (Petit) est relativement élevé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Avertissement!!!Le ménage a consommé 56 Sachets de Petit de Lait caillé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15-27-25-50</w:t>
            </w:r>
          </w:p>
        </w:tc>
        <w:tc>
          <w:tcPr>
            <w:tcW w:type="dxa" w:w="1662"/>
          </w:tcPr>
          <w:p>
            <w:r>
              <w:rPr>
                <w:sz w:val="14"/>
              </w:rPr>
              <w:t>9d070808c1454f5890cfd81e378eb972</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OULEYE SOW</w:t>
            </w:r>
          </w:p>
        </w:tc>
        <w:tc>
          <w:tcPr>
            <w:tcW w:type="dxa" w:w="3324"/>
          </w:tcPr>
          <w:p>
            <w:r>
              <w:rPr>
                <w:sz w:val="18"/>
              </w:rPr>
              <w:t>N/A</w:t>
            </w:r>
          </w:p>
        </w:tc>
        <w:tc>
          <w:tcPr>
            <w:tcW w:type="dxa" w:w="3324"/>
          </w:tcPr>
          <w:p>
            <w:r/>
            <w:hyperlink r:id="rId10">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ADAMA DIAKHATE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DIAKHATE  n'arrive pas  à comprendre un petit texte lu dans une langue locale (s02q03). Veuillez corriger ou donner des explications au QG. Peu probable! ABDOULAYE DIAKHATE  ne sait ni lire, ni écrire, ni comprendre dans aucune des langues  (s02q01,s02q02,s02q03). Veuillez corriger ou donner des explications au QG. Peu plausible ABDOULAYE DIAKHATE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ABDOULAYE DIAKHATE et corriger ou confirmer avec le QG. </w:t>
        <w:br/>
        <w:t xml:space="preserve">- Peu probable! ADAMA DIAKHATE  n'arrive pas  à comprendre un petit texte lu dans une langue locale (s02q03). Veuillez corriger ou donner des explications au QG. </w:t>
        <w:br/>
        <w:t xml:space="preserve">- Peu probable! AMINATA DIAKHATE  n'arrive pas  à comprendre un petit texte lu dans une langue locale (s02q03). Veuillez corriger ou donner des explications au QG. </w:t>
        <w:br/>
        <w:t xml:space="preserve">- Peu probable! FATY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CAMARA et corriger ou confirmer avec le QG. Attention ! Le frais de scolarité (2250 Fcfa) de FATY CAMARA en 5ème année de Primaire est relativement élevé par rapport aux autres frais de scolarités observés dans cette zone. Prière de corriger ou de confirmer avec le QG. </w:t>
        <w:br/>
        <w:t xml:space="preserve">- Peu probable! FATY SENE  n'arrive pas  à comprendre un petit texte lu dans une langue locale (s02q03). Veuillez corriger ou donner des explications au QG. Peu probable! FATY SENE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FATY SENE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Peu plausible MOUSSA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DIALLO et corriger ou confirmer avec le QG. </w:t>
        <w:br/>
        <w:t xml:space="preserve">-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OULEYE DIALLO et corriger ou confirmer avec le QG. </w:t>
        <w:br/>
        <w:t xml:space="preserve">- Peu probable! OULEYE SOW  n'arrive pas  à comprendre un petit texte lu dans une langue locale (s02q03). Veuillez corriger ou donner des explications au QG. Peu probable! OULEYE SOW  ne sait ni lire, ni écrire, ni comprendre dans aucune des langues  (s02q01,s02q02,s02q03). Veuillez corriger ou donner des explications au QG. </w:t>
        <w:br/>
        <w:t>- Peu probable! SOUADA DIAKHATE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FATY CAMARA n'a consacré aucune heure pour aucun des travaux du ménage, prière de regarder les réponses prises dans les questions (s04q01 s04q02 s04q03 s04q04 s04q05 s04q06 s04q07 s04q08). </w:t>
        <w:br/>
        <w:t>- Avertissement! OULEYE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AMINATA DIAKHATE a travaillés par mois semble être inférieur à 15. Veuillez, s'il vous plaît, confirmer cette information. Attention! le nombre d'heure que AMINATA DIAKHATE a travaillé par jour semble être inferieur à 4, veuillez s'il vous plait confirmer cette information avec le QG. </w:t>
        <w:br/>
        <w:t>- Attention ! Le nombre de jours que OULEYE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Soupçons de quantité anormale! Le ménage de OULEYE SOW avec une taille de 12 personnes a consommé 7 Tas en Petit de Poireau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Le prix unitaire d'achat (700 Fcfa) de Huile de soja  en Bidon 20l (taille unique) est relativement faible par rapport aux autres prix observés dans cette zone. Prière de corriger ou de confirmer avec le QG. Avertissement!!! Le ménage a consommé 20 Sachets Petit de Sucre en poudre ,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Bois de chauffe acheté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OULEYE SOW n'est pas renseigné, prière de renseigner.</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49-94-72-41</w:t>
            </w:r>
          </w:p>
        </w:tc>
        <w:tc>
          <w:tcPr>
            <w:tcW w:type="dxa" w:w="1662"/>
          </w:tcPr>
          <w:p>
            <w:r>
              <w:rPr>
                <w:sz w:val="14"/>
              </w:rPr>
              <w:t>ecde8e93418d48318252b69d7372acaa</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DIALLO</w:t>
            </w:r>
          </w:p>
        </w:tc>
        <w:tc>
          <w:tcPr>
            <w:tcW w:type="dxa" w:w="3324"/>
          </w:tcPr>
          <w:p>
            <w:r>
              <w:rPr>
                <w:sz w:val="18"/>
              </w:rPr>
              <w:t>N/A</w:t>
            </w:r>
          </w:p>
        </w:tc>
        <w:tc>
          <w:tcPr>
            <w:tcW w:type="dxa" w:w="3324"/>
          </w:tcPr>
          <w:p>
            <w:r/>
            <w:hyperlink r:id="rId11">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FATIMATA BA 1  manquent, s'il vous plait pouvez-vous fournir d'effort pour avoir ces informations.</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FATIMATA BA 1  n'arrive pas  à comprendre un petit texte lu dans une langue locale (s02q03). Veuillez corriger ou donner des explications au QG. Peu probable! FATIMATA BA 1  ne sait ni lire, ni écrire, ni comprendre dans aucune des langues  (s02q01,s02q02,s02q03). Veuillez corriger ou donner des explications au QG. </w:t>
        <w:br/>
        <w:t xml:space="preserve">- Peu probable! FATIMATA BA 2  n'arrive pas  à comprendre un petit texte lu dans une langue locale (s02q03). Veuillez corriger ou donner des explications au QG. Peu probable! FATIMATA BA 2  ne sait ni lire, ni écrire, ni comprendre dans aucune des langues  (s02q01,s02q02,s02q03). Veuillez corriger ou donner des explications au QG. </w:t>
        <w:br/>
        <w:t xml:space="preserve">- Peu probable! HALIMATA DIALLO  n'arrive pas  à comprendre un petit texte lu dans une langue locale (s02q03). Veuillez corriger ou donner des explications au QG. </w:t>
        <w:br/>
        <w:t xml:space="preserve">- Peu probable! KADIA DIALLO  n'arrive pas  à comprendre un petit texte lu dans une langue locale (s02q03). Veuillez corriger ou donner des explications au QG. Peu probable! KADIA DIALLO  ne sait ni lire, ni écrire, ni comprendre dans aucune des langues  (s02q01,s02q02,s02q03). Veuillez corriger ou donner des explications au QG. </w:t>
        <w:br/>
        <w:t xml:space="preserve">- Peu probable! MOUSSA DIALLO 1  n'arrive pas  à comprendre un petit texte lu dans une langue locale (s02q03). Veuillez corriger ou donner des explications au QG. Peu probable! MOUSSA DIALLO 1  ne sait ni lire, ni écrire, ni comprendre dans aucune des langues  (s02q01,s02q02,s02q03). Veuillez corriger ou donner des explications au QG. </w:t>
        <w:br/>
        <w:t>-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Peu plausible ROUGUI BA fréquente au minimum le fondamental 1 mais ne sait ni lire ni comprendre la langue française, prière de corriger ou de confirmer avec le QG merci.  Incohérence ! le montant payé de ROUGUI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ROUGUI BA et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Avertissement!!! Le ménage a consommé 18 Verre ( à thé) taille unique de Sucre en poudre , cette quantité semble anormale pour une consommation des 7 derniers jours.Prière de corriger ou de confirmer avec le QG. Attention ! Le prix unitaire d'achat (800 Fcfa) de Sucre en poudre  en Kg (taille unique) est relativement élevé par rapport aux autres prix observés dans cette zone. Prière de corriger ou de confirmer avec le QG. Incohérence!! Dans ce ménage, chaque individus consomme par jour 16.89476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DIALLO a comme taille 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Avertissement!! La parcelle a comme nom (parcelle 1 oignon) qui ne semble pas être un bon nom ou contient des lettres, prière de mettre le vrai nom de la parcelle. La superficie de la parcelle parcelle 1 oignon selon les mesures GPS est de 1043.32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La parcelle a comme nom (parcelle 1 oignon) qui ne semble pas être un bon nom ou contient des lettres, prière de mettre le vrai nom de la parcelle. La superficie de la parcelle parcelle 1 oignon selon les mesures GPS est de 976.52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98-67-26-93</w:t>
            </w:r>
          </w:p>
        </w:tc>
        <w:tc>
          <w:tcPr>
            <w:tcW w:type="dxa" w:w="1662"/>
          </w:tcPr>
          <w:p>
            <w:r>
              <w:rPr>
                <w:sz w:val="14"/>
              </w:rPr>
              <w:t>12b664a5ee8d4b408f6e88016aabd5aa</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THILO SOW</w:t>
            </w:r>
          </w:p>
        </w:tc>
        <w:tc>
          <w:tcPr>
            <w:tcW w:type="dxa" w:w="3324"/>
          </w:tcPr>
          <w:p>
            <w:r>
              <w:rPr>
                <w:sz w:val="18"/>
              </w:rPr>
              <w:t>N/A</w:t>
            </w:r>
          </w:p>
        </w:tc>
        <w:tc>
          <w:tcPr>
            <w:tcW w:type="dxa" w:w="3324"/>
          </w:tcPr>
          <w:p>
            <w:r/>
            <w:hyperlink r:id="rId12">
              <w:r>
                <w:rPr>
                  <w:color w:val="0563C1"/>
                  <w:u w:val="single"/>
                </w:rPr>
                <w:t>DARE SALAM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bakary sow  manquent, s'il vous plait pouvez-vous fournir d'effort pour avoir ces informations. </w:t>
        <w:br/>
        <w:t xml:space="preserve">- Les informations sur l'acte de naissance (ni Jours, ni mois et ni années) de  abou sow  manquent, s'il vous plait pouvez-vous fournir d'effort pour avoir ces informations. </w:t>
        <w:br/>
        <w:t xml:space="preserve">- Les informations sur l'acte de naissance (ni Jours, ni mois et ni années) de  absatou  sow  manquent, s'il vous plait pouvez-vous fournir d'effort pour avoir ces informations.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diary ka  manquent, s'il vous plait pouvez-vous fournir d'effort pour avoir ces informations. </w:t>
        <w:br/>
        <w:t xml:space="preserve">- Les informations sur l'acte de naissance (ni Jours, ni mois et ni années) de  haby sow  manquent, s'il vous plait pouvez-vous fournir d'effort pour avoir ces informations. </w:t>
        <w:br/>
        <w:t xml:space="preserve">- Les informations sur l'acte de naissance (ni Jours, ni mois et ni années) de  ismaila sow  manquent, s'il vous plait pouvez-vous fournir d'effort pour avoir ces informations. </w:t>
        <w:br/>
        <w:t xml:space="preserve">- Les informations sur l'acte de naissance (ni Jours, ni mois et ni années) de  mamadou sow  manquent, s'il vous plait pouvez-vous fournir d'effort pour avoir ces informations. </w:t>
        <w:br/>
        <w:t xml:space="preserve">- Les informations sur l'acte de naissance (ni Jours, ni mois et ni années) de  mamadou thilo sow  manquent, s'il vous plait pouvez-vous fournir d'effort pour avoir ces informations. Incoherence! mamadou thilo sow dispose d'un téléphone portable à s01q39, donc la raison évoquée ne peut pas être (ne dispose pas d'appareil). </w:t>
        <w:br/>
        <w:t xml:space="preserve">- Les informations sur l'acte de naissance (ni Jours, ni mois et ni années) de  moussa sow  manquent, s'il vous plait pouvez-vous fournir d'effort pour avoir ces informations. </w:t>
        <w:br/>
        <w:t xml:space="preserve">- Les informations sur l'acte de naissance (ni Jours, ni mois et ni années) de  oumou sow  manquent, s'il vous plait pouvez-vous fournir d'effort pour avoir ces informations. </w:t>
        <w:br/>
        <w:t>- Les informations sur l'acte de naissance (ni Jours, ni mois et ni années) de  rougui sow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abou bakary sow  n'arrive pas  à comprendre un petit texte lu dans une langue locale (s02q03). Veuillez corriger ou donner des explications au QG. </w:t>
        <w:br/>
        <w:t xml:space="preserve">- Peu probable! absatou  sow  n'arrive pas  à comprendre un petit texte lu dans une langue locale (s02q03). Veuillez corriger ou donner des explications au QG. Peu probable! absatou  sow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w:t>
        <w:br/>
        <w:t xml:space="preserve">- Peu probable! haby sow  n'arrive pas  à comprendre un petit texte lu dans une langue locale (s02q03). Veuillez corriger ou donner des explications au QG. Incohérence ! haby sow est âgé de 12 ans et fréquente le fondamental 2, tandis qu'il a débuté l'école à l'âge de 7 ans. Veuillez vérifier les informations renseignées aux questions s02q15, s02q08 ainsi que l'âge de l'individu, et corriger l'incohérence. </w:t>
        <w:br/>
        <w:t xml:space="preserve">- Peu probable! ismaila sow  n'arrive pas  à comprendre un petit texte lu dans une langue locale (s02q03). Veuillez corriger ou donner des explications au QG. Peu probable! ismaila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mamadou thilo sow  n'arrive pas  à comprendre un petit texte lu dans une langue locale (s02q03). Veuillez corriger ou donner des explications au QG. Peu probable! mamadou thilo sow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Peu plausible oumou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sow et corriger ou confirmer avec le QG. </w:t>
        <w:br/>
        <w:t>- Peu probable! rougui sow  n'arrive pas  à comprendre un petit texte lu dans une langue locale (s02q03). Veuillez corriger ou donner des explications au QG. Montant de bourse de rougui sow à vérifier.</w:t>
      </w:r>
    </w:p>
    <w:p>
      <w:r>
        <w:rPr>
          <w:b/>
          <w:color w:val="4672C4"/>
          <w:sz w:val="22"/>
        </w:rPr>
        <w:t>&gt;&gt; Section4a - Emploi</w:t>
      </w:r>
    </w:p>
    <w:p>
      <w:pPr>
        <w:ind w:left="283"/>
      </w:pPr>
      <w:r>
        <w:rPr>
          <w:sz w:val="20"/>
        </w:rPr>
        <w:t>- Avertissement! absatou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Attention ! Le prix unitaire d'achat (500 Fcfa) de Arachides pilées en Sachets (Petit) est relativement élevé par rapport aux autres prix observés dans cette zone.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Incohérence!! Dans ce ménage, chaque individus consomme par jour 34.80844 Kg  de cereale; Prière de revoir les quantités prises de ces produits. Le prix d'achat unitaire (1 Fcfa) de Feuilles de patate en Sachets de taille Tres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a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thilo sow a comme taille 11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thilo sow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09-55-72-26</w:t>
            </w:r>
          </w:p>
        </w:tc>
        <w:tc>
          <w:tcPr>
            <w:tcW w:type="dxa" w:w="1662"/>
          </w:tcPr>
          <w:p>
            <w:r>
              <w:rPr>
                <w:sz w:val="14"/>
              </w:rPr>
              <w:t>980bb33e2e884252955744025598b4e2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TAMBOURA</w:t>
            </w:r>
          </w:p>
        </w:tc>
        <w:tc>
          <w:tcPr>
            <w:tcW w:type="dxa" w:w="3324"/>
          </w:tcPr>
          <w:p>
            <w:r>
              <w:rPr>
                <w:sz w:val="18"/>
              </w:rPr>
              <w:t>N/A</w:t>
            </w:r>
          </w:p>
        </w:tc>
        <w:tc>
          <w:tcPr>
            <w:tcW w:type="dxa" w:w="3324"/>
          </w:tcPr>
          <w:p>
            <w:r/>
            <w:hyperlink r:id="rId13">
              <w:r>
                <w:rPr>
                  <w:color w:val="0563C1"/>
                  <w:u w:val="single"/>
                </w:rPr>
                <w:t>dare salam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TAMBOURA  manquent, s'il vous plait pouvez-vous fournir d'effort pour avoir ces informations. Le mois de l'enfant ( AMADOU TAMBOURA ) n'est pas connu mais vous avez declaré en s01q04a le nombre de mois, prière de changer NSP au niveau de s01q03b. </w:t>
        <w:br/>
        <w:t xml:space="preserve">- Les informations sur l'acte de naissance (ni Jours, ni mois et ni années) de  DIARY KONTE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MAIMOUNA TAMBOURA  manquent, s'il vous plait pouvez-vous fournir d'effort pour avoir ces informations. Le mois de l'enfant ( MAIMOUNA TAMBOURA ) n'est pas connu mais vous avez declaré en s01q04a le nombre de mois, prière de changer NSP au niveau de s01q03b. </w:t>
        <w:br/>
        <w:t xml:space="preserve">- Les informations sur l'acte de naissance (ni Jours, ni mois et ni années) de  MAMOUDOU TAMBOURA  manquent, s'il vous plait pouvez-vous fournir d'effort pour avoir ces informations. Incoherence! La mère de MAMOUDOU TAMBOURA est trop jeune ou vielle pour avoir MAMOUDOU TAMBOURA selon l'écart (12) d'âge entre lui et sa mère, prière de revoir l'âge de MAMOUDOU TAMBOURA ou de sa mère. Dans le cas contraire rassurez vous que c'est bien son fils/fille biologique. </w:t>
        <w:br/>
        <w:t xml:space="preserve">- Les informations sur l'acte de naissance (ni Jours, ni mois et ni années) de  SEYDOU TAMBOURA  manquent, s'il vous plait pouvez-vous fournir d'effort pour avoir ces informations. Le mois de l'enfant ( SEYDOU TAMBOURA ) n'est pas connu mais vous avez declaré en s01q04a le nombre de mois, prière de changer NSP au niveau de s01q03b. </w:t>
        <w:br/>
        <w:t>- Les informations sur l'acte de naissance (ni Jours, ni mois et ni années) de  TACKO DIAWARA  manquent, s'il vous plait pouvez-vous fournir d'effort pour avoir ces informations.</w:t>
      </w:r>
    </w:p>
    <w:p>
      <w:r>
        <w:rPr>
          <w:b/>
          <w:color w:val="4672C4"/>
          <w:sz w:val="22"/>
        </w:rPr>
        <w:t>&gt;&gt; Section2 - Education</w:t>
      </w:r>
    </w:p>
    <w:p>
      <w:pPr>
        <w:ind w:left="283"/>
      </w:pPr>
      <w:r>
        <w:rPr>
          <w:sz w:val="20"/>
        </w:rPr>
        <w:t xml:space="preserve">- Peu probable! DEMBA TAMBOURA  n'arrive pas  à comprendre un petit texte lu dans une langue locale (s02q03). Veuillez corriger ou donner des explications au QG. Peu probable! DEMBA TAMBOURA  ne sait ni lire, ni écrire, ni comprendre dans aucune des langues  (s02q01,s02q02,s02q03). Veuillez corriger ou donner des explications au QG. </w:t>
        <w:br/>
        <w:t xml:space="preserve">- Peu probable! DIARY KONTE  n'arrive pas  à comprendre un petit texte lu dans une langue locale (s02q03). Veuillez corriger ou donner des explications au QG. Peu probable! DIARY KONTE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FATMATA SOW  n'arrive pas  à comprendre un petit texte lu dans une langue locale (s02q03). Veuillez corriger ou donner des explications au QG. Peu probable! FATMATA SOW  ne sait ni lire, ni écrire, ni comprendre dans aucune des langues  (s02q01,s02q02,s02q03). Veuillez corriger ou donner des explications au QG. </w:t>
        <w:br/>
        <w:t xml:space="preserve">-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w:t>
        <w:br/>
        <w:t xml:space="preserve">- Peu probable! MAIMOUNA TAMBOURA  n'arrive pas  à comprendre un petit texte lu dans une langue locale (s02q03). Veuillez corriger ou donner des explications au QG. Peu probable! MAIMOUNA TAMBOURA  ne sait ni lire, ni écrire, ni comprendre dans aucune des langues  (s02q01,s02q02,s02q03). Veuillez corriger ou donner des explications au QG. </w:t>
        <w:br/>
        <w:t xml:space="preserve">- Peu probable! MAMOUDOU TAMBOURA  n'arrive pas  à comprendre un petit texte lu dans une langue locale (s02q03). Veuillez corriger ou donner des explications au QG. Peu probable! MAMOUDOU TAMBOURA  ne sait ni lire, ni écrire, ni comprendre dans aucune des langues  (s02q01,s02q02,s02q03). Veuillez corriger ou donner des explications au QG. </w:t>
        <w:br/>
        <w:t xml:space="preserve">- Peu probable! SAMBA TAMBOURA  n'arrive pas  à comprendre un petit texte lu dans une langue locale (s02q03). Veuillez corriger ou donner des explications au QG. Peu probable! SAMBA TAMBOURA  ne sait ni lire, ni écrire, ni comprendre dans aucune des langues  (s02q01,s02q02,s02q03). Veuillez corriger ou donner des explications au QG. </w:t>
        <w:br/>
        <w:t>- Peu probable! TACKO DIAWARA  n'arrive pas  à comprendre un petit texte lu dans une langue locale (s02q03). Veuillez corriger ou donner des explications au QG.</w:t>
      </w:r>
    </w:p>
    <w:p>
      <w:r>
        <w:rPr>
          <w:b/>
          <w:color w:val="4672C4"/>
          <w:sz w:val="22"/>
        </w:rPr>
        <w:t>&gt;&gt; Section3 - Sante</w:t>
      </w:r>
    </w:p>
    <w:p>
      <w:pPr>
        <w:ind w:left="283"/>
      </w:pPr>
      <w:r>
        <w:rPr>
          <w:sz w:val="20"/>
        </w:rPr>
        <w:t>- Le montant(70500 FCFA) des dépenses liées à l'accouchement de FATMATA SOW est faible ou élevé, prière de corriger. Le montant(12000 FCFA) des dépenses pour chaque visite prénatale de FATMATA SOW semble faible (voir nul) ou élevé, prière de corriger.</w:t>
      </w:r>
    </w:p>
    <w:p>
      <w:r>
        <w:rPr>
          <w:b/>
          <w:color w:val="4672C4"/>
          <w:sz w:val="22"/>
        </w:rPr>
        <w:t>&gt;&gt; Section4a - Emploi</w:t>
      </w:r>
    </w:p>
    <w:p>
      <w:pPr>
        <w:ind w:left="283"/>
      </w:pPr>
      <w:r>
        <w:rPr>
          <w:sz w:val="20"/>
        </w:rPr>
        <w:t>- Avertissement! KARDIATOU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DEMBA TAMBOURA dans l'emploi au cours des 12 derniers mois semble faible, veuillez corriger s'il vous plait ou comfirmer avec le QG. </w:t>
        <w:br/>
        <w:t>- Nombre de mois exercé par SAMBA TAMBOURA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SAMBA TAMBOURA enquêté dans l'emploi principale n'a pas declaré son revenu prière de fournir plus d'effort pour lui demander son revenu, vous pouvez utiliser des stratégies pour faire une estimation ou demander des conseils au QG. Avertissement!!! les informations de SAMBA TAMBOURA sur le nombre de mois, jours ou heures de son emploi secondaire sont superieur a celles de son emploi principal , veuillez corriger ou confirmer aupres du QG. </w:t>
        <w:br/>
        <w:t>- Avertissement!!! les informations de DEMBA TAMBOURA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DEMBA TAMBOURA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DEMBA TAMBOURA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 Fcfa) de Feuilles de patate en Sachets (Tres petit) est relativement élevé par rapport aux autres prix observés dans cette zone. Prière de corriger ou de confirmer avec le QG. Avertissement!!! Le ménage a consommé 42 Paquet Tres petit de Chocolat pâte à tartiner, cette quantité semble anormale pour une consommation des 7 derniers jours.Prière de corriger ou de confirmer avec le QG. Incohérence!! Dans ce ménage, chaque individus consomme par jour 36.10286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Accessoires des chaussures (chausse-pieds; brosses à chaussure, lacet) est chez le bijoutier et semble exister dans les modalités, prière de prendre attache avec le QG pour plus d'explication afin de la classer bien.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il conduit une diakarta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conduit une diakarta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 1 arachide) qui ne semble pas être un bon nom ou contient des lettres, prière de mettre le vrai nom de la parcelle. La superficie de la parcelle parcelle 1 arachide selon les mesures GPS est de 14438.04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La parcelle a comme nom (parcelle 1 arachide) qui ne semble pas être un bon nom ou contient des lettres, prière de mettre le vrai nom de la parcelle. La superficie de la parcelle parcelle 1 arachide selon les mesures GPS est de 691.42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93-71-91-82</w:t>
            </w:r>
          </w:p>
        </w:tc>
        <w:tc>
          <w:tcPr>
            <w:tcW w:type="dxa" w:w="1662"/>
          </w:tcPr>
          <w:p>
            <w:r>
              <w:rPr>
                <w:sz w:val="14"/>
              </w:rPr>
              <w:t>e33869e9c9aa474aa236114dd2391f7b</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DIAWARA</w:t>
            </w:r>
          </w:p>
        </w:tc>
        <w:tc>
          <w:tcPr>
            <w:tcW w:type="dxa" w:w="3324"/>
          </w:tcPr>
          <w:p>
            <w:r>
              <w:rPr>
                <w:sz w:val="18"/>
              </w:rPr>
              <w:t>N/A</w:t>
            </w:r>
          </w:p>
        </w:tc>
        <w:tc>
          <w:tcPr>
            <w:tcW w:type="dxa" w:w="3324"/>
          </w:tcPr>
          <w:p>
            <w:r/>
            <w:hyperlink r:id="rId14">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OUMAR DABO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OUSMANE DIARRA est relativement élevé par rapport aux autres montants depansés observés dans cette zone. Prière de corriger ou de confirmer avec le QG. </w:t>
        <w:br/>
        <w:t xml:space="preserve">- Les informations sur l'acte de naissance (ni Jours, ni mois et ni années) de  AMINATA THIAM  manquent, s'il vous plait pouvez-vous fournir d'effort pour avoir ces informations. </w:t>
        <w:br/>
        <w:t xml:space="preserve">- Les informations sur l'acte de naissance (ni Jours, ni mois et ni années) de  BACARY THIAM  manquent, s'il vous plait pouvez-vous fournir d'effort pour avoir ces informations. </w:t>
        <w:br/>
        <w:t>- Les informations sur l'acte de naissance (ni Jours, ni mois et ni années) de  TACKO DABO 2  manquent, s'il vous plait pouvez-vous fournir d'effort pour avoir ces informations.</w:t>
      </w:r>
    </w:p>
    <w:p>
      <w:r>
        <w:rPr>
          <w:b/>
          <w:color w:val="4672C4"/>
          <w:sz w:val="22"/>
        </w:rPr>
        <w:t>&gt;&gt; Section2 - Education</w:t>
      </w:r>
    </w:p>
    <w:p>
      <w:pPr>
        <w:ind w:left="283"/>
      </w:pPr>
      <w:r>
        <w:rPr>
          <w:sz w:val="20"/>
        </w:rPr>
        <w:t xml:space="preserve">- Peu probable! ABDOUL AZIZ DICKO  n'arrive pas  à comprendre un petit texte lu dans une langue locale (s02q03). Veuillez corriger ou donner des explications au QG. </w:t>
        <w:br/>
        <w:t xml:space="preserve">- Peu probable! AMINATA THIAM  n'arrive pas  à comprendre un petit texte lu dans une langue locale (s02q03). Veuillez corriger ou donner des explications au QG. </w:t>
        <w:br/>
        <w:t xml:space="preserve">- Peu probable! AWA DIAWARA  n'arrive pas  à comprendre un petit texte lu dans une langue locale (s02q03). Veuillez corriger ou donner des explications au QG. Peu probable! AWA DIAWARA  ne sait ni lire, ni écrire, ni comprendre dans aucune des langues  (s02q01,s02q02,s02q03). Veuillez corriger ou donner des explications au QG. </w:t>
        <w:br/>
        <w:t xml:space="preserve">- Peu probable! BACARY THIAM  n'arrive pas  à comprendre un petit texte lu dans une langue locale (s02q03). Veuillez corriger ou donner des explications au QG. Peu probable! BACARY THIAM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LASSANA THIAM  n'arrive pas  à comprendre un petit texte lu dans une langue locale (s02q03). Veuillez corriger ou donner des explications au QG. Peu probable! LASSANA THIAM  ne sait ni lire, ni écrire, ni comprendre dans aucune des langues  (s02q01,s02q02,s02q03). Veuillez corriger ou donner des explications au QG.  Incohérence ! le montant payé de LASSANA THIAM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LASSANA THIAM avec le QG ou apporter les corrections nécessaires. Dans les milieux urbains c'est peu probable de voir une école dont les élèves ou étudiants ne dépensent pas en frais d'uniformes, prière de verifier pour LASSANA THIAM et corriger ou confirmer avec le QG. </w:t>
        <w:br/>
        <w:t xml:space="preserve">- Peu probable! OUMAR DABO  n'arrive pas  à comprendre un petit texte lu dans une langue locale (s02q03). Veuillez corriger ou donner des explications au QG. </w:t>
        <w:br/>
        <w:t xml:space="preserve">- Peu probable! OUMAR DICKO  n'arrive pas  à comprendre un petit texte lu dans une langue locale (s02q03). Veuillez corriger ou donner des explications au QG. </w:t>
        <w:br/>
        <w:t xml:space="preserve">- Peu probable! SIYABOU DICKO  n'arrive pas  à comprendre un petit texte lu dans une langue locale (s02q03). Veuillez corriger ou donner des explications au QG. </w:t>
        <w:br/>
        <w:t xml:space="preserve">- Peu probable! TACKO DABO 1  n'arrive pas  à comprendre un petit texte lu dans une langue locale (s02q03). Veuillez corriger ou donner des explications au QG. Peu probable! TACKO DABO 1  ne sait ni lire, ni écrire, ni comprendre dans aucune des langues  (s02q01,s02q02,s02q03). Veuillez corriger ou donner des explications au QG. </w:t>
        <w:br/>
        <w:t>- Peu probable! TACKO DABO 2  n'arrive pas  à comprendre un petit texte lu dans une langue locale (s02q03). Veuillez corriger ou donner des explications au QG. Peu probable! TACKO DABO 2  ne sait ni lire, ni écrire, ni comprendre dans aucune des langues  (s02q01,s02q02,s02q03). Veuillez corriger ou donner des explications au QG. Peu plausible TACKO DABO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DABO 2 et corriger ou confirmer avec le QG.</w:t>
      </w:r>
    </w:p>
    <w:p>
      <w:r>
        <w:rPr>
          <w:b/>
          <w:color w:val="4672C4"/>
          <w:sz w:val="22"/>
        </w:rPr>
        <w:t>&gt;&gt; Section4a - Emploi</w:t>
      </w:r>
    </w:p>
    <w:p>
      <w:pPr>
        <w:ind w:left="283"/>
      </w:pPr>
      <w:r>
        <w:rPr>
          <w:sz w:val="20"/>
        </w:rPr>
        <w:t xml:space="preserve">- Avertissement! AMINATA THIAM n'a consacré aucune heure pour aucun des travaux du ménage, prière de regarder les réponses prises dans les questions (s04q01 s04q02 s04q03 s04q04 s04q05 s04q06 s04q07 s04q08). Avertissement AMINATA THIAM est Etudiant/Elève de la 4.21 mais AMINATA THIAM n'a pas frequenté l'école en 2024-2025, prière de corriger ou confirmer cette information avec le QG. </w:t>
        <w:br/>
        <w:t xml:space="preserve">- Avertissement! AWA DIAWARA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AZIZ DICKO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DABO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DICKO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SIYABOU DICKO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OUSMANE DIARRA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(2600 Fcfa) de Café en poudre soluble en Boite (Autre que la boite/pot de tomate) (Petit)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DIAWARA a comme taille 14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AWA DIAWARA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10-52-55-98</w:t>
            </w:r>
          </w:p>
        </w:tc>
        <w:tc>
          <w:tcPr>
            <w:tcW w:type="dxa" w:w="1662"/>
          </w:tcPr>
          <w:p>
            <w:r>
              <w:rPr>
                <w:sz w:val="14"/>
              </w:rPr>
              <w:t>58b2abd14574465bad3b96aa663b3475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GAOUSSOU SAMAKE</w:t>
            </w:r>
          </w:p>
        </w:tc>
        <w:tc>
          <w:tcPr>
            <w:tcW w:type="dxa" w:w="3324"/>
          </w:tcPr>
          <w:p>
            <w:r>
              <w:rPr>
                <w:sz w:val="18"/>
              </w:rPr>
              <w:t>N/A</w:t>
            </w:r>
          </w:p>
        </w:tc>
        <w:tc>
          <w:tcPr>
            <w:tcW w:type="dxa" w:w="3324"/>
          </w:tcPr>
          <w:p>
            <w:r/>
            <w:hyperlink r:id="rId15">
              <w:r>
                <w:rPr>
                  <w:color w:val="0563C1"/>
                  <w:u w:val="single"/>
                </w:rPr>
                <w:t>DARE SALAM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MAMBE SAMAKE  manquent, s'il vous plait pouvez-vous fournir d'effort pour avoir ces informations. </w:t>
        <w:br/>
        <w:t xml:space="preserve">- Les informations sur l'acte de naissance (ni Jours, ni mois et ni années) de  MANANCORO CASSÉ  manquent, s'il vous plait pouvez-vous fournir d'effort pour avoir ces informations. </w:t>
        <w:br/>
        <w:t>- Les informations sur l'acte de naissance (ni Jours, ni mois et ni années) de  SEYDOU SAMAKE  manquent, s'il vous plait pouvez-vous fournir d'effort pour avoir ces informations.</w:t>
      </w:r>
    </w:p>
    <w:p>
      <w:r>
        <w:rPr>
          <w:b/>
          <w:color w:val="4672C4"/>
          <w:sz w:val="22"/>
        </w:rPr>
        <w:t>&gt;&gt; Section2 - Education</w:t>
      </w:r>
    </w:p>
    <w:p>
      <w:pPr>
        <w:ind w:left="283"/>
      </w:pPr>
      <w:r>
        <w:rPr>
          <w:sz w:val="20"/>
        </w:rPr>
        <w:t xml:space="preserve">- Peu probable! GAOUSSOU SAMAKE  n'arrive pas  à comprendre un petit texte lu dans une langue locale (s02q03). Veuillez corriger ou donner des explications au QG. Peu probable! GAOUSSOU SAMAKE  ne sait ni lire, ni écrire, ni comprendre dans aucune des langues  (s02q01,s02q02,s02q03). Veuillez corriger ou donner des explications au QG. </w:t>
        <w:br/>
        <w:t xml:space="preserve">- Peu probable! MAMBE SAMAKE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MAMBE SAMAKE et corriger ou confirmer avec le QG. </w:t>
        <w:br/>
        <w:t xml:space="preserve">- Peu probable! MANANCORO CASSÉ  n'arrive pas  à comprendre un petit texte lu dans une langue locale (s02q03). Veuillez corriger ou donner des explications au QG. Peu probable! MANANCORO CASSÉ  ne sait ni lire, ni écrire, ni comprendre dans aucune des langues  (s02q01,s02q02,s02q03). Veuillez corriger ou donner des explications au QG. </w:t>
        <w:br/>
        <w:t>- Peu probable! SEYDOU SAMAKE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SEYDOU SAMAKE et corriger ou confirmer avec le QG.</w:t>
      </w:r>
    </w:p>
    <w:p>
      <w:r>
        <w:rPr>
          <w:b/>
          <w:color w:val="4672C4"/>
          <w:sz w:val="22"/>
        </w:rPr>
        <w:t>&gt;&gt; Section3 - Sante</w:t>
      </w:r>
    </w:p>
    <w:p>
      <w:pPr>
        <w:ind w:left="283"/>
      </w:pPr>
      <w:r>
        <w:rPr>
          <w:sz w:val="20"/>
        </w:rPr>
        <w:t>- Le montant(50000 FCFA) des dépenses pour chaque visite prénatale de MANANCORO CASSÉ semble faible (voir nul) ou élevé, prière de corriger.</w:t>
      </w:r>
    </w:p>
    <w:p>
      <w:r>
        <w:rPr>
          <w:b/>
          <w:color w:val="4672C4"/>
          <w:sz w:val="22"/>
        </w:rPr>
        <w:t>&gt;&gt; Section4b - Emploi - Activite principale</w:t>
      </w:r>
    </w:p>
    <w:p>
      <w:pPr>
        <w:ind w:left="283"/>
      </w:pPr>
      <w:r>
        <w:rPr>
          <w:sz w:val="20"/>
        </w:rPr>
        <w:t xml:space="preserve">- Avertissement! Nombre de mois que GAOUSSOU SAMAKE a exercé dans l'emploi au cours des 12 derniers mois est de 0 mois, veuillez corriger s'il vous plait.Nombre de mois exercé par GAOUSSOU SAMAKE dans l'emploi au cours des 12 derniers mois semble faible, veuillez corriger s'il vous plait ou comfirmer avec le QG. </w:t>
        <w:br/>
        <w:t xml:space="preserve">- Nombre de mois exercé par MAMBE SAMAKE dans l'emploi au cours des 12 derniers mois semble faible, veuillez corriger s'il vous plait ou comfirmer avec le QG. Attention ! Le nombre de jours que MAMBE SAMAKE a travaillés par mois semble être inférieur à 15. Veuillez, s'il vous plaît, confirmer cette information. Attention! le nombre d'heure que MAMBE SAMAKE a travaillé par jour semble être inferieur à 4, veuillez s'il vous plait confirmer cette information avec le QG. </w:t>
        <w:br/>
        <w:t>- Prière de changer la branche d'activité de SEYDOU SAMAKE, les agriculteurs dont leurs cultures est principalement destiné à la consommation du ménage sont des (Agriculteurs, subsistances) et ceux qui le font avec l'élevage sont des (Agriculteurs et eleveurs, subsistances)Nombre de mois exercé par SEYDOU SAMAKE dans l'emploi au cours des 12 derniers mois semble faible, veuillez corriger s'il vous plait ou comfirmer avec le QG. Attention ! Le nombre de jours que SEYDOU SAMAKE a travaillés par mois semble être inférieur à 15. Veuillez, s'il vous plaît, confirmer cette information. Attention! le nombre d'heure que SEYDOU SAMAKE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Gombo frais en Sachets (Petit) est relativement élevé par rapport aux autres prix observés dans cette zone. Prière de corriger ou de confirmer avec le QG. Attention ! Soupçons de quantité anormale! Le ménage de GAOUSSOU SAMAKE avec une taille de 5 personnes a consommé 7 Morceau (Portion) en Petit de Choux qui est relativement élevé comme consommation par rapport à la condition de vie des autres ménages de même taille dans cette zone. Prière de corriger ou de confirmer avec le QG. Attention ! Soupçons de quantité anormale! Le ménage de GAOUSSOU SAMAKE avec une taille de 5 personnes a consommé 7 Pièce en Petit de Aubergine sauvage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78.716 Kg  de cereale; Prière de revoir les quantités prises de ces produits. Le prix d'achat unitaire (100 Fcfa) de Patate douce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GAOUSSOU SAMAKE a comme taille 5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nombre d'homme de 15 ans et plus (18) non membre du ménage de GAOUSSOU SAMAKE ayant travaillé dans la parcelle parcelle de pimen pour la préparation du sol (labour) et des semis semble élevé, prière de corriger. Le nombre d'homme de 15 ans et plus (18) non membre du ménage de GAOUSSOU SAMAKE ayant travaillé dans la parcelle parcelle de pimen pour la période des récoltes semble élevé, prière de corriger. Le nombre de personnes toutes catégories confondues des main-d'oeuvre non-familiale sur la parcelle parcelle de pimen au cours de la campagne pour la période de préparation du sol (labour) et des semis est de 18 personnes qui semble faible ou élevé. Merci de corriger. Le nombre de personnes toutes catégories confondues des main-d'oeuvre non-familiale sur la parcelle parcelle de pimen au cours de la campagne pour la période des récoltes est de 18 personnes qui semble faible ou élevé. Merci de corriger. La parcelle parcelle de pimen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Râteau a été achété à 2000 Fcfa est relativement élevé par rapport aux autres prix d'achat observés dans cette zone. Prière de corriger ou de confirmer avec le QG.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78-30-63-31</w:t>
            </w:r>
          </w:p>
        </w:tc>
        <w:tc>
          <w:tcPr>
            <w:tcW w:type="dxa" w:w="1662"/>
          </w:tcPr>
          <w:p>
            <w:r>
              <w:rPr>
                <w:sz w:val="14"/>
              </w:rPr>
              <w:t>199fcc27022144089f3e831d47b84c71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SOW</w:t>
            </w:r>
          </w:p>
        </w:tc>
        <w:tc>
          <w:tcPr>
            <w:tcW w:type="dxa" w:w="3324"/>
          </w:tcPr>
          <w:p>
            <w:r>
              <w:rPr>
                <w:sz w:val="18"/>
              </w:rPr>
              <w:t>N/A</w:t>
            </w:r>
          </w:p>
        </w:tc>
        <w:tc>
          <w:tcPr>
            <w:tcW w:type="dxa" w:w="3324"/>
          </w:tcPr>
          <w:p>
            <w:r/>
            <w:hyperlink r:id="rId16">
              <w:r>
                <w:rPr>
                  <w:color w:val="0563C1"/>
                  <w:u w:val="single"/>
                </w:rPr>
                <w:t>DARE SALAM</w:t>
              </w:r>
            </w:hyperlink>
          </w:p>
        </w:tc>
      </w:tr>
    </w:tbl>
    <w:p/>
    <w:p>
      <w:r>
        <w:rPr>
          <w:b/>
          <w:color w:val="4672C4"/>
          <w:sz w:val="22"/>
        </w:rPr>
        <w:t>&gt;&gt; Section1 - Caracteristiques des membres</w:t>
      </w:r>
    </w:p>
    <w:p>
      <w:pPr>
        <w:ind w:left="283"/>
      </w:pPr>
      <w:r>
        <w:rPr>
          <w:sz w:val="20"/>
        </w:rPr>
        <w:t xml:space="preserve">- Incoherence! aliou mamadou sow dispose d'un téléphone portable à s01q39, donc la raison évoquée ne peut pas être (ne dispose pas d'appareil). </w:t>
        <w:br/>
        <w:t xml:space="preserve">- Les informations sur l'acte de naissance (ni Jours, ni mois et ni années) de  assane alep dieme  manquent, s'il vous plait pouvez-vous fournir d'effort pour avoir ces informations. Le mois de l'enfant ( assane alep dieme ) n'est pas connu mais vous avez declaré en s01q04a le nombre de mois, prière de changer NSP au niveau de s01q03b. </w:t>
        <w:br/>
        <w:t xml:space="preserve">- Les informations sur l'acte de naissance (ni Jours, ni mois et ni années) de  faty sow  manquent, s'il vous plait pouvez-vous fournir d'effort pour avoir ces informations. Incoherence! faty sow dispose d'un téléphone portable à s01q39, donc la raison évoquée ne peut pas être (ne dispose pas d'appareil). </w:t>
        <w:br/>
        <w:t xml:space="preserve">- Les informations sur l'acte de naissance (ni Jours, ni mois et ni années) de  faty sow1  manquent, s'il vous plait pouvez-vous fournir d'effort pour avoir ces informations. </w:t>
        <w:br/>
        <w:t xml:space="preserve">- Les informations sur l'acte de naissance (ni Jours, ni mois et ni années) de  marieme sow  manquent, s'il vous plait pouvez-vous fournir d'effort pour avoir ces informations. Incoherence! marieme sow dispose d'un téléphone portable à s01q39, donc la raison évoquée ne peut pas être (ne dispose pas d'appareil). Le montant dépensé ou reçu en cadeau pour les cartes prépayées, les transferts de crédit et les abonnements de  marieme sow semble élevé ou faible , prière de corriger ou de confirmer l'information avec le QG. </w:t>
        <w:br/>
        <w:t xml:space="preserve">- Les informations sur l'acte de naissance (ni Jours, ni mois et ni années) de  momodou thiam  manquent, s'il vous plait pouvez-vous fournir d'effort pour avoir ces informations. Le mois de l'enfant ( momodou thiam ) n'est pas connu mais vous avez declaré en s01q04a le nombre de mois, prière de changer NSP au niveau de s01q03b. </w:t>
        <w:br/>
        <w:t>- Les informations sur l'acte de naissance (ni Jours, ni mois et ni années) de  ousseynou thiam  manquent, s'il vous plait pouvez-vous fournir d'effort pour avoir ces informations. Le mois de l'enfant ( ousseynou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mamadou sow  n'arrive pas  à comprendre un petit texte lu dans une langue locale (s02q03). Veuillez corriger ou donner des explications au QG. Peu probable! aliou mamadou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faty sow1  n'arrive pas  à comprendre un petit texte lu dans une langue locale (s02q03). Veuillez corriger ou donner des explications au QG. Peu probable! faty sow1  ne sait ni lire, ni écrire, ni comprendre dans aucune des langues  (s02q01,s02q02,s02q03). Veuillez corriger ou donner des explications au QG. Peu plausible faty sow1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faty sow1 et corriger ou confirmer avec le QG. </w:t>
        <w:br/>
        <w:t xml:space="preserve">- Peu probable! marieme sow  n'arrive pas  à comprendre un petit texte lu dans une langue locale (s02q03). Veuillez corriger ou donner des explications au QG. Peu probable! marieme sow  ne sait ni lire, ni écrire, ni comprendre dans aucune des langues  (s02q01,s02q02,s02q03). Veuillez corriger ou donner des explications au QG. </w:t>
        <w:br/>
        <w:t xml:space="preserve">- Peu probable! momodou thiam  n'arrive pas  à comprendre un petit texte lu dans une langue locale (s02q03). Veuillez corriger ou donner des explications au QG. Peu probable! momodou thiam  ne sait ni lire, ni écrire, ni comprendre dans aucune des langues  (s02q01,s02q02,s02q03). Veuillez corriger ou donner des explications au QG. </w:t>
        <w:br/>
        <w:t xml:space="preserve">- Peu probable! ousseynou thiam  n'arrive pas  à comprendre un petit texte lu dans une langue locale (s02q03). Veuillez corriger ou donner des explications au QG. Peu probable! ousseynou thiam  ne sait ni lire, ni écrire, ni comprendre dans aucune des langues  (s02q01,s02q02,s02q03). Veuillez corriger ou donner des explications au QG. </w:t>
        <w:br/>
        <w:t>- Peu probable! sileymane sow  n'arrive pas  à comprendre un petit texte lu dans une langue locale (s02q03). Veuillez corriger ou donner des explications au QG. Peu probable! sileymane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 Fcfa) de Piment séché en Sachets (Tres petit) est relativement faible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Avertissement!!!Le ménage a consommé 56 Cuillère de Tres petit de Beurre  ce qui semble incoherent pour une consommation aucours des 7 derniers jours, prière de verifier et corriger. Avertissement!!!Le ménage a consommé 56 Cuillère de Tres petit de Café en poudre soluble  ce qui semble incoherent pour une consommation aucours des 7 derniers jours, prière de verifier et corriger. Attention ! Le prix unitaire d'achat (3000 Fcfa) de Café en poudre soluble en Boite (Autre que la boite/pot de tomate) (Petit) est relativement élevé par rapport aux autres prix observés dans cette zone. Prière de corriger ou de confirmer avec le QG. Avertissement!!!Le ménage a consommé 63 miche de Petit de Pain traditionnel (Baguette)  ce qui semble incoherent pour une consommation aucours des 7 derniers jours, prière de verifier et corriger. Incohérence!! Dans ce ménage, chaque individus consomme par jour 41.63468 Kg  de cereale; Prière de revoir les quantités prises de ces produits. Incohérence!! Dans ce ménage, chaque individus consomme par jour 41.63468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tailleur confession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confession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aliou mamadou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04-93-72-34</w:t>
            </w:r>
          </w:p>
        </w:tc>
        <w:tc>
          <w:tcPr>
            <w:tcW w:type="dxa" w:w="1662"/>
          </w:tcPr>
          <w:p>
            <w:r>
              <w:rPr>
                <w:sz w:val="14"/>
              </w:rPr>
              <w:t>b2a82b3f23454553b3be6f1f3d0f15e9</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7">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HAMADOU DIALLO est trop jeune ou vielle pour avoir HAMADOU DIALLO selon l'écart (12) d'âge entre lui et sa mère, prière de revoir l'âge de HAMADOU DIALLO ou de sa mère. Dans le cas contraire rassurez vous que c'est bien son fils/fille biologique. </w:t>
        <w:br/>
        <w:t xml:space="preserve">- Les informations sur l'acte de naissance (ni Jours, ni mois et ni années) de  DJIBIRILOU CAMARA  manquent, s'il vous plait pouvez-vous fournir d'effort pour avoir ces informations. Le mois de l'enfant ( DJIBIRILOU CAMARA ) n'est pas connu mais vous avez declaré en s01q04a le nombre de mois, prière de changer NSP au niveau de s01q03b. </w:t>
        <w:br/>
        <w:t xml:space="preserve">- Les informations sur l'acte de naissance (ni Jours, ni mois et ni années) de  GOULA DIALLO  manquent, s'il vous plait pouvez-vous fournir d'effort pour avoir ces informations. Le mois de l'enfant ( GOULA DIALLO ) n'est pas connu mais vous avez declaré en s01q04a le nombre de mois, prière de changer NSP au niveau de s01q03b. </w:t>
        <w:br/>
        <w:t xml:space="preserve">- Les informations sur l'acte de naissance (ni Jours, ni mois et ni années) de  PENDA BARRY  manquent, s'il vous plait pouvez-vous fournir d'effort pour avoir ces informations. </w:t>
        <w:br/>
        <w:t xml:space="preserve">- Les informations sur l'acte de naissance (ni Jours, ni mois et ni années) de  ROUGUI DIALLO  manquent, s'il vous plait pouvez-vous fournir d'effort pour avoir ces informations. </w:t>
        <w:br/>
        <w:t>- Les informations sur l'acte de naissance (ni Jours, ni mois et ni années) de  YOUSSOUF DIALLO  manquent, s'il vous plait pouvez-vous fournir d'effort pour avoir ces informations.</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HAMADOU DIALLO  n'arrive pas  à comprendre un petit texte lu dans une langue locale (s02q03). Veuillez corriger ou donner des explications au QG. Peu probable! HAMADOU DIALLO  ne sait ni lire, ni écrire, ni comprendre dans aucune des langues  (s02q01,s02q02,s02q03). Veuillez corriger ou donner des explications au QG. </w:t>
        <w:br/>
        <w:t xml:space="preserve">-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 </w:t>
        <w:br/>
        <w:t xml:space="preserve">- Peu probable! KADIA DIALLO  n'arrive pas  à comprendre un petit texte lu dans une langue locale (s02q03). Veuillez corriger ou donner des explications au QG. Peu probable! KADIA DIALLO  ne sait ni lire, ni écrire, ni comprendre dans aucune des langues  (s02q01,s02q02,s02q03). Veuillez corriger ou donner des explications au QG. </w:t>
        <w:br/>
        <w:t xml:space="preserve">- Peu probable! PENDA BARRY  n'arrive pas  à comprendre un petit texte lu dans une langue locale (s02q03). Veuillez corriger ou donner des explications au QG. Peu probable! PENDA BARRY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Peu plausible ROUGUI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ROUGUI DIALLO et corriger ou confirmer avec le QG. </w:t>
        <w:br/>
        <w:t xml:space="preserve">- Peu probable! SEYNABOU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DIALLO et corriger ou confirmer avec le QG. </w:t>
        <w:br/>
        <w:t>- Peu probable! YOUSSOUF DIALLO  n'arrive pas  à comprendre un petit texte lu dans une langue locale (s02q03). Veuillez corriger ou donner des explications au QG. Peu probable! YOUSSOUF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DIALLO n'a consacré aucune heure pour les travaux cités en s04q01, s04q02, s04q03, s04q04, s04q05, s04q06, s04q07 et s04q08.Prière de regarder pour corriger ou confirmer avec le QG. </w:t>
        <w:br/>
        <w:t>- Avertissement! Nombre d'heure que HAMADOU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Incohérence! ABDOULAYE DIALLO  evolue dans l'agriculture mais est  considéré comme salarié ou stagiaire/apprenti non renuméré, prière de revoir la question s04q46 et corriger. </w:t>
        <w:br/>
        <w:t>-  Incohérence! ISSA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Attention ! Le prix unitaire d'achat (50 Fcfa) de Piment frais en Tas (Tres petit) est relativement faible par rapport aux autres prix observés dans cette zone. Prière de corriger ou de confirmer avec le QG. Attention ! Soupçons de quantité anormale! Le ménage de ALIOU DIALLO avec une taille de 14 personnes a consommé 14 Pièce en Petit de Carotte qui est relativement élevé comme consommation par rapport à la condition de vie des autres ménages de même taille dans cette zone. Prière de corriger ou de confirmer avec le QG. Avertissement!!! Le ménage a consommé 12 Tas Petit de Capitaine frais, cette quantité semble anormale pour une consommation des 7 derniers jours.Prière de corriger ou de confirmer avec le QG. Attention ! Le prix unitaire d'achat (1000 Fcfa) de Capitaine frais en Tas (Petit) est relativement élevé par rapport aux autres prix observés dans cette zone. Prière de corriger ou de confirmer avec le QG. Avertissement!!! Le ménage a consommé 14 Verre ( à thé) taille unique de Sucre en poudre , cette quantité semble anormale pour une consommation des 7 derniers jours.Prière de corriger ou de confirmer avec le QG. Attention ! Le prix unitaire d'achat (800 Fcfa) de Sucre en poudre  en Kg (taille unique) est relativement élevé par rapport aux autres prix observés dans cette zone. Prière de corriger ou de confirmer avec le QG. Incohérence!! Dans ce ménage, chaque individus consomme par jour 32.23214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PARCELLE  ARACHIDE selon les mesures GPS est de 1125.06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SORGHO selon les mesures GPS est de 3288.22 hectare qui semble élevé ou faible, prière de corriger. Le document légal (titre, acte, certificat etc. ) qui affirme votre possession de la parcelle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74-52-64-98</w:t>
            </w:r>
          </w:p>
        </w:tc>
        <w:tc>
          <w:tcPr>
            <w:tcW w:type="dxa" w:w="1662"/>
          </w:tcPr>
          <w:p>
            <w:r>
              <w:rPr>
                <w:sz w:val="14"/>
              </w:rPr>
              <w:t>a4a27d07e17247bda7414234078c497f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8">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SAMBA SOW dispose d'un téléphone portable à s01q39, donc la raison évoquée ne peut pas être (ne dispose pas d'appareil). </w:t>
        <w:br/>
        <w:t xml:space="preserve">- Les informations sur l'acte de naissance (ni Jours, ni mois et ni années) de  ABOU SOW  manquent, s'il vous plait pouvez-vous fournir d'effort pour avoir ces informations. </w:t>
        <w:br/>
        <w:t>- Les informations sur l'acte de naissance (ni Jours, ni mois et ni années) de  YERO SOW  manquent, s'il vous plait pouvez-vous fournir d'effort pour avoir ces informations.</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DAMISS BA  n'arrive pas  à comprendre un petit texte lu dans une langue locale (s02q03). Veuillez corriger ou donner des explications au QG. Peu probable! DAMISS BA  ne sait ni lire, ni écrire, ni comprendre dans aucune des langues  (s02q01,s02q02,s02q03). Veuillez corriger ou donner des explications au QG. </w:t>
        <w:br/>
        <w:t xml:space="preserve">- Peu probable! DIARRY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DIARRY SOW et corriger ou confirmer avec le QG. Attention ! Le frais de scolarité (2250 Fcfa) de DIARRY SOW en 4ème année de Primaire est relativement élevé par rapport aux autres frais de scolarités observés dans cette zone. Prière de corriger ou de confirmer avec le QG. </w:t>
        <w:br/>
        <w:t xml:space="preserve">- Peu probable! KHADIDJA SOW  n'arrive pas  à comprendre un petit texte lu dans une langue locale (s02q03). Veuillez corriger ou donner des explications au QG. Peu probable! KHADIDJA SOW  ne sait ni lire, ni écrire, ni comprendre dans aucune des langues  (s02q01,s02q02,s02q03).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Peu plausible MAMOUDOU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MAMOUDOU SOW et corriger ou confirmer avec le QG. Attention ! Le frais de scolarité (2250 Fcfa) de MAMOUDOU SOW en 1ére année de Primaire est relativement élevé par rapport aux autres frais de scolarités observés dans cette zone. Prière de corriger ou de confirmer avec le QG. </w:t>
        <w:br/>
        <w:t xml:space="preserve">- Peu probable! MARIAME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Peu probable! YERO SOW  n'arrive pas  à comprendre un petit texte lu dans une langue locale (s02q03). Veuillez corriger ou donner des explications au QG. Peu probable! YERO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DIARRY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(500 Fcfa) de Choux en Morceau (Portion)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Soupçons de quantité anormale! Le ménage de SAMBA SOW avec une taille de 9 personnes a consommé 7 Sachets en Petit de Niébé/Haricots secs qui est relativement élevé comme consommation par rapport à la condition de vie des autres ménages de même taille dans cette zone. Prière de corriger ou de confirmer avec le QG. Attention ! Soupçons de quantité anormale! Le ménage de SAMBA SOW avec une taille de 9 personnes a consommé 7 Sachets en Petit de Soumbala (moutarde africaine)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 Le ménage a consommé 28 Verre ( à thé) taille unique de Sucre en poudre ,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 Attention ! Le prix unitaire d'achat (1000 Fcfa) de Sel en Sac (25 Kg) (taille unique) est relativement faible par rapport aux autres prix observés dans cette zone. Prière de corriger ou de confirmer avec le QG. Le prix d'achat unitaire (600 Fcfa) de Lait en poudre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SOW a comme taille 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Avertissement!! Le champs a comme nom (CHAMP de sorgho 1) qui ne semble pas être un bon nom ou contient des lettres, prière de mettre le vrai nom du champs. La parcelle parcelle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sorgho est  et semble exister dans les modalités, prière de prendre attache avec le QG pour plus d'explication afin de la classer bien. </w:t>
        <w:br/>
        <w:t xml:space="preserve">- Avertissement!! Le champs a comme nom (CHAMP de sorgho 1) qui ne semble pas être un bon nom ou contient des lettres, prière de mettre le vrai nom du champs. La superficie de la parcelle parcelle d'arachide selon l'exploitant est de 60 Hectare (Ha) qui semble élevé ou l'estimation ne semble pas bonne. Prière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de sorgho 1) qui ne semble pas être un bon nom ou contient des lettres, prière de mettre le vrai nom du champs. La superficie de la parcelle parcelle de sorgho selon l'exploitant est de 70 Mètre Carré (m^2) qui semble faible ou l'estimation ne semble pas bonne. Prière de corriger. La parcelle parcelle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vendu 0 Caprins (Chèvres) à . donc un prix unitaire d'achat (63333.33 Fcfa) qui  est relativement elevé par rapport aux autres prix observés dans cette zone. Prière de corriger ou de confirmer avec le QG. </w:t>
        <w:br/>
        <w:t>- Avertissement! Le prix de vente (44444.45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Râteau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52-75-63-24</w:t>
            </w:r>
          </w:p>
        </w:tc>
        <w:tc>
          <w:tcPr>
            <w:tcW w:type="dxa" w:w="1662"/>
          </w:tcPr>
          <w:p>
            <w:r>
              <w:rPr>
                <w:sz w:val="14"/>
              </w:rPr>
              <w:t>28a4299e78694f279868286a6ff25ceb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DIALLO</w:t>
            </w:r>
          </w:p>
        </w:tc>
        <w:tc>
          <w:tcPr>
            <w:tcW w:type="dxa" w:w="3324"/>
          </w:tcPr>
          <w:p>
            <w:r>
              <w:rPr>
                <w:sz w:val="18"/>
              </w:rPr>
              <w:t>N/A</w:t>
            </w:r>
          </w:p>
        </w:tc>
        <w:tc>
          <w:tcPr>
            <w:tcW w:type="dxa" w:w="3324"/>
          </w:tcPr>
          <w:p>
            <w:r/>
            <w:hyperlink r:id="rId19">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HAROUNA DIALLO envisage de migrer est Découvrir et semble exister dans les modalités, prière de prendre attache avec le QG pour plus d'explication afin de la classer bien. </w:t>
        <w:br/>
        <w:t xml:space="preserve">- Les informations sur l'acte de naissance (ni Jours, ni mois et ni années) de  AISSATA DIALLO  manquent, s'il vous plait pouvez-vous fournir d'effort pour avoir ces informations. </w:t>
        <w:br/>
        <w:t>- Les informations sur l'acte de naissance (ni Jours, ni mois et ni années) de  ALASSANE SOW  manquent, s'il vous plait pouvez-vous fournir d'effort pour avoir ces informations.</w:t>
      </w:r>
    </w:p>
    <w:p>
      <w:r>
        <w:rPr>
          <w:b/>
          <w:color w:val="4672C4"/>
          <w:sz w:val="22"/>
        </w:rPr>
        <w:t>&gt;&gt; Section2 - Education</w:t>
      </w:r>
    </w:p>
    <w:p>
      <w:pPr>
        <w:ind w:left="283"/>
      </w:pPr>
      <w:r>
        <w:rPr>
          <w:sz w:val="20"/>
        </w:rPr>
        <w:t xml:space="preserve">- Peu probable! ABSATOU FALL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KADIA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DIALLO et corriger ou confirmer avec le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w:t>
        <w:br/>
        <w:t xml:space="preserve">- Peu probable! MOHAMED  DIALLO  n'arrive pas  à comprendre un petit texte lu dans une langue locale (s02q03). Veuillez corriger ou donner des explications au QG. Peu probable! MOHAMED  DIALLO  ne sait ni lire, ni écrire, ni comprendre dans aucune des langues  (s02q01,s02q02,s02q03). Veuillez corriger ou donner des explications au QG. </w:t>
        <w:br/>
        <w:t xml:space="preserve">- Peu probable! OULEYE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DIALLO et corriger ou confirmer avec le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xml:space="preserve">- Peu probable! SOUADOU DIALLO  n'arrive pas  à comprendre un petit texte lu dans une langue locale (s02q03). Veuillez corriger ou donner des explications au QG. Peu probable! SOUADOU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Peu plausible SOULEYMANE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SOULEYMANE DIALLO et corriger ou confirmer avec le QG. </w:t>
        <w:br/>
        <w:t>- Peu probable! SOULEYMANE SOW  n'arrive pas  à comprendre un petit texte lu dans une langue locale (s02q03). Veuillez corriger ou donner des explications au QG. Peu probable! SOULEYMANE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montant(12500 FCFA) des dépenses pour chaque visite prénatale de OUMOU BA semble faible (voir nul) ou élevé, prière de corriger. </w:t>
        <w:br/>
        <w:t>- Le montant(75000 FCFA) des dépenses liées à l'accouchement de ABSATOU FALL est faible ou élevé, prière de corriger. Le montant(12500 FCFA) des dépenses pour chaque visite prénatale de ABSATOU FALL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ALASSANE SOW a travaillés par mois semble être inférieur à 15. Veuillez, s'il vous plaît, confirmer cette information. </w:t>
        <w:br/>
        <w:t xml:space="preserve">- Attention ! Le nombre de jours que HAROUNA DIALLO a travaillés par mois semble être inférieur à 15. Veuillez, s'il vous plaît, confirmer cette information. </w:t>
        <w:br/>
        <w:t>- Incohérence! ADAMA DIALLO est agriculteur mais dit avoir bénéficié de congé de maladie, prière de corriger ou de confirmer cette information avec le QG.</w:t>
      </w:r>
    </w:p>
    <w:p>
      <w:r>
        <w:rPr>
          <w:b/>
          <w:color w:val="4672C4"/>
          <w:sz w:val="22"/>
        </w:rPr>
        <w:t>&gt;&gt; Section6 - Epargne et credit</w:t>
      </w:r>
    </w:p>
    <w:p>
      <w:pPr>
        <w:ind w:left="283"/>
      </w:pPr>
      <w:r>
        <w:rPr>
          <w:sz w:val="20"/>
        </w:rPr>
        <w:t xml:space="preserve">- Avertissement!!! ADAMA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ALASSANE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HAROUNA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(1000 Fcfa) de Arachides pilées en Sachets (Moyen) est relativement élevé par rapport aux autres prix observés dans cette zone. Prière de corriger ou de confirmer avec le QG. Attention ! Le prix unitaire d'achat (1000 Fcfa) de Banane douce en Kg (taille unique)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(2500 Fcfa) de Café en poudre soluble en Boite (Autre que la boite/pot de tomate)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Avertissement!! le prix unitaire (100 Fcfa) de Thé en sachet (unité: Paquet) de taille Petit est très faible ou élevé. Prière de corriger ou de confirmer avec le QG. Avertissement!!!Le ménage a consommé 70 miche de Petit de Pain moderne (Baguette)  ce qui semble incoherent pour une consommation aucours des 7 derniers jours, prière de verifier et corriger. Incohérence!! Dans ce ménage, chaque individus consomme par jour 12.85961 Kg  de cereale; Prière de revoir les quantités prises de ces produits. Incohérence!! Dans ce ménage, chaque individus consomme par jour 12.85961 Kg  de cereale; Prière de revoir les quantités prises de ces produits. Incohérence!! Dans ce ménage, chaque individus consomme par jour 12.85961 Kg  de cereale; Prière de revoir les quantités prises de ces produits. Le prix d'achat unitaire (75 Fcfa) de Patate douce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de pélérinage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DIALLO a comme taille 29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PIMENT 1) qui ne semble pas être un bon nom ou contient des lettres, prière de mettre le vrai nom du champs. Le nombre d'application des engrais inorganiques dans la parcelle Parcelle de piment est de  6 fois qui semble élevé ou faible, prière de corriger. Le nombre de jours total de la main-d'oeuvre non-familiale sur cette parcelle Parcelle de piment au cours de la campagne pour la période de préparation du sol (labour) est de 30 jours qui semble faible ou élevé. Merci de corriger. Le nombre de jours total de la main-d'oeuvre non-familiale sur cette parcelle Parcelle de piment au cours de la campagne pour la période d'entretien du sol (sarclage, etc.) est de 30 jours qui semble faible ou élevé. Merci de corriger. Le nombre de jours total de la main-d'oeuvre non-familiale sur cette parcelle Parcelle de piment au cours de la campagne pour la période des récoltes est de 30 jours qui semble faible ou élevé. Merci de corriger. La parcelle Parcelle de piment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de piment par jours au moment de la période de préparation du sol (labour) et des semis est de 312.5 FCFA qui semble faible ou  élevé, prière de corriger. Le salaire d'un homme de 15ans et plus ayant travaillé sur la parcelle Parcelle de piment par jours au moment de la période d'entretien du sol (sarclage, etc.) est de 312.5 FCFA qui semble faible ou  élevé, prière de corriger. Le salaire d'un homme de 15ans et plus ayant travaillé sur la parcelle Parcelle de piment par jours au moment de la période des récoltes est de 312.5 FCFA qui semble faible ou  élevé, prière de corriger. Le mode d'acquisition de la parcelle Parcelle de piment est Location et semble exister dans les modalités, prière de prendre attache avec le QG pour plus d'explication afin de la classer bien. Le document légal (titre, acte, certificat etc. ) qui affirme votre possession de la parcelle Parcelle de piment est  et semble exister dans les modalités, prière de prendre attache avec le QG pour plus d'explication afin de la classer bien. </w:t>
        <w:br/>
        <w:t>- Avertissement!! Le champs a comme nom (CHAMP DE PIMENT 1) qui ne semble pas être un bon nom ou contient des lettres, prière de mettre le vrai nom du champs. Le nombre de jours total de la main-d'oeuvre non-familiale sur cette parcelle CHAMP d'aubergine au cours de la campagne pour la période d'entretien du sol (sarclage, etc.) est de 30 jours qui semble faible ou élevé. Merci de corriger. Le salaire total payé de toutes catégories confondues par le ménage ADAMA DIALLO pour la main-d'oeuvre non-familiale sur la parcelle CHAMP d'aubergine au cours de la campagne pour la période d'entretien du sol (sarclage, etc.) est de 150000 qui semble élevé ou faible. Merci de corriger. Le nombre de jours total de la main-d'oeuvre non-familiale sur cette parcelle CHAMP d'aubergine au cours de la campagne pour la période des récoltes est de 30 jours qui semble faible ou élevé. Merci de corriger. Le salaire total payé de toutes catégories confondues par le ménage ADAMA DIALLO pour la main-d'oeuvre non-familiale sur la parcelle CHAMP d'aubergine au cours de la campagne pour la période des récoltes est de 750000 qui semble élevé ou faible. Merci de corriger. La parcelle CHAMP d'aubergine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L'âge (30 ans)  de Houe/daba/hilaire dans ce ménage semble être élevé, prière de corriger ou confirmer avec le QG. </w:t>
        <w:br/>
        <w:t>- Avertissement!! Le nombre (16)  de Pulvériseur est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93-54-70-89</w:t>
            </w:r>
          </w:p>
        </w:tc>
        <w:tc>
          <w:tcPr>
            <w:tcW w:type="dxa" w:w="1662"/>
          </w:tcPr>
          <w:p>
            <w:r>
              <w:rPr>
                <w:sz w:val="14"/>
              </w:rPr>
              <w:t>7bf15b196cf24fb8be40c233e048148c</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GUEYE</w:t>
            </w:r>
          </w:p>
        </w:tc>
        <w:tc>
          <w:tcPr>
            <w:tcW w:type="dxa" w:w="3324"/>
          </w:tcPr>
          <w:p>
            <w:r>
              <w:rPr>
                <w:sz w:val="18"/>
              </w:rPr>
              <w:t>N/A</w:t>
            </w:r>
          </w:p>
        </w:tc>
        <w:tc>
          <w:tcPr>
            <w:tcW w:type="dxa" w:w="3324"/>
          </w:tcPr>
          <w:p>
            <w:r/>
            <w:hyperlink r:id="rId20">
              <w:r>
                <w:rPr>
                  <w:color w:val="0563C1"/>
                  <w:u w:val="single"/>
                </w:rPr>
                <w:t>dare salam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(7000 Fcfa) dépensé ou reçu en cadeau pour les recharges internet ou de forfaits de données mobiles(hors appels vocaux), aucours des 30 derniers jours de  mamadou gaye est relativement élevé par rapport aux autres montants depansés observés dans cette zone. Prière de corriger ou de confirmer avec le QG. </w:t>
        <w:br/>
        <w:t>- Les informations sur l'acte de naissance (ni Jours, ni mois et ni années) de  coumba ndiaye  manquent, s'il vous plait pouvez-vous fournir d'effort pour avoir ces informations.</w:t>
      </w:r>
    </w:p>
    <w:p>
      <w:r>
        <w:rPr>
          <w:b/>
          <w:color w:val="4672C4"/>
          <w:sz w:val="22"/>
        </w:rPr>
        <w:t>&gt;&gt; Section2 - Education</w:t>
      </w:r>
    </w:p>
    <w:p>
      <w:pPr>
        <w:ind w:left="283"/>
      </w:pPr>
      <w:r>
        <w:rPr>
          <w:sz w:val="20"/>
        </w:rP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Peu probable! mamadou gaye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Tamarin noir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21 Cuillère Tres petit de Chocolat pâte à tartiner,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soudure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soudure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Attention ! Matelas simple a été revendu à 99000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979355,-12.4668856" TargetMode="External"/><Relationship Id="rId10" Type="http://schemas.openxmlformats.org/officeDocument/2006/relationships/hyperlink" Target="https://www.google.com/maps?q=14.8986993,-12.4656911" TargetMode="External"/><Relationship Id="rId11" Type="http://schemas.openxmlformats.org/officeDocument/2006/relationships/hyperlink" Target="https://www.google.com/maps?q=14.8994252,-12.4651587" TargetMode="External"/><Relationship Id="rId12" Type="http://schemas.openxmlformats.org/officeDocument/2006/relationships/hyperlink" Target="https://www.google.com/maps?q=14.8983917,-12.4638753" TargetMode="External"/><Relationship Id="rId13" Type="http://schemas.openxmlformats.org/officeDocument/2006/relationships/hyperlink" Target="https://www.google.com/maps?q=14.8996793,-12.4657081" TargetMode="External"/><Relationship Id="rId14" Type="http://schemas.openxmlformats.org/officeDocument/2006/relationships/hyperlink" Target="https://www.google.com/maps?q=14.8999383,-12.4620458" TargetMode="External"/><Relationship Id="rId15" Type="http://schemas.openxmlformats.org/officeDocument/2006/relationships/hyperlink" Target="https://www.google.com/maps?q=14.8976356,-12.464235" TargetMode="External"/><Relationship Id="rId16" Type="http://schemas.openxmlformats.org/officeDocument/2006/relationships/hyperlink" Target="https://www.google.com/maps?q=14.8983943,-12.4638703" TargetMode="External"/><Relationship Id="rId17" Type="http://schemas.openxmlformats.org/officeDocument/2006/relationships/hyperlink" Target="https://www.google.com/maps?q=14.897819,-12.4644147" TargetMode="External"/><Relationship Id="rId18" Type="http://schemas.openxmlformats.org/officeDocument/2006/relationships/hyperlink" Target="https://www.google.com/maps?q=14.8983905,-12.463883" TargetMode="External"/><Relationship Id="rId19" Type="http://schemas.openxmlformats.org/officeDocument/2006/relationships/hyperlink" Target="https://www.google.com/maps?q=14.8983575,-12.4647281" TargetMode="External"/><Relationship Id="rId20" Type="http://schemas.openxmlformats.org/officeDocument/2006/relationships/hyperlink" Target="https://www.google.com/maps?q=14.900567,-12.4635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