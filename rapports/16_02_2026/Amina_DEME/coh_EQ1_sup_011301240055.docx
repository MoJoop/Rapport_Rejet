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011301240055</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6</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05-27-66-25</w:t>
            </w:r>
          </w:p>
        </w:tc>
        <w:tc>
          <w:tcPr>
            <w:tcW w:type="dxa" w:w="1662"/>
          </w:tcPr>
          <w:p>
            <w:r>
              <w:rPr>
                <w:sz w:val="14"/>
              </w:rPr>
              <w:t>2d1e1ec0e49544e8a1ad1f377a5589eb</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SELBE NDIAYE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Aissatou Coura NDiaye  n'arrive pas  à comprendre un petit texte lu dans une langue locale (s02q03). Veuillez corriger ou donner des explications au QG. Le domaine que Aissatou Coura NDiaye bénéficié de cette formation est CAP  enseignement et semble exister dans les modalités, prière de prendre attache avec le QG pour plus d'explication afin de la classer bien. </w:t>
        <w:br/>
        <w:t xml:space="preserve">- Peu probable! Aissatou Diouf  n'arrive pas  à comprendre un petit texte lu dans une langue locale (s02q03). Veuillez corriger ou donner des explications au QG. </w:t>
        <w:br/>
        <w:t xml:space="preserve">- Peu probable! Bayang Simal  n'arrive pas  à comprendre un petit texte lu dans une langue locale (s02q03). Veuillez corriger ou donner des explications au QG. La filière de Bayang Simal est Gestion Hotelliere et semble exister dans les modalités, prière de prendre attache avec le QG pour plus d'explication afin de la classer bien. </w:t>
        <w:br/>
        <w:t xml:space="preserve">- Peu probable! Selbe Ndiaye  n'arrive pas  à comprendre un petit texte lu dans une langue locale (s02q03). Veuillez corriger ou donner des explications au QG. </w:t>
        <w:br/>
        <w:t>- Peu probable! Yaye Oumou Kairy Dieng  n'arrive pas  à comprendre un petit texte lu dans une langue locale (s02q03). Veuillez corriger ou donner des explications au QG. Attention ! Le frais de scolarité (1221000 Fcfa) de Yaye Oumou Kairy Dieng en 3ème année de Supérieur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Le principal problème de santé que Selbe Ndiaye a eu est Polyatrie et semble exister dans les modalités, prière de prendre attache avec le QG pour plus d'explication afin de la classer bien. </w:t>
        <w:br/>
        <w:t>- Le principal problème de santé que Yaye Oumou Kairy Dieng a eu est regle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Aissatou Coura NDiaye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Le nombre de compte ou de cartes prépayées (5) que Aissatou Coura NDiaye  possède dans une mobile Banking semble élevé, prière de corriger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Aissatou Coura Dieng n'est pas renseignée à 100 %. Prière de vérifier l'ensemble des questions relatives à ce membre et de les renseigner en totalité. </w:t>
        <w:br/>
        <w:t xml:space="preserve">- La section sur le repas pris à l'extérieur du ménage du membre Aissatou Diouf n'est pas renseignée à 100 %. Prière de vérifier l'ensemble des questions relatives à ce membre et de les renseigner en totalité. </w:t>
        <w:br/>
        <w:t xml:space="preserve">- La section sur le repas pris à l'extérieur du ménage du membre Awa Dieng n'est pas renseignée à 100 %. Prière de vérifier l'ensemble des questions relatives à ce membre et de les renseigner en totalité. </w:t>
        <w:br/>
        <w:t xml:space="preserve">- La section sur le repas pris à l'extérieur du ménage du membre Bayang Simal n'est pas renseignée à 100 %. Prière de vérifier l'ensemble des questions relatives à ce membre et de les renseigner en totalité. </w:t>
        <w:br/>
        <w:t xml:space="preserve">- La section sur le repas pris à l'extérieur du ménage du membre Fatou Kine Dieng n'est pas renseignée à 100 %. Prière de vérifier l'ensemble des questions relatives à ce membre et de les renseigner en totalité. </w:t>
        <w:br/>
        <w:t xml:space="preserve">- La section sur le repas pris à l'extérieur du ménage du membre Salymata Sene n'est pas renseignée à 100 %. Prière de vérifier l'ensemble des questions relatives à ce membre et de les renseigner en totalité. </w:t>
        <w:br/>
        <w:t xml:space="preserve">- La section sur le repas pris à l'extérieur du ménage du membre Selbe Ndiaye Nam n'est pas renseignée à 100 %. Prière de vérifier l'ensemble des questions relatives à ce membre et de les renseigner en totalité. </w:t>
        <w:br/>
        <w:t>- La section sur le repas pris à l'extérieur du ménage du membre Yaye Oumou Kairy Dieng n'est pas renseignée à 100 %. Prière de vérifier l'ensemble des questions relatives à ce membre et de les renseigner en totalité.</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Salaire du personnel de maison (gardien, boy, chauffeur, cuisinier, etc. ) est Aide Menagere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SELBE NDIAYE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Four à micro-onde ou électrique, prière de renseigner. </w:t>
        <w:br/>
        <w:t xml:space="preserve">- Avertissement!! La question s12q04 n'a pas été renseigner pour l'article: Foyers améliorés, prière de renseigner. </w:t>
        <w:br/>
        <w:t xml:space="preserve">- Avertissement!! La question s12q04 n'a pas été renseigner pour l'article: Lit, prière de renseigner. </w:t>
        <w:br/>
        <w:t xml:space="preserve">- Avertissement!! La question s12q04 n'a pas été renseigner pour l'article: Magnétoscope/CD/DVD, prière de renseigner. </w:t>
        <w:br/>
        <w:t xml:space="preserve">- Avertissement!! La question s12q04 n'a pas été renseigner pour l'article: Matelas simple, prière de renseigner. </w:t>
        <w:br/>
        <w:t xml:space="preserve">- Avertissement!! La question s12q04 n'a pas été renseigner pour l'article: Mixeur/Presse-fruits non électrique, prière de renseigner. </w:t>
        <w:br/>
        <w:t xml:space="preserve">- Avertissement!! La question s12q04 n'a pas été renseigner pour l'article: Robot de cuisine électrique (Moulinex), prière de renseigner. </w:t>
        <w:br/>
        <w:t xml:space="preserve">- Avertissement!! La question s12q04 n'a pas été renseigner pour l'article: Réfrigérateur, prière de renseigner. </w:t>
        <w:br/>
        <w:t xml:space="preserve">- Avertissement!! La question s12q04 n'a pas été renseigner pour l'article: Salon  (Fauteuils et table basse), prière de renseigner. </w:t>
        <w:br/>
        <w:t xml:space="preserve">- Avertissement!! La question s12q04 n'a pas été renseigner pour l'article: Table à manger  (table + chaises), prière de renseigner. </w:t>
        <w:br/>
        <w:t xml:space="preserve">- Avertissement!! La question s12q04 n'a pas été renseigner pour l'article: Téléphone fixe,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SELBE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14-79-75-61</w:t>
            </w:r>
          </w:p>
        </w:tc>
        <w:tc>
          <w:tcPr>
            <w:tcW w:type="dxa" w:w="1662"/>
          </w:tcPr>
          <w:p>
            <w:r>
              <w:rPr>
                <w:sz w:val="14"/>
              </w:rPr>
              <w:t>780175f463f3479eaf0e7af86e0e02c7</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MOUKHTAR MANE</w:t>
            </w:r>
          </w:p>
        </w:tc>
        <w:tc>
          <w:tcPr>
            <w:tcW w:type="dxa" w:w="3324"/>
          </w:tcPr>
          <w:p>
            <w:r>
              <w:rPr>
                <w:sz w:val="18"/>
              </w:rPr>
              <w:t>N/A</w:t>
            </w:r>
          </w:p>
        </w:tc>
        <w:tc>
          <w:tcPr>
            <w:tcW w:type="dxa" w:w="3324"/>
          </w:tcPr>
          <w:p>
            <w:r/>
            <w:hyperlink r:id="rId10">
              <w:r>
                <w:rPr>
                  <w:color w:val="0563C1"/>
                  <w:u w:val="single"/>
                </w:rPr>
                <w:t>a l'int�rieur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recharges internet ou de forfaits de données mobiles(hors appels vocaux), aucours des 30 derniers jours de  Moukhtar Mane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Moukhtar Mane  n'arrive pas  à comprendre un petit texte lu dans une langue locale (s02q03). Veuillez corriger ou donner des explications au QG. Le domaine que Moukhtar Mane bénéficié de cette formation est Bonne Conduite Armee  informatique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Moukhtar Mane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Section7a2 - Repas pris a l'exterieur du menage</w:t>
      </w:r>
    </w:p>
    <w:p>
      <w:pPr>
        <w:ind w:left="283"/>
      </w:pPr>
      <w:r>
        <w:rPr>
          <w:sz w:val="20"/>
        </w:rPr>
        <w:t>- Le montant total declaré de Moukhtar Mane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ménage a consommé 12 Pièce Petit de Sucre en morceaux,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lingere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MOUKHTAR MANE a comme taille 1 personnes dont ils vivent à DAKAR Urbain et aucune d'entre ne possède une entreprise non agricole, prière de revoir cette partie de la section 10 de ce menage.</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MOUKHTAR MANE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44-45-96-03</w:t>
            </w:r>
          </w:p>
        </w:tc>
        <w:tc>
          <w:tcPr>
            <w:tcW w:type="dxa" w:w="1662"/>
          </w:tcPr>
          <w:p>
            <w:r>
              <w:rPr>
                <w:sz w:val="14"/>
              </w:rPr>
              <w:t>8160e71c137d460ea94f030f03e30beb</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AIDARA</w:t>
            </w:r>
          </w:p>
        </w:tc>
        <w:tc>
          <w:tcPr>
            <w:tcW w:type="dxa" w:w="3324"/>
          </w:tcPr>
          <w:p>
            <w:r>
              <w:rPr>
                <w:sz w:val="18"/>
              </w:rPr>
              <w:t>N/A</w:t>
            </w:r>
          </w:p>
        </w:tc>
        <w:tc>
          <w:tcPr>
            <w:tcW w:type="dxa" w:w="3324"/>
          </w:tcPr>
          <w:p>
            <w:r/>
            <w:hyperlink r:id="rId11">
              <w:r>
                <w:rPr>
                  <w:color w:val="0563C1"/>
                  <w:u w:val="single"/>
                </w:rPr>
                <w:t>1er �tage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marieme counta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marieme counta est relativement élevé par rapport aux autres montants depansés observés dans cette zone. Prière de corriger ou de confirmer avec le QG. </w:t>
        <w:br/>
        <w:t>- Le montant dépensé ou reçu en cadeau pour les cartes prépayées, les transferts de crédit et les abonnements de  mouhamed aidara semble élevé ou faible , prière de corriger ou de confirmer l'information avec le QG. Le montant dépensé ou reçu en cadeau pour les recharges internet ou de forfaits de données mobiles(hors appels vocaux), aucours des 30 derniers jours de mouhamed aidara semble élevé ou faible, prière de corriger ou de confirmer l'information avec le QG. La raison principale pour laquelle que mouhamed aidara est venu vivre dans cette localité est demenager dans sa propre demeure et semble exister dans les modalités, prière de prendre attache avec le QG pour plus d'explication afin de la classer bien. Attention ! Le montant (25000 Fcfa) dépensé ou reçu en cadeau pour les cartes prépayées, les transferts de crédit et les abonnements de  mouhamed aidara est relativement élevé par rapport aux autres montants depansés observés dans cette zone. Prière de corriger ou de confirmer avec le QG. Attention ! Le montant (25000 Fcfa) dépensé ou reçu en cadeau pour les recharges internet ou de forfaits de données mobiles(hors appels vocaux), aucours des 30 derniers jours de  mouhamed aidara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aidara  n'arrive pas  à comprendre un petit texte lu dans une langue locale (s02q03). Veuillez corriger ou donner des explications au QG.  Incohérence ! le montant payé de alioune aidara pour les frais de scolarité semble etre très élevé. veuillez, s'il vous plait, confirmer ces informations avec le QG ou apporter les corrections nécessaires. Attention ! Le frais de scolarité (710000 Fcfa) de alioune aidara en 1ére année de Secondaire 1 (Moyen) Général est relativement élevé par rapport aux autres frais de scolarités observés dans cette zone. Prière de corriger ou de confirmer avec le QG. </w:t>
        <w:br/>
        <w:t xml:space="preserve">- Peu probable! fatimata zakhra aidara  n'arrive pas  à comprendre un petit texte lu dans une langue locale (s02q03). Veuillez corriger ou donner des explications au QG. Le montant des frais pour les cahiers et autres matériels scolaires pour l'année scolaire de fatimata zakhra aidara est de 0 FCFA, fatimata zakhra aidara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fatimata zakhra aidara et corriger ou confirmer avec le QG. </w:t>
        <w:br/>
        <w:t xml:space="preserve">- Peu probable! marieme counta  n'arrive pas  à comprendre un petit texte lu dans une langue locale (s02q03). Veuillez corriger ou donner des explications au QG. </w:t>
        <w:br/>
        <w:t xml:space="preserve">- Peu probable! mouhamed aidara  n'arrive pas  à comprendre un petit texte lu dans une langue locale (s02q03). Veuillez corriger ou donner des explications au QG. </w:t>
        <w:br/>
        <w:t>- Peu probable! sophia aidara  n'arrive pas  à comprendre un petit texte lu dans une langue locale (s02q03). Veuillez corriger ou donner des explications au QG.  Incohérence ! le montant payé de sophia aidara pour les frais de scolarité semble etre très élevé. veuillez, s'il vous plait, confirmer ces informations avec le QG ou apporter les corrections nécessaires. Le montant des frais pour les cahiers et autres matériels scolaires pour l'année scolaire de sophia aidara est faible ou élevé, veuillez, s'il vous plait, confirmer ces informations avec le QG ou apporter les corrections nécessaires. Attention ! Le frais de scolarité (666000 Fcfa) de sophia aidara en 4ème année de Secondaire 1 (Moyen) Général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alioune aidara n'a consacré aucune heure pour les travaux cités en s04q01, s04q02, s04q03, s04q04, s04q05, s04q06, s04q07 et s04q08.Prière de regarder pour corriger ou confirmer avec le QG. </w:t>
        <w:br/>
        <w:t xml:space="preserve">- Avertissement! marieme counta n'a consacré aucune heure pour aucun des travaux du ménage, prière de regarder les réponses prises dans les questions (s04q01 s04q02 s04q03 s04q04 s04q05 s04q06 s04q07 s04q08). </w:t>
        <w:br/>
        <w:t>- Avertissement! sophia aidara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marieme counta a travaillés par mois semble être inférieur à 15. Veuillez, s'il vous plaît, confirmer cette information.</w:t>
      </w:r>
    </w:p>
    <w:p>
      <w:r>
        <w:rPr>
          <w:b/>
          <w:color w:val="4672C4"/>
          <w:sz w:val="22"/>
        </w:rPr>
        <w:t>&gt;&gt; Section6 - Epargne et credit</w:t>
      </w:r>
    </w:p>
    <w:p>
      <w:pPr>
        <w:ind w:left="283"/>
      </w:pPr>
      <w:r>
        <w:rPr>
          <w:sz w:val="20"/>
        </w:rPr>
        <w:t>- Avertissement!!! mouhamed aidara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(4) que mouhamed aidara  possède dans une mobile Banking semble élevé, prière de corriger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alioune aidara n'est pas renseignée à 100 %. Prière de vérifier l'ensemble des questions relatives à ce membre et de les renseigner en totalité. </w:t>
        <w:br/>
        <w:t xml:space="preserve">- La section sur le repas pris à l'extérieur du ménage du membre fatimata zakhra aidara n'est pas renseignée à 100 %. Prière de vérifier l'ensemble des questions relatives à ce membre et de les renseigner en totalité. </w:t>
        <w:br/>
        <w:t xml:space="preserve">- La section sur le repas pris à l'extérieur du ménage du membre marieme counta n'est pas renseignée à 100 %. Prière de vérifier l'ensemble des questions relatives à ce membre et de les renseigner en totalité. </w:t>
        <w:br/>
        <w:t xml:space="preserve">- La section sur le repas pris à l'extérieur du ménage du membre mouhamed aidara n'est pas renseignée à 100 %. Prière de vérifier l'ensemble des questions relatives à ce membre et de les renseigner en totalité. </w:t>
        <w:br/>
        <w:t>- La section sur le repas pris à l'extérieur du ménage du membre sophia aidara n'est pas renseignée à 100 %. Prière de vérifier l'ensemble des questions relatives à ce membre et de les renseigner en totalité.</w:t>
      </w:r>
    </w:p>
    <w:p>
      <w:r>
        <w:rPr>
          <w:b/>
          <w:color w:val="4672C4"/>
          <w:sz w:val="22"/>
        </w:rPr>
        <w:t>&gt;&gt; Section9a - Depenses de fetes et ceremonies</w:t>
      </w:r>
    </w:p>
    <w:p>
      <w:pPr>
        <w:ind w:left="283"/>
      </w:pPr>
      <w:r>
        <w:rPr>
          <w:sz w:val="20"/>
        </w:rPr>
        <w:t xml:space="preserve">- La somme des dépenses pour Gamou  de ce ménage semble  élevé, merci de regarder les montant pris dans les questions s09Aq03 s09Aq04 s09Aq05 s09Aq06 s09Aq07 et corriger ou confirmer ces montants avec le QG. </w:t>
        <w:br/>
        <w:t xml:space="preserve">- La somme des dépenses pour Magal  de ce ménage semble  élevé, merci de regarder les montant pris dans les questions s09Aq03 s09Aq04 s09Aq05 s09Aq06 s09Aq07 et corriger ou confirmer ces montants avec le QG. </w:t>
        <w:br/>
        <w:t>- La somme des dépenses pour Nouvel an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Autres produits de toilettes (rasoir, coton, crème/mousse à raser etc.) semble trop élevé. Veuillez, s'il vous plaît, confirmer cette information avec le QG ou la corriger.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xml:space="preserve">- Peu plausible! le montant de la dépense pour Charbon de bois/Charbon minéral semble trop élevé.Veuillez, s'il vous plaît, confirmer cette information avec le QG ou la corriger. </w:t>
        <w:br/>
        <w:t xml:space="preserve">- Peu plausible! le montant de la dépense pour Essence pour véhicule semble trop élevé.Veuillez, s'il vous plaît, confirmer cette information avec le QG ou la corriger. </w:t>
        <w:b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Lubrifiants (huile moteur; huile de frein; liquide batterie (acide); graisses; autres lubrifiants n.d.a.)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Salon  (Fauteuils et table basse) a été achété à 1500000 Fcfa est relativement élevé par rapport aux autres prix d'achat observés dans cette zone. Prière de corriger ou de confirmer avec le QG. </w:t>
        <w:br/>
        <w:t xml:space="preserve">- Attention ! Table à manger  (table + chaises) a été achété à 1000000 Fcfa est relativement élevé par rapport aux autres prix d'achat observés dans cette zone. Prière de corriger ou de confirmer avec le QG. Attention ! Table à manger  (table + chaises) a été revendu à 800000 Fcfa qui est relativement élevé par rapport aux autres prix de revente observés dans cette zone. Prière de corriger ou de confirmer avec le QG. </w:t>
        <w:br/>
        <w:t xml:space="preserve">- Avertissement!! La question s12q04 n'a pas été renseigner pour l'article: Appareil TV, prière de renseigner.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Camescope/Caméra Vidéo,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Congélateur,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à charbon, prière de renseigner. </w:t>
        <w:br/>
        <w:t xml:space="preserve">- Avertissement!! La question s12q04 n'a pas été renseigner pour l'article: Fer à repasser électrique, prière de renseigner. </w:t>
        <w:br/>
        <w:t xml:space="preserve">- Avertissement!! La question s12q04 n'a pas été renseigner pour l'article: Four à micro-onde ou électrique, prière de renseigner. </w:t>
        <w:br/>
        <w:t xml:space="preserve">- Avertissement!! La question s12q04 n'a pas été renseigner pour l'article: Foyers améliorés, prière de renseigner. </w:t>
        <w:br/>
        <w:t xml:space="preserve">- Avertissement!! La question s12q04 n'a pas été renseigner pour l'article: Lave-linge, sèche linge, prière de renseigner. </w:t>
        <w:br/>
        <w:t xml:space="preserve">- Avertissement!! La question s12q04 n'a pas été renseigner pour l'article: Mixeur/Presse-fruits non électrique, prière de renseigner. </w:t>
        <w:br/>
        <w:t xml:space="preserve">- Avertissement!! La question s12q04 n'a pas été renseigner pour l'article: Ordinateur, prière de renseigner. </w:t>
        <w:br/>
        <w:t xml:space="preserve">- Avertissement!! La question s12q04 n'a pas été renseigner pour l'article: Robot de cuisine électrique (Moulinex), prière de renseigner. </w:t>
        <w:br/>
        <w:t xml:space="preserve">- Avertissement!! La question s12q04 n'a pas été renseigner pour l'article: Réfrigérateur, prière de renseigner. </w:t>
        <w:br/>
        <w:t xml:space="preserve">- Avertissement!! La question s12q04 n'a pas été renseigner pour l'article: Tablette, prière de renseigner. </w:t>
        <w:br/>
        <w:t xml:space="preserve">- Avertissement!! La question s12q04 n'a pas été renseigner pour l'article: Tapis, prière de renseigner. </w:t>
        <w:br/>
        <w:t xml:space="preserve">- Avertissement!! La question s12q04 n'a pas été renseigner pour l'article: Téléphone fixe, prière de renseigner. </w:t>
        <w:br/>
        <w:t xml:space="preserve">- Avertissement!! La question s12q04 n'a pas été renseigner pour l'article: Téléphone portable, prière de renseigner. </w:t>
        <w:br/>
        <w:t xml:space="preserve">- Avertissement!! La question s12q04 n'a pas été renseigner pour l'article: Ventilateur sur pied, prière de renseigner.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mouhamed aidara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82-52-62-04</w:t>
            </w:r>
          </w:p>
        </w:tc>
        <w:tc>
          <w:tcPr>
            <w:tcW w:type="dxa" w:w="1662"/>
          </w:tcPr>
          <w:p>
            <w:r>
              <w:rPr>
                <w:sz w:val="14"/>
              </w:rPr>
              <w:t>75eddf4d12bd43c69514f1982cd89589</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 CLIFFORD WURSCHMIDT III</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LEO CLIFORD WURSCHMIDT lll  n'arrive pas  à comprendre un petit texte lu dans une langue locale (s02q03). Veuillez corriger ou donner des explications au QG. </w:t>
        <w:br/>
        <w:t>- Peu probable! MICHELLE NICOL WURSCHMIDT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(1000 Fcfa) de Salade (laitue) en Tas (Moyen) est relativement élevé par rapport aux autres prix observés dans cette zone. Prière de corriger ou de confirmer avec le QG. Attention ! Le prix unitaire d'achat (2000 Fcfa) de Citron en Kg (taille unique) est relativement élevé par rapport aux autres prix observés dans cette zone. Prière de corriger ou de confirmer avec le QG. Attention ! Le prix unitaire d'achat (2500 Fcfa) de Fromage en Pièce (taille unique) est relativement élevé par rapport aux autres prix observés dans cette zone. Prière de corriger ou de confirmer avec le QG. Attention ! Le prix unitaire d'achat (3000 Fcfa) de Beurre en Tablette (Moyen) est relativement élevé par rapport aux autres prix observés dans cette zone. Prière de corriger ou de confirmer avec le QG. Attention ! Soupçons de quantité anormale! Le ménage de LEO CLIFFORD MURSCHMIDT lll avec une taille de 2 personnes a consommé 14 Morceau (Portion) en Petit de Beurre qui est relativement élevé comme consommation par rapport à la condition de vie des autres ménages de même taille dans cette zone. Prière de corriger ou de confirmer avec le QG. Attention ! Soupçons de quantité anormale! Le ménage de LEO CLIFFORD MURSCHMIDT lll avec une taille de 2 personnes a consommé 1 Kg en taille unique de Viande de bœuf: filet, faux-filet qui est relativement élevé comme consommation par rapport à la condition de vie des autres ménages de même taille dans cette zone. Prière de corriger ou de confirmer avec le QG. Attention ! Soupçons de quantité anormale! Le ménage de LEO CLIFFORD MURSCHMIDT lll avec une taille de 2 personnes a consommé 2 Kg en taille unique de Pomme de terre qui est relativement élevé comme consommation par rapport à la condition de vie des autres ménages de même taille dans cette zone. Prière de corriger ou de confirmer avec le QG. Attention ! Soupçons de quantité anormale! Le ménage de LEO CLIFFORD MURSCHMIDT lll avec une taille de 2 personnes a consommé 23 Pièce en taille unique de Œufs frais qui est relativement élevé comme consommation par rapport à la condition de vie des autres ménages de même taille dans cette zone. Prière de corriger ou de confirmer avec le QG. Avertissement!!! Le ménage a consommé 36 Pièce Petit de Sucre en morceaux, cette quantité semble anormale pour une consommation des 7 derniers jours.Prière de corriger ou de confirmer avec le QG. Incohérence!! Dans ce ménage, chaque individus consomme par jour 198.5657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Aide Menagere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LEO CLIFFORD MURSCHMIDT lll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Réchaud (plaque) à gaz ou électrique a été achété à 60000 Fcfa est relativement élevé par rapport aux autres prix d'achat observés dans cette zone. Prière de corriger ou de confirmer avec le QG. Attention ! Réchaud (plaque) à gaz ou électrique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LEO CLIFFORD MURSCHMIDT lll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95-86-26-82</w:t>
            </w:r>
          </w:p>
        </w:tc>
        <w:tc>
          <w:tcPr>
            <w:tcW w:type="dxa" w:w="1662"/>
          </w:tcPr>
          <w:p>
            <w:r>
              <w:rPr>
                <w:sz w:val="14"/>
              </w:rPr>
              <w:t>14503ed2fd5442499d6f92d6603dc508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CHARLES NZAOU MBOUNGOU</w:t>
            </w:r>
          </w:p>
        </w:tc>
        <w:tc>
          <w:tcPr>
            <w:tcW w:type="dxa" w:w="3324"/>
          </w:tcPr>
          <w:p>
            <w:r>
              <w:rPr>
                <w:sz w:val="18"/>
              </w:rPr>
              <w:t>N/A</w:t>
            </w:r>
          </w:p>
        </w:tc>
        <w:tc>
          <w:tcPr>
            <w:tcW w:type="dxa" w:w="3324"/>
          </w:tcPr>
          <w:p>
            <w:r/>
            <w:hyperlink r:id="rId13">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Attention ! Le montant (5000 Fcfa) dépensé ou reçu en cadeau pour les cartes prépayées, les transferts de crédit et les abonnements de  Charles nzaou mboungou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Charles nzaou mboungou  n'arrive pas  à comprendre un petit texte lu dans une langue locale (s02q03). Veuillez corriger ou donner des explications au QG. Avertissement!! Les dépenses liés aux frais de scolarités ou à la cotisation de Charles nzaou mboungou semble très élevé dans un milieu urbain, prière de confirmer si cela est vrai avec le QG ou corriger si c'est un oubli. Dans les milieux urbains c'est peu probable de voir une école dont les élèves ou étudiants ne dépensent pas en frais d'uniformes, prière de verifier pour Charles nzaou mboungou et corriger ou confirmer avec le QG. La filière de Charles nzaou mboungou est médecine et semble exister dans les modalités, prière de prendre attache avec le QG pour plus d'explication afin de la classer bien. Attention ! Le frais de scolarité (3660000 Fcfa) de Charles nzaou mboungou en 3ème année de Supérieur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Incoherent! Charles nzaou mboungou Perçoit une bourse/Transfert en 4.19 mais Charles nzaou mboungou ne perçoit pas une bourse à la section 2.29 ou des transferts monétaires à la section 13, prière de corriger.</w:t>
      </w:r>
    </w:p>
    <w:p>
      <w:r>
        <w:rPr>
          <w:b/>
          <w:color w:val="4672C4"/>
          <w:sz w:val="22"/>
        </w:rPr>
        <w:t>&gt;&gt; Section7b - Consommation alimentaire - 7 jours</w:t>
      </w:r>
    </w:p>
    <w:p>
      <w:pPr>
        <w:ind w:left="283"/>
      </w:pPr>
      <w:r>
        <w:rPr>
          <w:sz w:val="20"/>
        </w:rPr>
        <w:t>- Attention ! Le prix unitaire d'achat (100 Fcfa) de Saucisson/saucisses en Morceau (Portion) (Petit) est relativement élevé par rapport aux autres prix observés dans cette zone. Prière de corriger ou de confirmer avec le QG. Attention ! Le prix unitaire d'achat (200 Fcfa) de Biscuits en Sachets industriel (Petit) est relativement élevé par rapport aux autres prix observés dans cette zone. Prière de corriger ou de confirmer avec le QG. Attention ! Soupçons de quantité anormale! Le ménage de CHARLES NZAOU MBOUNGOU avec une taille de 1 personnes a consommé 12 Pièce en taille unique de Œufs frais qui est relativement élevé comme consommation par rapport à la condition de vie des autres ménages de même taille dans cette zone. Prière de corriger ou de confirmer avec le QG. Incohérence!! Dans ce ménage, chaque individus consomme par jour 430.9329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CHARLES NZAOU MBOUNGOU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trimestre semble très élevé ou faible, peut-être que vous vous êtes trompés du choix de l'unité.</w:t>
      </w:r>
    </w:p>
    <w:p>
      <w:r>
        <w:rPr>
          <w:b/>
          <w:color w:val="4672C4"/>
          <w:sz w:val="22"/>
        </w:rPr>
        <w:t>&gt;&gt; Section16a - Champs et parcelles</w:t>
      </w:r>
    </w:p>
    <w:p>
      <w:pPr>
        <w:ind w:left="283"/>
      </w:pPr>
      <w:r>
        <w:rPr>
          <w:sz w:val="20"/>
        </w:rPr>
        <w:t>- La section 16 du ménage de CHARLES NZAOU MBOUNGOU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72-46-05-06</w:t>
            </w:r>
          </w:p>
        </w:tc>
        <w:tc>
          <w:tcPr>
            <w:tcW w:type="dxa" w:w="1662"/>
          </w:tcPr>
          <w:p>
            <w:r>
              <w:rPr>
                <w:sz w:val="14"/>
              </w:rPr>
              <w:t>cf44721c627c465f8a4c243c5f2067c0</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CHARLES IBSEN</w:t>
            </w:r>
          </w:p>
        </w:tc>
        <w:tc>
          <w:tcPr>
            <w:tcW w:type="dxa" w:w="3324"/>
          </w:tcPr>
          <w:p>
            <w:r>
              <w:rPr>
                <w:sz w:val="18"/>
              </w:rPr>
              <w:t>N/A</w:t>
            </w:r>
          </w:p>
        </w:tc>
        <w:tc>
          <w:tcPr>
            <w:tcW w:type="dxa" w:w="3324"/>
          </w:tcPr>
          <w:p>
            <w:r/>
            <w:hyperlink r:id="rId14">
              <w:r>
                <w:rPr>
                  <w:color w:val="0563C1"/>
                  <w:u w:val="single"/>
                </w:rPr>
                <w:t>1er �tage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mikael ibsen est trop jeune (10 ans) pour fournir des informations correctes. Prière de refaire la section 1 pour mikael ibsen en demandant à un adulte de répondre aux questions à sa place.</w:t>
      </w:r>
    </w:p>
    <w:p>
      <w:r>
        <w:rPr>
          <w:b/>
          <w:color w:val="4672C4"/>
          <w:sz w:val="22"/>
        </w:rPr>
        <w:t>&gt;&gt; Section2 - Education</w:t>
      </w:r>
    </w:p>
    <w:p>
      <w:pPr>
        <w:ind w:left="283"/>
      </w:pPr>
      <w:r>
        <w:rPr>
          <w:sz w:val="20"/>
        </w:rPr>
        <w:t xml:space="preserve">- Peu plausible mikael ibsen fréquente au minimum le fondamental 1 mais ne sait ni lire ni comprendre la langue française, prière de corriger ou de confirmer avec le QG merci. Avertissement!! mikael ibsen fréquente au minimum la troisième année de fondamental 1 mais ne sait pas écrire, prière de corriger ou confirmer avec le QG. Incohérence!! mikael ibsen étudie dans une école privé mais ne paie pas des frais de scolarités, prière de corriger. Incohérence!! mikael ibsen fréquente l'école  mais ne paie ni la scolarité ni la cotisation, prière de corriger ou fournir une explication à cela. Le montant des frais pour les cahiers et autres matériels scolaires pour l'année scolaire de mikael ibsen est de 0 FCFA, mikael ibsen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mikael ibsen et corriger ou confirmer avec le QG. </w:t>
        <w:br/>
        <w:t xml:space="preserve">- Peu plausible noura ibsen fréquente au minimum le fondamental 1 mais ne sait ni lire ni comprendre la langue française, prière de corriger ou de confirmer avec le QG merci. Avertissement!! noura ibsen fréquente au minimum la troisième année de fondamental 1 mais ne sait pas écrire, prière de corriger ou confirmer avec le QG. Incohérence!! noura ibsen étudie dans une école privé mais ne paie pas des frais de scolarités, prière de corriger. Incohérence!! noura ibsen fréquente l'école  mais ne paie ni la scolarité ni la cotisation, prière de corriger ou fournir une explication à cela. Le montant des frais pour les cahiers et autres matériels scolaires pour l'année scolaire de noura ibsen est de 0 FCFA, noura ibsen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noura ibsen et corriger ou confirmer avec le QG. </w:t>
        <w:br/>
        <w:t xml:space="preserve">- Peu probable! angela ibsen  n'arrive pas  à comprendre un petit texte lu dans une langue locale (s02q03). Veuillez corriger ou donner des explications au QG. La filière de angela ibsen est education et semble exister dans les modalités, prière de prendre attache avec le QG pour plus d'explication afin de la classer bien. </w:t>
        <w:br/>
        <w:t xml:space="preserve">- Peu probable! charles ibsen  n'arrive pas  à comprendre un petit texte lu dans une langue locale (s02q03). Veuillez corriger ou donner des explications au QG. </w:t>
        <w:br/>
        <w:t>- Peu probable! ellia ibsen  n'arrive pas  à comprendre un petit texte lu dans une langue locale (s02q03). Veuillez corriger ou donner des explications au QG. Peu plausible ellia ibsen fréquente au minimum le fondamental 1 mais ne sait ni lire ni comprendre la langue française, prière de corriger ou de confirmer avec le QG merci. Incohérence!! ellia ibsen étudie dans une école privé mais ne paie pas des frais de scolarités, prière de corriger. Incohérence!! ellia ibsen fréquente l'école  mais ne paie ni la scolarité ni la cotisation, prière de corriger ou fournir une explication à cela. Le montant des frais pour les cahiers et autres matériels scolaires pour l'année scolaire de ellia ibsen est de 0 FCFA, ellia ibsen a fait comment pour payer ces cahiers et autres matériels scolaires (SAC, stylo, craie, ardoise, crayon...) ? prière de corriger. Dans les milieux urbains c'est peu probable de voir une école dont les élèves ou étudiants ne dépensent pas en frais d'uniformes, prière de verifier pour ellia ibsen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mikael ibsen n'a consacré aucune heure pour les travaux cités en s04q01, s04q02, s04q03, s04q04, s04q05, s04q06, s04q07 et s04q08.Prière de regarder pour corriger ou confirmer avec le QG. </w:t>
        <w:br/>
        <w:t>- Avertissement! angela ibsen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angela ibsen a travaillés par mois semble être inférieur à 15. Veuillez, s'il vous plaît, confirmer cette information. Avertissement!!! angela ibsen est un Cadres de direction, éducation qui travaille dans Entreprise Privée et a declaré comme catégorie socioprofessionnelle Ouvrier ou employé qualifié , prière de vérifier cette information de catégorie socioprofessionnelle auprès de l'enquêté (e) ou confirmer avec le QG. </w:t>
        <w:br/>
        <w:t>- Attention ! Le nombre de jours que charles ibsen a travaillés par mois semble être inférieur à 15. Veuillez, s'il vous plaît, confirmer cette information. Avertissement!!! charles ibsen est un Directeurs et gérants, hôtellerie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céréales mais les informations sur la quantité, l'unité ou la taille ne sont pas renseignées.Prière de renseigner. Le ménage a consommé Autres farines de céréales mais les informations sur la quantité, l'unité ou la taille ne sont pas renseignées.Prière de renseigner. Le ménage a consommé Avocat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Chocolat en tablettes à croquer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Chocolat soluble en poudre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Céréales de petit déjeuner mais les informations sur la quantité, l'unité ou la taille ne sont pas renseignées.Prière de renseigner. Le ménage a consommé Dattes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Farine de mil mais les informations sur la quantité, l'unité ou la taille ne sont pas renseignées.Prière de renseigner. Le ménage a consommé Flocons d'avoive (quaker) mais les informations sur la quantité, l'unité ou la taille ne sont pas renseignées.Prière de renseigner. Le ménage a consommé Fonio mais les informations sur la quantité, l'unité ou la taille ne sont pas renseignées.Prière de renseigner. Le ménage a consommé Fraise mais les informations sur la quantité, l'unité ou la taille ne sont pas renseignées.Prière de renseigner. Le ménage a consommé Fromage mais les informations sur la quantité, l'unité ou la taille ne sont pas renseignées.Prière de renseigner. Le ménage a consommé Haricot vert mais les informations sur la quantité, l'unité ou la taille ne sont pas renseignées.Prière de renseigner. Le ménage a consommé Huile d'olive mais les informations sur la quantité, l'unité ou la taille ne sont pas renseignées.Prière de renseigner. Le ménage a consommé Huile de soja  mais les informations sur la quantité, l'unité ou la taille ne sont pas renseignées.Prière de renseigner. Le ménage a consommé Jambon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frais stérilisé, demi écrémé mais les informations sur la quantité, l'unité ou la taille ne sont pas renseignées.Prière de renseigner. Le ménage a consommé Lentilles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Mangue mais les informations sur la quantité, l'unité ou la taille ne sont pas renseignées.Prière de renseigner. Le ménage a consommé Miel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Petits pois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fumé type 6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porc: côtelettes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Vinaigre de vin mais les informations sur la quantité, l'unité ou la taille ne sont pas renseignées.Prière de renseigner. Le ménage a consommé Vinaigre à alcool mais les informations sur la quantité, l'unité ou la taille ne sont pas renseignées.Prière de renseigner. Le ménage a consommé Yaourt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transformation de cafè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transformation de cafè n'a pas effectué des dépenses ou faire des reventes des marchandises ou des produits ou rendre de service.Cette entreprise transformation de cafè dit avoir obtenu une valeur sur les marchandises vendu en etat, les marchandises vendu après transformation et les services rendus. Prière de corriger. Cette entreprise transformation de cafè dit avoir obtenu une valeur sur les marchandises vendu en etat et les marchandises vendu après transformation.</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charles ibsen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73-87-56-15</w:t>
            </w:r>
          </w:p>
        </w:tc>
        <w:tc>
          <w:tcPr>
            <w:tcW w:type="dxa" w:w="1662"/>
          </w:tcPr>
          <w:p>
            <w:r>
              <w:rPr>
                <w:sz w:val="14"/>
              </w:rPr>
              <w:t>dbaf62435d714449a084d65d6b4eeac8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PIERRE THIALAW DIOP</w:t>
            </w:r>
          </w:p>
        </w:tc>
        <w:tc>
          <w:tcPr>
            <w:tcW w:type="dxa" w:w="3324"/>
          </w:tcPr>
          <w:p>
            <w:r>
              <w:rPr>
                <w:sz w:val="18"/>
              </w:rPr>
              <w:t>N/A</w:t>
            </w:r>
          </w:p>
        </w:tc>
        <w:tc>
          <w:tcPr>
            <w:tcW w:type="dxa" w:w="3324"/>
          </w:tcPr>
          <w:p>
            <w:r/>
            <w:hyperlink r:id="rId15">
              <w:r>
                <w:rPr>
                  <w:color w:val="0563C1"/>
                  <w:u w:val="single"/>
                </w:rPr>
                <w:t>rdc</w:t>
              </w:r>
            </w:hyperlink>
          </w:p>
        </w:tc>
      </w:tr>
    </w:tbl>
    <w:p/>
    <w:p>
      <w:r>
        <w:rPr>
          <w:b/>
          <w:color w:val="4672C4"/>
          <w:sz w:val="22"/>
        </w:rPr>
        <w:t>&gt;&gt; Section1 - Caracteristiques des membres</w:t>
      </w:r>
    </w:p>
    <w:p>
      <w:pPr>
        <w:ind w:left="283"/>
      </w:pPr>
      <w:r>
        <w:rPr>
          <w:sz w:val="20"/>
        </w:rPr>
        <w:t xml:space="preserve">- Attention ! Le montant (12000 Fcfa) dépensé ou reçu en cadeau pour les cartes prépayées, les transferts de crédit et les abonnements de  PIERRE THIALAW DIOP est relativement élevé par rapport aux autres montants depansés observés dans cette zone. Prière de corriger ou de confirmer avec le QG. </w:t>
        <w:br/>
        <w:t xml:space="preserve">- Les données sur les niveaux d'études, les fonctions et les caracteristiques sociodemographiques du père biologique de binta thialaw diop manquent. Veuillez les renseigner. Les données sur les niveaux d'études, les fonctions et les caracteristiques sociodemographiques de la mère biologique de  binta thialaw diop  manquent. </w:t>
        <w:br/>
        <w:t xml:space="preserve">- Les données sur les niveaux d'études, les fonctions et les caracteristiques sociodemographiques du père biologique de mame aita youm manquent. Veuillez les renseigner. Les données sur les niveaux d'études, les fonctions et les caracteristiques sociodemographiques de la mère biologique de  mame aita youm  manquent. </w:t>
        <w:br/>
        <w:t xml:space="preserve">- Prière de renseigner le sexe ou le lien de parenté de  abdou karim bocar ba  merci. Les données sur les niveaux d'études, les fonctions et les caracteristiques sociodemographiques du père biologique de abdou karim bocar ba manquent. Veuillez les renseigner. Les données sur les niveaux d'études, les fonctions et les caracteristiques sociodemographiques de la mère biologique de  abdou karim bocar ba  manquent. </w:t>
        <w:br/>
        <w:t xml:space="preserve">- Prière de renseigner le sexe ou le lien de parenté de  amina bocar ba  merci. Les données sur les niveaux d'études, les fonctions et les caracteristiques sociodemographiques du père biologique de amina bocar ba manquent. Veuillez les renseigner. Les données sur les niveaux d'études, les fonctions et les caracteristiques sociodemographiques de la mère biologique de  amina bocar ba  manquent. </w:t>
        <w:br/>
        <w:t>- Prière de renseigner le sexe ou le lien de parenté de  ousman bocar ba  merci. Les données sur les niveaux d'études, les fonctions et les caracteristiques sociodemographiques du père biologique de ousman bocar ba manquent. Veuillez les renseigner. Les données sur les niveaux d'études, les fonctions et les caracteristiques sociodemographiques de la mère biologique de  ousman bocar ba  manquent.</w:t>
      </w:r>
    </w:p>
    <w:p>
      <w:r>
        <w:rPr>
          <w:b/>
          <w:color w:val="4672C4"/>
          <w:sz w:val="22"/>
        </w:rPr>
        <w:t>&gt;&gt; Section2 - Education</w:t>
      </w:r>
    </w:p>
    <w:p>
      <w:pPr>
        <w:ind w:left="283"/>
      </w:pPr>
      <w:r>
        <w:rPr>
          <w:sz w:val="20"/>
        </w:rPr>
        <w:t>- Peu probable! PIERRE THIALAW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Le principal problème de santé que PIERRE THIALAW DIOP a eu est rhumatisme et semble exister dans les modalités, prière de prendre attache avec le QG pour plus d'explication afin de la classer bien.</w:t>
      </w:r>
    </w:p>
    <w:p>
      <w:r>
        <w:rPr>
          <w:b/>
          <w:color w:val="4672C4"/>
          <w:sz w:val="22"/>
        </w:rPr>
        <w:t>&gt;&gt; Section6 - Epargne et credit</w:t>
      </w:r>
    </w:p>
    <w:p>
      <w:pPr>
        <w:ind w:left="283"/>
      </w:pPr>
      <w:r>
        <w:rPr>
          <w:sz w:val="20"/>
        </w:rPr>
        <w:t>- Il est impératif de renseigner la question : #Est-ce que mame aita youm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PIERRE THIALAW DIOP n'est pas renseignée à 100 %. Prière de vérifier l'ensemble des questions relatives à ce membre et de les renseigner en totalité. </w:t>
        <w:br/>
        <w:t>- La section sur le repas pris à l'extérieur du ménage du membre mame aita youm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Section9c - Depenses non-alimentaires - 30 jours</w:t>
      </w:r>
    </w:p>
    <w:p>
      <w:pPr>
        <w:ind w:left="283"/>
      </w:pPr>
      <w:r>
        <w:rPr>
          <w:sz w:val="20"/>
        </w:rPr>
        <w:t xml:space="preserve">- Peu plausible! le montant de la dépense pour Essence pour véhicule semble trop élevé.Veuillez,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PIERRE THIALAW DIOP a comme taille 2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900000 Fcfa est relativement élevé par rapport aux autres prix d'achat observés dans cette zone. Prière de corriger ou de confirmer avec le QG. Attention ! Appareil TV a été revendu à 900000 Fcfa qui est relativement élevé par rapport aux autres prix de revente observés dans cette zone. Prière de corriger ou de confirmer avec le QG. </w:t>
        <w:br/>
        <w:t xml:space="preserve">- Attention ! Lit a été achété à 1200000 Fcfa est relativement élevé par rapport aux autres prix d'achat observés dans cette zone. Prière de corriger ou de confirmer avec le QG. Attention ! Lit a été revendu à 800000 Fcfa qui est relativement élevé par rapport aux autres prix de revente observés dans cette zone. Prière de corriger ou de confirmer avec le QG. </w:t>
        <w:br/>
        <w:t xml:space="preserve">- Attention ! Réfrigérateur a été achété à 600000 Fcfa est relativement élevé par rapport aux autres prix d'achat observés dans cette zone. Prière de corriger ou de confirmer avec le QG.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1300000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 </w:t>
        <w:br/>
        <w:t xml:space="preserve">- Attention ! Table à manger  (table + chaises) a été achété à 800000 Fcfa est relativement élevé par rapport aux autres prix d'achat observés dans cette zone. Prière de corriger ou de confirmer avec le QG. Attention ! Table à manger  (table + chaises) a été revendu à 500000 Fcfa qui est relativement élevé par rapport aux autres prix de revente observés dans cette zone. Prière de corriger ou de confirmer avec le QG. </w:t>
        <w:br/>
        <w:t xml:space="preserve">- Attention ! Voiture personnelle a été achété à 3.00e+07 Fcfa est relativement élevé par rapport aux autres prix d'achat observés dans cette zone. Prière de corriger ou de confirmer avec le QG. Attention ! Voiture personnelle a été revendu à 3.00e+07 Fcfa qui est relativement élevé par rapport aux autres prix de revente observés dans cette zone. Prière de corriger ou de confirmer avec le QG. </w:t>
        <w:br/>
        <w:t xml:space="preserve">- Avertissement!! La question s12q04 n'a pas été renseigner pour l'article: Bonbonne de gaz, prière de renseigner. </w:t>
        <w:br/>
        <w:t xml:space="preserve">- Avertissement!! La question s12q04 n'a pas été renseigner pour l'article: Camescope/Caméra Vidéo, prière de renseigner. </w:t>
        <w:br/>
        <w:t xml:space="preserve">- Avertissement!! La question s12q04 n'a pas été renseigner pour l'article: Cuisinière à gaz ou électrique, prière de renseigner. </w:t>
        <w:br/>
        <w:t xml:space="preserve">- Avertissement!! La question s12q04 n'a pas été renseigner pour l'article: Fer à repasser électrique, prière de renseigner. </w:t>
        <w:br/>
        <w:t>- Avertissement!! La question s12q04 n'a pas été renseigner pour l'article: Téléphone portable, prière de renseigner.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PIERRE THIALAW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64-22-01-27</w:t>
            </w:r>
          </w:p>
        </w:tc>
        <w:tc>
          <w:tcPr>
            <w:tcW w:type="dxa" w:w="1662"/>
          </w:tcPr>
          <w:p>
            <w:r>
              <w:rPr>
                <w:sz w:val="14"/>
              </w:rPr>
              <w:t>8c48d65aefdd453c8283c1cc3ca54aad</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YAYA DIALLO</w:t>
            </w:r>
          </w:p>
        </w:tc>
        <w:tc>
          <w:tcPr>
            <w:tcW w:type="dxa" w:w="3324"/>
          </w:tcPr>
          <w:p>
            <w:r>
              <w:rPr>
                <w:sz w:val="18"/>
              </w:rPr>
              <w:t>N/A</w:t>
            </w:r>
          </w:p>
        </w:tc>
        <w:tc>
          <w:tcPr>
            <w:tcW w:type="dxa" w:w="3324"/>
          </w:tcPr>
          <w:p>
            <w:r/>
            <w:hyperlink r:id="rId16">
              <w:r>
                <w:rPr>
                  <w:color w:val="0563C1"/>
                  <w:u w:val="single"/>
                </w:rPr>
                <w:t>a l'int�rieur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Cheikh Oumar Yakya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Oumar Yakya Diallo  n'arrive pas  à comprendre un petit texte lu dans une langue locale (s02q03). Veuillez corriger ou donner des explications au QG. Le domaine que Cheikh Oumar Yakya Diallo bénéficié de cette formation est Agent de Securite de proximite et Bonne Conduite Armee et semble exister dans les modalités, prière de prendre attache avec le QG pour plus d'explication afin de la classer bien. </w:t>
        <w:br/>
        <w:t xml:space="preserve">- Peu probable! Idrissa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Idrissa Diallo et corriger ou confirmer avec le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Sadio Massaly  n'arrive pas  à comprendre un petit texte lu dans une langue locale (s02q03). Veuillez corriger ou donner des explications au QG. </w:t>
        <w:br/>
        <w:t>- Peu probable! Salymata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Salymata Diallo et corriger ou confirmer avec le QG.</w:t>
      </w:r>
    </w:p>
    <w:p>
      <w:r>
        <w:rPr>
          <w:b/>
          <w:color w:val="4672C4"/>
          <w:sz w:val="22"/>
        </w:rPr>
        <w:t>&gt;&gt; Section3 - Sante</w:t>
      </w:r>
    </w:p>
    <w:p>
      <w:pPr>
        <w:ind w:left="283"/>
      </w:pPr>
      <w:r>
        <w:rPr>
          <w:sz w:val="20"/>
        </w:rPr>
        <w:t>- Le montant(180000 FCFA) des frais de médicaments traditionnel hors hospitalisation de Sadio Massaly semble trop élevé, veuillez revoir ce montant. Le principal problème de santé que Sadio Massaly a eu est Diabete  Crise et semble exister dans les modalités, prière de prendre attache avec le QG pour plus d'explication afin de la classer bien. Le dernier problème de santé pour lequel Sadio Massaly a été hospitalisé au cours des 12 derniers mois est Crise  Diabete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Idrissa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Oumar Yakya Diallo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Moutarde en Sachets (Petit) est relativement élevé par rapport aux autres prix observés dans cette zone. Prière de corriger ou de confirmer avec le QG. Attention ! Le prix unitaire d'achat (200 Fcfa) de Vinaigre de citron  en Verre ( à thé) (taille unique)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(250 Fcfa) de Capitaine frais en Tas (Petit)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Attention ! Soupçons de quantité anormale! Le ménage de CHEIKH OUMAR YAKHYA DIALLO avec une taille de 5 personnes a consommé 12 Pièce en Petit de Piment frais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15 Paquet Petit de Chocolat en tablettes à croquer,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Pièce Moyen de Poisson frais type 11, cette quantité semble anormale pour une consommation des 7 derniers jours.Prière de corriger ou de confirmer avec le QG. Incohérence!! Dans ce ménage, chaque individus consomme par jour 74.58571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lingere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CHEIKH OUMAR YAKHYA DIALLO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Réfrigérateur a été revendu à 300000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 OUMAR YAKHYA DIALLO n'est pas renseigné, prière de renseigner.</w:t>
      </w:r>
    </w:p>
    <w:p>
      <w:r>
        <w:rPr>
          <w:b/>
          <w:color w:val="4672C4"/>
          <w:sz w:val="22"/>
        </w:rPr>
        <w:t>&gt;&gt; Section17 - Elevage</w:t>
      </w:r>
    </w:p>
    <w:p>
      <w:pPr>
        <w:ind w:left="283"/>
      </w:pPr>
      <w:r>
        <w:rPr>
          <w:sz w:val="20"/>
        </w:rPr>
        <w:t>- Avertissement! Le prix unitaire (2500 Fcfa) d'un Pintades est trop petit ou élevé.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72-01-08-74</w:t>
            </w:r>
          </w:p>
        </w:tc>
        <w:tc>
          <w:tcPr>
            <w:tcW w:type="dxa" w:w="1662"/>
          </w:tcPr>
          <w:p>
            <w:r>
              <w:rPr>
                <w:sz w:val="14"/>
              </w:rPr>
              <w:t>86186cfe505d495289f42bf4add8bf0b</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IBRAHIMA THIONGANE</w:t>
            </w:r>
          </w:p>
        </w:tc>
        <w:tc>
          <w:tcPr>
            <w:tcW w:type="dxa" w:w="3324"/>
          </w:tcPr>
          <w:p>
            <w:r>
              <w:rPr>
                <w:sz w:val="18"/>
              </w:rPr>
              <w:t>N/A</w:t>
            </w:r>
          </w:p>
        </w:tc>
        <w:tc>
          <w:tcPr>
            <w:tcW w:type="dxa" w:w="3324"/>
          </w:tcPr>
          <w:p>
            <w:r/>
            <w:hyperlink r:id="rId17">
              <w:r>
                <w:rPr>
                  <w:color w:val="0563C1"/>
                  <w:u w:val="single"/>
                </w:rPr>
                <w:t>A L'ENTR�E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Louise  thiongane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magette jack thiongane est relativement élevé par rapport aux autres montants depansés observés dans cette zone. Prière de corriger ou de confirmer avec le QG. </w:t>
        <w:br/>
        <w:t xml:space="preserve">- Attention ! Vous avez déclaré en s01q00 que le répondant est la personne elle-même, or maguette mbaye est trop jeune (9 ans) pour fournir des informations correctes. Prière de refaire la section 1 pour maguette mbaye en demandant à un adulte de répondre aux questions à sa place. </w:t>
        <w:br/>
        <w:t>- Les informations sur l'acte de naissance (ni Jours, ni mois et ni années) de  Pape alpha ibrahima thiongane  manquent, s'il vous plait pouvez-vous fournir d'effort pour avoir ces informations. Attention ! Le montant (20000 Fcfa) dépensé ou reçu en cadeau pour les cartes prépayées, les transferts de crédit et les abonnements de  Pape alpha ibrahima thiongane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Louise  thiongane  n'arrive pas  à comprendre un petit texte lu dans une langue locale (s02q03). Veuillez corriger ou donner des explications au QG. </w:t>
        <w:br/>
        <w:t xml:space="preserve">- Peu probable! Pape alpha ibrahima thiongane  n'arrive pas  à comprendre un petit texte lu dans une langue locale (s02q03). Veuillez corriger ou donner des explications au QG. </w:t>
        <w:br/>
        <w:t xml:space="preserve">- Peu probable! magette jack thiongane  n'arrive pas  à comprendre un petit texte lu dans une langue locale (s02q03). Veuillez corriger ou donner des explications au QG. </w:t>
        <w:br/>
        <w:t>- Peu probable! maguette mbaye  n'arrive pas  à comprendre un petit texte lu dans une langue locale (s02q03). Veuillez corriger ou donner des explications au QG. Attention ! Le frais de scolarité (300000 Fcfa) de maguette mbaye en 3ème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Incohérence détectée ! Il semble peu probable que magette jack thiongane occupe un emploi pour l'ETAT/collectivités locales ou dans une entreprise publique/parapublique tout en travaillant moins de  6h par jour. Veuillez, s'il vous plaît, corriger cette information. Avertissement!!! magette jack thiongane est un Réceptionnistes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Louise  thiongane n'est pas renseignée à 100 %. Prière de vérifier l'ensemble des questions relatives à ce membre et de les renseigner en totalité. </w:t>
        <w:br/>
        <w:t xml:space="preserve">- La section sur le repas pris à l'extérieur du ménage du membre Pape alpha ibrahima thiongane n'est pas renseignée à 100 %. Prière de vérifier l'ensemble des questions relatives à ce membre et de les renseigner en totalité. </w:t>
        <w:br/>
        <w:t xml:space="preserve">- La section sur le repas pris à l'extérieur du ménage du membre magette jack thiongane n'est pas renseignée à 100 %. Prière de vérifier l'ensemble des questions relatives à ce membre et de les renseigner en totalité. </w:t>
        <w:br/>
        <w:t>- La section sur le repas pris à l'extérieur du ménage du membre maguette mbaye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(125 Fcfa) de Œufs frais en Pièce (taille unique) est relativement élevé par rapport aux autres prix observés dans cette zone. Prière de corriger ou de confirmer avec le QG. Attention ! Le prix unitaire d'achat (200 Fcfa) de Autres tisanes et infusions n.d.a. (quinqueliba, citronnelle, etc.) en Sachets (Petit) est relativement élevé par rapport aux autres prix observés dans cette zone. Prière de corriger ou de confirmer avec le QG. Attention ! Le prix unitaire d'achat (2000 Fcfa) de Café moulu en Sachets (Moyen) est relativement élevé par rapport aux autres prix observés dans cette zone. Prière de corriger ou de confirmer avec le QG. Attention ! Soupçons de quantité anormale! Le ménage de PAPE IBRAHIMA THIONGANE avec une taille de 4 personnes a consommé 2 Kg en taille unique de Orange  qui est relativement élevé comme consommation par rapport à la condition de vie des autres ménages de même taille dans cette zone. Prière de corriger ou de confirmer avec le QG. Avertissement!!! Le ménage a consommé 0.12 Bouteille 1l taille unique de Huile d'olive, cette quantité semble anormale pour une consommation des 7 derniers jours. prière de corriger ou de confirmer avec le QG. Attention ! Soupçons de quantité anormale! Le ménage de PAPE IBRAHIMA THIONGANE avec une taille de 4 personnes a consommé .12 Bouteille 1l en taille unique de Huile d'olive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Carpe frais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Conserves de poisson  mais les informations sur la quantité, l'unité ou la taille ne sont pas renseignées.Prière de renseigner. Le ménage a consommé Courge mais les informations sur la quantité, l'unité ou la taille ne sont pas renseignées.Prière de renseigner. Le ménage a consommé Crevettes séchées mais les informations sur la quantité, l'unité ou la taille ne sont pas renseignées.Prière de renseigner. Le ménage a consommé Eau minérale/filtrée en bouteille importée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Epinar mais les informations sur la quantité, l'unité ou la taille ne sont pas renseignées.Prière de renseigner. Le ménage a consommé Fonio mais les informations sur la quantité, l'unité ou la taille ne sont pas renseignées.Prière de renseigner. Le ménage a consommé Fromage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Pains traditionnel (Rond)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Salade (laitue)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Semoule de mil mais les informations sur la quantité, l'unité ou la taille ne sont pas renseignées.Prière de renseigner.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lavandière et semble exister dans les modalités, prière de prendre attache avec le QG pour plus d'explication afin de la classer bien. </w:t>
        <w:b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IBRAHIMA THIONGANE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achété à 190000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(8000)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IBRAHIMA THIONGANE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283754,-17.4368167" TargetMode="External"/><Relationship Id="rId10" Type="http://schemas.openxmlformats.org/officeDocument/2006/relationships/hyperlink" Target="https://www.google.com/maps?q=14.7273692,-17.4406645" TargetMode="External"/><Relationship Id="rId11" Type="http://schemas.openxmlformats.org/officeDocument/2006/relationships/hyperlink" Target="https://www.google.com/maps?q=14.7271984,-17.4385653" TargetMode="External"/><Relationship Id="rId12" Type="http://schemas.openxmlformats.org/officeDocument/2006/relationships/hyperlink" Target="https://www.google.com/maps?q=14.7276894,-17.438674" TargetMode="External"/><Relationship Id="rId13" Type="http://schemas.openxmlformats.org/officeDocument/2006/relationships/hyperlink" Target="https://www.google.com/maps?q=14.7270203,-17.4393888" TargetMode="External"/><Relationship Id="rId14" Type="http://schemas.openxmlformats.org/officeDocument/2006/relationships/hyperlink" Target="https://www.google.com/maps?q=14.7277122,-17.4368121" TargetMode="External"/><Relationship Id="rId15" Type="http://schemas.openxmlformats.org/officeDocument/2006/relationships/hyperlink" Target="https://www.google.com/maps?q=14.7476123,-17.4600281" TargetMode="External"/><Relationship Id="rId16" Type="http://schemas.openxmlformats.org/officeDocument/2006/relationships/hyperlink" Target="https://www.google.com/maps?q=14.7273546,-17.4393734" TargetMode="External"/><Relationship Id="rId17" Type="http://schemas.openxmlformats.org/officeDocument/2006/relationships/hyperlink" Target="https://www.google.com/maps?q=14.7469953,-17.46007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