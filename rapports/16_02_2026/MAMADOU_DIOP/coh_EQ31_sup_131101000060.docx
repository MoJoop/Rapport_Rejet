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131101000060</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Section10a</w:t>
            </w:r>
          </w:p>
        </w:tc>
        <w:tc>
          <w:tcPr>
            <w:tcW w:type="dxa" w:w="3324"/>
          </w:tcPr>
          <w:p>
            <w:r>
              <w:t>Existence entreprise non agricole</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Section17</w:t>
            </w:r>
          </w:p>
        </w:tc>
        <w:tc>
          <w:tcPr>
            <w:tcW w:type="dxa" w:w="3324"/>
          </w:tcPr>
          <w:p>
            <w:r>
              <w:t>Elevage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65-13-20-98</w:t>
            </w:r>
          </w:p>
        </w:tc>
        <w:tc>
          <w:tcPr>
            <w:tcW w:type="dxa" w:w="1662"/>
          </w:tcPr>
          <w:p>
            <w:r>
              <w:rPr>
                <w:sz w:val="14"/>
              </w:rPr>
              <w:t>dc99731d2f3f4fdba79839dee7b0ce8f</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SIDIBE</w:t>
            </w:r>
          </w:p>
        </w:tc>
        <w:tc>
          <w:tcPr>
            <w:tcW w:type="dxa" w:w="3324"/>
          </w:tcPr>
          <w:p>
            <w:r>
              <w:rPr>
                <w:sz w:val="18"/>
              </w:rPr>
              <w:t>N/A</w:t>
            </w:r>
          </w:p>
        </w:tc>
        <w:tc>
          <w:tcPr>
            <w:tcW w:type="dxa" w:w="3324"/>
          </w:tcPr>
          <w:p>
            <w:r/>
            <w:hyperlink r:id="rId9">
              <w:r>
                <w:rPr>
                  <w:color w:val="0563C1"/>
                  <w:u w:val="single"/>
                </w:rPr>
                <w:t>KEGNETO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Abdoulaye Diarra est Malinga, prière de bien classer cet ethni qui existe soit dans la liste des ethni ou n'éxiste pas comme ethni. Attention ! Le montant (6000 Fcfa) dépensé ou reçu en cadeau pour les cartes prépayées, les transferts de crédit et les abonnements de  Abdoulaye Diarra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Abdoulaye Diarra est relativement élevé par rapport aux autres montants depansés observés dans cette zone. Prière de corriger ou de confirmer avec le QG. </w:t>
        <w:br/>
        <w:t>- L'ethni de Fanta Damba est Dialongo, prière de bien classer cet ethni qui existe soit dans la liste des ethni ou n'éxiste pas comme ethni. Incohérence!! Le nombre d'année (9999) que Fanta Damba a vécu dans la localité est superieur à son âge (54) ou ne sait pas. Prière de corriger.</w:t>
        <w:br/>
        <w:t xml:space="preserve">- L'ethni de Ibrahima Sidibé est malingué, prière de bien classer cet ethni qui existe soit dans la liste des ethni ou n'éxiste pas comme ethni. </w:t>
        <w:br/>
        <w:t xml:space="preserve">- L'ethni de Kangou Sidibé est Sarakhoulé, prière de bien classer cet ethni qui existe soit dans la liste des ethni ou n'éxiste pas comme ethni. Attention ! Le montant (6000 Fcfa) dépensé ou reçu en cadeau pour les cartes prépayées, les transferts de crédit et les abonnements de  Kangou Sidibé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Kangou Sidibé est relativement élevé par rapport aux autres montants depansés observés dans cette zone. Prière de corriger ou de confirmer avec le QG. </w:t>
        <w:br/>
        <w:t xml:space="preserve">- L'ethni de Siaka Diarra est Malinga, prière de bien classer cet ethni qui existe soit dans la liste des ethni ou n'éxiste pas comme ethni. </w:t>
        <w:br/>
        <w:t xml:space="preserve">- L'ethni de Sira Sidibé est Malingué, prière de bien classer cet ethni qui existe soit dans la liste des ethni ou n'éxiste pas comme ethni. </w:t>
        <w:br/>
        <w:t>- Les informations sur l'acte de naissance (ni Jours, ni mois et ni années) de  Sira Coulibaly  manquent, s'il vous plait pouvez-vous fournir d'effort pour avoir ces informations.  Avertissement!!!  Sira Coulibaly  possède un téléphone android mais dit n'avoir pas accès à l'internet, prière de confirmer cette information avec le QG ou la corriger. L'ethni de Sira Coulibaly est Sarakhoulé, prière de bien classer cet ethni qui existe soit dans la liste des ethni ou n'éxiste pas comme ethni. Incohérence!! Le nombre d'année (9999) que Sira Coulibaly a vécu dans la localité est superieur à son âge (99) ou ne sait pas. Prière de corriger.Attention ! Le montant (9999 Fcfa) dépensé ou reçu en cadeau pour les cartes prépayées, les transferts de crédit et les abonnements de  Sira Coulibaly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Sira Coulibaly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Diarra  n'arrive pas  à comprendre un petit texte lu dans une langue locale (s02q03). Veuillez corriger ou donner des explications au QG. </w:t>
        <w:br/>
        <w:t xml:space="preserve">- Peu probable! Fanta Damba  n'arrive pas  à comprendre un petit texte lu dans une langue locale (s02q03). Veuillez corriger ou donner des explications au QG. Peu probable! Fanta Damba  ne sait ni lire, ni écrire, ni comprendre dans aucune des langues  (s02q01,s02q02,s02q03). Veuillez corriger ou donner des explications au QG. </w:t>
        <w:br/>
        <w:t xml:space="preserve">- Peu probable! Ibrahima Sidibé  n'arrive pas  à comprendre un petit texte lu dans une langue locale (s02q03). Veuillez corriger ou donner des explications au QG. Peu probable! Ibrahima Sidibé  ne sait ni lire, ni écrire, ni comprendre dans aucune des langues  (s02q01,s02q02,s02q03). Veuillez corriger ou donner des explications au QG. </w:t>
        <w:br/>
        <w:t xml:space="preserve">- Peu probable! Kangou Sidibé  n'arrive pas  à comprendre un petit texte lu dans une langue locale (s02q03). Veuillez corriger ou donner des explications au QG. </w:t>
        <w:br/>
        <w:t xml:space="preserve">- Peu probable! Sira Coulibaly  n'arrive pas  à comprendre un petit texte lu dans une langue locale (s02q03). Veuillez corriger ou donner des explications au QG. Peu probable! Sira Coulibaly  ne sait ni lire, ni écrire, ni comprendre dans aucune des langues  (s02q01,s02q02,s02q03). Veuillez corriger ou donner des explications au QG. </w:t>
        <w:br/>
        <w:t>- Peu probable! Sira Sidibé  n'arrive pas  à comprendre un petit texte lu dans une langue locale (s02q03). Veuillez corriger ou donner des explications au QG. Peu probable! Sira Sidibé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Sira Sidibé semble très élevés, prière de corriger ou confirmer avec le QG (s04q01 s04q02 s04q03 s04q04 s04q05 s04q06 s04q07 s04q08). </w:t>
        <w:br/>
        <w:t>- Avertissement! Sira Coulibaly n'a consacré aucune heure pour aucun des travaux du ménage, prière de regarder les réponses prises dans les questions (s04q01 s04q02 s04q03 s04q04 s04q05 s04q06 s04q07 s04q08). Avertissement! Sira Coulibaly travaille principalement dans l'agriculture ou élevage ou pêche et le secteur institutionnel déclaré semble  incohérent, prière de corriger ou confirmer avec le QG. Sira Coulibaly fait deplacement depuis 1 mois pour 3 mois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xml:space="preserve">- Avertissement!!! Abdoulaye Diarra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Sira Coulibaly n'a pas demandé de crédit auprès d'une institution financière au cours des 12 derniers mois est la personne est absente et est injoignable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Sira Coulibaly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(33.33333 Fcfa) de Piment frais en Pièce (Tres petit) est relativement faible par rapport aux autres prix observés dans cette zone. Prière de corriger ou de confirmer avec le QG. Attention ! Le prix unitaire d'achat (50 Fcfa) de Poivre en Sachets industriel (Tres petit) est relativement élevé par rapport aux autres prix observés dans cette zone. Prière de corriger ou de confirmer avec le QG. Attention ! Le prix unitaire d'achat (9.090909 Fcfa) de Capitaine frais en Pièce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Avertissement!!!Le ménage a consommé 70 Sachets de Petit de Lait en poudre  ce qui semble incoherent pour une consommation aucours des 7 derniers jours, prière de verifier et corriger. Attention ! Le prix unitaire d'achat (50 Fcfa) de Lait en poudre en Sachets (Petit) est relativement faible par rapport aux autres prix observés dans cette zone. Prière de corriger ou de confirmer avec le QG. Incohérence!! Dans ce ménage, chaque individus consomme par jour 29.53041 Kg  de cereale; Prière de revoir les quantités prises de ces produits. Incohérence!! Dans ce ménage, chaque individus consomme par jour 29.53041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Abdoulaye diarra a comme taille 7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Maïs est de 9999 Hectare (Ha), elle doit être renseignée et ne doit pas contenir des chiffres de 9999 ou 0. Prière de corriger. La superficie de la parcelle Maïs selon l'exploitant est de 9999 Hectare (Ha) qui semble élevé ou l'estimation ne semble pas bonne. Prière de corriger. Le nombre de jours total de la main-d'oeuvre non-familiale sur cette parcelle Maïs au cours de la campagne pour la période des récoltes est de 30 jours qui semble faible ou élevé. Merci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La superficie de la parcelle arachide est de 9999 Hectare (Ha), elle doit être renseignée et ne doit pas contenir des chiffres de 9999 ou 0. Prière de corriger. La superficie de la parcelle arachide selon l'exploitant est de 9999 Hectare (Ha) qui semble élevé ou l'estimation ne semble pas bonne. Prière de corriger. Le nombre de jours total de la main-d'oeuvre non-familiale sur cette parcelle arachide au cours de la campagne pour la période de préparation du sol (labour) est de 18 jours qui semble faible ou élevé. Merci de corriger. Le nombre de personnes toutes catégories confondues des main-d'oeuvre non-familiale sur la parcelle arachide au cours de la campagne pour la période d'entretien du sol (sarclage, etc.) est de 20 personnes qui semble faible ou élevé. Merci de corriger. Le nombre de jours total de la main-d'oeuvre non-familiale sur cette parcelle arachide au cours de la campagne pour la période d'entretien du sol (sarclage, etc.) est de 48 jours qui semble faible ou élevé. Merci de corriger. Le nombre de jours total de la main-d'oeuvre non-familiale sur cette parcelle arachide au cours de la campagne pour la période des récoltes est de 24 jours qui semble faible ou élevé. Merci de corriger. La parcelle 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arachide par jours au moment de la période d'entretien du sol (sarclage, etc.) est de 125 FCFA qui semble faible ou  élevé, prière de corriger. Le salaire d'une femme de 15ans et plus ayant travaillé sur la parcelle arachide par jours au moment de la période d'entretien du sol (sarclage, etc.) est de 125 FCFA qui semble faible ou  élevé, prière de corriger. Le salaire d'un homme de 15ans et plus ayant travaillé sur la parcelle arachide par jours au moment de la période des récoltes est de 250 FCFA qui semble faible ou  élevé, prière de corriger.</w:t>
      </w:r>
    </w:p>
    <w:p>
      <w:r>
        <w:rPr>
          <w:b/>
          <w:color w:val="4672C4"/>
          <w:sz w:val="22"/>
        </w:rPr>
        <w:t>&gt;&gt; Section17 - Elevage</w:t>
      </w:r>
    </w:p>
    <w:p>
      <w:pPr>
        <w:ind w:left="283"/>
      </w:pPr>
      <w:r>
        <w:rPr>
          <w:sz w:val="20"/>
        </w:rPr>
        <w:t>- Avertissement! Le prix de vente (8000 Fcfa) d'un Caprins (Chèvres) est trop petit ou élevé. Veuillez confirmer ces informations avec le QG ou apporter les corrections nécessaires.</w:t>
        <w:br/>
        <w:t>- Avertissement! la valeur de l'achat (625 Fcfa) d'un Autres volailles est trop petite ou élevée.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94-77-06-50</w:t>
            </w:r>
          </w:p>
        </w:tc>
        <w:tc>
          <w:tcPr>
            <w:tcW w:type="dxa" w:w="1662"/>
          </w:tcPr>
          <w:p>
            <w:r>
              <w:rPr>
                <w:sz w:val="14"/>
              </w:rPr>
              <w:t>ec5b95caae0144d58a95c7e224750a12</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DIARIYATOU DIALLO</w:t>
            </w:r>
          </w:p>
        </w:tc>
        <w:tc>
          <w:tcPr>
            <w:tcW w:type="dxa" w:w="3324"/>
          </w:tcPr>
          <w:p>
            <w:r>
              <w:rPr>
                <w:sz w:val="18"/>
              </w:rPr>
              <w:t>N/A</w:t>
            </w:r>
          </w:p>
        </w:tc>
        <w:tc>
          <w:tcPr>
            <w:tcW w:type="dxa" w:w="3324"/>
          </w:tcPr>
          <w:p>
            <w:r/>
            <w:hyperlink r:id="rId10">
              <w:r>
                <w:rPr>
                  <w:color w:val="0563C1"/>
                  <w:u w:val="single"/>
                </w:rPr>
                <w:t>k�gn�to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ALPHA OUMAR DIALLO  manquent, s'il vous plait pouvez-vous fournir d'effort pour avoir ces informations. </w:t>
        <w:br/>
        <w:t xml:space="preserve">- Les informations sur l'acte de naissance (ni Jours, ni mois et ni années) de  AMINATA DIALLO  manquent, s'il vous plait pouvez-vous fournir d'effort pour avoir ces informations. </w:t>
        <w:br/>
        <w:t xml:space="preserve">- Les informations sur l'acte de naissance (ni Jours, ni mois et ni années) de  KALIDOU DIALLO  manquent, s'il vous plait pouvez-vous fournir d'effort pour avoir ces informations. </w:t>
        <w:br/>
        <w:t>- Les informations sur l'acte de naissance (ni Jours, ni mois et ni années) de  OULEYMATOU DIALLO  manquent, s'il vous plait pouvez-vous fournir d'effort pour avoir ces informations.</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w:t>
        <w:br/>
        <w:t xml:space="preserve">- Peu probable! ALPHA OUMAR DIALLO  n'arrive pas  à comprendre un petit texte lu dans une langue locale (s02q03). Veuillez corriger ou donner des explications au QG. Peu probable! ALPHA OUMAR DIALLO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DIALLO et corriger ou confirmer avec le QG. Le montant des autres depenses pour l'année scolaire de AMINATA DIALLO est faible ou élevé. veuillez, s'il vous plait, confirmer ces informations avec le QG ou apporter les corrections nécessaires. </w:t>
        <w:br/>
        <w:t xml:space="preserve">- Peu probable! DIARIATOU DIALLO  n'arrive pas  à comprendre un petit texte lu dans une langue locale (s02q03). Veuillez corriger ou donner des explications au QG. Peu probable! DIARIATOU DIALLO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w:t>
        <w:br/>
        <w:t xml:space="preserve">- Peu probable! KALIDOU DIALLO  n'arrive pas  à comprendre un petit texte lu dans une langue locale (s02q03). Veuillez corriger ou donner des explications au QG. Peu probable! KALIDOU DIALLO  ne sait ni lire, ni écrire, ni comprendre dans aucune des langues  (s02q01,s02q02,s02q03). Veuillez corriger ou donner des explications au QG. </w:t>
        <w:br/>
        <w:t>- Peu probable! OULEYMATOU DIALLO  n'arrive pas  à comprendre un petit texte lu dans une langue locale (s02q03). Veuillez corriger ou donner des explications au QG. Peu probable! OULEYMATOU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AISSATOU DIALLO a eu est maux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KALIDOU DIALLO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DIEYNABA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DIEYNABA DIALLO dans l'emploi au cours des 12 derniers mois semble faible, veuillez corriger s'il vous plait ou comfirmer avec le QG. Attention! le nombre d'heure que DIEYNABA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Choux en Pièce (Petit) est relativement élevé par rapport aux autres prix observés dans cette zone. Prière de corriger ou de confirmer avec le QG. Attention ! Le prix unitaire d'achat (200 Fcfa) de Manioc en tubercules en Pièce (Petit) est relativement élevé par rapport aux autres prix observés dans cette zone. Prière de corriger ou de confirmer avec le QG. Avertissement!!! Le ménage a consommé 4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34.05375 Kg  de cereale; Prière de revoir les quantités prises de ces produits. Incohérence!! Dans ce ménage, chaque individus consomme par jour 34.05375 Kg  de cereale; Prière de revoir les quantités prises de ces produits.</w:t>
      </w:r>
    </w:p>
    <w:p>
      <w:r>
        <w:rPr>
          <w:b/>
          <w:color w:val="4672C4"/>
          <w:sz w:val="22"/>
        </w:rPr>
        <w:t>&gt;&gt; Section10b - caracteristiques entreprise non agricole</w:t>
      </w:r>
    </w:p>
    <w:p>
      <w:pPr>
        <w:ind w:left="283"/>
      </w:pPr>
      <w:r>
        <w:rPr>
          <w:sz w:val="20"/>
        </w:rPr>
        <w:t>- L'entreprise VENTE PETIT DEJEUNER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MAÎS est de 9999 Mètre Carré (m^2), elle doit être renseignée et ne doit pas contenir des chiffres de 9999 ou 0. Prière de corriger. Le document légal (titre, acte, certificat etc. ) qui affirme votre possession de la parcelle MAÎS est  et semble exister dans les modalités, prière de prendre attache avec le QG pour plus d'explication afin de la classer bien. </w:t>
        <w:br/>
        <w:t>- La superficie de la parcelle MAÎS selon l'exploitant est de 30 Mètre Carré (m^2) qui semble faible ou l'estimation ne semble pas bonne. Prière de corriger. Le document légal (titre, acte, certificat etc. ) qui affirme votre possession de la parcelle MAÎS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80-98-79-41</w:t>
            </w:r>
          </w:p>
        </w:tc>
        <w:tc>
          <w:tcPr>
            <w:tcW w:type="dxa" w:w="1662"/>
          </w:tcPr>
          <w:p>
            <w:r>
              <w:rPr>
                <w:sz w:val="14"/>
              </w:rPr>
              <w:t>4f0610e07868458eb0d0da61b2edeffd</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SALIOU DIALLO</w:t>
            </w:r>
          </w:p>
        </w:tc>
        <w:tc>
          <w:tcPr>
            <w:tcW w:type="dxa" w:w="3324"/>
          </w:tcPr>
          <w:p>
            <w:r>
              <w:rPr>
                <w:sz w:val="18"/>
              </w:rPr>
              <w:t>N/A</w:t>
            </w:r>
          </w:p>
        </w:tc>
        <w:tc>
          <w:tcPr>
            <w:tcW w:type="dxa" w:w="3324"/>
          </w:tcPr>
          <w:p>
            <w:r/>
            <w:hyperlink r:id="rId11">
              <w:r>
                <w:rPr>
                  <w:color w:val="0563C1"/>
                  <w:u w:val="single"/>
                </w:rPr>
                <w:t>k�gn�to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(7500 Fcfa) dépensé ou reçu en cadeau pour les recharges internet ou de forfaits de données mobiles(hors appels vocaux), aucours des 30 derniers jours de  MAMADOU SALIOU DIALLO est relativement élevé par rapport aux autres montants depansés observés dans cette zone. Prière de corriger ou de confirmer avec le QG. </w:t>
        <w:br/>
        <w:t xml:space="preserve">- Les informations sur l'acte de naissance (ni Jours, ni mois et ni années) de  AMADOU DIALLO  manquent, s'il vous plait pouvez-vous fournir d'effort pour avoir ces informations. Attention ! Vous avez déclaré en s01q00 que le répondant est la personne elle-même, or AMADOU DIALLO est trop jeune (10 ans) pour fournir des informations correctes. Prière de refaire la section 1 pour AMADOU DIALLO en demandant à un adulte de répondre aux questions à sa place. </w:t>
        <w:br/>
        <w:t xml:space="preserve">- Les informations sur l'acte de naissance (ni Jours, ni mois et ni années) de  AMINATA DIALLO  manquent, s'il vous plait pouvez-vous fournir d'effort pour avoir ces informations. Le mois de l'enfant ( AMINATA DIALLO ) n'est pas connu mais vous avez declaré en s01q04a le nombre de mois, prière de changer NSP au niveau de s01q03b. </w:t>
        <w:br/>
        <w:t xml:space="preserve">- Les informations sur l'acte de naissance (ni Jours, ni mois et ni années) de  DIALIKATOU DIALLO  manquent, s'il vous plait pouvez-vous fournir d'effort pour avoir ces informations. </w:t>
        <w:br/>
        <w:t xml:space="preserve">- Les informations sur l'acte de naissance (ni Jours, ni mois et ni années) de  KADIATOU DIALLO  manquent, s'il vous plait pouvez-vous fournir d'effort pour avoir ces informations. </w:t>
        <w:br/>
        <w:t>- Les informations sur l'acte de naissance (ni Jours, ni mois et ni années) de  MARIAMA DIALLO  manquent, s'il vous plait pouvez-vous fournir d'effort pour avoir ces informations. Attention ! Vous avez déclaré en s01q00 que le répondant est la personne elle-même, or MARIAMA DIALLO est trop jeune (8 ans) pour fournir des informations correctes. Prière de refaire la section 1 pour MARIAMA DIALLO en demandant à un adulte de répondre aux questions à sa place.</w:t>
      </w:r>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DIALLO et corriger ou confirmer avec le QG. Le montant des autres depenses pour l'année scolaire de AMADOU DIALLO est faible ou élevé. veuillez, s'il vous plait, confirmer ces informations avec le QG ou apporter les corrections nécessaires. </w:t>
        <w:br/>
        <w:t xml:space="preserve">- Peu probable! DIALIKATOU DIALLO  n'arrive pas  à comprendre un petit texte lu dans une langue locale (s02q03). Veuillez corriger ou donner des explications au QG. Peu probable! DIALIKATOU DIALLO  ne sait ni lire, ni écrire, ni comprendre dans aucune des langues  (s02q01,s02q02,s02q03). Veuillez corriger ou donner des explications au QG. </w:t>
        <w:br/>
        <w:t xml:space="preserve">- Peu probable! FATOUMATA KANTE  n'arrive pas  à comprendre un petit texte lu dans une langue locale (s02q03). Veuillez corriger ou donner des explications au QG. Peu probable! FATOUMATA KANTE  ne sait ni lire, ni écrire, ni comprendre dans aucune des langues  (s02q01,s02q02,s02q03). Veuillez corriger ou donner des explications au QG. </w:t>
        <w:br/>
        <w:t xml:space="preserve">- Peu probable! KADIATOU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KADIATOU DIALLO et corriger ou confirmer avec le QG. Le montant des autres depenses pour l'année scolaire de KADIATOU DIALLO est faible ou élevé. veuillez, s'il vous plait, confirmer ces informations avec le QG ou apporter les corrections nécessaires. </w:t>
        <w:br/>
        <w:t xml:space="preserve">- Peu probable! MAMADOU SALIOU DIALLO  n'arrive pas  à comprendre un petit texte lu dans une langue locale (s02q03). Veuillez corriger ou donner des explications au QG. Peu probable! MAMADOU SALIOU DIALLO  ne sait ni lire, ni écrire, ni comprendre dans aucune des langues  (s02q01,s02q02,s02q03). Veuillez corriger ou donner des explications au QG. </w:t>
        <w:br/>
        <w:t>- Peu probable! MARIAMA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DIALLO et corriger ou confirmer avec le QG. Le montant des autres depenses pour l'année scolaire de MARIAMA DIALLO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principal problème de santé que FATOUMATA KANTE a eu est probleme de seins et semble exister dans les modalités, prière de prendre attache avec le QG pour plus d'explication afin de la classer bien. </w:t>
        <w:br/>
        <w:t>- Le principal problème de santé que MAMADOU SALIOU DIALLO a eu est maux de tete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Attention ! Le nombre de jours que MAMADOU SALIOU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Patate douce en Pièce (Petit) est relativement élevé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28 Verre ( à thé) taille unique de Sucre en poudre , cette quantité semble anormale pour une consommation des 7 derniers jours.Prière de corriger ou de confirmer avec le QG. Incohérence!! Dans ce ménage, chaque individus consomme par jour 10.68102 Kg  de cereale; Prière de revoir les quantités prises de ces produits.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MAIS selon les mesures GPS est de 500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La superficie de la parcelle MAIS selon les mesures GPS est de 500 hectare qui semble élevé ou faible, prière de corriger. Le document légal (titre, acte, certificat etc. ) qui affirme votre possession de la parcelle MAIS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36-30-64-52</w:t>
            </w:r>
          </w:p>
        </w:tc>
        <w:tc>
          <w:tcPr>
            <w:tcW w:type="dxa" w:w="1662"/>
          </w:tcPr>
          <w:p>
            <w:r>
              <w:rPr>
                <w:sz w:val="14"/>
              </w:rPr>
              <w:t>95d37eded4cb4cd5a89dc03e8faa296a</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HAWKA SOUARE</w:t>
            </w:r>
          </w:p>
        </w:tc>
        <w:tc>
          <w:tcPr>
            <w:tcW w:type="dxa" w:w="3324"/>
          </w:tcPr>
          <w:p>
            <w:r>
              <w:rPr>
                <w:sz w:val="18"/>
              </w:rPr>
              <w:t>N/A</w:t>
            </w:r>
          </w:p>
        </w:tc>
        <w:tc>
          <w:tcPr>
            <w:tcW w:type="dxa" w:w="3324"/>
          </w:tcPr>
          <w:p>
            <w:r/>
            <w:hyperlink r:id="rId12">
              <w:r>
                <w:rPr>
                  <w:color w:val="0563C1"/>
                  <w:u w:val="single"/>
                </w:rPr>
                <w:t>KEGNETO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MARIAMA SOUARE est trop jeune (10 ans) pour fournir des informations correctes. Prière de refaire la section 1 pour MARIAMA SOUARE en demandant à un adulte de répondre aux questions à sa place.</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HAWKA SOURE  n'arrive pas  à comprendre un petit texte lu dans une langue locale (s02q03). Veuillez corriger ou donner des explications au QG. </w:t>
        <w:br/>
        <w:t xml:space="preserve">- Peu probable! MARIAMA SOUARE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SOUARE et corriger ou confirmer avec le QG. Le montant des autres depenses pour l'année scolaire de MARIAMA SOUARE est faible ou élevé. veuillez, s'il vous plait, confirmer ces informations avec le QG ou apporter les corrections nécessaires. </w:t>
        <w:br/>
        <w:t xml:space="preserve">- Peu probable! MARIETOU SOURE  n'arrive pas  à comprendre un petit texte lu dans une langue locale (s02q03). Veuillez corriger ou donner des explications au QG. Peu probable! MARIETOU SOURE  ne sait ni lire, ni écrire, ni comprendre dans aucune des langues  (s02q01,s02q02,s02q03). Veuillez corriger ou donner des explications au QG.  Incohérence ! le montant payé de MARIETOU SOURE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MARIETOU SOURE et corriger ou confirmer avec le QG. Le montant des frais de transport pour l'année scolaire de MARIETOU SOURE est faible ou élevé. veuillez, s'il vous plait, confirmer ces informations avec le QG ou apporter les corrections nécessaires. Le montant des autres depenses pour l'année scolaire de MARIETOU SOURE est faible ou élevé. veuillez, s'il vous plait, confirmer ces informations avec le QG ou apporter les corrections nécessaires. </w:t>
        <w:br/>
        <w:t xml:space="preserve">- Peu probable! NABIOU SOUARE  n'arrive pas  à comprendre un petit texte lu dans une langue locale (s02q03). Veuillez corriger ou donner des explications au QG. Peu probable! NABIOU SOUARE  ne sait ni lire, ni écrire, ni comprendre dans aucune des langues  (s02q01,s02q02,s02q03). Veuillez corriger ou donner des explications au QG.  Incohérence ! le montant payé de NABIOU SOUARE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NABIOU SOUARE et corriger ou confirmer avec le QG. Le montant des frais de transport pour l'année scolaire de NABIOU SOUARE est faible ou élevé. veuillez, s'il vous plait, confirmer ces informations avec le QG ou apporter les corrections nécessaires. Le montant des autres depenses pour l'année scolaire de NABIOU SOUARE est faible ou élevé. veuillez, s'il vous plait, confirmer ces informations avec le QG ou apporter les corrections nécessaires. </w:t>
        <w:br/>
        <w:t>- Peu probable! RAMATOULAYE SOUARE  n'arrive pas  à comprendre un petit texte lu dans une langue locale (s02q03). Veuillez corriger ou donner des explications au QG. La raison principale que RAMATOULAYE SOUARE n'a pas fait des études dans une école formelle est MARIAGE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NABIOU SOUARE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AISSATOU DIALLO n'a consacré aucune heure pour aucun des travaux du ménage, prière de regarder les réponses prises dans les questions (s04q01 s04q02 s04q03 s04q04 s04q05 s04q06 s04q07 s04q08). Avertissement! AISSATOU DIALLO est trop âgé ou en retraite mais il a moins de 58 ans, prière de corriger.</w:t>
      </w:r>
    </w:p>
    <w:p>
      <w:r>
        <w:rPr>
          <w:b/>
          <w:color w:val="4672C4"/>
          <w:sz w:val="22"/>
        </w:rPr>
        <w:t>&gt;&gt; Section6 - Epargne et credit</w:t>
      </w:r>
    </w:p>
    <w:p>
      <w:pPr>
        <w:ind w:left="283"/>
      </w:pPr>
      <w:r>
        <w:rPr>
          <w:sz w:val="20"/>
        </w:rPr>
        <w:t>- Avertissement!!! HAWKA SOURE est un Employés de bureau, fonctions générales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(625 Fcfa) de Oignon frais en Kg (taille unique) est relativement élevé par rapport aux autres prix observés dans cette zone. Prière de corriger ou de confirmer avec le QG. Attention ! Soupçons de quantité anormale! Le ménage de HAWKA SOUARE avec une taille de 6 personnes a consommé 2.5 Kg en taille unique de Pomme de terre qui est relativement élevé comme consommation par rapport à la condition de vie des autres ménages de même taille dans cette zone. Prière de corriger ou de confirmer avec le QG. Avertissement!!! Le ménage a consommé 21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w:t>
      </w:r>
    </w:p>
    <w:p>
      <w:r>
        <w:rPr>
          <w:b/>
          <w:color w:val="4672C4"/>
          <w:sz w:val="22"/>
        </w:rPr>
        <w:t>&gt;&gt; Section9e - Depenses non-alimentaires - 6 mois</w:t>
      </w:r>
    </w:p>
    <w:p>
      <w:pPr>
        <w:ind w:left="283"/>
      </w:pPr>
      <w:r>
        <w:rPr>
          <w:sz w:val="20"/>
        </w:rPr>
        <w:t>- 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HAWKA SOUARE a comme taille 6 personnes dont ils vivent à KEDOUGOU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HAWKA SOUARE n'est pas renseigné, prière de renseigner.</w:t>
      </w:r>
    </w:p>
    <w:p>
      <w:r>
        <w:rPr>
          <w:b/>
          <w:color w:val="4672C4"/>
          <w:sz w:val="22"/>
        </w:rPr>
        <w:t>&gt;&gt; Section17 - Elevage</w:t>
      </w:r>
    </w:p>
    <w:p>
      <w:pPr>
        <w:ind w:left="283"/>
      </w:pPr>
      <w:r>
        <w:rPr>
          <w:sz w:val="20"/>
        </w:rPr>
        <w:t>- Avertissement! Le prix unitaire (16666.67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40-23-75-62</w:t>
            </w:r>
          </w:p>
        </w:tc>
        <w:tc>
          <w:tcPr>
            <w:tcW w:type="dxa" w:w="1662"/>
          </w:tcPr>
          <w:p>
            <w:r>
              <w:rPr>
                <w:sz w:val="14"/>
              </w:rPr>
              <w:t>5d7b83a59d294aada9c8e5ba868f0a05</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SALIMATOU DIALLO</w:t>
            </w:r>
          </w:p>
        </w:tc>
        <w:tc>
          <w:tcPr>
            <w:tcW w:type="dxa" w:w="3324"/>
          </w:tcPr>
          <w:p>
            <w:r>
              <w:rPr>
                <w:sz w:val="18"/>
              </w:rPr>
              <w:t>N/A</w:t>
            </w:r>
          </w:p>
        </w:tc>
        <w:tc>
          <w:tcPr>
            <w:tcW w:type="dxa" w:w="3324"/>
          </w:tcPr>
          <w:p>
            <w:r/>
            <w:hyperlink r:id="rId13">
              <w:r>
                <w:rPr>
                  <w:color w:val="0563C1"/>
                  <w:u w:val="single"/>
                </w:rPr>
                <w:t>KEGNETO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SALIMATOU DIALLO dispose d'un téléphone portable à s01q39, donc la raison évoquée ne peut pas être (ne dispose pas d'appareil). </w:t>
        <w:br/>
        <w:t>- Les informations sur l'acte de naissance (ni Jours, ni mois et ni années) de  MAMADOU ALIOU DIALLO  manquent, s'il vous plait pouvez-vous fournir d'effort pour avoir ces informations.</w:t>
      </w:r>
    </w:p>
    <w:p>
      <w:r>
        <w:rPr>
          <w:b/>
          <w:color w:val="4672C4"/>
          <w:sz w:val="22"/>
        </w:rPr>
        <w:t>&gt;&gt; Section2 - Education</w:t>
      </w:r>
    </w:p>
    <w:p>
      <w:pPr>
        <w:ind w:left="283"/>
      </w:pPr>
      <w:r>
        <w:rPr>
          <w:sz w:val="20"/>
        </w:rPr>
        <w:t xml:space="preserve">- Peu probable! DIOULDE DIALLO  n'arrive pas  à comprendre un petit texte lu dans une langue locale (s02q03). Veuillez corriger ou donner des explications au QG. Peu probable! DIOULDE DIALLO  ne sait ni lire, ni écrire, ni comprendre dans aucune des langues  (s02q01,s02q02,s02q03). Veuillez corriger ou donner des explications au QG. </w:t>
        <w:br/>
        <w:t xml:space="preserve">- Peu probable! FADIA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FADIA DIALLO et corriger ou confirmer avec le QG. </w:t>
        <w:br/>
        <w:t xml:space="preserve">- Peu probable! MAMADOU ALIOU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ALIOU DIALLO et corriger ou confirmer avec le QG. </w:t>
        <w:br/>
        <w:t>- Peu probable! SALIMATOU DIALLO  n'arrive pas  à comprendre un petit texte lu dans une langue locale (s02q03). Veuillez corriger ou donner des explications au QG. Peu probable! SALIMATOU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MAMADOU ALIOU DIALLO a eu est Maux de tete et semble exister dans les modalités, prière de prendre attache avec le QG pour plus d'explication afin de la classer bien. </w:t>
        <w:br/>
        <w:t>- Le principal problème de santé que SALIMATOU DIALLO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ALIOU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Ail en Morceau (Portion) (Petit) est relativement élevé par rapport aux autres prix observés dans cette zone. Prière de corriger ou de confirmer avec le QG. Avertissement!!! Le ménage a consommé 21 Verre ( à thé) taille unique de Sucre en poudre , cette quantité semble anormale pour une consommation des 7 derniers jours.Prière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Incohérence!! Dans ce ménage, chaque individus consomme par jour 56.16286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SALIMATOU DIALLO a comme taille 4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MAIS est de 98  qui semble élevé ou ne sait pas, prière de fournir d'effort pour estimer la quantité afin de corriger. La superficie de la parcelle MAIS selon les mesures GPS est de 614.84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La quantité de fumure appliquée dans la parcelle MAIS est de 98  qui semble élevé ou ne sait pas, prière de fournir d'effort pour estimer la quantité afin de corriger. Le document légal (titre, acte, certificat etc. ) qui affirme votre possession de la parcelle MAIS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45-78-12-89</w:t>
            </w:r>
          </w:p>
        </w:tc>
        <w:tc>
          <w:tcPr>
            <w:tcW w:type="dxa" w:w="1662"/>
          </w:tcPr>
          <w:p>
            <w:r>
              <w:rPr>
                <w:sz w:val="14"/>
              </w:rPr>
              <w:t>218f87825ead4440b7302b09e8fe02e1</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MBALOU AUDARA</w:t>
            </w:r>
          </w:p>
        </w:tc>
        <w:tc>
          <w:tcPr>
            <w:tcW w:type="dxa" w:w="3324"/>
          </w:tcPr>
          <w:p>
            <w:r>
              <w:rPr>
                <w:sz w:val="18"/>
              </w:rPr>
              <w:t>N/A</w:t>
            </w:r>
          </w:p>
        </w:tc>
        <w:tc>
          <w:tcPr>
            <w:tcW w:type="dxa" w:w="3324"/>
          </w:tcPr>
          <w:p>
            <w:r/>
            <w:hyperlink r:id="rId14">
              <w:r>
                <w:rPr>
                  <w:color w:val="0563C1"/>
                  <w:u w:val="single"/>
                </w:rPr>
                <w:t>KEGNETO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LANSANA AIDARA  n'arrive pas  à comprendre un petit texte lu dans une langue locale (s02q03). Veuillez corriger ou donner des explications au QG. Peu probable! LANSANA AIDARA  ne sait ni lire, ni écrire, ni comprendre dans aucune des langues  (s02q01,s02q02,s02q03). Veuillez corriger ou donner des explications au QG. </w:t>
        <w:br/>
        <w:t xml:space="preserve">- Peu probable! MAIMOUNA GAYE  n'arrive pas  à comprendre un petit texte lu dans une langue locale (s02q03). Veuillez corriger ou donner des explications au QG. </w:t>
        <w:br/>
        <w:t>- Peu probable! MBALOU AIDARA  n'arrive pas  à comprendre un petit texte lu dans une langue locale (s02q03). Veuillez corriger ou donner des explications au QG. La raison principale que MBALOU AIDARA n'a pas fait des études dans une école formelle est mariage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Carotte en Pièce (Moyen) est relativement faible par rapport aux autres prix observés dans cette zone. Prière de corriger ou de confirmer avec le QG. Avertissement!!! Le ménage a consommé 25 Cuillère Tres petit de Chocolat pâte à tartiner,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18.88393 Kg  de cereale; Prière de revoir les quantités prises de ces produits. Incohérence!! Dans ce ménage, chaque individus consomme par jour 18.88393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travaux menagere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MBALLOU AIDARA a comme taille 4 personnes dont ils vivent à KEDOUGOU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MBALLOU AIDARA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57-32-34-14</w:t>
            </w:r>
          </w:p>
        </w:tc>
        <w:tc>
          <w:tcPr>
            <w:tcW w:type="dxa" w:w="1662"/>
          </w:tcPr>
          <w:p>
            <w:r>
              <w:rPr>
                <w:sz w:val="14"/>
              </w:rPr>
              <w:t>89ca1f61626148cc81bec80fd7dba372</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YOUNOUSSA DIALLO</w:t>
            </w:r>
          </w:p>
        </w:tc>
        <w:tc>
          <w:tcPr>
            <w:tcW w:type="dxa" w:w="3324"/>
          </w:tcPr>
          <w:p>
            <w:r>
              <w:rPr>
                <w:sz w:val="18"/>
              </w:rPr>
              <w:t>N/A</w:t>
            </w:r>
          </w:p>
        </w:tc>
        <w:tc>
          <w:tcPr>
            <w:tcW w:type="dxa" w:w="3324"/>
          </w:tcPr>
          <w:p>
            <w:r/>
            <w:hyperlink r:id="rId15">
              <w:r>
                <w:rPr>
                  <w:color w:val="0563C1"/>
                  <w:u w:val="single"/>
                </w:rPr>
                <w:t>KEGNETO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AIGOULO DIALLO est trop jeune (8 ans) pour fournir des informations correctes. Prière de refaire la section 1 pour AIGOULO DIALLO en demandant à un adulte de répondre aux questions à sa place.</w:t>
      </w:r>
    </w:p>
    <w:p>
      <w:r>
        <w:rPr>
          <w:b/>
          <w:color w:val="4672C4"/>
          <w:sz w:val="22"/>
        </w:rPr>
        <w:t>&gt;&gt; Section2 - Education</w:t>
      </w:r>
    </w:p>
    <w:p>
      <w:pPr>
        <w:ind w:left="283"/>
      </w:pPr>
      <w:r>
        <w:rPr>
          <w:sz w:val="20"/>
        </w:rPr>
        <w:t xml:space="preserve">- Peu probable! AIGOULO DIALLO  n'arrive pas  à comprendre un petit texte lu dans une langue locale (s02q03). Veuillez corriger ou donner des explications au QG. </w:t>
        <w:br/>
        <w:t xml:space="preserve">- Peu probable! BINTA DIALLO  n'arrive pas  à comprendre un petit texte lu dans une langue locale (s02q03). Veuillez corriger ou donner des explications au QG. Peu probable! BINTA DIALLO  ne sait ni lire, ni écrire, ni comprendre dans aucune des langues  (s02q01,s02q02,s02q03). Veuillez corriger ou donner des explications au QG. </w:t>
        <w:br/>
        <w:t xml:space="preserve">- Peu probable! FATOU SOUARE  n'arrive pas  à comprendre un petit texte lu dans une langue locale (s02q03). Veuillez corriger ou donner des explications au QG. Peu probable! FATOU SOUARE  ne sait ni lire, ni écrire, ni comprendre dans aucune des langues  (s02q01,s02q02,s02q03). Veuillez corriger ou donner des explications au QG. </w:t>
        <w:br/>
        <w:t xml:space="preserve">- Peu probable! MAMADOU SALIOU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SALIOU DIALLO et corriger ou confirmer avec le QG. Le montant des autres depenses pour l'année scolaire de MAMADOU SALIOU DIALLO est faible ou élevé. veuillez, s'il vous plait, confirmer ces informations avec le QG ou apporter les corrections nécessaires. </w:t>
        <w:br/>
        <w:t>- Peu probable! YOUNOUSSA DIALLO  n'arrive pas  à comprendre un petit texte lu dans une langue locale (s02q03). Veuillez corriger ou donner des explications au QG. Peu probable! YOUNOUSSA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SALIOU DIALLO n'a consacré aucune heure pour les travaux cités en s04q01, s04q02, s04q03, s04q04, s04q05, s04q06, s04q07 et s04q08.Prière de regarder pour corriger ou confirmer avec le QG. MAMADOU SALIOU DIALLO fait handicape pour subvenir principalement à ses besoins et semble exister dans les modalités, prière de prendre attache avec le QG pour plus d'explication afin de la classer bien. </w:t>
        <w:br/>
        <w:t>- Avertissement! YOUNOUSSA DIALLO est trop âgé ou en retraite mais il a moins de 58 ans, prière de corriger.</w:t>
      </w:r>
    </w:p>
    <w:p>
      <w:r>
        <w:rPr>
          <w:b/>
          <w:color w:val="4672C4"/>
          <w:sz w:val="22"/>
        </w:rPr>
        <w:t>&gt;&gt; Section4b - Emploi - Activite principale</w:t>
      </w:r>
    </w:p>
    <w:p>
      <w:pPr>
        <w:ind w:left="283"/>
      </w:pPr>
      <w:r>
        <w:rPr>
          <w:sz w:val="20"/>
        </w:rPr>
        <w:t>- Avertissement! Nombre de mois que BINTA DIALLO a exercé dans l'emploi au cours des 12 derniers mois est de 0 mois, veuillez corriger s'il vous plait.Nombre de mois exercé par BINTA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Maïs en grain est autoconsomation et semble exister dans les modalités, prière de prendre attache avec le QG pour plus d'explication afin de la classer bien. Attention ! Le prix unitaire d'achat (100 Fcfa) de Vinaigre de vin en Verre ( à thé) (taille unique) est relativement élevé par rapport aux autres prix observés dans cette zone. Prière de corriger ou de confirmer avec le QG. Avertissement!! le prix unitaire (100 Fcfa) de Thé en sachet (unité: Sachets) de taille Tres petit est très faible ou élevé. Prière de corriger ou de confirmer avec le QG. Avertissement!!! Le ménage a consommé 16 Sachets Petit de Sucre en poudre , cette quantité semble anormale pour une consommation des 7 derniers jours.Prière de corriger ou de confirmer avec le QG. Incohérence!! Dans ce ménage, chaque individus consomme par jour 52.94628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 la brousse et semble exister dans les modalités, prière de prendre attache avec le QG pour plus d'explication afin de la classer bien. </w:t>
        <w:br/>
        <w:t>-  La dernière fois que vous avez acheté Salaire du personnel de maison (gardien, boy, chauffeur, cuisinier, etc. ) est maison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YOUNOUSSA DIALLO a comme taille 5 personnes dont ils vivent à KEDOUGOU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mais est de 9999 Mètre Carré (m^2), elle doit être renseignée et ne doit pas contenir des chiffres de 9999 ou 0. Prière de corriger. Le document légal (titre, acte, certificat etc. ) qui affirme votre possession de la parcelle mais est  et semble exister dans les modalités, prière de prendre attache avec le QG pour plus d'explication afin de la classer bien. </w:t>
        <w:br/>
        <w:t>- La superficie de la parcelle mais est de 9999 Mètre Carré (m^2), elle doit être renseignée et ne doit pas contenir des chiffres de 9999 ou 0. Prière de corriger. Le nombre de jour passés au préparation du sol et des semis ou au sarclage et l'entretien du sol ou aux récoltes d'un membre du ménage est trop élevé, veuillez revoir. Le document légal (titre, acte, certificat etc. ) qui affirme votre possession de la parcelle mais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70-59-36-68</w:t>
            </w:r>
          </w:p>
        </w:tc>
        <w:tc>
          <w:tcPr>
            <w:tcW w:type="dxa" w:w="1662"/>
          </w:tcPr>
          <w:p>
            <w:r>
              <w:rPr>
                <w:sz w:val="14"/>
              </w:rPr>
              <w:t>c5bef774862f4173bac2ca4673d39789</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6">
              <w:r>
                <w:rPr>
                  <w:color w:val="0563C1"/>
                  <w:u w:val="single"/>
                </w:rPr>
                <w:t>k�gn�to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AISSATOU DIALLO est trop jeune (6 ans) pour fournir des informations correctes. Prière de refaire la section 1 pour AISSATOU DIALLO en demandant à un adulte de répondre aux questions à sa place. </w:t>
        <w:br/>
        <w:t xml:space="preserve">- Incoherence! La mère de MARIEMA DIALLO est trop jeune ou vielle pour avoir MARIEMA DIALLO selon l'écart (13) d'âge entre lui et sa mère, prière de revoir l'âge de MARIEMA DIALLO ou de sa mère. Dans le cas contraire rassurez vous que c'est bien son fils/fille biologique. </w:t>
        <w:br/>
        <w:t xml:space="preserve">- Les informations sur l'acte de naissance (ni Jours, ni mois et ni années) de  BASSIROU DIALLO  manquent, s'il vous plait pouvez-vous fournir d'effort pour avoir ces informations. </w:t>
        <w:br/>
        <w:t xml:space="preserve">- Les informations sur l'acte de naissance (ni Jours, ni mois et ni années) de  COUMBA DIALLO  manquent, s'il vous plait pouvez-vous fournir d'effort pour avoir ces informations. </w:t>
        <w:br/>
        <w:t>- Les informations sur l'acte de naissance (ni Jours, ni mois et ni années) de  YOUSSOUPH MBENGUE  manquent, s'il vous plait pouvez-vous fournir d'effort pour avoir ces informations.</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Incohérence ! le montant payé de AISSATOU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AISSATOU DIALLO et corriger ou confirmer avec le QG. Le montant des autres depenses pour l'année scolaire de AISSATOU DIALLO est faible ou élevé. veuillez, s'il vous plait, confirmer ces informations avec le QG ou apporter les corrections nécessaires. </w:t>
        <w:br/>
        <w:t xml:space="preserve">- Peu probable! ALPHA OUMAR DIALLO  n'arrive pas  à comprendre un petit texte lu dans une langue locale (s02q03). Veuillez corriger ou donner des explications au QG.  Incohérence ! le montant payé de ALPHA OUMAR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ALPHA OUMAR DIALLO et corriger ou confirmer avec le QG. Le montant des autres depenses pour l'année scolaire de ALPHA OUMAR DIALLO est faible ou élevé. veuillez, s'il vous plait, confirmer ces informations avec le QG ou apporter les corrections nécessaires. </w:t>
        <w:br/>
        <w:t xml:space="preserve">- Peu probable! BASSIROU DIALLO  n'arrive pas  à comprendre un petit texte lu dans une langue locale (s02q03). Veuillez corriger ou donner des explications au QG. Peu probable! BASSIROU DIALLO  ne sait ni lire, ni écrire, ni comprendre dans aucune des langues  (s02q01,s02q02,s02q03). Veuillez corriger ou donner des explications au QG. </w:t>
        <w:br/>
        <w:t xml:space="preserve">- Peu probable! BINETA CISSE  n'arrive pas  à comprendre un petit texte lu dans une langue locale (s02q03). Veuillez corriger ou donner des explications au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MARIEMA DIALLO  n'arrive pas  à comprendre un petit texte lu dans une langue locale (s02q03). Veuillez corriger ou donner des explications au QG. Attention ! Le frais de scolarité (1000 Fcfa) de MARIEMA DIALLO en 1ére année de Secondaire 1 (Moyen) Général est relativement faible par rapport aux autres frais de scolarités observés dans cette zone. Prière de corriger ou de confirmer avec le QG. </w:t>
        <w:br/>
        <w:t>- Peu probable! YOUSSOUPH MBENGUE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BASSIROU DIALLO a été hospitalisé au cours des 12 derniers mois est maux de ventre et semble exister dans les modalités, prière de prendre attache avec le QG pour plus d'explication afin de la classer bien. </w:t>
        <w:br/>
        <w:t>- Le dernier problème de santé pour lequel MAMADOU DIALLO a été hospitalisé au cours des 12 derniers mois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COUMBA DIALLO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BINETA CISSE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(150 Fcfa) de Choux en Pièce (Petit) est relativement élevé par rapport aux autres prix observés dans cette zone. Prière de corriger ou de confirmer avec le QG. Attention ! Le prix unitaire d'achat (150 Fcfa) de Manioc en tubercules en Pièce (Petit) est relativement élevé par rapport aux autres prix observés dans cette zone. Prière de corriger ou de confirmer avec le QG. Avertissement!!! Le ménage a consommé 11 Sachets industriel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31.05952 Kg  de cereale; Prière de revoir les quantités prises de ces produits. Incohérence!! Dans ce ménage, chaque individus consomme par jour 31.05952 Kg  de cereale; Prière de revoir les quantités prises de ces produits. Le prix d'achat unitaire (1 Fcfa) de Poivre en Sachets industriel de taille Tres petit  est invraisemblable, prière de regarder les reponses prises dans les questions s07bq07a s07bq07b s07bq07c s07bq08 pour mieux corriger. Attention ! Le prix unitaire d'achat (1 Fcfa) de Poivre en Sachets industriel (Tres petit)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MAMADOU DIALLO a comme taille 9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construction est pas de murs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de fumure appliquée dans la parcelle MAÏS est de 98  qui semble élevé ou ne sait pas, prière de fournir d'effort pour estimer la quantité afin de corriger. La superficie de la parcelle MAÏS selon les mesures GPS est de 2161.95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La superficie de la parcelle MAÏS selon les mesures GPS est de 5103.16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99-34-25-75</w:t>
            </w:r>
          </w:p>
        </w:tc>
        <w:tc>
          <w:tcPr>
            <w:tcW w:type="dxa" w:w="1662"/>
          </w:tcPr>
          <w:p>
            <w:r>
              <w:rPr>
                <w:sz w:val="14"/>
              </w:rPr>
              <w:t>f10d13b7e9684a7c95ac0fac59f8d694</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MAMOUDOU DIALLO</w:t>
            </w:r>
          </w:p>
        </w:tc>
        <w:tc>
          <w:tcPr>
            <w:tcW w:type="dxa" w:w="3324"/>
          </w:tcPr>
          <w:p>
            <w:r>
              <w:rPr>
                <w:sz w:val="18"/>
              </w:rPr>
              <w:t>N/A</w:t>
            </w:r>
          </w:p>
        </w:tc>
        <w:tc>
          <w:tcPr>
            <w:tcW w:type="dxa" w:w="3324"/>
          </w:tcPr>
          <w:p>
            <w:r/>
            <w:hyperlink r:id="rId17">
              <w:r>
                <w:rPr>
                  <w:color w:val="0563C1"/>
                  <w:u w:val="single"/>
                </w:rPr>
                <w:t>KEGNETO PEULH</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Mamoudou Diallo  manquent, s'il vous plait pouvez-vous fournir d'effort pour avoir ces informations. Incohérence!! Le nombre d'année (9999) que Mamoudou Diallo a vécu dans la localité est superieur à son âge (65) ou ne sait pas. Prière de corriger.</w:t>
      </w:r>
    </w:p>
    <w:p>
      <w:r>
        <w:rPr>
          <w:b/>
          <w:color w:val="4672C4"/>
          <w:sz w:val="22"/>
        </w:rPr>
        <w:t>&gt;&gt; Section3 - Sante</w:t>
      </w:r>
    </w:p>
    <w:p>
      <w:pPr>
        <w:ind w:left="283"/>
      </w:pPr>
      <w:r>
        <w:rPr>
          <w:sz w:val="20"/>
        </w:rPr>
        <w:t>- Vous déclarez que Mamoudou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Section7b - Consommation alimentaire - 7 jours</w:t>
      </w:r>
    </w:p>
    <w:p>
      <w:pPr>
        <w:ind w:left="283"/>
      </w:pPr>
      <w:r>
        <w:rPr>
          <w:sz w:val="20"/>
        </w:rPr>
        <w:t>- Incohérence!! Dans ce ménage, chaque individus consomme par jour 208.4814 Kg  de cereale; Prière de revoir les quantités prises de ces produits.</w:t>
      </w:r>
    </w:p>
    <w:p>
      <w:r>
        <w:rPr>
          <w:b/>
          <w:color w:val="4672C4"/>
          <w:sz w:val="22"/>
        </w:rPr>
        <w:t>&gt;&gt; Section9a - Depenses de fetes et ceremonies</w:t>
      </w:r>
    </w:p>
    <w:p>
      <w:pPr>
        <w:ind w:left="283"/>
      </w:pPr>
      <w:r>
        <w:rPr>
          <w:sz w:val="20"/>
        </w:rPr>
        <w:t xml:space="preserve">- La dépense en alimentation pour Magal  ne peut être 0. Veuillez s'il vous plaît revoir ce montant. </w:t>
        <w:br/>
        <w:t xml:space="preserve">- La somme des dépenses pour Autres fêtes réligieuses musulmanes  pour ce ménage semble  faible, merci de regarder les montants pris dans les questions s09Aq03 s09Aq04 s09Aq05 s09Aq06 s09Aq07 et corriger. </w:t>
        <w:br/>
        <w:t>- La somme des dépenses pour Gamou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Mamoudou Diallo a comme taille 1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Moto/Vélomoteur/Tricycle à moteur a été revendu à 15000 Fcfa qui est relativement faible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Maïs est de 9999 Mètre Carré (m^2), elle doit être renseignée et ne doit pas contenir des chiffres de 9999 ou 0. Prière de corriger. Le document légal (titre, acte, certificat etc. ) qui affirme votre possession de la parcelle Maïs est  et semble exister dans les modalités, prière de prendre attache avec le QG pour plus d'explication afin de la classer bien. </w:t>
        <w:br/>
        <w:t>- La superficie de la parcelle Maïs est de 9999 Mètre Carré (m^2), elle doit être renseignée et ne doit pas contenir des chiffres de 9999 ou 0.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(833.3333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60-38-99-08</w:t>
            </w:r>
          </w:p>
        </w:tc>
        <w:tc>
          <w:tcPr>
            <w:tcW w:type="dxa" w:w="1662"/>
          </w:tcPr>
          <w:p>
            <w:r>
              <w:rPr>
                <w:sz w:val="14"/>
              </w:rPr>
              <w:t>c09104083a744612bd0e1325e7f981d3</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8">
              <w:r>
                <w:rPr>
                  <w:color w:val="0563C1"/>
                  <w:u w:val="single"/>
                </w:rPr>
                <w:t>k�gn�to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Banta Diarra  manquent, s'il vous plait pouvez-vous fournir d'effort pour avoir ces informations.</w:t>
      </w:r>
    </w:p>
    <w:p>
      <w:r>
        <w:rPr>
          <w:b/>
          <w:color w:val="4672C4"/>
          <w:sz w:val="22"/>
        </w:rPr>
        <w:t>&gt;&gt; Section2 - Education</w:t>
      </w:r>
    </w:p>
    <w:p>
      <w:pPr>
        <w:ind w:left="283"/>
      </w:pPr>
      <w:r>
        <w:rPr>
          <w:sz w:val="20"/>
        </w:rPr>
        <w:t xml:space="preserve">- Peu probable! Abdoul Diallo  n'arrive pas  à comprendre un petit texte lu dans une langue locale (s02q03). Veuillez corriger ou donner des explications au QG. </w:t>
        <w:br/>
        <w:t xml:space="preserve">- Peu probable! Adama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Diallo et corriger ou confirmer avec le QG. </w:t>
        <w:b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w:t>
        <w:br/>
        <w:t xml:space="preserve">- Peu probable! Amadou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Diallo et corriger ou confirmer avec le QG. Incohérence ! Amadou Diallo est âgé de 12 ans et fréquente le fondamental 2, tandis qu'il a débuté l'école à l'âge de 7 ans. Veuillez vérifier les informations renseignées aux questions s02q15, s02q08 ainsi que l'âge de l'individu, et corriger l'incohérence. </w:t>
        <w:br/>
        <w:t xml:space="preserve">- Peu probable! Banta Diarra  n'arrive pas  à comprendre un petit texte lu dans une langue locale (s02q03). Veuillez corriger ou donner des explications au QG. Peu probable! Banta Diarra  ne sait ni lire, ni écrire, ni comprendre dans aucune des langues  (s02q01,s02q02,s02q03). Veuillez corriger ou donner des explications au QG. </w:t>
        <w:br/>
        <w:t xml:space="preserve">- Peu probable! Diao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Diao Diallo et corriger ou confirmer avec le QG. </w:t>
        <w:br/>
        <w:t xml:space="preserve">- Peu probable! Dienabou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Dienabou Diallo et corriger ou confirmer avec le QG. </w:t>
        <w:br/>
        <w:t xml:space="preserve">- Peu probable! Kany Samoura  n'arrive pas  à comprendre un petit texte lu dans une langue locale (s02q03). Veuillez corriger ou donner des explications au QG. Peu probable! Kany Samoura  ne sait ni lire, ni écrire, ni comprendre dans aucune des langues  (s02q01,s02q02,s02q03).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Peu plausible Mariama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Mariama Diallo et corriger ou confirmer avec le QG. </w:t>
        <w:br/>
        <w:t xml:space="preserve">- Peu probable! Penda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Penda Diallo et corriger ou confirmer avec le QG. </w:t>
        <w:br/>
        <w:t>- Peu probable! Sandiakho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Adama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Incohérence! Banta Diarra  evolue dans l'agriculture mais est  considéré comme salarié ou stagiaire/apprenti non renuméré, prière de revoir la question s04q46 et corriger. </w:t>
        <w:br/>
        <w:t xml:space="preserve">- Nombre de mois exercé par Sandiakho Diallo dans l'emploi au cours des 12 derniers mois semble faible, veuillez corriger s'il vous plait ou comfirmer avec le QG. </w:t>
        <w:br/>
        <w:t>- Prière de changer la branche d'activité de Aliou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La  raison pourquoi Abdoul Diallo n'a pas demandé de crédit auprès d'une institution financière au cours des 12 derniers mois est son pere ne sait pas pourquoi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Abdoul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21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37 Sachets Petit de Sucre en poudre , cette quantité semble anormale pour une consommation des 7 derniers jours.Prière de corriger ou de confirmer avec le QG. Attention ! Le prix unitaire d'achat (40 Fcfa) de Sucre en poudre  en Sachets (Petit) est relativement faible par rapport aux autres prix observés dans cette zone. Prière de corriger ou de confirmer avec le QG. Avertissement!!! Le ménage a consommé 8 Pièce Tres petit de Silure séché, cette quantité semble anormale pour une consommation des 7 derniers jours.Prière de corriger ou de confirmer avec le QG. Incohérence!! Dans ce ménage, chaque individus consomme par jour 16.87083 Kg  de cereale; Prière de revoir les quantités prises de ces produits. Incohérence!! Dans ce ménage, chaque individus consomme par jour 16.87083 Kg  de cereale; Prière de revoir les quantités prises de ces produits.</w:t>
      </w:r>
    </w:p>
    <w:p>
      <w:r>
        <w:rPr>
          <w:b/>
          <w:color w:val="4672C4"/>
          <w:sz w:val="22"/>
        </w:rPr>
        <w:t>&gt;&gt; Section10a - Existence entreprise non agricole</w:t>
      </w:r>
    </w:p>
    <w:p>
      <w:pPr>
        <w:ind w:left="283"/>
      </w:pPr>
      <w:r>
        <w:rPr>
          <w:sz w:val="20"/>
        </w:rPr>
        <w:t>- Avertissement!!! Le ménage de Aliou Diallo a comme taille 12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document légal (titre, acte, certificat etc. ) qui affirme votre possession de la parcelle ARACHIDE est  et semble exister dans les modalités, prière de prendre attache avec le QG pour plus d'explication afin de la classer bien. </w:t>
        <w:br/>
        <w:t xml:space="preserve">- Le document légal (titre, acte, certificat etc. ) qui affirme votre possession de la parcelle MAIS est  et semble exister dans les modalités, prière de prendre attache avec le QG pour plus d'explication afin de la classer bien. </w:t>
        <w:br/>
        <w:t>- Le nombre de jour passés au préparation du sol et des semis ou au sarclage et l'entretien du sol ou aux récoltes d'un membre du ménage est trop élevé, veuillez revoir.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(1000 Fcfa) d'un Pintades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19-19-00-67</w:t>
            </w:r>
          </w:p>
        </w:tc>
        <w:tc>
          <w:tcPr>
            <w:tcW w:type="dxa" w:w="1662"/>
          </w:tcPr>
          <w:p>
            <w:r>
              <w:rPr>
                <w:sz w:val="14"/>
              </w:rPr>
              <w:t>ed17066ea1dd47ddabee158bbfd778a9</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DIALLO</w:t>
            </w:r>
          </w:p>
        </w:tc>
        <w:tc>
          <w:tcPr>
            <w:tcW w:type="dxa" w:w="3324"/>
          </w:tcPr>
          <w:p>
            <w:r>
              <w:rPr>
                <w:sz w:val="18"/>
              </w:rPr>
              <w:t>N/A</w:t>
            </w:r>
          </w:p>
        </w:tc>
        <w:tc>
          <w:tcPr>
            <w:tcW w:type="dxa" w:w="3324"/>
          </w:tcPr>
          <w:p>
            <w:r/>
            <w:hyperlink r:id="rId19">
              <w:r>
                <w:rPr>
                  <w:color w:val="0563C1"/>
                  <w:u w:val="single"/>
                </w:rPr>
                <w:t>k�gn�to peulh</w:t>
              </w:r>
            </w:hyperlink>
          </w:p>
        </w:tc>
      </w:tr>
    </w:tbl>
    <w:p/>
    <w:p>
      <w:r>
        <w:rPr>
          <w:b/>
          <w:color w:val="4672C4"/>
          <w:sz w:val="22"/>
        </w:rPr>
        <w:t>&gt;&gt; Section2 - Education</w:t>
      </w:r>
    </w:p>
    <w:p>
      <w:pPr>
        <w:ind w:left="283"/>
      </w:pPr>
      <w:r>
        <w:rPr>
          <w:sz w:val="20"/>
        </w:rPr>
        <w:t xml:space="preserve">- Peu probable! Adama Awa Diallo  n'arrive pas  à comprendre un petit texte lu dans une langue locale (s02q03). Veuillez corriger ou donner des explications au QG. Peu probable! Adama Awa Diallo  ne sait ni lire, ni écrire, ni comprendre dans aucune des langues  (s02q01,s02q02,s02q03). Veuillez corriger ou donner des explications au QG. Peu plausible Adama Awa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Adama Awa Diallo et corriger ou confirmer avec le QG. Le montant des autres depenses pour l'année scolaire de Adama Awa Diallo est faible ou élevé. veuillez, s'il vous plait, confirmer ces informations avec le QG ou apporter les corrections nécessaires. </w:t>
        <w:br/>
        <w:t xml:space="preserve">- Peu probable! Coumba Diallo  n'arrive pas  à comprendre un petit texte lu dans une langue locale (s02q03). Veuillez corriger ou donner des explications au QG. </w:t>
        <w:br/>
        <w:t xml:space="preserve">- Peu probable! Daouda Diallo  n'arrive pas  à comprendre un petit texte lu dans une langue locale (s02q03). Veuillez corriger ou donner des explications au QG. Peu probable! Daouda Diallo  ne sait ni lire, ni écrire, ni comprendre dans aucune des langues  (s02q01,s02q02,s02q03).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Peu plausible Fatoumata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Fatoumata Diallo et corriger ou confirmer avec le QG. Le montant des autres depenses pour l'année scolaire de Fatoumata Diallo est faible ou élevé. veuillez, s'il vous plait, confirmer ces informations avec le QG ou apporter les corrections nécessaires. </w:t>
        <w:br/>
        <w:t xml:space="preserve">- Peu probable! Mamadou Diallo  n'arrive pas  à comprendre un petit texte lu dans une langue locale (s02q03). Veuillez corriger ou donner des explications au QG. Le montant des frais pour les cahiers et autres matériels scolaires pour l'année scolaire de Mamadou Diallo est de 0 FCFA, Mamadou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Mamadou Diallo et corriger ou confirmer avec le QG. Le montant des autres depenses pour l'année scolaire de Mamadou Diallo est faible ou élevé. veuillez, s'il vous plait, confirmer ces informations avec le QG ou apporter les corrections nécessaires. </w:t>
        <w:br/>
        <w:t>- Peu probable! Sira Diallo  n'arrive pas  à comprendre un petit texte lu dans une langue locale (s02q03). Veuillez corriger ou donner des explications au QG. Peu probable! Sira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Daouda Diallo a eu est quand il pisse ca fait mal et il y sort du sang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Soumbala (moutarde africaine) en Sachets (Petit)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39.11286 Kg  de cereale; Prière de revoir les quantités prises de ces produits. Incohérence!! Dans ce ménage, chaque individus consomme par jour 39.11286 Kg  de cereale; Prière de revoir les quantités prises de ces produits. Le prix d'achat unitaire (1500 Fcfa) de Fonio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Daouda Diallo a comme taille 6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principale  source d'éclairage du logement du ménage est lampe torche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Arachide par jours au moment de la période de préparation du sol (labour) et des semis est de 333.3333 FCFA qui semble faible ou  élevé, prière de corriger. </w:t>
        <w:br/>
        <w:t>- Avertissement!! Le champs a comme nom (champ 1) qui ne semble pas être un bon nom ou contient des lettres, prière de mettre le vrai nom du champs. La parcelle Maïs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Le prix de vente (10000 Fcfa) d'un Caprins (Chèvres) est trop petit ou élevé. Veuillez confirmer ces informations avec le QG ou apporter les corrections nécessaires.</w:t>
        <w:br/>
        <w:t>- Avertissement! la valeur de l'achat (800 Fcfa) d'un Poules / poulets est trop petite ou élevée.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94-88-65-10</w:t>
            </w:r>
          </w:p>
        </w:tc>
        <w:tc>
          <w:tcPr>
            <w:tcW w:type="dxa" w:w="1662"/>
          </w:tcPr>
          <w:p>
            <w:r>
              <w:rPr>
                <w:sz w:val="14"/>
              </w:rPr>
              <w:t>9d5d2af7572a47279114020abd40ede3</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DIOP</w:t>
            </w:r>
          </w:p>
        </w:tc>
        <w:tc>
          <w:tcPr>
            <w:tcW w:type="dxa" w:w="3324"/>
          </w:tcPr>
          <w:p>
            <w:r>
              <w:rPr>
                <w:sz w:val="18"/>
              </w:rPr>
              <w:t>N/A</w:t>
            </w:r>
          </w:p>
        </w:tc>
        <w:tc>
          <w:tcPr>
            <w:tcW w:type="dxa" w:w="3324"/>
          </w:tcPr>
          <w:p>
            <w:r/>
            <w:hyperlink r:id="rId20">
              <w:r>
                <w:rPr>
                  <w:color w:val="0563C1"/>
                  <w:u w:val="single"/>
                </w:rPr>
                <w:t>k�gn�to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FATOU DIALLO  ne sont pas coherentes, prière de corriger.</w:t>
      </w:r>
    </w:p>
    <w:p>
      <w:r>
        <w:rPr>
          <w:b/>
          <w:color w:val="4672C4"/>
          <w:sz w:val="22"/>
        </w:rPr>
        <w:t>&gt;&gt; Section2 - Education</w:t>
      </w:r>
    </w:p>
    <w:p>
      <w:pPr>
        <w:ind w:left="283"/>
      </w:pPr>
      <w:r>
        <w:rPr>
          <w:sz w:val="20"/>
        </w:rPr>
        <w:t xml:space="preserve">- Peu probable! AISSATOU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DIOP et corriger ou confirmer avec le QG. Le montant des autres depenses pour l'année scolaire de AISSATOU DIOP est faible ou élevé. veuillez, s'il vous plait, confirmer ces informations avec le QG ou apporter les corrections nécessaires. </w:t>
        <w:br/>
        <w:t xml:space="preserve">- Peu probable! AROUNA DIOP  n'arrive pas  à comprendre un petit texte lu dans une langue locale (s02q03). Veuillez corriger ou donner des explications au QG.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La raison principale que FATOU DIALLO n'a pas fait des études dans une école formelle est travaux menagere et semble exister dans les modalités, prière de prendre attache avec le QG pour plus d'explication afin de la classer bien. </w:t>
        <w:br/>
        <w:t xml:space="preserve">- Peu probable! FATOUMATA BINTA DIOP  n'arrive pas  à comprendre un petit texte lu dans une langue locale (s02q03). Veuillez corriger ou donner des explications au QG. Peu probable! FATOUMATA BINTA DIOP  ne sait ni lire, ni écrire, ni comprendre dans aucune des langues  (s02q01,s02q02,s02q03). Veuillez corriger ou donner des explications au QG. Peu plausible FATOUMATA BINTA DIOP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FATOUMATA BINTA DIOP et corriger ou confirmer avec le QG. Le montant des autres depenses pour l'année scolaire de FATOUMATA BINTA DIOP est faible ou élevé. veuillez, s'il vous plait, confirmer ces informations avec le QG ou apporter les corrections nécessaires. </w:t>
        <w:br/>
        <w:t xml:space="preserve">- Peu probable! HASSANATOU DIALLO  n'arrive pas  à comprendre un petit texte lu dans une langue locale (s02q03). Veuillez corriger ou donner des explications au QG. Peu probable! HASSANATOU DIALLO  ne sait ni lire, ni écrire, ni comprendre dans aucune des langues  (s02q01,s02q02,s02q03). Veuillez corriger ou donner des explications au QG. </w:t>
        <w:br/>
        <w:t xml:space="preserve">- Peu probable! KALIDOU DIOP  n'arrive pas  à comprendre un petit texte lu dans une langue locale (s02q03). Veuillez corriger ou donner des explications au QG. </w:t>
        <w:br/>
        <w:t xml:space="preserve">- Peu probable! KARIM DIOP  n'arrive pas  à comprendre un petit texte lu dans une langue locale (s02q03). Veuillez corriger ou donner des explications au QG. </w:t>
        <w:br/>
        <w:t xml:space="preserve">- Peu probable! KHADIDIATOU DIALLO  n'arrive pas  à comprendre un petit texte lu dans une langue locale (s02q03). Veuillez corriger ou donner des explications au QG. Peu probable! KHADIDIATOU DIALLO  ne sait ni lire, ni écrire, ni comprendre dans aucune des langues  (s02q01,s02q02,s02q03). Veuillez corriger ou donner des explications au QG. </w:t>
        <w:br/>
        <w:t xml:space="preserve">- Peu probable! MAMADOU LAMINE DIOP 1  n'arrive pas  à comprendre un petit texte lu dans une langue locale (s02q03). Veuillez corriger ou donner des explications au QG. Peu probable! MAMADOU LAMINE DIOP 1  ne sait ni lire, ni écrire, ni comprendre dans aucune des langues  (s02q01,s02q02,s02q03). Veuillez corriger ou donner des explications au QG. </w:t>
        <w:br/>
        <w:t xml:space="preserve">- Peu probable! MARIAMA DIOP  n'arrive pas  à comprendre un petit texte lu dans une langue locale (s02q03). Veuillez corriger ou donner des explications au QG. Peu probable! MARIAMA DIOP  ne sait ni lire, ni écrire, ni comprendre dans aucune des langues  (s02q01,s02q02,s02q03). Veuillez corriger ou donner des explications au QG. La raison principale que MARIAMA DIOP n'a pas fait des études dans une école formelle est travaux menagere et semble exister dans les modalités, prière de prendre attache avec le QG pour plus d'explication afin de la classer bien. </w:t>
        <w:br/>
        <w:t>- Peu probable! MOUSSA DIOP  n'arrive pas  à comprendre un petit texte lu dans une langue locale (s02q03). Veuillez corriger ou donner des explications au QG. Avertissement!! MOUSSA DIOP qui sait écrire en français doit pouvoir lire en français.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KALIDOU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KARIM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DIOP n'a consacré aucune heure pour les travaux cités en s04q01, s04q02, s04q03, s04q04, s04q05, s04q06, s04q07 et s04q08.Prière de regarder pour corriger ou confirmer avec le QG. </w:t>
        <w:br/>
        <w:t xml:space="preserve">- Avertissement! HASSANATOU DIALLO n'a consacré aucune heure pour aucun des travaux du ménage, prière de regarder les réponses prises dans les questions (s04q01 s04q02 s04q03 s04q04 s04q05 s04q06 s04q07 s04q08). Avertissement! HASSANATOU DIALLO est trop âgé ou en retraite mais il a moins de 58 ans, prière de corriger. </w:t>
        <w:br/>
        <w:t>- Avertissement! Nombre d'heure que AL HASSANE DIOP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Nombre de mois exercé par MAMADOU LAMINE DIOP 1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(1000 Fcfa) de Beurre en Pot (Petit) est relativement faible par rapport aux autres prix observés dans cette zone. Prière de corriger ou de confirmer avec le QG. Attention ! Le prix unitaire d'achat (3400 Fcfa) de Lait en poudre en Kg (taille unique) est relativement élevé par rapport aux autres prix observés dans cette zone. Prière de corriger ou de confirmer avec le QG. Avertissement!!! Le ménage a consommé 11 Cuillère Tres petit de Chocolat pâte à tartiner, cette quantité semble anormale pour une consommation des 7 derniers jours.Prière de corriger ou de confirmer avec le QG. Avertissement!!! Le ménage a consommé 2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Avertissement!!!Le ménage a consommé 63 Cuillère de Tres petit de Café en poudre soluble  ce qui semble incoherent pour une consommation aucours des 7 derniers jours, prière de verifier et corriger. Incohérence!! Dans ce ménage, chaque individus consomme par jour 16.45407 Kg  de cereale; Prière de revoir les quantités prises de ces produits. Incohérence!! Dans ce ménage, chaque individus consomme par jour 16.45407 Kg  de cereale; Prière de revoir les quantités prises de ces produits. Attention ! Le prix unitaire d'achat (375 Fcfa) de Mil en Kg (taille unique) est relativement faible par rapport aux autres prix observés dans cette zone. Prière de corriger ou de confirmer avec le QG.</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superficie de la parcelle Gombo selon les mesures GPS est de 50 hectare qui semble élevé ou faible, prière de corriger. Le document légal (titre, acte, certificat etc. ) qui affirme votre possession de la parcelle Gombo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Groupe moto pompe a été revendu à 100000 Fcfa qui est relativement élevé par rapport aux autres prix de revente observés dans cette zone. Prière de corriger ou de confirmer avec le QG. </w:t>
        <w:br/>
        <w:t>- Attention ! Houe/daba/hilaire a été achété à 8000 Fcfa est relativement élevé par rapport aux autres prix d'achat observés dans cette zone. Prière de corriger ou de confirmer avec le QG. Attention ! Houe/daba/hilaire a été revendu à 8000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81138366666668,-12.1598251" TargetMode="External"/><Relationship Id="rId10" Type="http://schemas.openxmlformats.org/officeDocument/2006/relationships/hyperlink" Target="https://www.google.com/maps?q=12.593163,-12.1412969" TargetMode="External"/><Relationship Id="rId11" Type="http://schemas.openxmlformats.org/officeDocument/2006/relationships/hyperlink" Target="https://www.google.com/maps?q=12.587836350000002,-12.154793083333335" TargetMode="External"/><Relationship Id="rId12" Type="http://schemas.openxmlformats.org/officeDocument/2006/relationships/hyperlink" Target="https://www.google.com/maps?q=12.5598915,-12.1756011" TargetMode="External"/><Relationship Id="rId13" Type="http://schemas.openxmlformats.org/officeDocument/2006/relationships/hyperlink" Target="https://www.google.com/maps?q=12.582876949999998,-12.148171116666667" TargetMode="External"/><Relationship Id="rId14" Type="http://schemas.openxmlformats.org/officeDocument/2006/relationships/hyperlink" Target="https://www.google.com/maps?q=12.580327916666667,-12.159130583333335" TargetMode="External"/><Relationship Id="rId15" Type="http://schemas.openxmlformats.org/officeDocument/2006/relationships/hyperlink" Target="https://www.google.com/maps?q=12.576919816666669,-12.14019825" TargetMode="External"/><Relationship Id="rId16" Type="http://schemas.openxmlformats.org/officeDocument/2006/relationships/hyperlink" Target="https://www.google.com/maps?q=12.5586131,-12.1924348" TargetMode="External"/><Relationship Id="rId17" Type="http://schemas.openxmlformats.org/officeDocument/2006/relationships/hyperlink" Target="https://www.google.com/maps?q=12.5591459,-12.1688109" TargetMode="External"/><Relationship Id="rId18" Type="http://schemas.openxmlformats.org/officeDocument/2006/relationships/hyperlink" Target="https://www.google.com/maps?q=12.5586342,-12.1930206" TargetMode="External"/><Relationship Id="rId19" Type="http://schemas.openxmlformats.org/officeDocument/2006/relationships/hyperlink" Target="https://www.google.com/maps?q=12.5904746,-12.153672216666667" TargetMode="External"/><Relationship Id="rId20" Type="http://schemas.openxmlformats.org/officeDocument/2006/relationships/hyperlink" Target="https://www.google.com/maps?q=12.587703816666666,-12.15675583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