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102203020020</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40-61-49-38</w:t>
            </w:r>
          </w:p>
        </w:tc>
        <w:tc>
          <w:tcPr>
            <w:tcW w:type="dxa" w:w="1662"/>
          </w:tcPr>
          <w:p>
            <w:r>
              <w:rPr>
                <w:sz w:val="14"/>
              </w:rPr>
              <w:t>a66899132ef242f181870403ace5bdc7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SABALY</w:t>
            </w:r>
          </w:p>
        </w:tc>
        <w:tc>
          <w:tcPr>
            <w:tcW w:type="dxa" w:w="3324"/>
          </w:tcPr>
          <w:p>
            <w:r>
              <w:rPr>
                <w:sz w:val="18"/>
              </w:rPr>
              <w:t>N/A</w:t>
            </w:r>
          </w:p>
        </w:tc>
        <w:tc>
          <w:tcPr>
            <w:tcW w:type="dxa" w:w="3324"/>
          </w:tcPr>
          <w:p>
            <w:r/>
            <w:hyperlink r:id="rId9">
              <w:r>
                <w:rPr>
                  <w:color w:val="0563C1"/>
                  <w:u w:val="single"/>
                </w:rPr>
                <w:t>kansatang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Attention ! Le frais de scolarité (10000 Fcfa) de adama sabaly en 2ème année de Secondaire 1 (Moyen) Général est relativement élevé par rapport aux autres frais de scolarités observés dans cette zone. Prière de corriger ou de confirmer avec le QG. </w:t>
        <w:br/>
        <w:t xml:space="preserve">- Peu probable! ansatou sabaly  n'arrive pas  à comprendre un petit texte lu dans une langue locale (s02q03). Veuillez corriger ou donner des explications au QG. Peu probable! ansatou sabaly  ne sait ni lire, ni écrire, ni comprendre dans aucune des langues  (s02q01,s02q02,s02q03). Veuillez corriger ou donner des explications au QG. </w:t>
        <w:br/>
        <w:t>- Peu probable! kady sabaly  n'arrive pas  à comprendre un petit texte lu dans une langue locale (s02q03). Veuillez corriger ou donner des explications au QG. Peu probable! kady sabaly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(483.871 Fcfa) de Huile de palme raffinée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Avertissement!!! Le ménage a consommé 20 Sachets Moyen de Capitaine frais, cette quantité semble anormale pour une consommation des 7 derniers jours.Prière de corriger ou de confirmer avec le QG. Avertissement!!! Le ménage a consommé 9 Pièce Petit de Mâchoiron séchée (Kon), cette quantité semble anormale pour une consommation des 7 derniers jours.Prière de corriger ou de confirmer avec le QG. Incohérence!! Dans ce ménage, chaque individus consomme par jour 38.81943 Kg  de cereale; Prière de revoir les quantités prises de ces produits.</w:t>
      </w:r>
    </w:p>
    <w:p>
      <w:r>
        <w:rPr>
          <w:b/>
          <w:color w:val="4672C4"/>
          <w:sz w:val="22"/>
        </w:rPr>
        <w:t>&gt;&gt; Section10a - Existence entreprise non agricole</w:t>
      </w:r>
    </w:p>
    <w:p>
      <w:pPr>
        <w:ind w:left="283"/>
      </w:pPr>
      <w:r>
        <w:rPr>
          <w:sz w:val="20"/>
        </w:rPr>
        <w:t>- Avertissement!!! Le ménage de ALIOU SABALY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arachide selon les mesures GPS est de 2684.15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7382.41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Epandeur d'engrais a été revendu à 51600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02-41-94-80</w:t>
            </w:r>
          </w:p>
        </w:tc>
        <w:tc>
          <w:tcPr>
            <w:tcW w:type="dxa" w:w="1662"/>
          </w:tcPr>
          <w:p>
            <w:r>
              <w:rPr>
                <w:sz w:val="14"/>
              </w:rPr>
              <w:t>638f923f697f4d19a59ea4e3f414f70f</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MBALLO</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ABDOUL BALDE est faible ou élevé. veuillez, s'il vous plait, confirmer ces informations avec le QG ou apporter les corrections nécessaires. </w:t>
        <w:br/>
        <w:t xml:space="preserve">- Le montant des autres depenses pour l'année scolaire de MOHAMED BALDE est faible ou élevé. veuillez, s'il vous plait, confirmer ces informations avec le QG ou apporter les corrections nécessaires. </w:t>
        <w:br/>
        <w:t xml:space="preserve">- Le montant des frais de transport pour l'année scolaire de DJIDERE MBALLO est faible ou élevé. veuillez, s'il vous plait, confirmer ces informations avec le QG ou apporter les corrections nécessaires. </w:t>
        <w:br/>
        <w:t xml:space="preserve">- Peu probable! AISSATOU MBALLO  n'arrive pas  à comprendre un petit texte lu dans une langue locale (s02q03). Veuillez corriger ou donner des explications au QG. Peu probable! AISSATOU MBALLO  ne sait ni lire, ni écrire, ni comprendre dans aucune des langues  (s02q01,s02q02,s02q03). Veuillez corriger ou donner des explications au QG. </w:t>
        <w:br/>
        <w:t xml:space="preserve">- Peu probable! DIEYNABA SABALY  n'arrive pas  à comprendre un petit texte lu dans une langue locale (s02q03). Veuillez corriger ou donner des explications au QG. Peu probable! DIEYNABA SABALY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KADIDIATOU SABALY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Peu probable! MAMADOU MBALLO  ne sait ni lire, ni écrire, ni comprendre dans aucune des langues  (s02q01,s02q02,s02q03). Veuillez corriger ou donner des explications au QG. </w:t>
        <w:br/>
        <w:t>- Peu probable! SANA BALDE  n'arrive pas  à comprendre un petit texte lu dans une langue locale (s02q03). Veuillez corriger ou donner des explications au QG. Peu probable! SANA BALDE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Feuilles de patate en Sachets (Petit) est relativement faible par rapport aux autres prix observés dans cette zone. Prière de corriger ou de confirmer avec le QG. Attention ! Soupçons de quantité anormale! Le ménage de ABDOUL MBALLO avec une taille de 11 personnes a consommé 32 Cube en Petit de Cube alimentaire (Maggi, Jumbo, )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Capitaine frais,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Incohérence!! Dans ce ménage, chaque individus consomme par jour 39.9774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SORGHO est  et semble exister dans les modalités, prière de prendre attache avec le QG pour plus d'explication afin de la classer bien. </w:t>
        <w:br/>
        <w:t xml:space="preserve">- Le document légal (titre, acte, certificat etc. ) qui affirme votre possession de la parcelle Parcelle SORGHO est  et semble exister dans les modalités, prière de prendre attache avec le QG pour plus d'explication afin de la classer bien. </w:t>
        <w:br/>
        <w:t>- Le document légal (titre, acte, certificat etc. ) qui affirme votre possession de la parcelle Parcelle SORGHO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Attention ! Faucheuse a été revendu à 1500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43-62-87-33</w:t>
            </w:r>
          </w:p>
        </w:tc>
        <w:tc>
          <w:tcPr>
            <w:tcW w:type="dxa" w:w="1662"/>
          </w:tcPr>
          <w:p>
            <w:r>
              <w:rPr>
                <w:sz w:val="14"/>
              </w:rPr>
              <w:t>1eaa541b9ec148788e946f96c7f79206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MBALLO</w:t>
            </w:r>
          </w:p>
        </w:tc>
        <w:tc>
          <w:tcPr>
            <w:tcW w:type="dxa" w:w="3324"/>
          </w:tcPr>
          <w:p>
            <w:r>
              <w:rPr>
                <w:sz w:val="18"/>
              </w:rPr>
              <w:t>N/A</w:t>
            </w:r>
          </w:p>
        </w:tc>
        <w:tc>
          <w:tcPr>
            <w:tcW w:type="dxa" w:w="3324"/>
          </w:tcPr>
          <w:p>
            <w:r/>
            <w:hyperlink r:id="rId10">
              <w:r>
                <w:rPr>
                  <w:color w:val="0563C1"/>
                  <w:u w:val="single"/>
                </w:rPr>
                <w:t>KANSATANG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MBALLO  ne possède pas le téléphone android, n'utilise régulièrement pas un téléphone appartenant à une autre personne mais a accès à l'internet, merci de confirmer cette information avec le QG. </w:t>
        <w:br/>
        <w:t xml:space="preserve">- Attention ! Le montant (4000 Fcfa) dépensé ou reçu en cadeau pour les recharges internet ou de forfaits de données mobiles(hors appels vocaux), aucours des 30 derniers jours de  ABDOULAYE MBALLO est relativement élevé par rapport aux autres montants depansés observés dans cette zone. Prière de corriger ou de confirmer avec le QG. </w:t>
        <w:br/>
        <w:t xml:space="preserve">- Incoherence! La mère de ANSAROU MBALLO est trop jeune ou vielle pour avoir ANSAROU MBALLO selon l'écart (13) d'âge entre lui et sa mère, prière de revoir l'âge de ANSAROU MBALLO ou de sa mère. Dans le cas contraire rassurez vous que c'est bien son fils/fille biologique. Attention ! Le montant (4000 Fcfa) dépensé ou reçu en cadeau pour les recharges internet ou de forfaits de données mobiles(hors appels vocaux), aucours des 30 derniers jours de  ANSAROU MBALLO est relativement élevé par rapport aux autres montants depansés observés dans cette zone. Prière de corriger ou de confirmer avec le QG. </w:t>
        <w:br/>
        <w:t xml:space="preserve">- Incoherence! La mère de MAHAMADOU MBALLO est trop jeune ou vielle pour avoir MAHAMADOU MBALLO selon l'écart (11) d'âge entre lui et sa mère, prière de revoir l'âge de MAHAMADOU MBALLO ou de sa mère. Dans le cas contraire rassurez vous que c'est bien son fils/fille biologique. </w:t>
        <w:br/>
        <w:t>- La catégorie socioprofessionnelle de la mère biologique de  ALIOU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Attention ! Le frais de scolarité (7000 Fcfa) de DEMBA MBALLO en 2ème année de Secondaire 1 (Moyen) Général est relativement élevé par rapport aux autres frais de scolarités observés dans cette zone. Prière de corriger ou de confirmer avec le QG. Attention ! Le frais de scolarité (9000 Fcfa) de DEMBA MBALLO en 2ème année de Secondaire 1 (Moyen) Général est relativement élevé par rapport aux autres frais de scolarités observés dans cette zone. Prière de corriger ou de confirmer avec le QG. </w:t>
        <w:br/>
        <w:t xml:space="preserve">- Avertissement!!! L'âge de ANSAROU MBALLO avec son niveau d'étude (Fondamental 2) semble incoherent, veuillez confirmer cette information avec le QG ou corriger l'incohérence. </w:t>
        <w:br/>
        <w:t xml:space="preserve">- Avertissement!!! L'âge de MAHAMADOU MBALLO avec son niveau d'étude ( Secondaire général ou technique) semble incoherent, veuillez confirmer cette information avec le QG ou corriger l'incohérence. </w:t>
        <w:br/>
        <w:t xml:space="preserve">- Incohérence!! ALIOU MBALLO fréquente l'école  mais ne paie ni la scolarité ni la cotisation, prière de corriger ou fournir une explication à cela. </w:t>
        <w:br/>
        <w:t xml:space="preserve">- Incohérence!! MARI MBALLO fréquente l'école  mais ne paie ni la scolarité ni la cotisation, prière de corriger ou fournir une explication à cela. </w:t>
        <w:br/>
        <w:t xml:space="preserve">- Peu probable! DIEYNABOU MBALLO  n'arrive pas  à comprendre un petit texte lu dans une langue locale (s02q03). Veuillez corriger ou donner des explications au QG. Peu probable! DIEYNABOU MBALLO  ne sait ni lire, ni écrire, ni comprendre dans aucune des langues  (s02q01,s02q02,s02q03). Veuillez corriger ou donner des explications au QG. </w:t>
        <w:br/>
        <w:t xml:space="preserve">- Peu probable! FATOU MBALLO  n'arrive pas  à comprendre un petit texte lu dans une langue locale (s02q03). Veuillez corriger ou donner des explications au QG. Peu probable! FATOU MBALLO  ne sait ni lire, ni écrire, ni comprendre dans aucune des langues  (s02q01,s02q02,s02q03). Veuillez corriger ou donner des explications au QG. </w:t>
        <w:br/>
        <w:t xml:space="preserve">- Peu probable! MADIOULA MBALLO  n'arrive pas  à comprendre un petit texte lu dans une langue locale (s02q03). Veuillez corriger ou donner des explications au QG. Peu probable! MADIOULA MBALLO  ne sait ni lire, ni écrire, ni comprendre dans aucune des langues  (s02q01,s02q02,s02q03). Veuillez corriger ou donner des explications au QG. </w:t>
        <w:br/>
        <w:t xml:space="preserve">- Peu probable! RAMATA DIAO 2eme  n'arrive pas  à comprendre un petit texte lu dans une langue locale (s02q03). Veuillez corriger ou donner des explications au QG. Peu probable! RAMATA DIAO 2eme  ne sait ni lire, ni écrire, ni comprendre dans aucune des langues  (s02q01,s02q02,s02q03). Veuillez corriger ou donner des explications au QG. </w:t>
        <w:br/>
        <w:t>- Peu probable! THIERNO MBALLO  n'arrive pas  à comprendre un petit texte lu dans une langue locale (s02q03). Veuillez corriger ou donner des explications au QG. Peu probable! THIERNO MBALLO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xml:space="preserve">- Avertissement!!! DIEYNABOU SABALY 1ere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DIEYNABOU SABALY 1ere sembe elevé pour le premier crédit autres qu'immobilier, veuillez revoir cette partie et corriger ou confirmer avec le QG. </w:t>
        <w:br/>
        <w:t>-  Avertissement!!! RAMATA DIAO 2eme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Carotte en Pièce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17 Sachets Petit de Mâchoiron séchée (Kon), cette quantité semble anormale pour une consommation des 7 derniers jours.Prière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20.15226 Kg  de cereale; Prière de revoir les quantités prises de ces produits. Le prix d'achat unitaire (100 Fcfa) de Riz importé parfumé en Kg de taille  taille unique  est très faible, prière de regarder les reponses prises dans les questions s07bq07a s07bq07b s07bq07c s07bq08 pour mieux corriger. Attention ! Le prix unitaire d'achat (100 Fcfa) de Riz importé parfumé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ABDOULAYE MBALLO a comme taille 19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SORGHO est  et semble exister dans les modalités, prière de prendre attache avec le QG pour plus d'explication afin de la classer bien. </w:t>
        <w:br/>
        <w:t xml:space="preserve">- Le document légal (titre, acte, certificat etc. ) qui affirme votre possession de la parcelle SORGHO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73-72-07-08</w:t>
            </w:r>
          </w:p>
        </w:tc>
        <w:tc>
          <w:tcPr>
            <w:tcW w:type="dxa" w:w="1662"/>
          </w:tcPr>
          <w:p>
            <w:r>
              <w:rPr>
                <w:sz w:val="14"/>
              </w:rPr>
              <w:t>ce796cae3ba947369240d5bd10b05390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SABALY</w:t>
            </w:r>
          </w:p>
        </w:tc>
        <w:tc>
          <w:tcPr>
            <w:tcW w:type="dxa" w:w="3324"/>
          </w:tcPr>
          <w:p>
            <w:r>
              <w:rPr>
                <w:sz w:val="18"/>
              </w:rPr>
              <w:t>N/A</w:t>
            </w:r>
          </w:p>
        </w:tc>
        <w:tc>
          <w:tcPr>
            <w:tcW w:type="dxa" w:w="3324"/>
          </w:tcPr>
          <w:p>
            <w:r/>
            <w:hyperlink r:id="rId10">
              <w:r>
                <w:rPr>
                  <w:color w:val="0563C1"/>
                  <w:u w:val="single"/>
                </w:rPr>
                <w:t>KANSATANG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DIABOU SABALY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(9000 Fcfa) de HAWA SABALY en 5ème année de Primaire est relativement élevé par rapport aux autres frais de scolarités observés dans cette zone. Prière de corriger ou de confirmer avec le QG. </w:t>
        <w:br/>
        <w:t xml:space="preserve">- Le montant des autres depenses pour l'année scolaire de ADAMA SABALY est faible ou élevé. veuillez, s'il vous plait, confirmer ces informations avec le QG ou apporter les corrections nécessaires. </w:t>
        <w:br/>
        <w:t xml:space="preserve">- Le montant des frais d'uniformes pour l'année scolaire de ALDIOUMA SABALY est faible ou élevé. veuillez, s'il vous plait, confirmer ces informations avec le QG ou apporter les corrections nécessaires.Attention ! Le frais de scolarité (9000 Fcfa) de ALDIOUMA SABALY en 4ème année de Primaire est relativement élevé par rapport aux autres frais de scolarités observés dans cette zone. Prière de corriger ou de confirmer avec le QG. </w:t>
        <w:br/>
        <w:t xml:space="preserve">- Peu probable! ABDOULAYE SABALY  n'arrive pas  à comprendre un petit texte lu dans une langue locale (s02q03). Veuillez corriger ou donner des explications au QG. Peu probable! ABDOULAYE SABALY  ne sait ni lire, ni écrire, ni comprendre dans aucune des langues  (s02q01,s02q02,s02q03). Veuillez corriger ou donner des explications au QG. </w:t>
        <w:br/>
        <w:t xml:space="preserve">- Peu probable! DIABOU SABALY  n'arrive pas  à comprendre un petit texte lu dans une langue locale (s02q03). Veuillez corriger ou donner des explications au QG. Peu probable! DIABOU SABALY  ne sait ni lire, ni écrire, ni comprendre dans aucune des langues  (s02q01,s02q02,s02q03). Veuillez corriger ou donner des explications au QG. </w:t>
        <w:br/>
        <w:t xml:space="preserve">- Peu probable! FATOUMATA SABALY  n'arrive pas  à comprendre un petit texte lu dans une langue locale (s02q03). Veuillez corriger ou donner des explications au QG. Peu probable! FATOUMATA SABALY  ne sait ni lire, ni écrire, ni comprendre dans aucune des langues  (s02q01,s02q02,s02q03). Veuillez corriger ou donner des explications au QG. </w:t>
        <w:br/>
        <w:t xml:space="preserve">- Peu probable! KOUTAYEL MBALLO  n'arrive pas  à comprendre un petit texte lu dans une langue locale (s02q03). Veuillez corriger ou donner des explications au QG. Peu probable! KOUTAYEL MBALLO  ne sait ni lire, ni écrire, ni comprendre dans aucune des langues  (s02q01,s02q02,s02q03). Veuillez corriger ou donner des explications au QG. </w:t>
        <w:br/>
        <w:t>- Peu probable! SOUBA SABALY  n'arrive pas  à comprendre un petit texte lu dans une langue locale (s02q03). Veuillez corriger ou donner des explications au QG. Peu probable! SOUBA SABALY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montant(57000 FCFA) des dépenses pour chaque visite prénatale de KADIATOU MBALLO semble faible (voir nul) ou élevé, prière de corriger.</w:t>
      </w:r>
    </w:p>
    <w:p>
      <w:r>
        <w:rPr>
          <w:b/>
          <w:color w:val="4672C4"/>
          <w:sz w:val="22"/>
        </w:rPr>
        <w:t>&gt;&gt; Section7b - Consommation alimentaire - 7 jours</w:t>
      </w:r>
    </w:p>
    <w:p>
      <w:pPr>
        <w:ind w:left="283"/>
      </w:pPr>
      <w:r>
        <w:rPr>
          <w:sz w:val="20"/>
        </w:rPr>
        <w:t>- Attention ! Le prix unitaire d'achat (75 Fcfa) de Carotte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33.09428 Kg  de cereale; Prière de revoir les quantités prises de ces produits.</w:t>
      </w:r>
    </w:p>
    <w:p>
      <w:r>
        <w:rPr>
          <w:b/>
          <w:color w:val="4672C4"/>
          <w:sz w:val="22"/>
        </w:rPr>
        <w:t>&gt;&gt; Section10a - Existence entreprise non agricole</w:t>
      </w:r>
    </w:p>
    <w:p>
      <w:pPr>
        <w:ind w:left="283"/>
      </w:pPr>
      <w:r>
        <w:rPr>
          <w:sz w:val="20"/>
        </w:rPr>
        <w:t>- Avertissement!!! Le ménage de ISSA SABALY a comme taille 12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RIZ est  et semble exister dans les modalités, prière de prendre attache avec le QG pour plus d'explication afin de la classer bien. </w:t>
        <w:br/>
        <w:t xml:space="preserve">- Le document légal (titre, acte, certificat etc. ) qui affirme votre possession de la parcelle RIZ est  et semble exister dans les modalités, prière de prendre attache avec le QG pour plus d'explication afin de la classer bien. </w:t>
        <w:br/>
        <w:t>-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33-34-47-92</w:t>
            </w:r>
          </w:p>
        </w:tc>
        <w:tc>
          <w:tcPr>
            <w:tcW w:type="dxa" w:w="1662"/>
          </w:tcPr>
          <w:p>
            <w:r>
              <w:rPr>
                <w:sz w:val="14"/>
              </w:rPr>
              <w:t>e8d1fdbfe74547a191899ecb67d52159</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SAMBA SABALY</w:t>
            </w:r>
          </w:p>
        </w:tc>
        <w:tc>
          <w:tcPr>
            <w:tcW w:type="dxa" w:w="3324"/>
          </w:tcPr>
          <w:p>
            <w:r>
              <w:rPr>
                <w:sz w:val="18"/>
              </w:rPr>
              <w:t>N/A</w:t>
            </w:r>
          </w:p>
        </w:tc>
        <w:tc>
          <w:tcPr>
            <w:tcW w:type="dxa" w:w="3324"/>
          </w:tcPr>
          <w:p>
            <w:r/>
            <w:hyperlink r:id="rId11">
              <w:r>
                <w:rPr>
                  <w:color w:val="0563C1"/>
                  <w:u w:val="single"/>
                </w:rPr>
                <w:t>KANSATANG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Attention ! Le frais de scolarité (2000 Fcfa) de guella sabaly en 1ére année de Primaire est relativement élevé par rapport aux autres frais de scolarités observés dans cette zone. Prière de corriger ou de confirmer avec le QG. </w:t>
        <w:br/>
        <w:t>- Le montant des frais d'uniformes pour l'année scolaire de makou balde est faible ou élevé. veuillez, s'il vous plait, confirmer ces informations avec le QG ou apporter les corrections nécessaires.</w:t>
        <w:br/>
        <w:t xml:space="preserve">- Peu probable! Mama samba sabaly  n'arrive pas  à comprendre un petit texte lu dans une langue locale (s02q03). Veuillez corriger ou donner des explications au QG. Peu probable! Mama samba sabaly  ne sait ni lire, ni écrire, ni comprendre dans aucune des langues  (s02q01,s02q02,s02q03). Veuillez corriger ou donner des explications au QG. </w:t>
        <w:br/>
        <w:t xml:space="preserve">- Peu probable! boulele sabaly  n'arrive pas  à comprendre un petit texte lu dans une langue locale (s02q03). Veuillez corriger ou donner des explications au QG. Peu probable! boulele sabaly  ne sait ni lire, ni écrire, ni comprendre dans aucune des langues  (s02q01,s02q02,s02q03). Veuillez corriger ou donner des explications au QG. </w:t>
        <w:br/>
        <w:t xml:space="preserve">- Peu probable! dieynaba sabaly  n'arrive pas  à comprendre un petit texte lu dans une langue locale (s02q03). Veuillez corriger ou donner des explications au QG. Peu probable! dieynaba sabaly  ne sait ni lire, ni écrire, ni comprendre dans aucune des langues  (s02q01,s02q02,s02q03). Veuillez corriger ou donner des explications au QG. </w:t>
        <w:br/>
        <w:t xml:space="preserve">- Peu probable! haby sabaly  n'arrive pas  à comprendre un petit texte lu dans une langue locale (s02q03). Veuillez corriger ou donner des explications au QG. Peu probable! haby sabaly  ne sait ni lire, ni écrire, ni comprendre dans aucune des langues  (s02q01,s02q02,s02q03). Veuillez corriger ou donner des explications au QG. </w:t>
        <w:br/>
        <w:t xml:space="preserve">- Peu probable! sonna sabaly  n'arrive pas  à comprendre un petit texte lu dans une langue locale (s02q03). Veuillez corriger ou donner des explications au QG. Peu probable! sonna sabaly  ne sait ni lire, ni écrire, ni comprendre dans aucune des langues  (s02q01,s02q02,s02q03). Veuillez corriger ou donner des explications au QG. </w:t>
        <w:br/>
        <w:t>- Peu probable! wourouyel sabaly  n'arrive pas  à comprendre un petit texte lu dans une langue locale (s02q03). Veuillez corriger ou donner des explications au QG. Peu probable! wourouyel sabaly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sadio boiro semble très élevés, prière de corriger ou confirmer avec le QG (s04q01 s04q02 s04q03 s04q04 s04q05 s04q06 s04q07 s04q08). </w:t>
        <w:br/>
        <w:t>- Avertissement! moussa sabaly est trop jeune mais il a plus de 15 ans, prière de corriger ou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Pièce Petit de Capitaine frais,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30.78092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6958.14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4794.26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sorgho selon les mesures GPS est de 4159.28 hectare qui semble élevé ou faible, prière de corriger.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00-11-94-45</w:t>
            </w:r>
          </w:p>
        </w:tc>
        <w:tc>
          <w:tcPr>
            <w:tcW w:type="dxa" w:w="1662"/>
          </w:tcPr>
          <w:p>
            <w:r>
              <w:rPr>
                <w:sz w:val="14"/>
              </w:rPr>
              <w:t>5f4b0d0ff5dc475e9590da3bf5a5d566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SABALY</w:t>
            </w:r>
          </w:p>
        </w:tc>
        <w:tc>
          <w:tcPr>
            <w:tcW w:type="dxa" w:w="3324"/>
          </w:tcPr>
          <w:p>
            <w:r>
              <w:rPr>
                <w:sz w:val="18"/>
              </w:rPr>
              <w:t>N/A</w:t>
            </w:r>
          </w:p>
        </w:tc>
        <w:tc>
          <w:tcPr>
            <w:tcW w:type="dxa" w:w="3324"/>
          </w:tcPr>
          <w:p>
            <w:r/>
            <w:hyperlink r:id="rId12">
              <w:r>
                <w:rPr>
                  <w:color w:val="0563C1"/>
                  <w:u w:val="single"/>
                </w:rPr>
                <w:t>kansatang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AMADOU SABALY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DJIBY SABALY est faible ou élevé. veuillez, s'il vous plait, confirmer ces informations avec le QG ou apporter les corrections nécessaires. </w:t>
        <w:br/>
        <w:t xml:space="preserve">- Le montant des autres depenses pour l'année scolaire de SALIF SABALY est faible ou élevé. veuillez, s'il vous plait, confirmer ces informations avec le QG ou apporter les corrections nécessaires. </w:t>
        <w:br/>
        <w:t xml:space="preserve">- Peu probable! NIALEYE SABALY  n'arrive pas  à comprendre un petit texte lu dans une langue locale (s02q03). Veuillez corriger ou donner des explications au QG. Peu probable! NIALEYE SABALY  ne sait ni lire, ni écrire, ni comprendre dans aucune des langues  (s02q01,s02q02,s02q03). Veuillez corriger ou donner des explications au QG. </w:t>
        <w:br/>
        <w:t>- Peu probable! SOUKEL MBALLY  n'arrive pas  à comprendre un petit texte lu dans une langue locale (s02q03). Veuillez corriger ou donner des explications au QG. Peu probable! SOUKEL MBALLY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AMADOU SABALY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(1063.218 Fcfa) de Huile d'arachide raffinée en Litre (taille unique) est relativement faible par rapport aux autres prix observés dans cette zone. Prière de corriger ou de confirmer avec le QG. Attention ! Le prix unitaire d'achat (5 Fcfa) de Piment séché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Pièce Petit de Capitaine frais,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65.59667 Kg  de cereale; Prière de revoir les quantités prises de ces produits. Le prix d'achat unitaire (1 Fcfa) de Oignon frais en Pièce de taille Petit  est invraisemblable, prière de regarder les reponses prises dans les questions s07bq07a s07bq07b s07bq07c s07bq08 pour mieux corriger. Attention ! Le prix unitaire d'achat (1 Fcfa) de Oignon frais en Pièce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52-92-04-41</w:t>
            </w:r>
          </w:p>
        </w:tc>
        <w:tc>
          <w:tcPr>
            <w:tcW w:type="dxa" w:w="1662"/>
          </w:tcPr>
          <w:p>
            <w:r>
              <w:rPr>
                <w:sz w:val="14"/>
              </w:rPr>
              <w:t>47b015d50f6d4540926eb72bbbfba3db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SABALY</w:t>
            </w:r>
          </w:p>
        </w:tc>
        <w:tc>
          <w:tcPr>
            <w:tcW w:type="dxa" w:w="3324"/>
          </w:tcPr>
          <w:p>
            <w:r>
              <w:rPr>
                <w:sz w:val="18"/>
              </w:rPr>
              <w:t>N/A</w:t>
            </w:r>
          </w:p>
        </w:tc>
        <w:tc>
          <w:tcPr>
            <w:tcW w:type="dxa" w:w="3324"/>
          </w:tcPr>
          <w:p>
            <w:r/>
            <w:hyperlink r:id="rId13">
              <w:r>
                <w:rPr>
                  <w:color w:val="0563C1"/>
                  <w:u w:val="single"/>
                </w:rPr>
                <w:t>KANSATANG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diabou boiro dispose d'un téléphone portable à s01q39, donc la raison évoquée ne peut pas être (ne dispose pas d'appareil). </w:t>
        <w:br/>
        <w:t>- Incoherence! thierno sabaly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diabouyel sabaly est faible ou élevé. veuillez, s'il vous plait, confirmer ces informations avec le QG ou apporter les corrections nécessaires.Attention ! Le frais de scolarité (2000 Fcfa) de diabouyel sabaly en 2ème année de Primaire est relativement élevé par rapport aux autres frais de scolarités observés dans cette zone. Prière de corriger ou de confirmer avec le QG. </w:t>
        <w:br/>
        <w:t>- Le montant des frais d'uniformes pour l'année scolaire de saliou sabaly est faible ou élevé. veuillez, s'il vous plait, confirmer ces informations avec le QG ou apporter les corrections nécessaires.</w:t>
        <w:br/>
        <w:t xml:space="preserve">- Peu probable! diabou boiro  n'arrive pas  à comprendre un petit texte lu dans une langue locale (s02q03). Veuillez corriger ou donner des explications au QG. Peu probable! diabou boiro  ne sait ni lire, ni écrire, ni comprendre dans aucune des langues  (s02q01,s02q02,s02q03). Veuillez corriger ou donner des explications au QG. </w:t>
        <w:br/>
        <w:t xml:space="preserve">- Peu probable! diabou sabaly  n'arrive pas  à comprendre un petit texte lu dans une langue locale (s02q03). Veuillez corriger ou donner des explications au QG. Peu probable! diabou sabaly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hawa sabaly  n'arrive pas  à comprendre un petit texte lu dans une langue locale (s02q03). Veuillez corriger ou donner des explications au QG. Peu probable! hawa sabaly  ne sait ni lire, ni écrire, ni comprendre dans aucune des langues  (s02q01,s02q02,s02q03). Veuillez corriger ou donner des explications au QG. </w:t>
        <w:br/>
        <w:t xml:space="preserve">- Peu probable! koly sabaly  n'arrive pas  à comprendre un petit texte lu dans une langue locale (s02q03). Veuillez corriger ou donner des explications au QG. Peu probable! koly sabaly  ne sait ni lire, ni écrire, ni comprendre dans aucune des langues  (s02q01,s02q02,s02q03). Veuillez corriger ou donner des explications au QG. </w:t>
        <w:br/>
        <w:t xml:space="preserve">- Peu probable! mouminatou diao  n'arrive pas  à comprendre un petit texte lu dans une langue locale (s02q03). Veuillez corriger ou donner des explications au QG. Peu probable! mouminatou diao  ne sait ni lire, ni écrire, ni comprendre dans aucune des langues  (s02q01,s02q02,s02q03). Veuillez corriger ou donner des explications au QG. </w:t>
        <w:br/>
        <w:t xml:space="preserve">- Peu probable! ousseynatou balde  n'arrive pas  à comprendre un petit texte lu dans une langue locale (s02q03). Veuillez corriger ou donner des explications au QG. Peu probable! ousseynatou balde  ne sait ni lire, ni écrire, ni comprendre dans aucune des langues  (s02q01,s02q02,s02q03). Veuillez corriger ou donner des explications au QG. </w:t>
        <w:br/>
        <w:t>- Peu probable! thierno sabaly  n'arrive pas  à comprendre un petit texte lu dans une langue locale (s02q03). Veuillez corriger ou donner des explications au QG. Peu probable! thierno sabaly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koly sabaly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(150 Fcfa) de Beignets de maïs, mil, haricot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Mâchoiron séchée (Kon), cette quantité semble anormale pour une consommation des 7 derniers jours.Prière de corriger ou de confirmer avec le QG. Avertissement!!! Le ménage a consommé 20 Sachets Petit de Sucre en poudre , cette quantité semble anormale pour une consommation des 7 derniers jours.Prière de corriger ou de confirmer avec le QG. Avertissement!!! Le ménage a consommé 31 Pièce Moyen de Aubergine sauvage , cette quantité semble anormale pour une consommation des 7 derniers jours.Prière de corriger ou de confirmer avec le QG. Incohérence!! Dans ce ménage, chaque individus consomme par jour 28.62384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THIERNO SABALY a comme taille 16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5904.02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mais selon les mesures GPS est de 3116.16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mil selon les mesures GPS est de 10426.86 hectare qui semble élevé ou faible, prière de corriger.</w:t>
      </w:r>
    </w:p>
    <w:p>
      <w:r>
        <w:rPr>
          <w:b/>
          <w:color w:val="4672C4"/>
          <w:sz w:val="22"/>
        </w:rPr>
        <w:t>&gt;&gt; Section19 - Equipements agricoles</w:t>
      </w:r>
    </w:p>
    <w:p>
      <w:pPr>
        <w:ind w:left="283"/>
      </w:pPr>
      <w:r>
        <w:rPr>
          <w:sz w:val="20"/>
        </w:rPr>
        <w:t xml:space="preserve">- Attention ! Charrettes a été revendu à 160000 Fcfa qui est relativement élevé par rapport aux autres prix de revente observés dans cette zone. Prière de corriger ou de confirmer avec le QG. </w:t>
        <w:br/>
        <w:t>-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89-30-77-02</w:t>
            </w:r>
          </w:p>
        </w:tc>
        <w:tc>
          <w:tcPr>
            <w:tcW w:type="dxa" w:w="1662"/>
          </w:tcPr>
          <w:p>
            <w:r>
              <w:rPr>
                <w:sz w:val="14"/>
              </w:rPr>
              <w:t>828036642d3f4785a498169a4184ea47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BALDE</w:t>
            </w:r>
          </w:p>
        </w:tc>
        <w:tc>
          <w:tcPr>
            <w:tcW w:type="dxa" w:w="3324"/>
          </w:tcPr>
          <w:p>
            <w:r>
              <w:rPr>
                <w:sz w:val="18"/>
              </w:rPr>
              <w:t>N/A</w:t>
            </w:r>
          </w:p>
        </w:tc>
        <w:tc>
          <w:tcPr>
            <w:tcW w:type="dxa" w:w="3324"/>
          </w:tcPr>
          <w:p>
            <w:r/>
            <w:hyperlink r:id="rId14">
              <w:r>
                <w:rPr>
                  <w:color w:val="0563C1"/>
                  <w:u w:val="single"/>
                </w:rPr>
                <w:t>sare bocar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alpha balde dispose d'un téléphone portable à s01q39, donc la raison évoquée ne peut pas être (ne dispose pas d'appareil).</w:t>
      </w:r>
    </w:p>
    <w:p>
      <w:r>
        <w:rPr>
          <w:b/>
          <w:color w:val="4672C4"/>
          <w:sz w:val="22"/>
        </w:rPr>
        <w:t>&gt;&gt; Section2 - Education</w:t>
      </w:r>
    </w:p>
    <w:p>
      <w:pPr>
        <w:ind w:left="283"/>
      </w:pPr>
      <w:r>
        <w:rPr>
          <w:sz w:val="20"/>
        </w:rPr>
        <w:t>- Peu probable! thierno saidou balde  n'arrive pas  à comprendre un petit texte lu dans une langue locale (s02q03). Veuillez corriger ou donner des explications au QG. Peu probable! thierno saidou balde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alpha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(1600 Fcfa) de Gombo frais en Tas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Attention ! Soupçons de quantité anormale! Le ménage de ALPHA BALDE avec une taille de 6 personnes a consommé 14 Sachets en Petit de Thé en sachet qui est relativement élevé comme consommation par rapport à la condition de vie des autres ménages de même taille dans cette zone. Prière de corriger ou de confirmer avec le QG. Avertissement!!! Le ménage a consommé 18 Sachets Petit de Sucre en poudre ,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Incohérence!! Dans ce ménage, chaque individus consomme par jour 75.20834 Kg  de cereale; Prière de revoir les quantités prises de ces produits.</w:t>
      </w:r>
    </w:p>
    <w:p>
      <w:r>
        <w:rPr>
          <w:b/>
          <w:color w:val="4672C4"/>
          <w:sz w:val="22"/>
        </w:rPr>
        <w:t>&gt;&gt; Section10a - Existence entreprise non agricole</w:t>
      </w:r>
    </w:p>
    <w:p>
      <w:pPr>
        <w:ind w:left="283"/>
      </w:pPr>
      <w:r>
        <w:rPr>
          <w:sz w:val="20"/>
        </w:rPr>
        <w:t>- Avertissement!!! Le ménage de ALPHA BALDE a comme taille 6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2074.16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coton selon les mesures GPS est de 17856.33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 </w:t>
        <w:br/>
        <w:t xml:space="preserve">- La superficie de la parcelle maïs selon les mesures GPS est de 1917.5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mil selon les mesures GPS est de 2956.59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15-93-74-51</w:t>
            </w:r>
          </w:p>
        </w:tc>
        <w:tc>
          <w:tcPr>
            <w:tcW w:type="dxa" w:w="1662"/>
          </w:tcPr>
          <w:p>
            <w:r>
              <w:rPr>
                <w:sz w:val="14"/>
              </w:rPr>
              <w:t>0ee53175e4e848a8ad187f0e8c5789be</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TOURE</w:t>
            </w:r>
          </w:p>
        </w:tc>
        <w:tc>
          <w:tcPr>
            <w:tcW w:type="dxa" w:w="3324"/>
          </w:tcPr>
          <w:p>
            <w:r>
              <w:rPr>
                <w:sz w:val="18"/>
              </w:rPr>
              <w:t>N/A</w:t>
            </w:r>
          </w:p>
        </w:tc>
        <w:tc>
          <w:tcPr>
            <w:tcW w:type="dxa" w:w="3324"/>
          </w:tcPr>
          <w:p>
            <w:r/>
            <w:hyperlink r:id="rId15">
              <w:r>
                <w:rPr>
                  <w:color w:val="0563C1"/>
                  <w:u w:val="single"/>
                </w:rPr>
                <w:t>SINTHIANg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BABA GALLÉ TOURE est relativement élevé par rapport aux autres montants depansés observés dans cette zone. Prière de corriger ou de confirmer avec le QG. </w:t>
        <w:br/>
        <w:t xml:space="preserve">- Incoherence! COUMBA  KANDE dispose d'un téléphone portable à s01q39, donc la raison évoquée ne peut pas être (ne dispose pas d'appareil). </w:t>
        <w:br/>
        <w:t xml:space="preserve">- Incoherence! COUMBA DIALLO dispose d'un téléphone portable à s01q39, donc la raison évoquée ne peut pas être (ne dispose pas d'appareil). </w:t>
        <w:br/>
        <w:t xml:space="preserve">- Incoherence! La mère de DALANDA TOURE est trop jeune ou vielle pour avoir DALANDA TOURE selon l'écart (11) d'âge entre lui et sa mère, prière de revoir l'âge de DALANDA TOURE ou de sa mère. Dans le cas contraire rassurez vous que c'est bien son fils/fille biologique. </w:t>
        <w:br/>
        <w:t xml:space="preserve">- Incoherence! La mère de FATOUMATA COUMBA  TOURE est trop jeune ou vielle pour avoir FATOUMATA COUMBA  TOURE selon l'écart (11) d'âge entre lui et sa mère, prière de revoir l'âge de FATOUMATA COUMBA  TOURE ou de sa mère. Dans le cas contraire rassurez vous que c'est bien son fils/fille biologique. </w:t>
        <w:br/>
        <w:t xml:space="preserve">- Incoherence! La mère de FATOUMATA TOURE est trop jeune ou vielle pour avoir FATOUMATA TOURE selon l'écart (12) d'âge entre lui et sa mère, prière de revoir l'âge de FATOUMATA TOURE ou de sa mère. Dans le cas contraire rassurez vous que c'est bien son fils/fille biologique. </w:t>
        <w:br/>
        <w:t xml:space="preserve">- Incoherence! La mère de KADIATOU TOURE est trop jeune ou vielle pour avoir KADIATOU TOURE selon l'écart (12) d'âge entre lui et sa mère, prière de revoir l'âge de KADIATOU TOURE ou de sa mère. Dans le cas contraire rassurez vous que c'est bien son fils/fille biologique. </w:t>
        <w:br/>
        <w:t>- Incoherence! SOULEYMANE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ALADJI TOURE  n'arrive pas  à comprendre un petit texte lu dans une langue locale (s02q03). Veuillez corriger ou donner des explications au QG. Peu probable! ALADJI TOURE  ne sait ni lire, ni écrire, ni comprendre dans aucune des langues  (s02q01,s02q02,s02q03). Veuillez corriger ou donner des explications au QG. </w:t>
        <w:br/>
        <w:t xml:space="preserve">- Peu probable! BABA GALLÉ TOURE  n'arrive pas  à comprendre un petit texte lu dans une langue locale (s02q03). Veuillez corriger ou donner des explications au QG. </w:t>
        <w:br/>
        <w:t xml:space="preserve">- Peu probable! BOUBACAR TOURE  n'arrive pas  à comprendre un petit texte lu dans une langue locale (s02q03). Veuillez corriger ou donner des explications au QG.  Incohérence ! le montant payé de BOUBACAR TOURE pour la cotisation est très faible . veuillez, s'il vous plait, confirmer ces informations avec le QG ou apporter les corrections nécessaires. </w:t>
        <w:br/>
        <w:t xml:space="preserve">- Peu probable! COUMBA  KANDE  n'arrive pas  à comprendre un petit texte lu dans une langue locale (s02q03). Veuillez corriger ou donner des explications au QG. Peu probable! COUMBA  KANDE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DALANDA TOURE  n'arrive pas  à comprendre un petit texte lu dans une langue locale (s02q03). Veuillez corriger ou donner des explications au QG. Le montant des frais pour les cahiers et autres matériels scolaires pour l'année scolaire de DALANDA TOURE est faible ou élevé, veuillez, s'il vous plait, confirmer ces informations avec le QG ou apporter les corrections nécessaires. Le montant des autres depenses pour l'année scolaire de DALANDA TOURE est faible ou élevé. veuillez, s'il vous plait, confirmer ces informations avec le QG ou apporter les corrections nécessaires. </w:t>
        <w:br/>
        <w:t xml:space="preserve">- Peu probable! FATOUMATA COUMBA  TOURE  n'arrive pas  à comprendre un petit texte lu dans une langue locale (s02q03). Veuillez corriger ou donner des explications au QG. Le montant des autres depenses pour l'année scolaire de FATOUMATA COUMBA  TOURE est faible ou élevé. veuillez, s'il vous plait, confirmer ces informations avec le QG ou apporter les corrections nécessaires. </w:t>
        <w:br/>
        <w:t xml:space="preserve">- Peu probable! FATOUMATA TOURE  n'arrive pas  à comprendre un petit texte lu dans une langue locale (s02q03). Veuillez corriger ou donner des explications au QG. </w:t>
        <w:br/>
        <w:t xml:space="preserve">- Peu probable! KADIATOU TOURE  n'arrive pas  à comprendre un petit texte lu dans une langue locale (s02q03). Veuillez corriger ou donner des explications au QG. Le montant des frais pour les cahiers et autres matériels scolaires pour l'année scolaire de KADIATOU TOURE est faible ou élevé, veuillez, s'il vous plait, confirmer ces informations avec le QG ou apporter les corrections nécessaires. Le montant des autres depenses pour l'année scolaire de KADIATOU TOURE est faible ou élevé. veuillez, s'il vous plait, confirmer ces informations avec le QG ou apporter les corrections nécessaires. Incohérence ! KADIATOU TOURE est âgé de 17 ans et fréquente le secondaire , tandis qu'il a débuté l'école à l'âge de 9 ans. Veuillez vérifier les informations renseignées aux questions s02q15, s02q08 ainsi que l'âge de l'individu, et corriger l'incohérence. </w:t>
        <w:br/>
        <w:t xml:space="preserve">- Peu probable! MALADO TOURE  n'arrive pas  à comprendre un petit texte lu dans une langue locale (s02q03). Veuillez corriger ou donner des explications au QG. Peu probable! MALADO TOURE  ne sait ni lire, ni écrire, ni comprendre dans aucune des langues  (s02q01,s02q02,s02q03). Veuillez corriger ou donner des explications au QG. </w:t>
        <w:br/>
        <w:t xml:space="preserve">- Peu probable! MAMADOU TOURE  n'arrive pas  à comprendre un petit texte lu dans une langue locale (s02q03). Veuillez corriger ou donner des explications au QG. Peu probable! MAMADOU TOURE  ne sait ni lire, ni écrire, ni comprendre dans aucune des langues  (s02q01,s02q02,s02q03). Veuillez corriger ou donner des explications au QG. </w:t>
        <w:br/>
        <w:t xml:space="preserve">- Peu probable! SOULEYMANE TOURE  n'arrive pas  à comprendre un petit texte lu dans une langue locale (s02q03). Veuillez corriger ou donner des explications au QG. Peu probable! SOULEYMANE TOURE  ne sait ni lire, ni écrire, ni comprendre dans aucune des langues  (s02q01,s02q02,s02q03). Veuillez corriger ou donner des explications au QG. </w:t>
        <w:br/>
        <w:t>- Peu probable! TIDIANE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TOURE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 Fcfa) de Feuilles de  Haricot en Tas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Incohérence!! Dans ce ménage, chaque individus consomme par jour 29.00633 Kg  de cereale; Prière de revoir les quantités prises de ces produits.</w:t>
      </w:r>
    </w:p>
    <w:p>
      <w:r>
        <w:rPr>
          <w:b/>
          <w:color w:val="4672C4"/>
          <w:sz w:val="22"/>
        </w:rPr>
        <w:t>&gt;&gt; Section10a - Existence entreprise non agricole</w:t>
      </w:r>
    </w:p>
    <w:p>
      <w:pPr>
        <w:ind w:left="283"/>
      </w:pPr>
      <w:r>
        <w:rPr>
          <w:sz w:val="20"/>
        </w:rPr>
        <w:t>- Avertissement!!! Le ménage de SOULEYMANE TOURE a comme taille 14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SORGO selon les mesures GPS est de 2205.72 hectare qui semble élevé ou faible, prière de corriger. Le document légal (titre, acte, certificat etc. ) qui affirme votre possession de la parcelle SORGO est  et semble exister dans les modalités, prière de prendre attache avec le QG pour plus d'explication afin de la classer bien. </w:t>
        <w:br/>
        <w:t>- La superficie de la parcelle SORGO selon les mesures GPS est de 2276.49 hectare qui semble élevé ou faible, prière de corriger. Le document légal (titre, acte, certificat etc. ) qui affirme votre possession de la parcelle SORGO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Semoir a été achété à 200000 Fcfa est relativement élevé par rapport aux autres prix d'achat observés dans cette zone. Prière de corriger ou de confirmer avec le QG. Attention ! Semoir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42-54-74-32</w:t>
            </w:r>
          </w:p>
        </w:tc>
        <w:tc>
          <w:tcPr>
            <w:tcW w:type="dxa" w:w="1662"/>
          </w:tcPr>
          <w:p>
            <w:r>
              <w:rPr>
                <w:sz w:val="14"/>
              </w:rPr>
              <w:t>5e23464689c440d99a348d0716f818b1</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COULIBALY</w:t>
            </w:r>
          </w:p>
        </w:tc>
        <w:tc>
          <w:tcPr>
            <w:tcW w:type="dxa" w:w="3324"/>
          </w:tcPr>
          <w:p>
            <w:r>
              <w:rPr>
                <w:sz w:val="18"/>
              </w:rPr>
              <w:t>N/A</w:t>
            </w:r>
          </w:p>
        </w:tc>
        <w:tc>
          <w:tcPr>
            <w:tcW w:type="dxa" w:w="3324"/>
          </w:tcPr>
          <w:p>
            <w:r/>
            <w:hyperlink r:id="rId16">
              <w:r>
                <w:rPr>
                  <w:color w:val="0563C1"/>
                  <w:u w:val="single"/>
                </w:rPr>
                <w:t>sare bocar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CHEREIF CAMARA  n'arrive pas  à comprendre un petit texte lu dans une langue locale (s02q03). Veuillez corriger ou donner des explications au QG. Le montant des autres depenses pour l'année scolaire de CHEREIF CAMARA est faible ou élevé. veuillez, s'il vous plait, confirmer ces informations avec le QG ou apporter les corrections nécessaires. </w:t>
        <w:br/>
        <w:t xml:space="preserve">- Peu probable! FATOU KOULIBALY  n'arrive pas  à comprendre un petit texte lu dans une langue locale (s02q03). Veuillez corriger ou donner des explications au QG.  Incohérence ! le montant payé de FATOU KOULIBALY pour la cotisation est très faible . veuillez, s'il vous plait, confirmer ces informations avec le QG ou apporter les corrections nécessaires. </w:t>
        <w:br/>
        <w:t xml:space="preserve">- Peu probable! ISSAKA KOULIBALY  n'arrive pas  à comprendre un petit texte lu dans une langue locale (s02q03). Veuillez corriger ou donner des explications au QG. Incohérence!! Le niveau d'études le plus élevé atteint par ISSAKA KOULIBALY est Secondaire Technique et Professionnel et le diplôme le plus elevé obtenu par ISSAKA KOULIBALY est CEP. </w:t>
        <w:br/>
        <w:t xml:space="preserve">- Peu probable! LAMARANA KOULIBALY  n'arrive pas  à comprendre un petit texte lu dans une langue locale (s02q03). Veuillez corriger ou donner des explications au QG. </w:t>
        <w:br/>
        <w:t xml:space="preserve">- Peu probable! MARAIAMA NDONGO CAMARA  n'arrive pas  à comprendre un petit texte lu dans une langue locale (s02q03). Veuillez corriger ou donner des explications au QG. </w:t>
        <w:br/>
        <w:t xml:space="preserve">- Peu probable! MARIAMA KOULIBALY  n'arrive pas  à comprendre un petit texte lu dans une langue locale (s02q03). Veuillez corriger ou donner des explications au QG. Incohérence!! MARIAMA KOULIBALY fréquente l'école  mais ne paie ni la scolarité ni la cotisation, prière de corriger ou fournir une explication à cela. </w:t>
        <w:br/>
        <w:t xml:space="preserve">- Peu probable! MOUSSA KOULIBALY  n'arrive pas  à comprendre un petit texte lu dans une langue locale (s02q03). Veuillez corriger ou donner des explications au QG. </w:t>
        <w:br/>
        <w:t xml:space="preserve">- Peu probable! OUSMANE CAMARA  n'arrive pas  à comprendre un petit texte lu dans une langue locale (s02q03). Veuillez corriger ou donner des explications au QG. Peu probable! OUSMANE CAMARA  ne sait ni lire, ni écrire, ni comprendre dans aucune des langues  (s02q01,s02q02,s02q03). Veuillez corriger ou donner des explications au QG. </w:t>
        <w:br/>
        <w:t xml:space="preserve">- Peu probable! SEYDOU KOULIBALY  n'arrive pas  à comprendre un petit texte lu dans une langue locale (s02q03). Veuillez corriger ou donner des explications au QG. Peu probable! SEYDOU KOULIBALY  ne sait ni lire, ni écrire, ni comprendre dans aucune des langues  (s02q01,s02q02,s02q03). Veuillez corriger ou donner des explications au QG. </w:t>
        <w:br/>
        <w:t>- Peu probable! SYRA TOURÉ  n'arrive pas  à comprendre un petit texte lu dans une langue locale (s02q03). Veuillez corriger ou donner des explications au QG. Peu probable! SYRA TOURÉ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LAMARANA KOULIBALY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Poireau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23 Sachets Petit de Sucre en poudre , cette quantité semble anormale pour une consommation des 7 derniers jours.Prière de corriger ou de confirmer avec le QG. Attention ! Soupçons de quantité anormale! Le ménage de SEYDOU COULIBALY avec une taille de 10 personnes a consommé 23 Sachets en Petit de Sucre en poudre  qui est relativement élevé comme consommation par rapport à la condition de vie des autres ménages de même taille dans cette zone. Prière de corriger ou de confirmer avec le QG. Avertissement!!! Le ménage a consommé 8 Sachets Petit de Mâchoiron séchée (Kon), cette quantité semble anormale pour une consommation des 7 derniers jours.Prière de corriger ou de confirmer avec le QG. Incohérence!! Dans ce ménage, chaque individus consomme par jour 37.29285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ARACHIDE selon les mesures GPS est de 1864.53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16-21-45-30</w:t>
            </w:r>
          </w:p>
        </w:tc>
        <w:tc>
          <w:tcPr>
            <w:tcW w:type="dxa" w:w="1662"/>
          </w:tcPr>
          <w:p>
            <w:r>
              <w:rPr>
                <w:sz w:val="14"/>
              </w:rPr>
              <w:t>a11b720516a745608cd55560c07ccc2f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MBALLO</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DIADIA SABALY dispose d'un téléphone portable à s01q39, donc la raison évoquée ne peut pas être (ne dispose pas d'appareil). </w:t>
        <w:br/>
        <w:t>- Incoherence! YERO MBALLO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MBALLO  n'arrive pas  à comprendre un petit texte lu dans une langue locale (s02q03). Veuillez corriger ou donner des explications au QG. Peu probable! AISSATOU MBALLO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COUMBA SABALY  n'arrive pas  à comprendre un petit texte lu dans une langue locale (s02q03). Veuillez corriger ou donner des explications au QG. </w:t>
        <w:br/>
        <w:t xml:space="preserve">- Peu probable! DIADIA SABALY  n'arrive pas  à comprendre un petit texte lu dans une langue locale (s02q03). Veuillez corriger ou donner des explications au QG. Peu probable! DIADIA SABALY  ne sait ni lire, ni écrire, ni comprendre dans aucune des langues  (s02q01,s02q02,s02q03). Veuillez corriger ou donner des explications au QG. </w:t>
        <w:br/>
        <w:t xml:space="preserve">- Peu probable! HAWA MBALLO  n'arrive pas  à comprendre un petit texte lu dans une langue locale (s02q03). Veuillez corriger ou donner des explications au QG. Incohérence!! HAWA MBALLO fréquente l'école  mais ne paie ni la scolarité ni la cotisation, prière de corriger ou fournir une explication à cela. Le montant des autres depenses pour l'année scolaire de HAWA MBALLO est faible ou élevé. veuillez, s'il vous plait, confirmer ces informations avec le QG ou apporter les corrections nécessaires. </w:t>
        <w:br/>
        <w:t xml:space="preserve">- Peu probable! IBRAHIMA MBALLO  n'arrive pas  à comprendre un petit texte lu dans une langue locale (s02q03). Veuillez corriger ou donner des explications au QG. Le montant des autres depenses pour l'année scolaire de IBRAHIMA MBALLO est faible ou élevé. veuillez, s'il vous plait, confirmer ces informations avec le QG ou apporter les corrections nécessaires. </w:t>
        <w:br/>
        <w:t xml:space="preserve">- Peu probable! MOMDÉ DIAO  n'arrive pas  à comprendre un petit texte lu dans une langue locale (s02q03). Veuillez corriger ou donner des explications au QG. Peu probable! MOMDÉ DIAO  ne sait ni lire, ni écrire, ni comprendre dans aucune des langues  (s02q01,s02q02,s02q03). Veuillez corriger ou donner des explications au QG. </w:t>
        <w:br/>
        <w:t xml:space="preserve">- Peu probable! MOUHAMADOU MBALLO  n'arrive pas  à comprendre un petit texte lu dans une langue locale (s02q03). Veuillez corriger ou donner des explications au QG. Le montant des autres depenses pour l'année scolaire de MOUHAMADOU MBALLO est faible ou élevé. veuillez, s'il vous plait, confirmer ces informations avec le QG ou apporter les corrections nécessaires. </w:t>
        <w:br/>
        <w:t xml:space="preserve">- Peu probable! MOUSSA MBALLO  n'arrive pas  à comprendre un petit texte lu dans une langue locale (s02q03). Veuillez corriger ou donner des explications au QG. Le montant des autres depenses pour l'année scolaire de MOUSSA MBALLO est faible ou élevé. veuillez, s'il vous plait, confirmer ces informations avec le QG ou apporter les corrections nécessaires. </w:t>
        <w:br/>
        <w:t xml:space="preserve">- Peu probable! OUSMANE MBALLO  n'arrive pas  à comprendre un petit texte lu dans une langue locale (s02q03). Veuillez corriger ou donner des explications au QG. </w:t>
        <w:br/>
        <w:t xml:space="preserve">- Peu probable! SIRANDINE MBALLO  n'arrive pas  à comprendre un petit texte lu dans une langue locale (s02q03). Veuillez corriger ou donner des explications au QG. Le montant des frais pour les cahiers et autres matériels scolaires pour l'année scolaire de SIRANDINE MBALLO est de 0 FCFA, SIRANDINE MBALLO a fait comment pour payer ces cahiers et autres matériels scolaires (SAC, stylo, craie, ardoise, crayon...) ? prière de corriger. Le montant des autres depenses pour l'année scolaire de SIRANDINE MBALLO est faible ou élevé. veuillez, s'il vous plait, confirmer ces informations avec le QG ou apporter les corrections nécessaires. </w:t>
        <w:br/>
        <w:t>- Peu probable! YERO MBALLO  n'arrive pas  à comprendre un petit texte lu dans une langue locale (s02q03). Veuillez corriger ou donner des explications au QG. Avertissement!! YERO MBALLO qui sait écrire en français doit pouvoir lire en français.</w:t>
      </w:r>
    </w:p>
    <w:p>
      <w:r>
        <w:rPr>
          <w:b/>
          <w:color w:val="4672C4"/>
          <w:sz w:val="22"/>
        </w:rPr>
        <w:t>&gt;&gt; Section4a - Emploi</w:t>
      </w:r>
    </w:p>
    <w:p>
      <w:pPr>
        <w:ind w:left="283"/>
      </w:pPr>
      <w:r>
        <w:rPr>
          <w:sz w:val="20"/>
        </w:rPr>
        <w:t xml:space="preserve">- Avertissement! COUMBA SABALY n'a consacré aucune heure pour aucun des travaux du ménage, prière de regarder les réponses prises dans les questions (s04q01 s04q02 s04q03 s04q04 s04q05 s04q06 s04q07 s04q08). </w:t>
        <w:br/>
        <w:t xml:space="preserve">- Avertissement! DIADIA SABALY n'a consacré aucune heure pour aucun des travaux du ménage, prière de regarder les réponses prises dans les questions (s04q01 s04q02 s04q03 s04q04 s04q05 s04q06 s04q07 s04q08). </w:t>
        <w:br/>
        <w:t>- Avertissement! MOMDÉ DIAO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21 Pièce Moyen de Capitaine frais, cette quantité semble anormale pour une consommation des 7 derniers jours.Prière de corriger ou de confirmer avec le QG. Incohérence!! Dans ce ménage, chaque individus consomme par jour 46.50945 Kg  de cereale; Prière de revoir les quantités prises de ces produits.</w:t>
      </w:r>
    </w:p>
    <w:p>
      <w:r>
        <w:rPr>
          <w:b/>
          <w:color w:val="4672C4"/>
          <w:sz w:val="22"/>
        </w:rPr>
        <w:t>&gt;&gt; Section10a - Existence entreprise non agricole</w:t>
      </w:r>
    </w:p>
    <w:p>
      <w:pPr>
        <w:ind w:left="283"/>
      </w:pPr>
      <w:r>
        <w:rPr>
          <w:sz w:val="20"/>
        </w:rPr>
        <w:t>- Avertissement!!! Le ménage de YERO MBALLO a comme taille 13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1626.12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23044.47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5668.84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9228.14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12-10-89-18</w:t>
            </w:r>
          </w:p>
        </w:tc>
        <w:tc>
          <w:tcPr>
            <w:tcW w:type="dxa" w:w="1662"/>
          </w:tcPr>
          <w:p>
            <w:r>
              <w:rPr>
                <w:sz w:val="14"/>
              </w:rPr>
              <w:t>dc57bb472a73415cbd0d45d52d1e7920</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MBALLO</w:t>
            </w:r>
          </w:p>
        </w:tc>
        <w:tc>
          <w:tcPr>
            <w:tcW w:type="dxa" w:w="3324"/>
          </w:tcPr>
          <w:p>
            <w:r>
              <w:rPr>
                <w:sz w:val="18"/>
              </w:rPr>
              <w:t>N/A</w:t>
            </w:r>
          </w:p>
        </w:tc>
        <w:tc>
          <w:tcPr>
            <w:tcW w:type="dxa" w:w="3324"/>
          </w:tcPr>
          <w:p>
            <w:r/>
            <w:hyperlink r:id="rId14">
              <w:r>
                <w:rPr>
                  <w:color w:val="0563C1"/>
                  <w:u w:val="single"/>
                </w:rPr>
                <w:t>MAMBOYA SEKOUTA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MAMADOU MBALLO est relativement élevé par rapport aux autres montants depansés observés dans cette zone. Prière de corriger ou de confirmer avec le QG. </w:t>
        <w:br/>
        <w:t>- Incoherence! SALIMATOU MBALLO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MBALLO  n'arrive pas  à comprendre un petit texte lu dans une langue locale (s02q03). Veuillez corriger ou donner des explications au QG. Le montant des autres depenses pour l'année scolaire de ADAMA MBALLO est faible ou élevé. veuillez, s'il vous plait, confirmer ces informations avec le QG ou apporter les corrections nécessaires. </w:t>
        <w:br/>
        <w:t xml:space="preserve">- Peu probable! AISSATOU MBALLO  n'arrive pas  à comprendre un petit texte lu dans une langue locale (s02q03). Veuillez corriger ou donner des explications au QG. Incohérence!! AISSATOU MBALLO fréquente l'école  mais ne paie ni la scolarité ni la cotisation, prière de corriger ou fournir une explication à cela. Le montant des autres depenses pour l'année scolaire de AISSATOU MBALLO est faible ou élevé. veuillez, s'il vous plait, confirmer ces informations avec le QG ou apporter les corrections nécessaires. </w:t>
        <w:br/>
        <w:t xml:space="preserve">- Peu probable! AMADOU DIOULDE MBALLO  n'arrive pas  à comprendre un petit texte lu dans une langue locale (s02q03). Veuillez corriger ou donner des explications au QG. Peu probable! AMADOU DIOULDE MBALLO  ne sait ni lire, ni écrire, ni comprendre dans aucune des langues  (s02q01,s02q02,s02q03). Veuillez corriger ou donner des explications au QG. </w:t>
        <w:br/>
        <w:t xml:space="preserve">- Peu probable! DIABOUYEL MBALLO  n'arrive pas  à comprendre un petit texte lu dans une langue locale (s02q03). Veuillez corriger ou donner des explications au QG. Le montant des autres depenses pour l'année scolaire de DIABOUYEL MBALLO est faible ou élevé. veuillez, s'il vous plait, confirmer ces informations avec le QG ou apporter les corrections nécessaires. Attention ! Le frais de scolarité (7000 Fcfa) de DIABOUYEL MBALLO en 1ére année de Secondaire 1 (Moyen) Général est relativement élevé par rapport aux autres frais de scolarités observés dans cette zone. Prière de corriger ou de confirmer avec le QG. </w:t>
        <w:br/>
        <w:t xml:space="preserve">- Peu probable! DIENABOU DIAO  n'arrive pas  à comprendre un petit texte lu dans une langue locale (s02q03). Veuillez corriger ou donner des explications au QG. Peu probable! DIENABOU DIAO  ne sait ni lire, ni écrire, ni comprendre dans aucune des langues  (s02q01,s02q02,s02q03). Veuillez corriger ou donner des explications au QG. </w:t>
        <w:br/>
        <w:t xml:space="preserve">- Peu probable! MAIMOUNA KANDE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w:t>
        <w:br/>
        <w:t xml:space="preserve">- Peu probable! MOUSSA MBALLO  n'arrive pas  à comprendre un petit texte lu dans une langue locale (s02q03). Veuillez corriger ou donner des explications au QG. Le montant des autres depenses pour l'année scolaire de MOUSSA MBALLO est faible ou élevé. veuillez, s'il vous plait, confirmer ces informations avec le QG ou apporter les corrections nécessaires. </w:t>
        <w:br/>
        <w:t>- Peu probable! SALIMATOU MBALLO  n'arrive pas  à comprendre un petit texte lu dans une langue locale (s02q03). Veuillez corriger ou donner des explications au QG. Le montant des autres depenses pour l'année scolaire de SALIMATOU MBALLO est faible ou élevé. veuillez, s'il vous plait, confirmer ces informations avec le QG ou apporter les corrections nécessaires. Attention ! Le frais de scolarité (120000 Fcfa) de SALIMATOU MBALLO en 2ème année de Secondaire 2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montant(48000 FCFA) des dépenses pour chaque visite prénatale de MAIMOUNA KANDE semble faible (voir nul) ou élevé, prière de corriger.</w:t>
      </w:r>
    </w:p>
    <w:p>
      <w:r>
        <w:rPr>
          <w:b/>
          <w:color w:val="4672C4"/>
          <w:sz w:val="22"/>
        </w:rPr>
        <w:t>&gt;&gt; Section4a - Emploi</w:t>
      </w:r>
    </w:p>
    <w:p>
      <w:pPr>
        <w:ind w:left="283"/>
      </w:pPr>
      <w:r>
        <w:rPr>
          <w:sz w:val="20"/>
        </w:rPr>
        <w:t>- Avertissement! SALIMATOU MBALLO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38.11257 Kg  de cereale; Prière de revoir les quantités prises de ces produits.</w:t>
      </w:r>
    </w:p>
    <w:p>
      <w:r>
        <w:rPr>
          <w:b/>
          <w:color w:val="4672C4"/>
          <w:sz w:val="22"/>
        </w:rPr>
        <w:t>&gt;&gt; Section10a - Existence entreprise non agricole</w:t>
      </w:r>
    </w:p>
    <w:p>
      <w:pPr>
        <w:ind w:left="283"/>
      </w:pPr>
      <w:r>
        <w:rPr>
          <w:sz w:val="20"/>
        </w:rPr>
        <w:t>- Avertissement!!! Le ménage de MAMADOU MBALLO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12793.85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2837.67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5482.84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079303049999998,-14.004396783333334" TargetMode="External"/><Relationship Id="rId10" Type="http://schemas.openxmlformats.org/officeDocument/2006/relationships/hyperlink" Target="https://www.google.com/maps?q=13.076149816666668,-14.012608633333333" TargetMode="External"/><Relationship Id="rId11" Type="http://schemas.openxmlformats.org/officeDocument/2006/relationships/hyperlink" Target="https://www.google.com/maps?q=13.075852266666667,-14.010534866666667" TargetMode="External"/><Relationship Id="rId12" Type="http://schemas.openxmlformats.org/officeDocument/2006/relationships/hyperlink" Target="https://www.google.com/maps?q=13.073904083333332,-14.010624166666666" TargetMode="External"/><Relationship Id="rId13" Type="http://schemas.openxmlformats.org/officeDocument/2006/relationships/hyperlink" Target="https://www.google.com/maps?q=13.07680195,-14.009773050000002" TargetMode="External"/><Relationship Id="rId14" Type="http://schemas.openxmlformats.org/officeDocument/2006/relationships/hyperlink" Target="https://www.google.com/maps?q=13.0877,-14.0411571" TargetMode="External"/><Relationship Id="rId15" Type="http://schemas.openxmlformats.org/officeDocument/2006/relationships/hyperlink" Target="https://www.google.com/maps?q=13.144505033333333,-14.107535933333335" TargetMode="External"/><Relationship Id="rId16" Type="http://schemas.openxmlformats.org/officeDocument/2006/relationships/hyperlink" Target="https://www.google.com/maps?q=13.080745916666668,-14.003593183333331" TargetMode="External"/><Relationship Id="rId17" Type="http://schemas.openxmlformats.org/officeDocument/2006/relationships/hyperlink" Target="https://www.google.com/maps?q=13.0843441,-14.0115662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