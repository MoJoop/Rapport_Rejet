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EQ28_sup</w:t>
        <w:br/>
        <w:t>Grappe: 054201020013</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Section10a</w:t>
            </w:r>
          </w:p>
        </w:tc>
        <w:tc>
          <w:tcPr>
            <w:tcW w:type="dxa" w:w="3324"/>
          </w:tcPr>
          <w:p>
            <w:r>
              <w:t>Existence entreprise non agricole</w:t>
            </w:r>
          </w:p>
        </w:tc>
        <w:tc>
          <w:tcPr>
            <w:tcW w:type="dxa" w:w="3324"/>
          </w:tcPr>
          <w:p>
            <w:r>
              <w:t>8</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Section19</w:t>
            </w:r>
          </w:p>
        </w:tc>
        <w:tc>
          <w:tcPr>
            <w:tcW w:type="dxa" w:w="3324"/>
          </w:tcPr>
          <w:p>
            <w:r>
              <w:t>Equipements agricoles</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Section4b</w:t>
            </w:r>
          </w:p>
        </w:tc>
        <w:tc>
          <w:tcPr>
            <w:tcW w:type="dxa" w:w="3324"/>
          </w:tcPr>
          <w:p>
            <w:r>
              <w:t>Emploi - Activite principale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86-58-22-65</w:t>
            </w:r>
          </w:p>
        </w:tc>
        <w:tc>
          <w:tcPr>
            <w:tcW w:type="dxa" w:w="1662"/>
          </w:tcPr>
          <w:p>
            <w:r>
              <w:rPr>
                <w:sz w:val="14"/>
              </w:rPr>
              <w:t>3ad1ca15453b4237a976b9f0f3f7e87d</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NDIAYE</w:t>
            </w:r>
          </w:p>
        </w:tc>
        <w:tc>
          <w:tcPr>
            <w:tcW w:type="dxa" w:w="3324"/>
          </w:tcPr>
          <w:p>
            <w:r>
              <w:rPr>
                <w:sz w:val="18"/>
              </w:rPr>
              <w:t>N/A</w:t>
            </w:r>
          </w:p>
        </w:tc>
        <w:tc>
          <w:tcPr>
            <w:tcW w:type="dxa" w:w="3324"/>
          </w:tcPr>
          <w:p>
            <w:r/>
            <w:hyperlink r:id="rId9">
              <w:r>
                <w:rPr>
                  <w:color w:val="0563C1"/>
                  <w:u w:val="single"/>
                </w:rPr>
                <w:t>a droite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Adama ndiaye  manquent, s'il vous plait pouvez-vous fournir d'effort pour avoir ces informations. </w:t>
        <w:br/>
        <w:t xml:space="preserve">- Les informations sur l'acte de naissance (ni Jours, ni mois et ni années) de  abdou ndiaye  manquent, s'il vous plait pouvez-vous fournir d'effort pour avoir ces informations. </w:t>
        <w:br/>
        <w:t xml:space="preserve">- Les informations sur l'acte de naissance (ni Jours, ni mois et ni années) de  aby ndiaye  manquent, s'il vous plait pouvez-vous fournir d'effort pour avoir ces informations. </w:t>
        <w:br/>
        <w:t xml:space="preserve">- Les informations sur l'acte de naissance (ni Jours, ni mois et ni années) de  aliou ndiaye  manquent, s'il vous plait pouvez-vous fournir d'effort pour avoir ces informations. </w:t>
        <w:br/>
        <w:t xml:space="preserve">- Les informations sur l'acte de naissance (ni Jours, ni mois et ni années) de  awa ndiaye  manquent, s'il vous plait pouvez-vous fournir d'effort pour avoir ces informations. </w:t>
        <w:br/>
        <w:t xml:space="preserve">- Les informations sur l'acte de naissance (ni Jours, ni mois et ni années) de  babacar ndiaye  manquent, s'il vous plait pouvez-vous fournir d'effort pour avoir ces informations. </w:t>
        <w:br/>
        <w:t>- Les informations sur l'acte de naissance (ni Jours, ni mois et ni années) de  modou malick ndiaye  manquent, s'il vous plait pouvez-vous fournir d'effort pour avoir ces informations.</w:t>
      </w:r>
    </w:p>
    <w:p>
      <w:r>
        <w:rPr>
          <w:b/>
          <w:color w:val="4672C4"/>
          <w:sz w:val="22"/>
        </w:rPr>
        <w:t>&gt;&gt; Section2 - Education</w:t>
      </w:r>
    </w:p>
    <w:p>
      <w:pPr>
        <w:ind w:left="283"/>
      </w:pPr>
      <w:r>
        <w:rPr>
          <w:sz w:val="20"/>
        </w:rPr>
        <w:t xml:space="preserve">- Incohérence!! Adama ndiaye fréquente l'école  mais ne paie ni la scolarité ni la cotisation, prière de corriger ou fournir une explication à cela. </w:t>
        <w:br/>
        <w:t xml:space="preserve">- Incohérence!! awa ndiaye fréquente l'école  mais ne paie ni la scolarité ni la cotisation, prière de corriger ou fournir une explication à cela. </w:t>
        <w:br/>
        <w:t xml:space="preserve">- Incohérence!! modou malick ndiaye fréquente l'école  mais ne paie ni la scolarité ni la cotisation, prière de corriger ou fournir une explication à cela. </w:t>
        <w:br/>
        <w:t xml:space="preserve">- Peu probable! Modou ndiaye  n'arrive pas  à comprendre un petit texte lu dans une langue locale (s02q03). Veuillez corriger ou donner des explications au QG. Peu probable! Modou ndiaye  ne sait ni lire, ni écrire, ni comprendre dans aucune des langues  (s02q01,s02q02,s02q03). Veuillez corriger ou donner des explications au QG. </w:t>
        <w:br/>
        <w:t xml:space="preserve">- Peu probable! aby ndiaye  n'arrive pas  à comprendre un petit texte lu dans une langue locale (s02q03). Veuillez corriger ou donner des explications au QG. Peu probable! aby ndiaye  ne sait ni lire, ni écrire, ni comprendre dans aucune des langues  (s02q01,s02q02,s02q03). Veuillez corriger ou donner des explications au QG. </w:t>
        <w:br/>
        <w:t>- Peu probable! babacar ndiaye  n'arrive pas  à comprendre un petit texte lu dans une langue locale (s02q03). Veuillez corriger ou donner des explications au QG. Peu probable! babacar ndiaye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(50 Fcfa) de Tamarin noir en Sachets (Petit) est relativement faible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Avertissement!!! Le ménage a consommé 14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9 Cuillère Moyen de Pâte d'arachide, cette quantité semble anormale pour une consommation des 7 derniers jours. Etes vous sur d'avoir selectionner la bonne unitée ? prière de verifier et corriger. Incohérence!! Dans ce ménage, chaque individus consomme par jour 48.52429 Kg  de cereale; Prière de revoir les quantités prises de ces produits. Incohérence!! Dans ce ménage, chaque individus consomme par jour 48.52429 Kg  de cereale; Prière de revoir les quantités prises de ces produits. Attention ! Soupçons de quantité anormale! Le ménage de MODOU NDIAYE avec une taille de 8 personnes a consommé 14 Kg en taille unique de Mil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MODOU NDIAYE a comme taille 8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quantité d'utilisation d'urée dans la parcelle parcelle arachide est de 100 Kilogramme et semble élevé, prière de corriger. La superficie de la parcelle parcelle arachide selon les mesures GPS est de 17668.15 hectare qui semble élevé ou faible, prière de corriger. </w:t>
        <w:br/>
        <w:t>- La quantité de fumure appliquée dans la parcelle parcelle sorgho est de 1500 Kg qui semble élevé ou ne sait pas, prière de fournir d'effort pour estimer la quantité afin de corriger. La superficie de la parcelle parcelle sorgho selon les mesures GPS est de 1809.7 hectare qui semble élevé ou faible, prière de corriger.</w:t>
      </w:r>
    </w:p>
    <w:p>
      <w:r>
        <w:rPr>
          <w:b/>
          <w:color w:val="4672C4"/>
          <w:sz w:val="22"/>
        </w:rPr>
        <w:t>&gt;&gt; Section19 - Equipements agricoles</w:t>
      </w:r>
    </w:p>
    <w:p>
      <w:pPr>
        <w:ind w:left="283"/>
      </w:pPr>
      <w:r>
        <w:rPr>
          <w:sz w:val="20"/>
        </w:rPr>
        <w:t>- Avertissement!! L'âge (32 ans)  de Semoir dans ce ménage semble être élevé, prière de corriger ou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62-53-93-54</w:t>
            </w:r>
          </w:p>
        </w:tc>
        <w:tc>
          <w:tcPr>
            <w:tcW w:type="dxa" w:w="1662"/>
          </w:tcPr>
          <w:p>
            <w:r>
              <w:rPr>
                <w:sz w:val="14"/>
              </w:rPr>
              <w:t>04a772d748e64273b4ad0fb09e33f3b3</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KAMA</w:t>
            </w:r>
          </w:p>
        </w:tc>
        <w:tc>
          <w:tcPr>
            <w:tcW w:type="dxa" w:w="3324"/>
          </w:tcPr>
          <w:p>
            <w:r>
              <w:rPr>
                <w:sz w:val="18"/>
              </w:rPr>
              <w:t>N/A</w:t>
            </w:r>
          </w:p>
        </w:tc>
        <w:tc>
          <w:tcPr>
            <w:tcW w:type="dxa" w:w="3324"/>
          </w:tcPr>
          <w:p>
            <w:r/>
            <w:hyperlink r:id="rId10">
              <w:r>
                <w:rPr>
                  <w:color w:val="0563C1"/>
                  <w:u w:val="single"/>
                </w:rPr>
                <w:t>H1 DIALATODJI</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Les informations sur l'acte de naissance (ni Jours, ni mois et ni années) de  ablaye kama  manquent, s'il vous plait pouvez-vous fournir d'effort pour avoir ces informations. </w:t>
        <w:br/>
        <w:t xml:space="preserve">- Les informations sur l'acte de naissance (ni Jours, ni mois et ni années) de  awa kama  manquent, s'il vous plait pouvez-vous fournir d'effort pour avoir ces informations. </w:t>
        <w:br/>
        <w:t xml:space="preserve">- Les informations sur l'acte de naissance (ni Jours, ni mois et ni années) de  fatou kama  manquent, s'il vous plait pouvez-vous fournir d'effort pour avoir ces informations. </w:t>
        <w:br/>
        <w:t xml:space="preserve">- Les informations sur l'acte de naissance (ni Jours, ni mois et ni années) de  modou kama  manquent, s'il vous plait pouvez-vous fournir d'effort pour avoir ces informations. </w:t>
        <w:br/>
        <w:t>- Les informations sur l'acte de naissance (ni Jours, ni mois et ni années) de  ndeye fatou kama  manquent, s'il vous plait pouvez-vous fournir d'effort pour avoir ces informations.</w:t>
      </w:r>
    </w:p>
    <w:p>
      <w:r>
        <w:rPr>
          <w:b/>
          <w:color w:val="4672C4"/>
          <w:sz w:val="22"/>
        </w:rPr>
        <w:t>&gt;&gt; Section2 - Education</w:t>
      </w:r>
    </w:p>
    <w:p>
      <w:pPr>
        <w:ind w:left="283"/>
      </w:pPr>
      <w:r>
        <w:rPr>
          <w:sz w:val="20"/>
        </w:rPr>
        <w:t xml:space="preserve">- Incohérence!! modou kama fréquente l'école  mais ne paie ni la scolarité ni la cotisation, prière de corriger ou fournir une explication à cela. </w:t>
        <w:br/>
        <w:t xml:space="preserve">- Incohérence!! ndeye fatou kama fréquente l'école  mais ne paie ni la scolarité ni la cotisation, prière de corriger ou fournir une explication à cela. </w:t>
        <w:br/>
        <w:t xml:space="preserve">- Peu probable! Amadou karma  n'arrive pas  à comprendre un petit texte lu dans une langue locale (s02q03). Veuillez corriger ou donner des explications au QG. Peu probable! Amadou karma  ne sait ni lire, ni écrire, ni comprendre dans aucune des langues  (s02q01,s02q02,s02q03). Veuillez corriger ou donner des explications au QG. </w:t>
        <w:br/>
        <w:t xml:space="preserve">- Peu probable! ablaye kama  n'arrive pas  à comprendre un petit texte lu dans une langue locale (s02q03). Veuillez corriger ou donner des explications au QG. Peu probable! ablaye kama  ne sait ni lire, ni écrire, ni comprendre dans aucune des langues  (s02q01,s02q02,s02q03). Veuillez corriger ou donner des explications au QG. </w:t>
        <w:br/>
        <w:t xml:space="preserve">- Peu probable! awa kama  n'arrive pas  à comprendre un petit texte lu dans une langue locale (s02q03). Veuillez corriger ou donner des explications au QG. Avertissement!! awa kama qui sait écrire en français doit pouvoir lire en français. Incohérence!! awa kama fréquente l'école  mais ne paie ni la scolarité ni la cotisation, prière de corriger ou fournir une explication à cela. </w:t>
        <w:br/>
        <w:t>- Peu probable! maguette dieng  n'arrive pas  à comprendre un petit texte lu dans une langue locale (s02q03). Veuillez corriger ou donner des explications au QG. Peu probable! maguette dieng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54.96893 Kg  de cereale; Prière de revoir les quantités prises de ces produits. Incohérence!! Dans ce ménage, chaque individus consomme par jour 54.96893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et semble exister dans les modalités, prière de prendre attache avec le QG pour plus d'explication afin de la classer bien. </w:t>
        <w:br/>
        <w:t>-  La dernière fois que vous avez acheté Frais de coiffure homme et femme (salon, tressage, mèches, coupe, etc.), manucure, pédicure est à domicile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mamadou kama a comme taille 8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quantité de fumure appliquée dans la parcelle parcelle arachide est de 2000 Kg qui semble élevé ou ne sait pas, prière de fournir d'effort pour estimer la quantité afin de corriger. La quantité d'utilisation d'urée dans la parcelle parcelle arachide est de 100 Kilogramme et semble élevé, prière de corriger. La superficie de la parcelle parcelle arachide selon les mesures GPS est de 18955.67 hectare qui semble élevé ou faible, prière de corriger. </w:t>
        <w:br/>
        <w:t>- La quantité de fumure appliquée dans la parcelle parcelle sorgho est de 1000 Kg qui semble élevé ou ne sait pas, prière de fournir d'effort pour estimer la quantité afin de corriger. La superficie de la parcelle parcelle sorgho selon les mesures GPS est de 6545.32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L'âge (30 ans)  de Semoir dans ce ménage semble être élevé, prière de corriger ou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98-76-24-25</w:t>
            </w:r>
          </w:p>
        </w:tc>
        <w:tc>
          <w:tcPr>
            <w:tcW w:type="dxa" w:w="1662"/>
          </w:tcPr>
          <w:p>
            <w:r>
              <w:rPr>
                <w:sz w:val="14"/>
              </w:rPr>
              <w:t>a3c9cc77241c4a719713ba21a4700b72</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SENE</w:t>
            </w:r>
          </w:p>
        </w:tc>
        <w:tc>
          <w:tcPr>
            <w:tcW w:type="dxa" w:w="3324"/>
          </w:tcPr>
          <w:p>
            <w:r>
              <w:rPr>
                <w:sz w:val="18"/>
              </w:rPr>
              <w:t>N/A</w:t>
            </w:r>
          </w:p>
        </w:tc>
        <w:tc>
          <w:tcPr>
            <w:tcW w:type="dxa" w:w="3324"/>
          </w:tcPr>
          <w:p>
            <w:r/>
            <w:hyperlink r:id="rId11">
              <w:r>
                <w:rPr>
                  <w:color w:val="0563C1"/>
                  <w:u w:val="single"/>
                </w:rPr>
                <w:t>a guauche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ndiolle ndiaye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Avertissement!! ndiolle ndiaye qui sait écrire en français doit pouvoir lire en français. </w:t>
        <w:br/>
        <w:t xml:space="preserve">- La filière de semou ndiaye est Arabe et semble exister dans les modalités, prière de prendre attache avec le QG pour plus d'explication afin de la classer bien. </w:t>
        <w:br/>
        <w:t xml:space="preserve">- Peu probable! Fatou sene  n'arrive pas  à comprendre un petit texte lu dans une langue locale (s02q03). Veuillez corriger ou donner des explications au QG. Peu probable! Fatou sene  ne sait ni lire, ni écrire, ni comprendre dans aucune des langues  (s02q01,s02q02,s02q03). Veuillez corriger ou donner des explications au QG. </w:t>
        <w:br/>
        <w:t xml:space="preserve">- Peu probable! hamad ndiaye  n'arrive pas  à comprendre un petit texte lu dans une langue locale (s02q03). Veuillez corriger ou donner des explications au QG. Le montant des autres depenses pour l'année scolaire de hamad ndiaye est faible ou élevé. veuillez, s'il vous plait, confirmer ces informations avec le QG ou apporter les corrections nécessaires. </w:t>
        <w:br/>
        <w:t xml:space="preserve">- Peu probable! hamadou ndiaye  n'arrive pas  à comprendre un petit texte lu dans une langue locale (s02q03). Veuillez corriger ou donner des explications au QG. Peu probable! hamadou ndiaye  ne sait ni lire, ni écrire, ni comprendre dans aucune des langues  (s02q01,s02q02,s02q03). Veuillez corriger ou donner des explications au QG. La raison principale que hamadou ndiaye n'a pas fait des études dans une école formelle est insuffisance d’enseignant et semble exister dans les modalités, prière de prendre attache avec le QG pour plus d'explication afin de la classer bien. </w:t>
        <w:br/>
        <w:t xml:space="preserve">- Peu probable! moustapha ndiaye  n'arrive pas  à comprendre un petit texte lu dans une langue locale (s02q03). Veuillez corriger ou donner des explications au QG. Peu probable! moustapha ndiaye  ne sait ni lire, ni écrire, ni comprendre dans aucune des langues  (s02q01,s02q02,s02q03). Veuillez corriger ou donner des explications au QG. </w:t>
        <w:br/>
        <w:t>- Peu probable! yacine ndiaye  n'arrive pas  à comprendre un petit texte lu dans une langue locale (s02q03). Veuillez corriger ou donner des explications au QG. Le montant des autres depenses pour l'année scolaire de yacine ndiaye est faible ou élevé. veuillez, s'il vous plait, confirmer ces informations avec le QG ou apporter les corrections nécessaires.</w:t>
      </w:r>
    </w:p>
    <w:p>
      <w:r>
        <w:rPr>
          <w:b/>
          <w:color w:val="4672C4"/>
          <w:sz w:val="22"/>
        </w:rPr>
        <w:t>&gt;&gt; Section3 - Sante</w:t>
      </w:r>
    </w:p>
    <w:p>
      <w:pPr>
        <w:ind w:left="283"/>
      </w:pPr>
      <w:r>
        <w:rPr>
          <w:sz w:val="20"/>
        </w:rPr>
        <w:t>- Vous déclarez que semou ndiaye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hamad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cheikh ndiaye a travaillés par mois semble être inférieur à 15. Veuillez, s'il vous plaît, confirmer cette information. </w:t>
        <w:br/>
        <w:t>- Avertissement!!! semou ndiaye est un Employés, service du personnel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Fatou sene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semou ndiaye est un Employés, service du personnel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47.86161 Kg  de cereale; Prière de revoir les quantités prises de ces produits. Incohérence!! Dans ce ménage, chaque individus consomme par jour 47.86161 Kg  de cereale; Prière de revoir les quantités prises de ces produits. Incohérence!! Dans ce ménage, chaque individus consomme par jour 47.86161 Kg  de cereale; Prière de revoir les quantités prises de ces produits. Le prix d'achat unitaire (200 Fcfa) de Sel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détail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Attention ! Bonbonne de gaz a été revendu à 15000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parcelle parcelle d'arachide n'a pas été mésurée pour des raisons comme qu'elle est trop petite, GPS en panne et que le Ménage indisponible. Nous vous rappelons que ces raisons ne passent pas pour la non mesure des parcelles prière de les mésurer. </w:t>
        <w:br/>
        <w:t xml:space="preserve">- La parcelle parcelle d'arachide n'a pas été mésurée pour des raisons comme qu'elle est trop petite, GPS en panne et que le Ménage indisponible. Nous vous rappelons que ces raisons ne passent pas pour la non mesure des parcelles prière de les mésurer. </w:t>
        <w:br/>
        <w:t xml:space="preserve">- La parcelle parcelle maïs n'a pas été mésurée pour des raisons comme qu'elle est trop petite, GPS en panne et que le Ménage indisponible. Nous vous rappelons que ces raisons ne passent pas pour la non mesure des parcelles prière de les mésurer. </w:t>
        <w:br/>
        <w:t>- La parcelle parcelle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Attention ! Arara a été revendu à 60000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64-40-70-32</w:t>
            </w:r>
          </w:p>
        </w:tc>
        <w:tc>
          <w:tcPr>
            <w:tcW w:type="dxa" w:w="1662"/>
          </w:tcPr>
          <w:p>
            <w:r>
              <w:rPr>
                <w:sz w:val="14"/>
              </w:rPr>
              <w:t>476f3452529b47669b7b8bf08e612d88</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IBOU NDIAYE</w:t>
            </w:r>
          </w:p>
        </w:tc>
        <w:tc>
          <w:tcPr>
            <w:tcW w:type="dxa" w:w="3324"/>
          </w:tcPr>
          <w:p>
            <w:r>
              <w:rPr>
                <w:sz w:val="18"/>
              </w:rPr>
              <w:t>N/A</w:t>
            </w:r>
          </w:p>
        </w:tc>
        <w:tc>
          <w:tcPr>
            <w:tcW w:type="dxa" w:w="3324"/>
          </w:tcPr>
          <w:p>
            <w:r/>
            <w:hyperlink r:id="rId12">
              <w:r>
                <w:rPr>
                  <w:color w:val="0563C1"/>
                  <w:u w:val="single"/>
                </w:rPr>
                <w:t>a droite</w:t>
              </w:r>
            </w:hyperlink>
          </w:p>
        </w:tc>
      </w:tr>
    </w:tbl>
    <w:p/>
    <w:p>
      <w:r>
        <w:rPr>
          <w:b/>
          <w:color w:val="4672C4"/>
          <w:sz w:val="22"/>
        </w:rPr>
        <w:t>&gt;&gt; Section2 - Education</w:t>
      </w:r>
    </w:p>
    <w:p>
      <w:pPr>
        <w:ind w:left="283"/>
      </w:pPr>
      <w:r>
        <w:rPr>
          <w:sz w:val="20"/>
        </w:rPr>
        <w:t xml:space="preserve">- Incohérence!! fatou ndiaye fréquente l'école  mais ne paie ni la scolarité ni la cotisation, prière de corriger ou fournir une explication à cela. </w:t>
        <w:br/>
        <w:t xml:space="preserve">- Peu probable! astou ndiaye  n'arrive pas  à comprendre un petit texte lu dans une langue locale (s02q03). Veuillez corriger ou donner des explications au QG. Peu probable! astou ndiaye  ne sait ni lire, ni écrire, ni comprendre dans aucune des langues  (s02q01,s02q02,s02q03). Veuillez corriger ou donner des explications au QG. </w:t>
        <w:br/>
        <w:t xml:space="preserve">- Peu probable! fatoumata ndiaye  n'arrive pas  à comprendre un petit texte lu dans une langue locale (s02q03). Veuillez corriger ou donner des explications au QG. Peu probable! fatoumata ndiaye  ne sait ni lire, ni écrire, ni comprendre dans aucune des langues  (s02q01,s02q02,s02q03). Veuillez corriger ou donner des explications au QG. </w:t>
        <w:br/>
        <w:t xml:space="preserve">- Peu probable! ibou ndiaye  n'arrive pas  à comprendre un petit texte lu dans une langue locale (s02q03). Veuillez corriger ou donner des explications au QG. Peu probable! ibou ndiaye  ne sait ni lire, ni écrire, ni comprendre dans aucune des langues  (s02q01,s02q02,s02q03). Veuillez corriger ou donner des explications au QG. </w:t>
        <w:br/>
        <w:t>- Peu probable! thierno ngome  n'arrive pas  à comprendre un petit texte lu dans une langue locale (s02q03). Veuillez corriger ou donner des explications au QG. Peu probable! thierno ngome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ménage a consommé 8 Cuillère Moyen de Pâte d'arachide, cette quantité semble anormale pour une consommation des 7 derniers jours. Etes vous sur d'avoir selectionner la bonne unitée ? prière de verifier et corriger. Avertissement!!! Le ménage a consommé 8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44.12571 Kg  de cereale; Prière de revoir les quantités prises de ces produits. Incohérence!! Dans ce ménage, chaque individus consomme par jour 44.12571 Kg  de cereale; Prière de revoir les quantités prises de ces produits.</w:t>
      </w:r>
    </w:p>
    <w:p>
      <w:r>
        <w:rPr>
          <w:b/>
          <w:color w:val="4672C4"/>
          <w:sz w:val="22"/>
        </w:rPr>
        <w:t>&gt;&gt; Section9b - Depenses non-alimentaires - 7 jours</w:t>
      </w:r>
    </w:p>
    <w:p>
      <w:pPr>
        <w:ind w:left="283"/>
      </w:pPr>
      <w:r>
        <w:rPr>
          <w:sz w:val="20"/>
        </w:rPr>
        <w:t xml:space="preserve">- Peu plausible! le montant de la dépense pour Cigarettes, Tabac semble faible. Veuillez, s'il vous plaît, confirmer cette information avec le QG ou la corriger. </w:t>
        <w:b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IBOU NDIAYE a comme taille 9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superficie de la parcelle parcelle arachide selon l'exploitant est de 2 Mètre Carré (m^2) qui semble faible ou l'estimation ne semble pas bonne. Prière de corriger. La quantité de fumure appliquée dans la parcelle parcelle arachide est de 1300 Kg qui semble élevé ou ne sait pas, prière de fournir d'effort pour estimer la quantité afin de corriger. La quantité d'utilisation d'urée dans la parcelle parcelle arachide est de 100 Kilogramme et semble élevé, prière de corriger. La superficie de la parcelle parcelle arachide selon les mesures GPS est de 20334.74 hectare qui semble élevé ou faible, prière de corriger. </w:t>
        <w:br/>
        <w:t>- La superficie de la parcelle parcelle sorgho selon l'exploitant est de .1 Hectare (Ha) qui semble faible ou l'estimation ne semble pas bonne. Prière de corriger. La quantité de fumure appliquée dans la parcelle parcelle sorgho est de 500 Kg qui semble élevé ou ne sait pas, prière de fournir d'effort pour estimer la quantité afin de corriger. La superficie de la parcelle parcelle sorgho selon les mesures GPS est de 9264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94-40-78-19</w:t>
            </w:r>
          </w:p>
        </w:tc>
        <w:tc>
          <w:tcPr>
            <w:tcW w:type="dxa" w:w="1662"/>
          </w:tcPr>
          <w:p>
            <w:r>
              <w:rPr>
                <w:sz w:val="14"/>
              </w:rPr>
              <w:t>60deb49ef6c84436ac050b1c7966165d</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DIAKA GAKOU</w:t>
            </w:r>
          </w:p>
        </w:tc>
        <w:tc>
          <w:tcPr>
            <w:tcW w:type="dxa" w:w="3324"/>
          </w:tcPr>
          <w:p>
            <w:r>
              <w:rPr>
                <w:sz w:val="18"/>
              </w:rPr>
              <w:t>N/A</w:t>
            </w:r>
          </w:p>
        </w:tc>
        <w:tc>
          <w:tcPr>
            <w:tcW w:type="dxa" w:w="3324"/>
          </w:tcPr>
          <w:p>
            <w:r/>
            <w:hyperlink r:id="rId13">
              <w:r>
                <w:rPr>
                  <w:color w:val="0563C1"/>
                  <w:u w:val="single"/>
                </w:rPr>
                <w:t>H1 DIALATODJI</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xml:space="preserve">- Peu probable! Diaga Gakou  n'arrive pas  à comprendre un petit texte lu dans une langue locale (s02q03). Veuillez corriger ou donner des explications au QG. Peu probable! Diaga Gakou  ne sait ni lire, ni écrire, ni comprendre dans aucune des langues  (s02q01,s02q02,s02q03). Veuillez corriger ou donner des explications au QG. </w:t>
        <w:br/>
        <w:t xml:space="preserve">- Peu probable! aliou gakou  n'arrive pas  à comprendre un petit texte lu dans une langue locale (s02q03). Veuillez corriger ou donner des explications au QG. Peu probable! aliou gakou  ne sait ni lire, ni écrire, ni comprendre dans aucune des langues  (s02q01,s02q02,s02q03). Veuillez corriger ou donner des explications au QG. </w:t>
        <w:br/>
        <w:t xml:space="preserve">- Peu probable! mamediara gakou  n'arrive pas  à comprendre un petit texte lu dans une langue locale (s02q03). Veuillez corriger ou donner des explications au QG. Peu probable! mamediara gakou  ne sait ni lire, ni écrire, ni comprendre dans aucune des langues  (s02q01,s02q02,s02q03). Veuillez corriger ou donner des explications au QG. </w:t>
        <w:br/>
        <w:t>- Peu probable! mamediara sene  n'arrive pas  à comprendre un petit texte lu dans une langue locale (s02q03). Veuillez corriger ou donner des explications au QG. Peu probable! mamediara sene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ménage a consommé 3 Cuillère Moyen de Pâte d'arachide, cette quantité semble anormale pour une consommation des 7 derniers jours. Etes vous sur d'avoir selectionner la bonne unitée ? prière de verifier et corriger. Avertissement!!! Le ménage a consommé 8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61.56184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et semble exister dans les modalités, prière de prendre attache avec le QG pour plus d'explication afin de la classer bien. </w:t>
        <w:br/>
        <w:t>-  La dernière fois que vous avez acheté Frais de coiffure homme et femme (salon, tressage, mèches, coupe, etc.), manucure, pédicure est à domicile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quantité de fumure appliquée dans la parcelle parcelle arachide est de 2000 Kg qui semble élevé ou ne sait pas, prière de fournir d'effort pour estimer la quantité afin de corriger. La quantité d'utilisation d'urée dans la parcelle parcelle arachide est de 100 Kilogramme et semble élevé, prière de corriger. La parcelle parcelle arachide n'a pas été mésurée pour des raisons comme qu'elle est trop petite, GPS en panne et que le Ménage indisponible. Nous vous rappelons que ces raisons ne passent pas pour la non mesure des parcelles prière de les mésurer. </w:t>
        <w:br/>
        <w:t>- La superficie de la parcelle parcelle mil selon l'exploitant est de .1 Hectare (Ha) qui semble faible ou l'estimation ne semble pas bonne. Prière de corriger. La quantité de fumure appliquée dans la parcelle parcelle mil est de 500 Kg qui semble élevé ou ne sait pas, prière de fournir d'effort pour estimer la quantité afin de corriger. La superficie de la parcelle parcelle mil selon les mesures GPS est de 1275.76 hectare qui semble élevé ou faible, prière de corriger.</w:t>
      </w:r>
    </w:p>
    <w:p>
      <w:r>
        <w:rPr>
          <w:b/>
          <w:color w:val="4672C4"/>
          <w:sz w:val="22"/>
        </w:rPr>
        <w:t>&gt;&gt; Section19 - Equipements agricoles</w:t>
      </w:r>
    </w:p>
    <w:p>
      <w:pPr>
        <w:ind w:left="283"/>
      </w:pPr>
      <w:r>
        <w:rPr>
          <w:sz w:val="20"/>
        </w:rPr>
        <w:t>- Avertissement!! L'âge (24 ans)  de Semoir dans ce ménage semble être élevé, prière de corriger ou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29-34-77-80</w:t>
            </w:r>
          </w:p>
        </w:tc>
        <w:tc>
          <w:tcPr>
            <w:tcW w:type="dxa" w:w="1662"/>
          </w:tcPr>
          <w:p>
            <w:r>
              <w:rPr>
                <w:sz w:val="14"/>
              </w:rPr>
              <w:t>f99a41151f3848be823fd2ee368428d3</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WOURY BA</w:t>
            </w:r>
          </w:p>
        </w:tc>
        <w:tc>
          <w:tcPr>
            <w:tcW w:type="dxa" w:w="3324"/>
          </w:tcPr>
          <w:p>
            <w:r>
              <w:rPr>
                <w:sz w:val="18"/>
              </w:rPr>
              <w:t>N/A</w:t>
            </w:r>
          </w:p>
        </w:tc>
        <w:tc>
          <w:tcPr>
            <w:tcW w:type="dxa" w:w="3324"/>
          </w:tcPr>
          <w:p>
            <w:r/>
            <w:hyperlink r:id="rId14">
              <w:r>
                <w:rPr>
                  <w:color w:val="0563C1"/>
                  <w:u w:val="single"/>
                </w:rPr>
                <w:t>NGOUNTA BAMBA</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L'adresse ou localisation du ménage doit être renseignée et ne doit pas contenir des numéros de téléphone. Prière de renseigner la bonne adresse.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Attention ! Le frais de scolarité (3000 Fcfa) de oussey ba en 2ème année de Primaire est relativement élevé par rapport aux autres frais de scolarités observés dans cette zone. Prière de corriger ou de confirmer avec le QG. </w:t>
        <w:br/>
        <w:t xml:space="preserve">- Le domaine que mariama sow bénéficié de cette formation est santé et semble exister dans les modalités, prière de prendre attache avec le QG pour plus d'explication afin de la classer bien. </w:t>
        <w:br/>
        <w:t xml:space="preserve">- Peu probable! assietou ba  n'arrive pas  à comprendre un petit texte lu dans une langue locale (s02q03). Veuillez corriger ou donner des explications au QG. Peu probable! assietou ba  ne sait ni lire, ni écrire, ni comprendre dans aucune des langues  (s02q01,s02q02,s02q03). Veuillez corriger ou donner des explications au QG. </w:t>
        <w:br/>
        <w:t xml:space="preserve">- Peu probable! maimouna ba  n'arrive pas  à comprendre un petit texte lu dans une langue locale (s02q03). Veuillez corriger ou donner des explications au QG. Peu probable! maimouna ba  ne sait ni lire, ni écrire, ni comprendre dans aucune des langues  (s02q01,s02q02,s02q03). Veuillez corriger ou donner des explications au QG. </w:t>
        <w:br/>
        <w:t xml:space="preserve">- Peu probable! thierno ousmane ba  n'arrive pas  à comprendre un petit texte lu dans une langue locale (s02q03). Veuillez corriger ou donner des explications au QG. Peu probable! thierno ousmane ba  ne sait ni lire, ni écrire, ni comprendre dans aucune des langues  (s02q01,s02q02,s02q03). Veuillez corriger ou donner des explications au QG. </w:t>
        <w:br/>
        <w:t>- Peu probable! woury ba  n'arrive pas  à comprendre un petit texte lu dans une langue locale (s02q03). Veuillez corriger ou donner des explications au QG. Peu probable! woury ba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Avertissement!!! mariama sow enquêté dans l'emploi principale n'a pas declaré son salaire prière de fournir plus d'effort pour lui demander son salire, vous pouvez utiliser des stratégies pour faire une estimation ou demander des conseils au QG. Avertissement!!! mariama sow enquêté dans l'emploi principale n'a pas declaré son revenu prière de fournir plus d'effort pour lui demander son revenu, vous pouvez utiliser des stratégies pour faire une estimation ou demander des conseils au QG. Avertissement!!! mariama sow est un Pharmaciens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mariama sow est un Pharmaciens qui travaille dans Entreprise Privée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(133.3333 Fcfa) de Eau minérale/filtrée en sachet en Sachets industriel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Attention ! Soupçons de quantité anormale! Le ménage de ##N/A## avec une taille de 9 personnes a consommé 3.5 Litre en taille unique de Huile de soja  qui est relativement élevé comme consommation par rapport à la condition de vie des autres ménages de même taille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50.88683 Kg  de cereale; Prière de revoir les quantités prises de ces produits. Incohérence!! Dans ce ménage, chaque individus consomme par jour 50.88683 Kg  de cereale; Prière de revoir les quantités prises de ces produits. Le prix d'achat unitaire (1000 Fcfa) de Sel en Sac (10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cueillette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##N/A## a comme taille 9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le montant supporté par le ménage pour cette source d’énergie au cours des 30 derniers jours semble élevé, prière de confirmer ou corriger.  La personne non-membre du ménage qui figure sur le titre de propriété est frere et semble exister dans les modalités, prière de prendre attache avec le QG pour plus d'explication afin de la classer bien.  La principale  source d'éclairage du logement du ménage est portable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superficie de la parcelle parcelle mil est de .a , elle doit être renseignée et ne doit pas contenir des chiffres de 9999 ou 0. Prière de corriger. Incoherence! Le nombre de cultures dans la parcelle parcelle mil est de .a cultures qui semble trop élévé ou non renseigné, prière de corriger. Incoherence! Le nombre de minutes (.a minutes) pour se rendre dans la parcelle parcelle mil est trop élevé, prière de corriger. Nous constatons que la question qui porte sur la mésure du champs de la parcelle parcelle mil n'a pas été renseigné, la collecte était-il encours ou s'agit-il de quoi ? prière de verifier et corriger.</w:t>
      </w:r>
    </w:p>
    <w:p>
      <w:r>
        <w:rPr>
          <w:b/>
          <w:color w:val="4672C4"/>
          <w:sz w:val="22"/>
        </w:rPr>
        <w:t>&gt;&gt; Section16d - Utilisation de la production</w:t>
      </w:r>
    </w:p>
    <w:p>
      <w:pPr>
        <w:ind w:left="283"/>
      </w:pPr>
      <w:r>
        <w:rPr>
          <w:sz w:val="20"/>
        </w:rP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Attention ! Machette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65-66-22-37</w:t>
            </w:r>
          </w:p>
        </w:tc>
        <w:tc>
          <w:tcPr>
            <w:tcW w:type="dxa" w:w="1662"/>
          </w:tcPr>
          <w:p>
            <w:r>
              <w:rPr>
                <w:sz w:val="14"/>
              </w:rPr>
              <w:t>7c6368f1183c4c5fbd58ae41c4ffcac8</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ALPHA CAMARA</w:t>
            </w:r>
          </w:p>
        </w:tc>
        <w:tc>
          <w:tcPr>
            <w:tcW w:type="dxa" w:w="3324"/>
          </w:tcPr>
          <w:p>
            <w:r>
              <w:rPr>
                <w:sz w:val="18"/>
              </w:rPr>
              <w:t>N/A</w:t>
            </w:r>
          </w:p>
        </w:tc>
        <w:tc>
          <w:tcPr>
            <w:tcW w:type="dxa" w:w="3324"/>
          </w:tcPr>
          <w:p>
            <w:r/>
            <w:hyperlink r:id="rId15">
              <w:r>
                <w:rPr>
                  <w:color w:val="0563C1"/>
                  <w:u w:val="single"/>
                </w:rPr>
                <w:t>derriere la puit</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L'adresse ou localisation du ménage doit être renseignée et ne doit pas contenir des numéros de téléphone. Prière de renseigner la bonne adresse.</w:t>
      </w:r>
    </w:p>
    <w:p>
      <w:r>
        <w:rPr>
          <w:b/>
          <w:color w:val="4672C4"/>
          <w:sz w:val="22"/>
        </w:rPr>
        <w:t>&gt;&gt; Section2 - Education</w:t>
      </w:r>
    </w:p>
    <w:p>
      <w:pPr>
        <w:ind w:left="283"/>
      </w:pPr>
      <w:r>
        <w:rPr>
          <w:sz w:val="20"/>
        </w:rPr>
        <w:t xml:space="preserve">- Le montant des autres depenses pour l'année scolaire de binetou camara est faible ou élevé. veuillez, s'il vous plait, confirmer ces informations avec le QG ou apporter les corrections nécessaires. </w:t>
        <w:br/>
        <w:t xml:space="preserve">- Le montant des autres depenses pour l'année scolaire de mary camara est faible ou élevé. veuillez, s'il vous plait, confirmer ces informations avec le QG ou apporter les corrections nécessaires. </w:t>
        <w:br/>
        <w:t xml:space="preserve">- Peu probable! awa camara  n'arrive pas  à comprendre un petit texte lu dans une langue locale (s02q03). Veuillez corriger ou donner des explications au QG. Peu probable! awa camara  ne sait ni lire, ni écrire, ni comprendre dans aucune des langues  (s02q01,s02q02,s02q03). Veuillez corriger ou donner des explications au QG. </w:t>
        <w:br/>
        <w:t>- Peu probable! wouri camara  n'arrive pas  à comprendre un petit texte lu dans une langue locale (s02q03). Veuillez corriger ou donner des explications au QG. Peu probable! wouri camara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Soupçons de quantité anormale! Le ménage de ##N/A## avec une taille de 6 personnes a consommé 7 Kg en taille unique de Sucre en poudre  qui est relativement élevé comme consommation par rapport à la condition de vie des autres ménages de même taille dans cette zone. Prière de corriger ou de confirmer avec le QG. Avertissement!!! Le ménage a consommé 14 Paquet Moyen de Thé en sachet, cette quantité semble anormale pour une consommation des 7 derniers jours.Prière de corriger ou de confirmer avec le QG. Avertissement!! le prix unitaire (50 Fcfa) de Thé en sachet (unité: Paquet) de taille Moyen est très faible ou élevé. Prière de corriger ou de confirmer avec le QG. Incohérence!! Dans ce ménage, chaque individus consomme par jour 67.68143 Kg  de cereale; Prière de revoir les quantités prises de ces produits. Incohérence!! Dans ce ménage, chaque individus consomme par jour 67.68143 Kg  de cereale; Prière de revoir les quantités prises de ces produits.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Huile de soja  mais les informations sur la quantité, l'unité ou la taille ne sont pas renseignées.Prière de renseigner. Le ménage a consommé Lait frais stérilisé, demi écrémé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Poisson fumé type 4 mais les informations sur la quantité, l'unité ou la taille ne sont pas renseignées.Prière de renseigner. Avertissement!! La quantité (.) de Poisson fumé type 4 en  qui provient de la production du ménage et celle reçue en cadeau depasse la quantité consommée, prière de verifier et corriger. Le ménage a consommé Tamarin noir mais les informations sur la quantité, l'unité ou la taille ne sont pas renseignées.Prière de renseigner. Le ménage a consommé Tomate fraîche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cueillette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Frais de confection et de réparation de vêtements homme: ensemble, pantalon, chemise, réparation, location vêtement, etc. est tailleur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##N/A## a comme taille 6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Avertissement!!! Le prix d'achat (275000) de l'article  Moto/Vélomoteur/Tricycle à moteur est inférieur aux prix de revente (300000)  avec l'âge du bien atteignant 2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La parcelle champ mil n'a pas été mésurée pour des raisons comme qu'elle est trop petite, GPS en panne et que le Ménage indisponible. Nous vous rappelons que ces raisons ne passent pas pour la non mesure des parcelles prière de les mésurer. </w:t>
        <w:br/>
        <w:t>- La superficie de la parcelle champ d’arachide selon les mesures GPS est de 1 hectare et celle donnée par l'exploitant est de 1 qui sont identique, comment cela pourrait-il se faire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Machette a été achété à 5000 Fcfa est relativement élevé par rapport aux autres prix d'achat observés dans cette zone. Prière de corriger ou de confirmer avec le QG. Attention ! Machette a été revendu à 5000 Fcfa qui est relativement élevé par rapport aux autres prix de revente observés dans cette zone. Prière de corriger ou de confirmer avec le QG. </w:t>
        <w:br/>
        <w:t>- Avertissement!! Le prix d'achat (50000 FCFA) de Autre (à préciser) est inférieur aux prix de revente (350000 FCFA), prière de verifier et corriger ou confirmer l'information avec le QG. Attention ! Autre (à préciser) a été revendu à 50000 Fcfa qui est relativement faible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99-58-42-35</w:t>
            </w:r>
          </w:p>
        </w:tc>
        <w:tc>
          <w:tcPr>
            <w:tcW w:type="dxa" w:w="1662"/>
          </w:tcPr>
          <w:p>
            <w:r>
              <w:rPr>
                <w:sz w:val="14"/>
              </w:rPr>
              <w:t>b63d1413dd0e44b1b44d1e087b51ca32</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SENE</w:t>
            </w:r>
          </w:p>
        </w:tc>
        <w:tc>
          <w:tcPr>
            <w:tcW w:type="dxa" w:w="3324"/>
          </w:tcPr>
          <w:p>
            <w:r>
              <w:rPr>
                <w:sz w:val="18"/>
              </w:rPr>
              <w:t>N/A</w:t>
            </w:r>
          </w:p>
        </w:tc>
        <w:tc>
          <w:tcPr>
            <w:tcW w:type="dxa" w:w="3324"/>
          </w:tcPr>
          <w:p>
            <w:r/>
            <w:hyperlink r:id="rId16">
              <w:r>
                <w:rPr>
                  <w:color w:val="0563C1"/>
                  <w:u w:val="single"/>
                </w:rPr>
                <w:t>H2 TAIF NIANI</w:t>
              </w:r>
            </w:hyperlink>
          </w:p>
        </w:tc>
      </w:tr>
    </w:tbl>
    <w:p/>
    <w:p>
      <w:r>
        <w:rPr>
          <w:b/>
          <w:color w:val="4672C4"/>
          <w:sz w:val="22"/>
        </w:rPr>
        <w:t>&gt;&gt; Section2 - Education</w:t>
      </w:r>
    </w:p>
    <w:p>
      <w:pPr>
        <w:ind w:left="283"/>
      </w:pPr>
      <w:r>
        <w:rPr>
          <w:sz w:val="20"/>
        </w:rPr>
        <w:t xml:space="preserve">- Peu probable! dibor ndiaye  n'arrive pas  à comprendre un petit texte lu dans une langue locale (s02q03). Veuillez corriger ou donner des explications au QG. Peu probable! dibor ndiaye  ne sait ni lire, ni écrire, ni comprendre dans aucune des langues  (s02q01,s02q02,s02q03). Veuillez corriger ou donner des explications au QG. </w:t>
        <w:br/>
        <w:t xml:space="preserve">- Peu probable! mame diarra sene  n'arrive pas  à comprendre un petit texte lu dans une langue locale (s02q03). Veuillez corriger ou donner des explications au QG. Peu probable! mame diarra sene  ne sait ni lire, ni écrire, ni comprendre dans aucune des langues  (s02q01,s02q02,s02q03). Veuillez corriger ou donner des explications au QG. </w:t>
        <w:br/>
        <w:t>- Peu probable! mbaye sene  n'arrive pas  à comprendre un petit texte lu dans une langue locale (s02q03). Veuillez corriger ou donner des explications au QG. Peu probable! mbaye sene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Incohérence!! Dans ce ménage, chaque individus consomme par jour 74.58571 Kg  de cereale; Prière de revoir les quantités prises de ces produits. Incohérence!! Dans ce ménage, chaque individus consomme par jour 74.58571 Kg  de cereale; Prière de revoir les quantités prises de ces produits. Le prix d'achat unitaire (200 Fcfa) de Sel en Kg de taille  taille unique  est très faible, prière de regarder les reponses prises dans les questions s07bq07a s07bq07b s07bq07c s07bq08 pour mieux corriger. Difficile de consommer le Sel en Kg taille unique prière de verifier.</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MBAYE SENE a comme taille 5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La parcelle parcelle sorgho n'a pas été mésurée pour des raisons comme qu'elle est trop petite, GPS en panne et que le Ménage indisponible. Nous vous rappelons que ces raisons ne passent pas pour la non mesure des parcelles prière de les mésurer. </w:t>
        <w:br/>
        <w:t>- La superficie de la parcelle parcelle d'arachide selon les mesures GPS est de 1 hectare et celle donnée par l'exploitant est de 1 qui sont identique, comment cela pourrait-il se faire prière de corriger.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45-09-78-95</w:t>
            </w:r>
          </w:p>
        </w:tc>
        <w:tc>
          <w:tcPr>
            <w:tcW w:type="dxa" w:w="1662"/>
          </w:tcPr>
          <w:p>
            <w:r>
              <w:rPr>
                <w:sz w:val="14"/>
              </w:rPr>
              <w:t>922677c99ad84ca0bf61057363273a3c</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PATHE DIALLO</w:t>
            </w:r>
          </w:p>
        </w:tc>
        <w:tc>
          <w:tcPr>
            <w:tcW w:type="dxa" w:w="3324"/>
          </w:tcPr>
          <w:p>
            <w:r>
              <w:rPr>
                <w:sz w:val="18"/>
              </w:rPr>
              <w:t>N/A</w:t>
            </w:r>
          </w:p>
        </w:tc>
        <w:tc>
          <w:tcPr>
            <w:tcW w:type="dxa" w:w="3324"/>
          </w:tcPr>
          <w:p>
            <w:r/>
            <w:hyperlink r:id="rId11">
              <w:r>
                <w:rPr>
                  <w:color w:val="0563C1"/>
                  <w:u w:val="single"/>
                </w:rPr>
                <w:t>H1 SINTHIOU ISMAILA DIALLO</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Djebel Diallo  n'arrive pas  à comprendre un petit texte lu dans une langue locale (s02q03). Veuillez corriger ou donner des explications au QG. Peu probable! Djebel Diallo  ne sait ni lire, ni écrire, ni comprendre dans aucune des langues  (s02q01,s02q02,s02q03). Veuillez corriger ou donner des explications au QG. </w:t>
        <w:br/>
        <w:t xml:space="preserve">- Peu probable! Mariama Ba  n'arrive pas  à comprendre un petit texte lu dans une langue locale (s02q03). Veuillez corriger ou donner des explications au QG. Peu probable! Mariama Ba  ne sait ni lire, ni écrire, ni comprendre dans aucune des langues  (s02q01,s02q02,s02q03). Veuillez corriger ou donner des explications au QG. </w:t>
        <w:br/>
        <w:t xml:space="preserve">- Peu probable! PATHE DIALLO  n'arrive pas  à comprendre un petit texte lu dans une langue locale (s02q03). Veuillez corriger ou donner des explications au QG. Peu probable! PATHE DIALLO  ne sait ni lire, ni écrire, ni comprendre dans aucune des langues  (s02q01,s02q02,s02q03). Veuillez corriger ou donner des explications au QG. </w:t>
        <w:br/>
        <w:t>- Peu probable! Souna Mballo  n'arrive pas  à comprendre un petit texte lu dans une langue locale (s02q03). Veuillez corriger ou donner des explications au QG. Peu probable! Souna Mballo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Mariama Ba a eu est maux de tête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Prière de changer la branche d'activité de PATHE DIALLO,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ménage a consommé 5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151.1557 Kg  de cereale; Prière de revoir les quantités prises de ces produits. Incohérence!! Dans ce ménage, chaque individus consomme par jour 151.1557 Kg  de cereale; Prière de revoir les quantités prises de ces produits. Incohérence!! Dans ce ménage, chaque individus consomme par jour 151.1557 Kg  de cereale; Prière de revoir les quantités prises de ces produits. Le prix d'achat unitaire (200 Fcfa) de Sel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PATHE DIALLO a comme taille 4 personnes dont ils vivent à TAMBACOUNDA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(15000) de l'article  Lit est inférieur aux prix de revente (20000)  avec l'âge du bien atteignant 3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La parcelle parcelle maïs n'a pas été mésurée pour des raisons comme qu'elle est trop petite, GPS en panne et que le Ménage indisponible. Nous vous rappelons que ces raisons ne passent pas pour la non mesure des parcelles prière de les mésurer. </w:t>
        <w:br/>
        <w:t>- La parcelle parcelle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Attention ! Arara a été revendu à 55000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22-51-87-32</w:t>
            </w:r>
          </w:p>
        </w:tc>
        <w:tc>
          <w:tcPr>
            <w:tcW w:type="dxa" w:w="1662"/>
          </w:tcPr>
          <w:p>
            <w:r>
              <w:rPr>
                <w:sz w:val="14"/>
              </w:rPr>
              <w:t>69574574fd1c4d18b468e3a217ffdfd2</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YORO BA</w:t>
            </w:r>
          </w:p>
        </w:tc>
        <w:tc>
          <w:tcPr>
            <w:tcW w:type="dxa" w:w="3324"/>
          </w:tcPr>
          <w:p>
            <w:r>
              <w:rPr>
                <w:sz w:val="18"/>
              </w:rPr>
              <w:t>N/A</w:t>
            </w:r>
          </w:p>
        </w:tc>
        <w:tc>
          <w:tcPr>
            <w:tcW w:type="dxa" w:w="3324"/>
          </w:tcPr>
          <w:p>
            <w:r/>
            <w:hyperlink r:id="rId17">
              <w:r>
                <w:rPr>
                  <w:color w:val="0563C1"/>
                  <w:u w:val="single"/>
                </w:rPr>
                <w:t>rcd</w:t>
              </w:r>
            </w:hyperlink>
          </w:p>
        </w:tc>
      </w:tr>
    </w:tbl>
    <w:p/>
    <w:p>
      <w:r>
        <w:rPr>
          <w:b/>
          <w:color w:val="4672C4"/>
          <w:sz w:val="22"/>
        </w:rPr>
        <w:t>&gt;&gt; Section1 - Caracteristiques des membres</w:t>
      </w:r>
    </w:p>
    <w:p>
      <w:pPr>
        <w:ind w:left="283"/>
      </w:pPr>
      <w:r>
        <w:rPr>
          <w:sz w:val="20"/>
        </w:rPr>
        <w:t>- Incoherence! YORO BA dispose d'un téléphone portable à s01q39, donc la raison évoquée ne peut pas être (ne dispose pas d'appareil). Avertissement!! L'âge (15) ans du premier mariage de YORO BA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ALIOU BA  n'arrive pas  à comprendre un petit texte lu dans une langue locale (s02q03). Veuillez corriger ou donner des explications au QG. Peu probable! ALIOU BA  ne sait ni lire, ni écrire, ni comprendre dans aucune des langues  (s02q01,s02q02,s02q03). Veuillez corriger ou donner des explications au QG. </w:t>
        <w:br/>
        <w:t xml:space="preserve">- Peu probable! AWA BA  n'arrive pas  à comprendre un petit texte lu dans une langue locale (s02q03). Veuillez corriger ou donner des explications au QG. Peu probable! AWA BA  ne sait ni lire, ni écrire, ni comprendre dans aucune des langues  (s02q01,s02q02,s02q03). Veuillez corriger ou donner des explications au QG. </w:t>
        <w:br/>
        <w:t xml:space="preserve">- Peu probable! COUMBA BA  n'arrive pas  à comprendre un petit texte lu dans une langue locale (s02q03). Veuillez corriger ou donner des explications au QG. Peu probable! COUMBA BA  ne sait ni lire, ni écrire, ni comprendre dans aucune des langues  (s02q01,s02q02,s02q03). Veuillez corriger ou donner des explications au QG. </w:t>
        <w:b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xml:space="preserve">- Peu probable! MAYSALI BA  n'arrive pas  à comprendre un petit texte lu dans une langue locale (s02q03). Veuillez corriger ou donner des explications au QG. Incohérence!! MAYSALI BA fréquente l'école  mais ne paie ni la scolarité ni la cotisation, prière de corriger ou fournir une explication à cela. </w:t>
        <w:br/>
        <w:t xml:space="preserve">- Peu probable! OUSMANE BA  n'arrive pas  à comprendre un petit texte lu dans une langue locale (s02q03). Veuillez corriger ou donner des explications au QG. Peu probable! OUSMANE BA  ne sait ni lire, ni écrire, ni comprendre dans aucune des langues  (s02q01,s02q02,s02q03). Veuillez corriger ou donner des explications au QG. </w:t>
        <w:br/>
        <w:t>- Peu probable! YORO BA  n'arrive pas  à comprendre un petit texte lu dans une langue locale (s02q03). Veuillez corriger ou donner des explications au QG. Peu probable! YORO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MAYSALI BA a eu est vomissement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COUMBA BA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(100 Fcfa) de Moutarde en Sachets (Petit) est relativement élevé par rapport aux autres prix observés dans cette zone. Prière de corriger ou de confirmer avec le QG. Avertissement!!! Le ménage a consommé 9 Paquet Petit de Thé en sachet, cette quantité semble anormale pour une consommation des 7 derniers jours.Prière de corriger ou de confirmer avec le QG. Avertissement!! le prix unitaire (900 Fcfa) de Thé en sachet (unité: Paquet) de taille Moyen est très faible ou élevé. Prière de corriger ou de confirmer avec le QG. Incohérence!! Dans ce ménage, chaque individus consomme par jour 47.64071 Kg  de cereale; Prière de revoir les quantités prises de ces produits. Incohérence!! Dans ce ménage, chaque individus consomme par jour 47.64071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YORO BA a comme taille 8 personnes dont ils vivent à TAMBACOUNDA Rural et aucune d'entre ne possède une entreprise non agricole, prière de revoir cette partie de la section 10 de ce menage.</w:t>
      </w:r>
    </w:p>
    <w:p>
      <w:r>
        <w:rPr>
          <w:b/>
          <w:color w:val="4672C4"/>
          <w:sz w:val="22"/>
        </w:rPr>
        <w:t>&gt;&gt; Section15 - Filets sociaux</w:t>
      </w:r>
    </w:p>
    <w:p>
      <w:pPr>
        <w:ind w:left="283"/>
      </w:pPr>
      <w:r>
        <w:rPr>
          <w:sz w:val="20"/>
        </w:rPr>
        <w:t>- Prière de renseigner Don de moustiquaire imprégnée  dans la section 15, même si le ménage n'a pas eu de programme entendu, prendre non et renseigner le reste des questions.</w:t>
      </w:r>
    </w:p>
    <w:p>
      <w:r>
        <w:rPr>
          <w:b/>
          <w:color w:val="4672C4"/>
          <w:sz w:val="22"/>
        </w:rPr>
        <w:t>&gt;&gt; Section16a - Champs et parcelles</w:t>
      </w:r>
    </w:p>
    <w:p>
      <w:pPr>
        <w:ind w:left="283"/>
      </w:pPr>
      <w:r>
        <w:rPr>
          <w:sz w:val="20"/>
        </w:rPr>
        <w:t xml:space="preserve">- La parcelle parcelle d'arachide n'a pas été mésurée pour des raisons comme qu'elle est trop petite, GPS en panne et que le Ménage indisponible. Nous vous rappelons que ces raisons ne passent pas pour la non mesure des parcelles prière de les mésurer. </w:t>
        <w:br/>
        <w:t xml:space="preserve">- La parcelle parcelle mil n'a pas été mésurée pour des raisons comme qu'elle est trop petite, GPS en panne et que le Ménage indisponible. Nous vous rappelons que ces raisons ne passent pas pour la non mesure des parcelles prière de les mésurer. </w:t>
        <w:br/>
        <w:t>- La superficie de la parcelle parcelle maïs selon les mesures GPS est de .5 hectare et celle donnée par l'exploitant est de .5 qui sont identique, comment cela pourrait-il se faire prière de corriger.</w:t>
      </w:r>
    </w:p>
    <w:p>
      <w:r>
        <w:rPr>
          <w:b/>
          <w:color w:val="4672C4"/>
          <w:sz w:val="22"/>
        </w:rPr>
        <w:t>&gt;&gt; Section17 - Elevage</w:t>
      </w:r>
    </w:p>
    <w:p>
      <w:pPr>
        <w:ind w:left="283"/>
      </w:pPr>
      <w:r>
        <w:rPr>
          <w:sz w:val="20"/>
        </w:rPr>
        <w:t>- Attention ! Le ménage a acheté 2 Poules / poulets à 8000 donc un prix unitaire d'achat (4000 Fcfa) qui  est relativement elevé par rapport aux autres prix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734952833333333,-14.790971233333334" TargetMode="External"/><Relationship Id="rId10" Type="http://schemas.openxmlformats.org/officeDocument/2006/relationships/hyperlink" Target="https://www.google.com/maps?q=13.735203799999999,-14.790517166666666" TargetMode="External"/><Relationship Id="rId11" Type="http://schemas.openxmlformats.org/officeDocument/2006/relationships/hyperlink" Target="https://www.google.com/maps?q=13.7383544,-14.8124485" TargetMode="External"/><Relationship Id="rId12" Type="http://schemas.openxmlformats.org/officeDocument/2006/relationships/hyperlink" Target="https://www.google.com/maps?q=13.734784533333334,-14.7910992" TargetMode="External"/><Relationship Id="rId13" Type="http://schemas.openxmlformats.org/officeDocument/2006/relationships/hyperlink" Target="https://www.google.com/maps?q=13.73529145,-14.790488016666666" TargetMode="External"/><Relationship Id="rId14" Type="http://schemas.openxmlformats.org/officeDocument/2006/relationships/hyperlink" Target="https://www.google.com/maps?q=13.7720565,-14.8321462" TargetMode="External"/><Relationship Id="rId15" Type="http://schemas.openxmlformats.org/officeDocument/2006/relationships/hyperlink" Target="https://www.google.com/maps?q=13.767490683333332,-14.793582316666667" TargetMode="External"/><Relationship Id="rId16" Type="http://schemas.openxmlformats.org/officeDocument/2006/relationships/hyperlink" Target="https://www.google.com/maps?q=13.75574105,-14.784622683333335" TargetMode="External"/><Relationship Id="rId17" Type="http://schemas.openxmlformats.org/officeDocument/2006/relationships/hyperlink" Target="https://www.google.com/maps?q=13.727139366666666,-14.801931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