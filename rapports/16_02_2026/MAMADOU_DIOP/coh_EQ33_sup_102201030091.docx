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102201030091</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56-98-33-80</w:t>
            </w:r>
          </w:p>
        </w:tc>
        <w:tc>
          <w:tcPr>
            <w:tcW w:type="dxa" w:w="1662"/>
          </w:tcPr>
          <w:p>
            <w:r>
              <w:rPr>
                <w:sz w:val="14"/>
              </w:rPr>
              <w:t>af3c9928d9484d9385271677162d9a4d</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SOW</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BOUBACAR  BARRY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HABIBATOU BARRY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HAWA SOW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KADIATOU DIALLO est relativement élevé par rapport aux autres montants depansés observés dans cette zone. Prière de corriger ou de confirmer avec le QG. </w:t>
        <w:br/>
        <w:t>- Attention ! Le montant (8000 Fcfa) dépensé ou reçu en cadeau pour les recharges internet ou de forfaits de données mobiles(hors appels vocaux), aucours des 30 derniers jours de  AMINATOU BARRY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  BARRY  n'arrive pas  à comprendre un petit texte lu dans une langue locale (s02q03). Veuillez corriger ou donner des explications au QG. Peu probable! ABDOUL  BARRY  ne sait ni lire, ni écrire, ni comprendre dans aucune des langues  (s02q01,s02q02,s02q03). Veuillez corriger ou donner des explications au QG. </w:t>
        <w:br/>
        <w:t xml:space="preserve">- Peu probable! AMINATOU BARRY  n'arrive pas  à comprendre un petit texte lu dans une langue locale (s02q03). Veuillez corriger ou donner des explications au QG. Peu probable! AMINATOU BARRY  ne sait ni lire, ni écrire, ni comprendre dans aucune des langues  (s02q01,s02q02,s02q03). Veuillez corriger ou donner des explications au QG. </w:t>
        <w:br/>
        <w:t xml:space="preserve">- Peu probable! BOUBACAR  BARRY  n'arrive pas  à comprendre un petit texte lu dans une langue locale (s02q03). Veuillez corriger ou donner des explications au QG. </w:t>
        <w:br/>
        <w:t xml:space="preserve">- Peu probable! HABIBATOU BARRY  n'arrive pas  à comprendre un petit texte lu dans une langue locale (s02q03). Veuillez corriger ou donner des explications au QG. Peu probable! HABIBATOU BARRY  ne sait ni lire, ni écrire, ni comprendre dans aucune des langues  (s02q01,s02q02,s02q03). Veuillez corriger ou donner des explications au QG. </w:t>
        <w:br/>
        <w:t xml:space="preserve">- Peu probable! HAROUNA RASSIDOU  BARRY  n'arrive pas  à comprendre un petit texte lu dans une langue locale (s02q03). Veuillez corriger ou donner des explications au QG. Peu probable! HAROUNA RASSIDOU  BARRY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xml:space="preserve">- Peu probable! KADIATOU BARRY  n'arrive pas  à comprendre un petit texte lu dans une langue locale (s02q03). Veuillez corriger ou donner des explications au QG. Peu probable! KADIATOU BARRY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KADJIRATOU DIALLO  n'arrive pas  à comprendre un petit texte lu dans une langue locale (s02q03). Veuillez corriger ou donner des explications au QG. Peu probable! KADJIRATOU DIALLO  ne sait ni lire, ni écrire, ni comprendre dans aucune des langues  (s02q01,s02q02,s02q03). Veuillez corriger ou donner des explications au QG. </w:t>
        <w:br/>
        <w:t>- Peu probable! MANSOUR BARRY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BARRY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MANSOUR BARRY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w:t>
      </w:r>
    </w:p>
    <w:p>
      <w:r>
        <w:rPr>
          <w:b/>
          <w:color w:val="4672C4"/>
          <w:sz w:val="22"/>
        </w:rPr>
        <w:t>&gt;&gt; Section7b - Consommation alimentaire - 7 jours</w:t>
      </w:r>
    </w:p>
    <w:p>
      <w:pPr>
        <w:ind w:left="283"/>
      </w:pPr>
      <w:r>
        <w:rPr>
          <w:sz w:val="20"/>
        </w:rPr>
        <w:t>- Attention ! Le prix unitaire d'achat (900 Fcfa) de Huile d'arachide raffinée en Litre (taille unique) est relativement faible par rapport aux autres prix observés dans cette zone. Prière de corriger ou de confirmer avec le QG. Avertissement!!! Le ménage a consommé 12 Pièce Petit de Carpe séchée, cette quantité semble anormale pour une consommation des 7 derniers jours.Prière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38.81943 Kg  de cereale; Prière de revoir les quantités prises de ces produits.</w:t>
      </w:r>
    </w:p>
    <w:p>
      <w:r>
        <w:rPr>
          <w:b/>
          <w:color w:val="4672C4"/>
          <w:sz w:val="22"/>
        </w:rPr>
        <w:t>&gt;&gt; Section10a - Existence entreprise non agricole</w:t>
      </w:r>
    </w:p>
    <w:p>
      <w:pPr>
        <w:ind w:left="283"/>
      </w:pPr>
      <w:r>
        <w:rPr>
          <w:sz w:val="20"/>
        </w:rPr>
        <w:t>- Avertissement!!! Le ménage de HAWA SOW a comme taille 10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2517.64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Arachide selon les mesures GPS est de 2811.4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35-79-66-73</w:t>
            </w:r>
          </w:p>
        </w:tc>
        <w:tc>
          <w:tcPr>
            <w:tcW w:type="dxa" w:w="1662"/>
          </w:tcPr>
          <w:p>
            <w:r>
              <w:rPr>
                <w:sz w:val="14"/>
              </w:rPr>
              <w:t>7e8d2b80ccb14b7594a125baa42d3971</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DIALLO</w:t>
            </w:r>
          </w:p>
        </w:tc>
        <w:tc>
          <w:tcPr>
            <w:tcW w:type="dxa" w:w="3324"/>
          </w:tcPr>
          <w:p>
            <w:r>
              <w:rPr>
                <w:sz w:val="18"/>
              </w:rPr>
              <w:t>N/A</w:t>
            </w:r>
          </w:p>
        </w:tc>
        <w:tc>
          <w:tcPr>
            <w:tcW w:type="dxa" w:w="3324"/>
          </w:tcPr>
          <w:p>
            <w:r/>
            <w:hyperlink r:id="rId10">
              <w:r>
                <w:rPr>
                  <w:color w:val="0563C1"/>
                  <w:u w:val="single"/>
                </w:rPr>
                <w:t>BOUSTANE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DIAMY BARRY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KHADIATOU BARRY 1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OUMOU DIALLO est relativement élevé par rapport aux autres montants depansés observés dans cette zone. Prière de corriger ou de confirmer avec le QG. </w:t>
        <w:br/>
        <w:t>- Attention ! Le montant (8000 Fcfa) dépensé ou reçu en cadeau pour les recharges internet ou de forfaits de données mobiles(hors appels vocaux), aucours des 30 derniers jours de  OUSSEYNATOU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AMINATOU BARRY  n'arrive pas  à comprendre un petit texte lu dans une langue locale (s02q03). Veuillez corriger ou donner des explications au QG. Le montant des frais de cantines ou de restauration pour l'année scolaire de AMINATOU BARRY est faible ou élevé. veuillez, s'il vous plait, confirmer ces informations avec le QG ou apporter les corrections nécessaires. </w:t>
        <w:br/>
        <w:t xml:space="preserve">- Peu probable! BOUBACAR BARRY  n'arrive pas  à comprendre un petit texte lu dans une langue locale (s02q03). Veuillez corriger ou donner des explications au QG. Peu probable! BOUBACAR BARRY  ne sait ni lire, ni écrire, ni comprendre dans aucune des langues  (s02q01,s02q02,s02q03). Veuillez corriger ou donner des explications au QG. </w:t>
        <w:br/>
        <w:t xml:space="preserve">- Peu probable! DIAMY BARRY  n'arrive pas  à comprendre un petit texte lu dans une langue locale (s02q03). Veuillez corriger ou donner des explications au QG. Peu probable! DIAMY BARRY  ne sait ni lire, ni écrire, ni comprendre dans aucune des langues  (s02q01,s02q02,s02q03). Veuillez corriger ou donner des explications au QG. </w:t>
        <w:br/>
        <w:t xml:space="preserve">- Peu probable! IBRIHIMA BARRY  n'arrive pas  à comprendre un petit texte lu dans une langue locale (s02q03). Veuillez corriger ou donner des explications au QG. Le montant des frais de cantines ou de restauration pour l'année scolaire de IBRIHIMA BARRY est faible ou élevé. veuillez, s'il vous plait, confirmer ces informations avec le QG ou apporter les corrections nécessaires. </w:t>
        <w:br/>
        <w:t xml:space="preserve">- Peu probable! KHADIATOU BARRY 1  n'arrive pas  à comprendre un petit texte lu dans une langue locale (s02q03). Veuillez corriger ou donner des explications au QG. Peu probable! KHADIATOU BARRY 1  ne sait ni lire, ni écrire, ni comprendre dans aucune des langues  (s02q01,s02q02,s02q03). Veuillez corriger ou donner des explications au QG. </w:t>
        <w:br/>
        <w:t xml:space="preserve">- Peu probable! KHADIDIATOU BARRY  n'arrive pas  à comprendre un petit texte lu dans une langue locale (s02q03). Veuillez corriger ou donner des explications au QG. </w:t>
        <w:br/>
        <w:t xml:space="preserve">- Peu probable! Khady DIALLO  n'arrive pas  à comprendre un petit texte lu dans une langue locale (s02q03). Veuillez corriger ou donner des explications au QG. Peu probable! Khady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Peu probable! OUSSEYNATOU DIALLO  n'arrive pas  à comprendre un petit texte lu dans une langue locale (s02q03). Veuillez corriger ou donner des explications au QG. Peu probable! OUSSEYNATOU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IBRIHIMA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BARRY n'a consacré aucune heure pour les travaux cités en s04q01, s04q02, s04q03, s04q04, s04q05, s04q06, s04q07 et s04q08.Prière de regarder pour corriger ou confirmer avec le QG. </w:t>
        <w:br/>
        <w:t>- Avertissement! Khady DIALLO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(142.8571 Fcfa) de Huile de palme raffinée en Litre (taille unique) est relativement faible par rapport aux autres prix observés dans cette zone. Prière de corriger ou de confirmer avec le QG. Attention ! Le prix unitaire d'achat (166.6667 Fcfa) de Capitaine frais en Pièce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43.97514 Kg  de cereale; Prière de revoir les quantités prises de ces produits. Attention ! Soupçons de quantité anormale! Le ménage de OUMOU DIALLO avec une taille de 10 personnes a consommé 27.5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OUMOU DIALLO a comme taille 10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Mais est  et semble exister dans les modalités, prière de prendre attache avec le QG pour plus d'explication afin de la classer bien. </w:t>
        <w:br/>
        <w:t>-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72-77-61-96</w:t>
            </w:r>
          </w:p>
        </w:tc>
        <w:tc>
          <w:tcPr>
            <w:tcW w:type="dxa" w:w="1662"/>
          </w:tcPr>
          <w:p>
            <w:r>
              <w:rPr>
                <w:sz w:val="14"/>
              </w:rPr>
              <w:t>8021ad7654564d8d91afaac7d4702d42</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SIRADIO BARRY</w:t>
            </w:r>
          </w:p>
        </w:tc>
        <w:tc>
          <w:tcPr>
            <w:tcW w:type="dxa" w:w="3324"/>
          </w:tcPr>
          <w:p>
            <w:r>
              <w:rPr>
                <w:sz w:val="18"/>
              </w:rPr>
              <w:t>N/A</w:t>
            </w:r>
          </w:p>
        </w:tc>
        <w:tc>
          <w:tcPr>
            <w:tcW w:type="dxa" w:w="3324"/>
          </w:tcPr>
          <w:p>
            <w:r/>
            <w:hyperlink r:id="rId11">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MOHAMADOU SIRADIO BARRY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OURY BELLA BARRY est relativement élevé par rapport aux autres montants depansés observés dans cette zone. Prière de corriger ou de confirmer avec le QG. </w:t>
        <w:br/>
        <w:t>- Incoherence! La mère de MOHAMADOU ABDOULAYE BARRY est trop jeune ou vielle pour avoir MOHAMADOU ABDOULAYE BARRY selon l'écart (12) d'âge entre lui et sa mère, prière de revoir l'âge de MOHAMADOU ABDOULAYE BARRY ou de sa mère. Dans le cas contraire rassurez vous que c'est bien son fils/fille biologique. Attention ! Le montant (4000 Fcfa) dépensé ou reçu en cadeau pour les recharges internet ou de forfaits de données mobiles(hors appels vocaux), aucours des 30 derniers jours de  MOHAMADOU ABDOULAYE BARRY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 MALICK BARRY  n'arrive pas  à comprendre un petit texte lu dans une langue locale (s02q03). Veuillez corriger ou donner des explications au QG. Attention ! Le frais de scolarité (6000 Fcfa) de ABDOUL MALICK BARRY en 6ème année de Primaire est relativement élevé par rapport aux autres frais de scolarités observés dans cette zone. Prière de corriger ou de confirmer avec le QG. Attention ! Le frais de scolarité (6000 Fcfa) de ABDOUL MALICK BARRY en 6ème année de Primaire est relativement élevé par rapport aux autres frais de scolarités observés dans cette zone. Prière de corriger ou de confirmer avec le QG. </w:t>
        <w:br/>
        <w:t xml:space="preserve">- Peu probable! BOUBACAR BARRY  n'arrive pas  à comprendre un petit texte lu dans une langue locale (s02q03). Veuillez corriger ou donner des explications au QG. Peu probable! BOUBACAR BARRY  ne sait ni lire, ni écrire, ni comprendre dans aucune des langues  (s02q01,s02q02,s02q03). Veuillez corriger ou donner des explications au QG. </w:t>
        <w:br/>
        <w:t xml:space="preserve">- Peu probable! DIARRY BARRY  n'arrive pas  à comprendre un petit texte lu dans une langue locale (s02q03). Veuillez corriger ou donner des explications au QG. Peu probable! DIARRY BARRY  ne sait ni lire, ni écrire, ni comprendre dans aucune des langues  (s02q01,s02q02,s02q03). Veuillez corriger ou donner des explications au QG. </w:t>
        <w:br/>
        <w:t xml:space="preserve">- Peu probable! MOHAMADOU ABDOULAYE BARRY  n'arrive pas  à comprendre un petit texte lu dans une langue locale (s02q03). Veuillez corriger ou donner des explications au QG. </w:t>
        <w:br/>
        <w:t xml:space="preserve">- Peu probable! MOHAMADOU SIRADIO BARRY  n'arrive pas  à comprendre un petit texte lu dans une langue locale (s02q03). Veuillez corriger ou donner des explications au QG. Peu probable! MOHAMADOU SIRADIO BARRY  ne sait ni lire, ni écrire, ni comprendre dans aucune des langues  (s02q01,s02q02,s02q03). Veuillez corriger ou donner des explications au QG. </w:t>
        <w:br/>
        <w:t xml:space="preserve">- Peu probable! OULEYMATOU BARRY  n'arrive pas  à comprendre un petit texte lu dans une langue locale (s02q03). Veuillez corriger ou donner des explications au QG. Peu probable! OULEYMATOU BARRY  ne sait ni lire, ni écrire, ni comprendre dans aucune des langues  (s02q01,s02q02,s02q03). Veuillez corriger ou donner des explications au QG. </w:t>
        <w:br/>
        <w:t>- Peu probable! OURY BELLA BARRY  n'arrive pas  à comprendre un petit texte lu dans une langue locale (s02q03). Veuillez corriger ou donner des explications au QG. Peu probable! OURY BELLA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 MALICK BARRY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Arachides pilées en Sachets (Petit) est relativement élevé par rapport aux autres prix observés dans cette zone. Prière de corriger ou de confirmer avec le QG. Attention ! Le prix unitaire d'achat (50 Fcfa) de Noix de cola en Pièce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12 Pièce Moyen de Capitaine frais, cette quantité semble anormale pour une consommation des 7 derniers jours.Prière de corriger ou de confirmer avec le QG. Avertissement!!! Le ménage a consommé 8 Pièce Petit de Carpe séchée, cette quantité semble anormale pour une consommation des 7 derniers jours.Prière de corriger ou de confirmer avec le QG. Attention ! Le prix unitaire d'achat (62.5 Fcfa) de Carpe séchée en Pièce (Petit) est relativement faible par rapport aux autres prix observés dans cette zone. Prière de corriger ou de confirmer avec le QG. Incohérence!! Dans ce ménage, chaque individus consomme par jour 47.86161 Kg  de cereale; Prière de revoir les quantités prises de ces produits. Attention ! Soupçons de quantité anormale! Le ménage de MOHAMADOU SIRADIO BARRY avec une taille de 8 personnes a consommé 28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MOHAMADOU SIRADIO BARRY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Mais selon les mesures GPS est de 5013.04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Le salaire total payé de toutes catégories confondues par le ménage MOHAMADOU SIRADIO BARRY pour la main-d'oeuvre non-familiale sur la parcelle Mais au cours de la campagne pour la période de préparation du sol (labour) et des semis est de 0 qui semble élevé ou faible. Merci de corriger. Le salaire total payé de toutes catégories confondues par le ménage MOHAMADOU SIRADIO BARRY pour la main-d'oeuvre non-familiale sur la parcelle Mais au cours de la campagne pour la période d'entretien du sol (sarclage, etc.) est de 0 qui semble élevé ou faible. Merci de corriger. Le salaire total payé de toutes catégories confondues par le ménage MOHAMADOU SIRADIO BARRY pour la main-d'oeuvre non-familiale sur la parcelle Mais au cours de la campagne pour la période des récoltes est de 0 qui semble élevé ou faible. Merci de corriger. La superficie de la parcelle Mais selon les mesures GPS est de 10809.77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67-85-91-30</w:t>
            </w:r>
          </w:p>
        </w:tc>
        <w:tc>
          <w:tcPr>
            <w:tcW w:type="dxa" w:w="1662"/>
          </w:tcPr>
          <w:p>
            <w:r>
              <w:rPr>
                <w:sz w:val="14"/>
              </w:rPr>
              <w:t>3a8a6c392bf74e3aa94dd7155c59ec95</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MOHAMADOU SIRADJI BA</w:t>
            </w:r>
          </w:p>
        </w:tc>
        <w:tc>
          <w:tcPr>
            <w:tcW w:type="dxa" w:w="3324"/>
          </w:tcPr>
          <w:p>
            <w:r>
              <w:rPr>
                <w:sz w:val="18"/>
              </w:rPr>
              <w:t>N/A</w:t>
            </w:r>
          </w:p>
        </w:tc>
        <w:tc>
          <w:tcPr>
            <w:tcW w:type="dxa" w:w="3324"/>
          </w:tcPr>
          <w:p>
            <w:r/>
            <w:hyperlink r:id="rId12">
              <w:r>
                <w:rPr>
                  <w:color w:val="0563C1"/>
                  <w:u w:val="single"/>
                </w:rPr>
                <w:t>sankoul�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mouhamadou siradji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La raison principale que ablaye ba n'a pas fait des études dans une école formelle est pas de maternité et semble exister dans les modalités, prière de prendre attache avec le QG pour plus d'explication afin de la classer bien.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Peu probable! mouhamadou siradji ba  n'arrive pas  à comprendre un petit texte lu dans une langue locale (s02q03). Veuillez corriger ou donner des explications au QG. Peu probable! mouhamadou siradji ba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binta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MOHAMADOU SIRADJI BA avec une taille de 9 personnes a consommé 26 Tas en Moyen de Gombo frais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13 Pièce Moyen de Capitaine frais,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44.12571 Kg  de cereale; Prière de revoir les quantités prises de ces produits.</w:t>
      </w:r>
    </w:p>
    <w:p>
      <w:r>
        <w:rPr>
          <w:b/>
          <w:color w:val="4672C4"/>
          <w:sz w:val="22"/>
        </w:rPr>
        <w:t>&gt;&gt; Section10a - Existence entreprise non agricole</w:t>
      </w:r>
    </w:p>
    <w:p>
      <w:pPr>
        <w:ind w:left="283"/>
      </w:pPr>
      <w:r>
        <w:rPr>
          <w:sz w:val="20"/>
        </w:rPr>
        <w:t>- Avertissement!!! Le ménage de MOHAMADOU SIRADJI BA a comme taille 9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Riz Paddy selon les mesures GPS est de 5964.92 hectare qui semble élevé ou faible, prière de corriger. Le document légal (titre, acte, certificat etc. ) qui affirme votre possession de la parcelle Riz Paddy est  et semble exister dans les modalités, prière de prendre attache avec le QG pour plus d'explication afin de la classer bien. </w:t>
        <w:br/>
        <w:t xml:space="preserve">- La superficie de la parcelle arachide selon les mesures GPS est de 8330.8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5162.45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31-28-22-18</w:t>
            </w:r>
          </w:p>
        </w:tc>
        <w:tc>
          <w:tcPr>
            <w:tcW w:type="dxa" w:w="1662"/>
          </w:tcPr>
          <w:p>
            <w:r>
              <w:rPr>
                <w:sz w:val="14"/>
              </w:rPr>
              <w:t>001f4c0fd3794275992edd99ff5a0fd0</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KAMARA</w:t>
            </w:r>
          </w:p>
        </w:tc>
        <w:tc>
          <w:tcPr>
            <w:tcW w:type="dxa" w:w="3324"/>
          </w:tcPr>
          <w:p>
            <w:r>
              <w:rPr>
                <w:sz w:val="18"/>
              </w:rPr>
              <w:t>N/A</w:t>
            </w:r>
          </w:p>
        </w:tc>
        <w:tc>
          <w:tcPr>
            <w:tcW w:type="dxa" w:w="3324"/>
          </w:tcPr>
          <w:p>
            <w:r/>
            <w:hyperlink r:id="rId13">
              <w:r>
                <w:rPr>
                  <w:color w:val="0563C1"/>
                  <w:u w:val="single"/>
                </w:rPr>
                <w:t>MOUNDOUNG SANKOULE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(5200 Fcfa) dépensé ou reçu en cadeau pour les cartes prépayées, les transferts de crédit et les abonnements de  ibrahima sory kamara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mamadou diang kamara est relativement élevé par rapport aux autres montants depansés observés dans cette zone. Prière de corriger ou de confirmer avec le QG. </w:t>
        <w:br/>
        <w:t xml:space="preserve">- Incoherence! Abdoulaye kamara dispose d'un téléphone portable à s01q39, donc la raison évoquée ne peut pas être (ne dispose pas d'appareil). Attention ! Le montant (5200 Fcfa) dépensé ou reçu en cadeau pour les cartes prépayées, les transferts de crédit et les abonnements de  Abdoulaye kamara est relativement élevé par rapport aux autres montants depansés observés dans cette zone. Prière de corriger ou de confirmer avec le QG. </w:t>
        <w:br/>
        <w:t>- Incoherence! samba kamara dispose d'un téléphone portable à s01q39, donc la raison évoquée ne peut pas être (ne dispose pas d'appareil). Attention ! Le montant (5200 Fcfa) dépensé ou reçu en cadeau pour les cartes prépayées, les transferts de crédit et les abonnements de  samba kamara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kamara  n'arrive pas  à comprendre un petit texte lu dans une langue locale (s02q03). Veuillez corriger ou donner des explications au QG. Peu probable! Abdoulaye kamara  ne sait ni lire, ni écrire, ni comprendre dans aucune des langues  (s02q01,s02q02,s02q03). Veuillez corriger ou donner des explications au QG. </w:t>
        <w:br/>
        <w:t xml:space="preserve">- Peu probable! mamadou diang kamara  n'arrive pas  à comprendre un petit texte lu dans une langue locale (s02q03). Veuillez corriger ou donner des explications au QG. Peu probable! mamadou diang kamara  ne sait ni lire, ni écrire, ni comprendre dans aucune des langues  (s02q01,s02q02,s02q03). Veuillez corriger ou donner des explications au QG. </w:t>
        <w:br/>
        <w:t>- Peu probable! samba kamara  n'arrive pas  à comprendre un petit texte lu dans une langue locale (s02q03). Veuillez corriger ou donner des explications au QG. Peu probable! samba kamara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mariama dansira dembele semble très élevés, prière de corriger ou confirmer avec le QG (s04q01 s04q02 s04q03 s04q04 s04q05 s04q06 s04q07 s04q08). </w:t>
        <w:br/>
        <w:t>- Avertissement! ibrahima sory kamara est trop jeune mais il a plus de 15 ans, prière de corriger ou confirmer.</w:t>
      </w:r>
    </w:p>
    <w:p>
      <w:r>
        <w:rPr>
          <w:b/>
          <w:color w:val="4672C4"/>
          <w:sz w:val="22"/>
        </w:rPr>
        <w:t>&gt;&gt; Section4b - Emploi - Activite principale</w:t>
      </w:r>
    </w:p>
    <w:p>
      <w:pPr>
        <w:ind w:left="283"/>
      </w:pPr>
      <w:r>
        <w:rPr>
          <w:sz w:val="20"/>
        </w:rPr>
        <w:t xml:space="preserve">- Nombre de mois exercé par Abdoulaye kamara dans l'emploi au cours des 12 derniers mois semble faible, veuillez corriger s'il vous plait ou comfirmer avec le QG. </w:t>
        <w:br/>
        <w:t>- Nombre de mois exercé par mamadou diang kamara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Abdoulaye kamara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71.82214 Kg  de cereale; Prière de revoir les quantités prises de ces produits.</w:t>
      </w:r>
    </w:p>
    <w:p>
      <w:r>
        <w:rPr>
          <w:b/>
          <w:color w:val="4672C4"/>
          <w:sz w:val="22"/>
        </w:rPr>
        <w:t>&gt;&gt; Section10b - caracteristiques entreprise non agricole</w:t>
      </w:r>
    </w:p>
    <w:p>
      <w:pPr>
        <w:ind w:left="283"/>
      </w:pPr>
      <w:r>
        <w:rPr>
          <w:sz w:val="20"/>
        </w:rPr>
        <w:t>- Incoherence! Dans le ménage de ABDOULAYE KAMARA il y a un membre qui detient l'entreprise charbonnier qui semble être de l'agriculture ou de l'élévage, prière de bien classer la nomenclature de l'entreprise s'il ne s'agit pas de l'agriculture ou de l'élévage. S'il s'agit de l'agriculture ou l'élévage prière d'enlever cette entreprise (charbonnier) dans la section 10 et ajouter soit dans la section agriculture ou l'élévage pour éviter le double compte ou incomprehension.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maïs selon les mesures GPS est de 8350.82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33-82-78-92</w:t>
            </w:r>
          </w:p>
        </w:tc>
        <w:tc>
          <w:tcPr>
            <w:tcW w:type="dxa" w:w="1662"/>
          </w:tcPr>
          <w:p>
            <w:r>
              <w:rPr>
                <w:sz w:val="14"/>
              </w:rPr>
              <w:t>370634feb105430ebcba816f9653cc96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KANTE</w:t>
            </w:r>
          </w:p>
        </w:tc>
        <w:tc>
          <w:tcPr>
            <w:tcW w:type="dxa" w:w="3324"/>
          </w:tcPr>
          <w:p>
            <w:r>
              <w:rPr>
                <w:sz w:val="18"/>
              </w:rPr>
              <w:t>N/A</w:t>
            </w:r>
          </w:p>
        </w:tc>
        <w:tc>
          <w:tcPr>
            <w:tcW w:type="dxa" w:w="3324"/>
          </w:tcPr>
          <w:p>
            <w:r/>
            <w:hyperlink r:id="rId14">
              <w:r>
                <w:rPr>
                  <w:color w:val="0563C1"/>
                  <w:u w:val="single"/>
                </w:rPr>
                <w:t>MOUNDOUNG SANCOULE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AMADOU KANTE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SIRADIO KANTE est faible ou élevé. veuillez, s'il vous plait, confirmer ces informations avec le QG ou apporter les corrections nécessaires. </w:t>
        <w:br/>
        <w:t xml:space="preserve">- Peu probable! ADAMA SADIO DIALLO  n'arrive pas  à comprendre un petit texte lu dans une langue locale (s02q03). Veuillez corriger ou donner des explications au QG. Peu probable! ADAMA SADIO DIALLO  ne sait ni lire, ni écrire, ni comprendre dans aucune des langues  (s02q01,s02q02,s02q03). Veuillez corriger ou donner des explications au QG. </w:t>
        <w:br/>
        <w:t xml:space="preserve">- Peu probable! ADAMA SADIO KANTE  n'arrive pas  à comprendre un petit texte lu dans une langue locale (s02q03). Veuillez corriger ou donner des explications au QG. Peu probable! ADAMA SADIO KANTE  ne sait ni lire, ni écrire, ni comprendre dans aucune des langues  (s02q01,s02q02,s02q03). Veuillez corriger ou donner des explications au QG. </w:t>
        <w:br/>
        <w:t>- Peu probable! NENE GALLE CAMARA  n'arrive pas  à comprendre un petit texte lu dans une langue locale (s02q03). Veuillez corriger ou donner des explications au QG. Peu probable! NENE GALLE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Incoherence! Le personnel de santé consultant de ADAMA SADIO DIALLO ne correspond pas à la structure indiquée, veuillez revoir s'il vous plaît.</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40 Sachets Petit de Soumbala (moutarde africaine), cette quantité semble anormale pour une consommation des 7 derniers jours.Prière de corriger ou de confirmer avec le QG. Attention ! Soupçons de quantité anormale! Le ménage de AMADOU KANTE avec une taille de 8 personnes a consommé 40 Sachets en Petit de Soumbala (moutarde africaine) qui est relativement élevé comme consommation par rapport à la condition de vie des autres ménages de même taille dans cette zone. Prière de corriger ou de confirmer avec le QG. Incohérence!! Dans ce ménage, chaque individus consomme par jour 49.1975 Kg  de cereale; Prière de revoir les quantités prises de ces produits.</w:t>
      </w:r>
    </w:p>
    <w:p>
      <w:r>
        <w:rPr>
          <w:b/>
          <w:color w:val="4672C4"/>
          <w:sz w:val="22"/>
        </w:rPr>
        <w:t>&gt;&gt; Section10b - caracteristiques entreprise non agricole</w:t>
      </w:r>
    </w:p>
    <w:p>
      <w:pPr>
        <w:ind w:left="283"/>
      </w:pPr>
      <w:r>
        <w:rPr>
          <w:sz w:val="20"/>
        </w:rPr>
        <w:t>- 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KANTE il y a un membre qui detient l'entreprise charbonnier qui semble être de l'agriculture ou de l'élévage, prière de bien classer la nomenclature de l'entreprise s'il ne s'agit pas de l'agriculture ou de l'élévage. S'il s'agit de l'agriculture ou l'élévage prière d'enlever cette entreprise (charbonnier)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Lit a été revendu à 180000 Fcfa qui est relativement élevé par rapport aux autres prix de revente observés dans cette zone. Prière de corriger ou de confirmer avec le QG. </w:t>
        <w:br/>
        <w:t>- Attention ! Matelas simple a été achété à 100000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AMADOU KANTE pour la main-d'oeuvre non-familiale sur la parcelle RIZ PADDY au cours de la campagne pour la période de préparation du sol (labour) et des semis est de 0 qui semble élevé ou faible. Merci de corriger. Le salaire total payé de toutes catégories confondues par le ménage AMADOU KANTE pour la main-d'oeuvre non-familiale sur la parcelle RIZ PADDY au cours de la campagne pour la période d'entretien du sol (sarclage, etc.) est de 0 qui semble élevé ou faible. Merci de corriger. Le salaire total payé de toutes catégories confondues par le ménage AMADOU KANTE pour la main-d'oeuvre non-familiale sur la parcelle RIZ PADDY au cours de la campagne pour la période des récoltes est de 0 qui semble élevé ou faible. Merci de corriger. Le document légal (titre, acte, certificat etc. ) qui affirme votre possession de la parcelle RIZ PADDY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Faucheuse a été achété à 750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38-89-59-32</w:t>
            </w:r>
          </w:p>
        </w:tc>
        <w:tc>
          <w:tcPr>
            <w:tcW w:type="dxa" w:w="1662"/>
          </w:tcPr>
          <w:p>
            <w:r>
              <w:rPr>
                <w:sz w:val="14"/>
              </w:rPr>
              <w:t>fc5e02ac537d4f649dbcb20ec2c80982</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MOUNDOUNG SANKOULE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DIEYNABOU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MOUHAMADOU DIALLO fréquente l'école  mais ne paie ni la scolarité ni la cotisation, prière de corriger ou fournir une explication à cela. Le montant des frais de cantines ou de restauration pour l'année scolaire de MOUHAMADOU DIALLO est faible ou élevé. veuillez, s'il vous plait, confirmer ces informations avec le QG ou apporter les corrections nécessaires. </w:t>
        <w:br/>
        <w:t>- Peu probable! AMADOU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AMADOU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AMADOU DIALLO a travaillés par mois semble être inférieur à 15. Veuillez, s'il vous plaît, confirmer cette information. Avertissement!! Le montant de AMADOU DIALLO semble trop faible pour un revenu net gagné par trimestre. Veuillez, s'il vous plaît, confirmer cette information avec le QG ou la corriger. Avertissement!!! les informations de AMADOU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Café en poudre soluble en Sachets industriel (Petit) est relativement élevé par rapport aux autres prix observés dans cette zone. Prière de corriger ou de confirmer avec le QG. Attention ! Le prix unitaire d'achat (1000 Fcfa) de Sel en Kg (taille unique) est relativement élevé par rapport aux autres prix observés dans cette zone. Prière de corriger ou de confirmer avec le QG. Attention ! Le prix unitaire d'achat (200 Fcfa) de Capitaine frais en Pièce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Avertissement!!!Le ménage a consommé 75 Litre de taille unique de Huile d'arachide raffinée  ce qui semble incoherent pour une consommation aucours des 7 derniers jours, prière de verifier et corriger. Avertissement!! La quantité (75 litre) du produit Huile d'arachide raffinée consommée  par le ménage semble très élevé, prière de corriger ou confirmer avec le QG. Incohérence!! Dans ce ménage, chaque individus consomme par jour 114.4954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Section10b - caracteristiques entreprise non agricole</w:t>
      </w:r>
    </w:p>
    <w:p>
      <w:pPr>
        <w:ind w:left="283"/>
      </w:pPr>
      <w:r>
        <w:rPr>
          <w:sz w:val="20"/>
        </w:rPr>
        <w:t>- L'entreprise COMMERÇANT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(10000) de l'article  Téléphone portable est inférieur aux prix de revente (90000)  avec l'âge du bien atteignant 1 ans. Prière de vérifier ou confirmer avec l'enquêté et mettre les bonnes valeurs après verification, s'il le faut. Attention ! Téléphone portable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document légal (titre, acte, certificat etc. ) qui affirme votre possession de la parcelle Parcelle Riz paddy est  et semble exister dans les modalités, prière de prendre attache avec le QG pour plus d'explication afin de la classer bien. </w:t>
        <w:br/>
        <w:t xml:space="preserve">-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document légal (titre, acte, certificat etc. ) qui affirme votre possession de la parcelle Parcelle Riz paddy est  et semble exister dans les modalités, prière de prendre attache avec le QG pour plus d'explication afin de la classer bien. </w:t>
        <w:br/>
        <w:t xml:space="preserve">-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salaire total payé de toutes catégories confondues par le ménage AMADOU DIALLO pour la main-d'oeuvre non-familiale sur la parcelle Parcelle Riz paddy au cours de la campagne pour la période des récoltes est de 0 qui semble élevé ou faible. Merci de corriger. Le document légal (titre, acte, certificat etc. ) qui affirme votre possession de la parcelle Parcelle Riz paddy est  et semble exister dans les modalités, prière de prendre attache avec le QG pour plus d'explication afin de la classer bien. </w:t>
        <w:br/>
        <w:t>-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salaire total payé de toutes catégories confondues par le ménage AMADOU DIALLO pour la main-d'oeuvre non-familiale sur la parcelle Parcelle Riz paddy au cours de la campagne pour la période des récoltes est de 0 qui semble élevé ou faible. Merci de corriger. Le document légal (titre, acte, certificat etc. ) qui affirme votre possession de la parcelle Parcelle Riz paddy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Charrue a été revendu à 100000 Fcfa qui est relativement élevé par rapport aux autres prix de revente observés dans cette zone. Prière de corriger ou de confirmer avec le QG. </w:t>
        <w:br/>
        <w:t>- Attention ! Faucheuse a été achété à 1500 Fcfa est relativement élevé par rapport aux autres prix d'achat observés dans cette zone. Prière de corriger ou de confirmer avec le QG. Attention ! Faucheuse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81-03-79-23</w:t>
            </w:r>
          </w:p>
        </w:tc>
        <w:tc>
          <w:tcPr>
            <w:tcW w:type="dxa" w:w="1662"/>
          </w:tcPr>
          <w:p>
            <w:r>
              <w:rPr>
                <w:sz w:val="14"/>
              </w:rPr>
              <w:t>84a6e12367df465985a5078a0cced30b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TIDIANE MBALLO</w:t>
            </w:r>
          </w:p>
        </w:tc>
        <w:tc>
          <w:tcPr>
            <w:tcW w:type="dxa" w:w="3324"/>
          </w:tcPr>
          <w:p>
            <w:r>
              <w:rPr>
                <w:sz w:val="18"/>
              </w:rPr>
              <w:t>N/A</w:t>
            </w:r>
          </w:p>
        </w:tc>
        <w:tc>
          <w:tcPr>
            <w:tcW w:type="dxa" w:w="3324"/>
          </w:tcPr>
          <w:p>
            <w:r/>
            <w:hyperlink r:id="rId15">
              <w:r>
                <w:rPr>
                  <w:color w:val="0563C1"/>
                  <w:u w:val="single"/>
                </w:rPr>
                <w:t>TAIBATOU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TIDIANE MBALLO  ne sont pas coherentes, prière de corriger.</w:t>
      </w:r>
    </w:p>
    <w:p>
      <w:r>
        <w:rPr>
          <w:b/>
          <w:color w:val="4672C4"/>
          <w:sz w:val="22"/>
        </w:rPr>
        <w:t>&gt;&gt; Section2 - Education</w:t>
      </w:r>
    </w:p>
    <w:p>
      <w:pPr>
        <w:ind w:left="283"/>
      </w:pPr>
      <w:r>
        <w:rPr>
          <w:sz w:val="20"/>
        </w:rPr>
        <w:t xml:space="preserve">- Peu probable! ASSETTE MBALLO  n'arrive pas  à comprendre un petit texte lu dans une langue locale (s02q03). Veuillez corriger ou donner des explications au QG. Peu probable! ASSETTE MBALLO  ne sait ni lire, ni écrire, ni comprendre dans aucune des langues  (s02q01,s02q02,s02q03). Veuillez corriger ou donner des explications au QG. </w:t>
        <w:br/>
        <w:t xml:space="preserve">- Peu probable! FATOUMATOU Mballo  n'arrive pas  à comprendre un petit texte lu dans une langue locale (s02q03). Veuillez corriger ou donner des explications au QG. Attention ! Le frais de scolarité (6000 Fcfa) de FATOUMATOU Mballo en 6ème année de Primaire est relativement élevé par rapport aux autres frais de scolarités observés dans cette zone. Prière de corriger ou de confirmer avec le QG. </w:t>
        <w:br/>
        <w:t xml:space="preserve">- Peu probable! HADJIRATOU MBALLO  n'arrive pas  à comprendre un petit texte lu dans une langue locale (s02q03). Veuillez corriger ou donner des explications au QG. Le montant des frais de cantines ou de restauration pour l'année scolaire de HADJIRATOU MBALLO est faible ou élevé. veuillez, s'il vous plait, confirmer ces informations avec le QG ou apporter les corrections nécessaires. Attention ! Le frais de scolarité (6000 Fcfa) de HADJIRATOU MBALLO en 1ére année de Primaire est relativement élevé par rapport aux autres frais de scolarités observés dans cette zone. Prière de corriger ou de confirmer avec le QG. </w:t>
        <w:br/>
        <w:t xml:space="preserve">- Peu probable! HAFSATOU MBALLO  n'arrive pas  à comprendre un petit texte lu dans une langue locale (s02q03). Veuillez corriger ou donner des explications au QG. Peu probable! HAFSATOU MBALLO  ne sait ni lire, ni écrire, ni comprendre dans aucune des langues  (s02q01,s02q02,s02q03). Veuillez corriger ou donner des explications au QG. </w:t>
        <w:br/>
        <w:t xml:space="preserve">- Peu probable! IBRAHIMA MBALLO  n'arrive pas  à comprendre un petit texte lu dans une langue locale (s02q03). Veuillez corriger ou donner des explications au QG. Peu probable! IBRAHIMA MBALLO  ne sait ni lire, ni écrire, ni comprendre dans aucune des langues  (s02q01,s02q02,s02q03). Veuillez corriger ou donner des explications au QG. </w:t>
        <w:br/>
        <w:t xml:space="preserve">- Peu probable! KADIATOU BALDE  n'arrive pas  à comprendre un petit texte lu dans une langue locale (s02q03). Veuillez corriger ou donner des explications au QG. Peu probable! KADIATOU BALDE  ne sait ni lire, ni écrire, ni comprendre dans aucune des langues  (s02q01,s02q02,s02q03). Veuillez corriger ou donner des explications au QG. </w:t>
        <w:br/>
        <w:t xml:space="preserve">- Peu probable! KARDIATA MBALLO  n'arrive pas  à comprendre un petit texte lu dans une langue locale (s02q03). Veuillez corriger ou donner des explications au QG. Peu probable! KARDIATA MBALLO  ne sait ni lire, ni écrire, ni comprendre dans aucune des langues  (s02q01,s02q02,s02q03). Veuillez corriger ou donner des explications au QG. </w:t>
        <w:br/>
        <w:t xml:space="preserve">- Peu probable! MAIMOUNA BOIRO  n'arrive pas  à comprendre un petit texte lu dans une langue locale (s02q03). Veuillez corriger ou donner des explications au QG. Peu probable! MAIMOUNA BOIRO  ne sait ni lire, ni écrire, ni comprendre dans aucune des langues  (s02q01,s02q02,s02q03). Veuillez corriger ou donner des explications au QG. </w:t>
        <w:br/>
        <w:t xml:space="preserve">- Peu probable! MAMADOU ALIOU MBALLO  n'arrive pas  à comprendre un petit texte lu dans une langue locale (s02q03). Veuillez corriger ou donner des explications au QG. Peu probable! MAMADOU ALIOU MBALLO  ne sait ni lire, ni écrire, ni comprendre dans aucune des langues  (s02q01,s02q02,s02q03). Veuillez corriger ou donner des explications au QG. </w:t>
        <w:br/>
        <w:t xml:space="preserve">- Peu probable! MAMADOU HADY MBALLO  n'arrive pas  à comprendre un petit texte lu dans une langue locale (s02q03). Veuillez corriger ou donner des explications au QG. Le montant des frais de cantines ou de restauration pour l'année scolaire de MAMADOU HADY MBALLO est faible ou élevé. veuillez, s'il vous plait, confirmer ces informations avec le QG ou apporter les corrections nécessaires. Attention ! Le frais de scolarité (5000 Fcfa) de MAMADOU HADY MBALLO en 1ére année de Primaire est relativement élevé par rapport aux autres frais de scolarités observés dans cette zone. Prière de corriger ou de confirmer avec le QG. </w:t>
        <w:br/>
        <w:t xml:space="preserve">- Peu probable! RAMATOULAYE  MBALLO  n'arrive pas  à comprendre un petit texte lu dans une langue locale (s02q03). Veuillez corriger ou donner des explications au QG. Attention ! Le frais de scolarité (5000 Fcfa) de RAMATOULAYE  MBALLO en 6ème année de Primaire est relativement élevé par rapport aux autres frais de scolarités observés dans cette zone. Prière de corriger ou de confirmer avec le QG. </w:t>
        <w:br/>
        <w:t xml:space="preserve">- Peu probable! RAMATOULAYE Siradio Mballo  n'arrive pas  à comprendre un petit texte lu dans une langue locale (s02q03). Veuillez corriger ou donner des explications au QG. Attention ! Le frais de scolarité (6000 Fcfa) de RAMATOULAYE Siradio Mballo en 6ème année de Primaire est relativement élevé par rapport aux autres frais de scolarités observés dans cette zone. Prière de corriger ou de confirmer avec le QG. </w:t>
        <w:br/>
        <w:t xml:space="preserve">- Peu probable! SALIMATOU  siradio Mballo  n'arrive pas  à comprendre un petit texte lu dans une langue locale (s02q03). Veuillez corriger ou donner des explications au QG. Attention ! Le frais de scolarité (4000 Fcfa) de SALIMATOU  siradio Mballo en 1ére année de Primaire est relativement élevé par rapport aux autres frais de scolarités observés dans cette zone. Prière de corriger ou de confirmer avec le QG. </w:t>
        <w:br/>
        <w:t xml:space="preserve">- Peu probable! SALIMATOU BOIRO  n'arrive pas  à comprendre un petit texte lu dans une langue locale (s02q03). Veuillez corriger ou donner des explications au QG. Peu probable! SALIMATOU BOIRO  ne sait ni lire, ni écrire, ni comprendre dans aucune des langues  (s02q01,s02q02,s02q03). Veuillez corriger ou donner des explications au QG. </w:t>
        <w:br/>
        <w:t xml:space="preserve">- Peu probable! SALIMATOU MBALLO  n'arrive pas  à comprendre un petit texte lu dans une langue locale (s02q03). Veuillez corriger ou donner des explications au QG. Peu probable! SALIMATOU MBALLO  ne sait ni lire, ni écrire, ni comprendre dans aucune des langues  (s02q01,s02q02,s02q03). Veuillez corriger ou donner des explications au QG. </w:t>
        <w:br/>
        <w:t xml:space="preserve">- Peu probable! SIRADJIO MBALLO  n'arrive pas  à comprendre un petit texte lu dans une langue locale (s02q03). Veuillez corriger ou donner des explications au QG. Peu probable! SIRADJIO MBALLO  ne sait ni lire, ni écrire, ni comprendre dans aucune des langues  (s02q01,s02q02,s02q03). Veuillez corriger ou donner des explications au QG. </w:t>
        <w:br/>
        <w:t>- Peu probable! TIDIANE MBALLO  n'arrive pas  à comprendre un petit texte lu dans une langue locale (s02q03). Veuillez corriger ou donner des explications au QG. Peu probable! TIDIANE MBALLO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ALIOU MBALLO n'a consacré aucune heure pour les travaux cités en s04q01, s04q02, s04q03, s04q04, s04q05, s04q06, s04q07 et s04q08.Prière de regarder pour corriger ou confirmer avec le QG. </w:t>
        <w:br/>
        <w:t xml:space="preserve">- Avertissement! RAMATOULAYE Siradio Mballo n'a consacré aucune heure pour aucun des travaux du ménage, prière de regarder les réponses prises dans les questions (s04q01 s04q02 s04q03 s04q04 s04q05 s04q06 s04q07 s04q08). </w:t>
        <w:br/>
        <w:t>- Avertissement! SALIMATOU MBALLO est trop jeune mais il a plus de 15 ans, prière de corriger ou confirmer.</w:t>
      </w:r>
    </w:p>
    <w:p>
      <w:r>
        <w:rPr>
          <w:b/>
          <w:color w:val="4672C4"/>
          <w:sz w:val="22"/>
        </w:rPr>
        <w:t>&gt;&gt; Section4b - Emploi - Activite principale</w:t>
      </w:r>
    </w:p>
    <w:p>
      <w:pPr>
        <w:ind w:left="283"/>
      </w:pPr>
      <w:r>
        <w:rPr>
          <w:sz w:val="20"/>
        </w:rPr>
        <w:t>- ||  IBRAHIMA MBALLO est un agriculteur dans un milieu rural donc il travaille principalement  pour son propre compte ou contribue à une entreprise familiale, prière de regarder la question s04q46.  Incohérence! IBRAHIMA MBALLO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(25 Fcfa) de Feuilles de patate en Sachets (Petit) est relativement faible par rapport aux autres prix observés dans cette zone. Prière de corriger ou de confirmer avec le QG. Attention ! Le prix unitaire d'achat (416.6667 Fcfa) de Huile de palme brute en Litre (taille unique)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Noix de cola en Pièce (Petit) est relativement faible par rapport aux autres prix observés dans cette zone. Prière de corriger ou de confirmer avec le QG. Avertissement!! La quantité (4 litre) du produit Huile d'arachide raffinée consommée  par le ménage semble très élevé, prière de corriger ou confirmer avec le QG. Attention ! Le prix unitaire d'achat (1000 Fcfa) de Huile d'arachide raffinée en Litre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20 Pièce Moyen de Capitaine frais, cette quantité semble anormale pour une consommation des 7 derniers jours.Prière de corriger ou de confirmer avec le QG. Attention ! Le prix unitaire d'achat (400 Fcfa) de Capitaine frais en Pièce (Moyen) est relativement élevé par rapport aux autres prix observés dans cette zone. Prière de corriger ou de confirmer avec le QG. Avertissement!!! Le ménage a consommé 38 Cuillère Petit de Sel, cette quantité semble anormale pour une consommation des 7 derniers jours.Prière de corriger ou de confirmer avec le QG. Avertissement!!! Le ménage a consommé 8 Sachets Petit de Mâchoiron séchée (Kon),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Avertissement!!!Le ménage a consommé 45 Cube de Petit de Cube alimentaire (Maggi, Jumbo, )  ce qui semble incoherent pour une consommation aucours des 7 derniers jours, prière de verifier et corriger. Avertissement!!! Le ménage a consommé 45 Cube Petit de Cube alimentaire (Maggi, Jumbo,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 Incohérence!! Dans ce ménage, chaque individus consomme par jour 25.06944 Kg  de cereale; Prière de revoir les quantités prises de ces produits.</w:t>
      </w:r>
    </w:p>
    <w:p>
      <w:r>
        <w:rPr>
          <w:b/>
          <w:color w:val="4672C4"/>
          <w:sz w:val="22"/>
        </w:rPr>
        <w:t>&gt;&gt; Section10a - Existence entreprise non agricole</w:t>
      </w:r>
    </w:p>
    <w:p>
      <w:pPr>
        <w:ind w:left="283"/>
      </w:pPr>
      <w:r>
        <w:rPr>
          <w:sz w:val="20"/>
        </w:rPr>
        <w:t>- Avertissement!!! Le ménage de TIDIANE MBALLO a comme taille 18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.0018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(1923.077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Attention ! Faucheuse a été revendu à 1500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48-85-54-90</w:t>
            </w:r>
          </w:p>
        </w:tc>
        <w:tc>
          <w:tcPr>
            <w:tcW w:type="dxa" w:w="1662"/>
          </w:tcPr>
          <w:p>
            <w:r>
              <w:rPr>
                <w:sz w:val="14"/>
              </w:rPr>
              <w:t>f0accf53debf437f90661ac5887e55bb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HADY MBALLO</w:t>
            </w:r>
          </w:p>
        </w:tc>
        <w:tc>
          <w:tcPr>
            <w:tcW w:type="dxa" w:w="3324"/>
          </w:tcPr>
          <w:p>
            <w:r>
              <w:rPr>
                <w:sz w:val="18"/>
              </w:rPr>
              <w:t>N/A</w:t>
            </w:r>
          </w:p>
        </w:tc>
        <w:tc>
          <w:tcPr>
            <w:tcW w:type="dxa" w:w="3324"/>
          </w:tcPr>
          <w:p>
            <w:r/>
            <w:hyperlink r:id="rId16">
              <w:r>
                <w:rPr>
                  <w:color w:val="0563C1"/>
                  <w:u w:val="single"/>
                </w:rPr>
                <w:t>TAIBATOU</w:t>
              </w:r>
            </w:hyperlink>
          </w:p>
        </w:tc>
      </w:tr>
    </w:tbl>
    <w:p/>
    <w:p>
      <w:r>
        <w:rPr>
          <w:b/>
          <w:color w:val="4672C4"/>
          <w:sz w:val="22"/>
        </w:rPr>
        <w:t>&gt;&gt; Section2 - Education</w:t>
      </w:r>
    </w:p>
    <w:p>
      <w:pPr>
        <w:ind w:left="283"/>
      </w:pPr>
      <w:r>
        <w:rPr>
          <w:sz w:val="20"/>
        </w:rPr>
        <w:t xml:space="preserve">- Attention ! Le frais de scolarité (2000 Fcfa) de abdoul aziz mballo en 1ére année de Primaire est relativement élevé par rapport aux autres frais de scolarités observés dans cette zone. Prière de corriger ou de confirmer avec le QG. </w:t>
        <w:br/>
        <w:t xml:space="preserve">- Peu probable! Mouhamadou hady mballo  n'arrive pas  à comprendre un petit texte lu dans une langue locale (s02q03). Veuillez corriger ou donner des explications au QG. Peu probable! Mouhamadou hady mballo  ne sait ni lire, ni écrire, ni comprendre dans aucune des langues  (s02q01,s02q02,s02q03). Veuillez corriger ou donner des explications au QG. </w:t>
        <w:br/>
        <w:t xml:space="preserve">- Peu probable! ansatou mballo  n'arrive pas  à comprendre un petit texte lu dans une langue locale (s02q03). Veuillez corriger ou donner des explications au QG. Peu probable! ansatou mballo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ouleye mballo  n'arrive pas  à comprendre un petit texte lu dans une langue locale (s02q03). Veuillez corriger ou donner des explications au QG. Peu probable! ouleye mballo  ne sait ni lire, ni écrire, ni comprendre dans aucune des langues  (s02q01,s02q02,s02q03). Veuillez corriger ou donner des explications au QG. </w:t>
        <w:br/>
        <w:t xml:space="preserve">- Peu probable! oumou boirro  n'arrive pas  à comprendre un petit texte lu dans une langue locale (s02q03). Veuillez corriger ou donner des explications au QG. Peu probable! oumou boirro  ne sait ni lire, ni écrire, ni comprendre dans aucune des langues  (s02q01,s02q02,s02q03). Veuillez corriger ou donner des explications au QG. </w:t>
        <w:br/>
        <w:t>- Peu probable! salimata mballo  n'arrive pas  à comprendre un petit texte lu dans une langue locale (s02q03). Veuillez corriger ou donner des explications au QG. Peu probable! salimata mballo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10 Pièce Moyen de Capitaine frais, cette quantité semble anormale pour une consommation des 7 derniers jours.Prière de corriger ou de confirmer avec le QG. Incohérence!! Dans ce ménage, chaque individus consomme par jour 58.01266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HADY MBALLO a comme taille 7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arachide selon les mesures GPS est de 13897.34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coton selon les mesures GPS est de 23262.4 hectare qui semble élevé ou faible, prière de corriger. Le document légal (titre, acte, certificat etc. ) qui affirme votre possession de la parcelle coton est  et semble exister dans les modalités, prière de prendre attache avec le QG pour plus d'explication afin de la classer bien. </w:t>
        <w:br/>
        <w:t>- La superficie de la parcelle maïs selon les mesures GPS est de 14549.44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87-60-88-08</w:t>
            </w:r>
          </w:p>
        </w:tc>
        <w:tc>
          <w:tcPr>
            <w:tcW w:type="dxa" w:w="1662"/>
          </w:tcPr>
          <w:p>
            <w:r>
              <w:rPr>
                <w:sz w:val="14"/>
              </w:rPr>
              <w:t>84a42d29666c472a810c292a32567024</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GANO</w:t>
            </w:r>
          </w:p>
        </w:tc>
        <w:tc>
          <w:tcPr>
            <w:tcW w:type="dxa" w:w="3324"/>
          </w:tcPr>
          <w:p>
            <w:r>
              <w:rPr>
                <w:sz w:val="18"/>
              </w:rPr>
              <w:t>N/A</w:t>
            </w:r>
          </w:p>
        </w:tc>
        <w:tc>
          <w:tcPr>
            <w:tcW w:type="dxa" w:w="3324"/>
          </w:tcPr>
          <w:p>
            <w:r/>
            <w:hyperlink r:id="rId17">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(7200 Fcfa) dépensé ou reçu en cadeau pour les cartes prépayées, les transferts de crédit et les abonnements de  oumar mballo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mballo  n'arrive pas  à comprendre un petit texte lu dans une langue locale (s02q03). Veuillez corriger ou donner des explications au QG. Peu probable! abdoulaye mballo  ne sait ni lire, ni écrire, ni comprendre dans aucune des langues  (s02q01,s02q02,s02q03). Veuillez corriger ou donner des explications au QG. </w:t>
        <w:br/>
        <w:t xml:space="preserve">- Peu probable! adama gano  n'arrive pas  à comprendre un petit texte lu dans une langue locale (s02q03). Veuillez corriger ou donner des explications au QG. Peu probable! adama gano  ne sait ni lire, ni écrire, ni comprendre dans aucune des langues  (s02q01,s02q02,s02q03). Veuillez corriger ou donner des explications au QG. </w:t>
        <w:br/>
        <w:t xml:space="preserve">- Peu probable! ale woury kante  n'arrive pas  à comprendre un petit texte lu dans une langue locale (s02q03). Veuillez corriger ou donner des explications au QG. Peu probable! ale woury kante  ne sait ni lire, ni écrire, ni comprendre dans aucune des langues  (s02q01,s02q02,s02q03). Veuillez corriger ou donner des explications au QG. </w:t>
        <w:br/>
        <w:t>- Peu probable! dieynaba balde  n'arrive pas  à comprendre un petit texte lu dans une langue locale (s02q03). Veuillez corriger ou donner des explications au QG. Peu probable! dieynaba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birguissa kante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adama gano dans l'emploi au cours des 12 derniers mois semble faible, veuillez corriger s'il vous plait ou comfirmer avec le QG. </w:t>
        <w:br/>
        <w:t>- Nombre de mois exercé par birguissa kante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Feuilles de patate en Sachets (Petit) est relativement élevé par rapport aux autres prix observés dans cette zone. Prière de corriger ou de confirmer avec le QG. Avertissement!!! Le ménage a consommé 10 Pièce Moyen de Poisson frais type 11,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46.61607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vendeur de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Moto/Vélomoteur/Tricycle à moteur a été achété à 1150000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arachide selon les mesures GPS est de 7324.23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coton selon les mesures GPS est de 11045.37 hectare qui semble élevé ou faible, prière de corriger. Le document légal (titre, acte, certificat etc. ) qui affirme votre possession de la parcelle coton est  et semble exister dans les modalités, prière de prendre attache avec le QG pour plus d'explication afin de la classer bien. </w:t>
        <w:br/>
        <w:t>- La superficie de la parcelle maïs selon les mesures GPS est de 6608.48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Charrettes a été revendu à 145000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01-56-33-75</w:t>
            </w:r>
          </w:p>
        </w:tc>
        <w:tc>
          <w:tcPr>
            <w:tcW w:type="dxa" w:w="1662"/>
          </w:tcPr>
          <w:p>
            <w:r>
              <w:rPr>
                <w:sz w:val="14"/>
              </w:rPr>
              <w:t>466bf468a2f54120b2d5c3718a18418f</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TIJANE MBALLO</w:t>
            </w:r>
          </w:p>
        </w:tc>
        <w:tc>
          <w:tcPr>
            <w:tcW w:type="dxa" w:w="3324"/>
          </w:tcPr>
          <w:p>
            <w:r>
              <w:rPr>
                <w:sz w:val="18"/>
              </w:rPr>
              <w:t>N/A</w:t>
            </w:r>
          </w:p>
        </w:tc>
        <w:tc>
          <w:tcPr>
            <w:tcW w:type="dxa" w:w="3324"/>
          </w:tcPr>
          <w:p>
            <w:r/>
            <w:hyperlink r:id="rId18">
              <w:r>
                <w:rPr>
                  <w:color w:val="0563C1"/>
                  <w:u w:val="single"/>
                </w:rPr>
                <w:t>TAIBATOU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FATOUMATA DIAO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MBALLO  n'arrive pas  à comprendre un petit texte lu dans une langue locale (s02q03). Veuillez corriger ou donner des explications au QG. Peu probable! AISSATOU MBALLO  ne sait ni lire, ni écrire, ni comprendre dans aucune des langues  (s02q01,s02q02,s02q03). Veuillez corriger ou donner des explications au QG. </w:t>
        <w:br/>
        <w:t xml:space="preserve">- Peu probable! AMADOU TIJANE MBALLO  n'arrive pas  à comprendre un petit texte lu dans une langue locale (s02q03). Veuillez corriger ou donner des explications au QG. Peu probable! AMADOU TIJANE MBALLO  ne sait ni lire, ni écrire, ni comprendre dans aucune des langues  (s02q01,s02q02,s02q03). Veuillez corriger ou donner des explications au QG. </w:t>
        <w:br/>
        <w:t xml:space="preserve">- Peu probable! BOUBA BALDE  n'arrive pas  à comprendre un petit texte lu dans une langue locale (s02q03). Veuillez corriger ou donner des explications au QG. Peu probable! BOUBA BALDE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LASSANA BALDE  n'arrive pas  à comprendre un petit texte lu dans une langue locale (s02q03). Veuillez corriger ou donner des explications au QG. Peu probable! LASSANA BALDE  ne sait ni lire, ni écrire, ni comprendre dans aucune des langues  (s02q01,s02q02,s02q03). Veuillez corriger ou donner des explications au QG. </w:t>
        <w:br/>
        <w:t xml:space="preserve">- Peu probable! MAMOUDOU ALIOU BALDE  n'arrive pas  à comprendre un petit texte lu dans une langue locale (s02q03). Veuillez corriger ou donner des explications au QG. Peu probable! MAMOUDOU ALIOU BALDE  ne sait ni lire, ni écrire, ni comprendre dans aucune des langues  (s02q01,s02q02,s02q03). Veuillez corriger ou donner des explications au QG. </w:t>
        <w:br/>
        <w:t xml:space="preserve">- Peu probable! MOUHAMADOU SIRADJI MBALLO  n'arrive pas  à comprendre un petit texte lu dans une langue locale (s02q03). Veuillez corriger ou donner des explications au QG. Peu probable! MOUHAMADOU SIRADJI MBALLO  ne sait ni lire, ni écrire, ni comprendre dans aucune des langues  (s02q01,s02q02,s02q03). Veuillez corriger ou donner des explications au QG. </w:t>
        <w:br/>
        <w:t>- Peu probable! MOUSSA BOIRO  n'arrive pas  à comprendre un petit texte lu dans une langue locale (s02q03). Veuillez corriger ou donner des explications au QG. Peu probable! MOUSSA BOIRO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AISSATOU MBALLO est (Ménagère) de la 4.21 et AISSATOU MBALLO est un homme, prière de corriger.</w:t>
      </w:r>
    </w:p>
    <w:p>
      <w:r>
        <w:rPr>
          <w:b/>
          <w:color w:val="4672C4"/>
          <w:sz w:val="22"/>
        </w:rPr>
        <w:t>&gt;&gt; Section4b - Emploi - Activite principale</w:t>
      </w:r>
    </w:p>
    <w:p>
      <w:pPr>
        <w:ind w:left="283"/>
      </w:pPr>
      <w:r>
        <w:rPr>
          <w:sz w:val="20"/>
        </w:rPr>
        <w:t xml:space="preserve">- Avertissement!!! AMADOU TIJANE MBALLO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FATOUMATA DIAO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(250 Fcfa) de Café en poudre soluble en Sachets industriel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Incoherence!!! Le ménage a consommé 3 Cuillère Petit de Farine de blé locale ou importée, cette quantité semble anormale pour une consommation des 7 derniers jours, prière de verifier et corriger. Incohérence!! Dans ce ménage, chaque individus consomme par jour 67.18032 Kg  de cereale; Prière de revoir les quantités prises de ces produits. Le prix d'achat unitaire (1 Fcfa) de Capitaine frais en Pièce de taille Moyen  est invraisemblable, prière de regarder les reponses prises dans les questions s07bq07a s07bq07b s07bq07c s07bq08 pour mieux corriger. Attention ! Le prix unitaire d'achat (1 Fcfa) de Capitaine frais en Pièce (Moyen)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TIJANE MBALLO a comme taille 9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(champs1)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(champs1) qui ne semble pas être un bon nom ou contient des lettres, prière de mettre le vrai nom du champs. Le document légal (titre, acte, certificat etc. ) qui affirme votre possession de la parcelle Parcelle Riz est  et semble exister dans les modalités, prière de prendre attache avec le QG pour plus d'explication afin de la classer bien. </w:t>
        <w:br/>
        <w:t>- Avertissement!! Le champs a comme nom (champs1) qui ne semble pas être un bon nom ou contient des lettres, prière de mettre le vrai nom du champs.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(450000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revendu à 100000 Fcfa qui est relativement élevé par rapport aux autres prix de revente observés dans cette zone. Prière de corriger ou de confirmer avec le QG. </w:t>
        <w:br/>
        <w:t>- Attention ! Houe asine a été revendu à 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00-82-59-81</w:t>
            </w:r>
          </w:p>
        </w:tc>
        <w:tc>
          <w:tcPr>
            <w:tcW w:type="dxa" w:w="1662"/>
          </w:tcPr>
          <w:p>
            <w:r>
              <w:rPr>
                <w:sz w:val="14"/>
              </w:rPr>
              <w:t>7d5e9724f5504e7eb7d395d13ad31f51</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MBALLO</w:t>
            </w:r>
          </w:p>
        </w:tc>
        <w:tc>
          <w:tcPr>
            <w:tcW w:type="dxa" w:w="3324"/>
          </w:tcPr>
          <w:p>
            <w:r>
              <w:rPr>
                <w:sz w:val="18"/>
              </w:rPr>
              <w:t>N/A</w:t>
            </w:r>
          </w:p>
        </w:tc>
        <w:tc>
          <w:tcPr>
            <w:tcW w:type="dxa" w:w="3324"/>
          </w:tcPr>
          <w:p>
            <w:r/>
            <w:hyperlink r:id="rId19">
              <w:r>
                <w:rPr>
                  <w:color w:val="0563C1"/>
                  <w:u w:val="single"/>
                </w:rPr>
                <w:t>TAIBATOU</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KADIATOU MBALLO est trop jeune (10 ans) pour fournir des informations correctes. Prière de refaire la section 1 pour KADIATOU MBALLO en demandant à un adulte de répondre aux questions à sa place. </w:t>
        <w:br/>
        <w:t>- Incoherence! ANSSAROU DIAO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(2000 Fcfa) de RAMATOULAYE  MBALLO en 2ème année de Primaire est relativement élevé par rapport aux autres frais de scolarités observés dans cette zone. Prière de corriger ou de confirmer avec le QG. </w:t>
        <w:br/>
        <w:t xml:space="preserve">- Peu probable! ANSSAROU DIAO  n'arrive pas  à comprendre un petit texte lu dans une langue locale (s02q03). Veuillez corriger ou donner des explications au QG. Peu probable! ANSSAROU DIAO  ne sait ni lire, ni écrire, ni comprendre dans aucune des langues  (s02q01,s02q02,s02q03). Veuillez corriger ou donner des explications au QG. </w:t>
        <w:br/>
        <w:t xml:space="preserve">- Peu probable! FATIMA MBALLO  n'arrive pas  à comprendre un petit texte lu dans une langue locale (s02q03). Veuillez corriger ou donner des explications au QG. Peu probable! FATIMA MBALLO  ne sait ni lire, ni écrire, ni comprendre dans aucune des langues  (s02q01,s02q02,s02q03). Veuillez corriger ou donner des explications au QG. </w:t>
        <w:br/>
        <w:t xml:space="preserve">- Peu probable! KADIATOU MBALLO  n'arrive pas  à comprendre un petit texte lu dans une langue locale (s02q03). Veuillez corriger ou donner des explications au QG. Peu probable! KADIATOU MBALLO  ne sait ni lire, ni écrire, ni comprendre dans aucune des langues  (s02q01,s02q02,s02q03). Veuillez corriger ou donner des explications au QG. </w:t>
        <w:br/>
        <w:t xml:space="preserve">- Peu probable! MAIMOUNA MBALLO  n'arrive pas  à comprendre un petit texte lu dans une langue locale (s02q03). Veuillez corriger ou donner des explications au QG. Peu probable! MAIMOUNA MBALLO  ne sait ni lire, ni écrire, ni comprendre dans aucune des langues  (s02q01,s02q02,s02q03).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MOUHAMADOU SIRADJI MBALLO  n'arrive pas  à comprendre un petit texte lu dans une langue locale (s02q03). Veuillez corriger ou donner des explications au QG. Peu probable! MOUHAMADOU SIRADJI MBALLO  ne sait ni lire, ni écrire, ni comprendre dans aucune des langues  (s02q01,s02q02,s02q03). Veuillez corriger ou donner des explications au QG. </w:t>
        <w:br/>
        <w:t xml:space="preserve">- Peu probable! MOUSSA MBALLO  n'arrive pas  à comprendre un petit texte lu dans une langue locale (s02q03). Veuillez corriger ou donner des explications au QG. Peu probable! MOUSSA MBALLO  ne sait ni lire, ni écrire, ni comprendre dans aucune des langues  (s02q01,s02q02,s02q03). Veuillez corriger ou donner des explications au QG. </w:t>
        <w:br/>
        <w:t xml:space="preserve">- Peu probable! OUMAR MBALLO  n'arrive pas  à comprendre un petit texte lu dans une langue locale (s02q03). Veuillez corriger ou donner des explications au QG. Peu probable! OUMAR MBALLO  ne sait ni lire, ni écrire, ni comprendre dans aucune des langues  (s02q01,s02q02,s02q03). Veuillez corriger ou donner des explications au QG. </w:t>
        <w:br/>
        <w:t xml:space="preserve">- Peu probable! OUMOU MBALLO  n'arrive pas  à comprendre un petit texte lu dans une langue locale (s02q03). Veuillez corriger ou donner des explications au QG. Peu probable! OUMOU MBALLO  ne sait ni lire, ni écrire, ni comprendre dans aucune des langues  (s02q01,s02q02,s02q03). Veuillez corriger ou donner des explications au QG. </w:t>
        <w:br/>
        <w:t xml:space="preserve">- Peu probable! SAFIATOU MBALLO  n'arrive pas  à comprendre un petit texte lu dans une langue locale (s02q03). Veuillez corriger ou donner des explications au QG. Peu probable! SAFIATOU MBALLO  ne sait ni lire, ni écrire, ni comprendre dans aucune des langues  (s02q01,s02q02,s02q03). Veuillez corriger ou donner des explications au QG. </w:t>
        <w:br/>
        <w:t>- Peu probable! SALIMATOU MBALLO  n'arrive pas  à comprendre un petit texte lu dans une langue locale (s02q03). Veuillez corriger ou donner des explications au QG.  Incohérence ! le montant payé de SALIMATOU MBALLO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nombre de visites prénatales de ANSSAROU DIAO  ne parait pas plausible, veuillez revoir la partieLe nombre de visites prénatales que ANSSAROU DIAO a eu ou a déjà eu pendant sa dernière grosesse est élevé, prière de revoir et confirmer.</w:t>
      </w:r>
    </w:p>
    <w:p>
      <w:r>
        <w:rPr>
          <w:b/>
          <w:color w:val="4672C4"/>
          <w:sz w:val="22"/>
        </w:rPr>
        <w:t>&gt;&gt; Section4a - Emploi</w:t>
      </w:r>
    </w:p>
    <w:p>
      <w:pPr>
        <w:ind w:left="283"/>
      </w:pPr>
      <w:r>
        <w:rPr>
          <w:sz w:val="20"/>
        </w:rPr>
        <w:t xml:space="preserve">- Avertissement! OUMOU MBALLO est trop jeune mais il a plus de 15 ans, prière de corriger ou confirmer. </w:t>
        <w:br/>
        <w:t>- Incoherent! KADIATOU MBALLO est (Ménagère) de la 4.21 et KADIATOU MBALLO est un homme, prière de corriger.</w:t>
      </w:r>
    </w:p>
    <w:p>
      <w:r>
        <w:rPr>
          <w:b/>
          <w:color w:val="4672C4"/>
          <w:sz w:val="22"/>
        </w:rPr>
        <w:t>&gt;&gt; Section4b - Emploi - Activite principale</w:t>
      </w:r>
    </w:p>
    <w:p>
      <w:pPr>
        <w:ind w:left="283"/>
      </w:pPr>
      <w:r>
        <w:rPr>
          <w:sz w:val="20"/>
        </w:rPr>
        <w:t>- Prière de changer la branche d'activité de ANSSAROU DIAO, les agriculteurs dont leurs cultures est principalement destiné à la consommation du ménage sont des (Agriculteurs, subsistances) et ceux qui le font avec l'élevage sont des (Agriculteurs et eleveurs, subsistances)Nombre de mois exercé par ANSSAROU DIAO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(250 Fcfa) de Café en poudre soluble en Sachets industriel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8 Pièce Moyen de Capitaine frais, cette quantité semble anormale pour une consommation des 7 derniers jours.Prière de corriger ou de confirmer avec le QG. Incohérence!! Dans ce ménage, chaque individus consomme par jour 29.31736 Kg  de cereale; Prière de revoir les quantités prises de ces produits.</w:t>
      </w:r>
    </w:p>
    <w:p>
      <w:r>
        <w:rPr>
          <w:b/>
          <w:color w:val="4672C4"/>
          <w:sz w:val="22"/>
        </w:rPr>
        <w:t>&gt;&gt; Section10a - Existence entreprise non agricole</w:t>
      </w:r>
    </w:p>
    <w:p>
      <w:pPr>
        <w:ind w:left="283"/>
      </w:pPr>
      <w:r>
        <w:rPr>
          <w:sz w:val="20"/>
        </w:rPr>
        <w:t>- Avertissement!!! Le ménage de MOUSSA MBALLO a comme taille 13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Le salaire total payé de toutes catégories confondues par le ménage MOUSSA MBALLO pour la main-d'oeuvre non-familiale sur la parcelle Parcelle Maïs au cours de la campagne pour la période de préparation du sol (labour) et des semis est de 0 qui semble élevé ou faible. Merci de corriger. Le nombre de jours total de la main-d'oeuvre non-familiale sur cette parcelle Parcelle Maïs au cours de la campagne pour la période d'entretien du sol (sarclage, etc.) est de 20 jours qui semble faible ou élevé. Merci de corriger. Le salaire total payé de toutes catégories confondues par le ménage MOUSSA MBALLO pour la main-d'oeuvre non-familiale sur la parcelle Parcelle Maïs au cours de la campagne pour la période d'entretien du sol (sarclage, etc.) est de 0 qui semble élevé ou faible. Merci de corriger. Le nombre de jours total de la main-d'oeuvre non-familiale sur cette parcelle Parcelle Maïs au cours de la campagne pour la période des récoltes est de 30 jours qui semble faible ou élevé. Merci de corriger. Le salaire total payé de toutes catégories confondues par le ménage MOUSSA MBALLO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(parcelle 1) qui ne semble pas être un bon nom ou contient des lettres, prière de mettre le vrai nom du champs. Le salaire total payé de toutes catégories confondues par le ménage MOUSSA MBALLO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MOUSSA MBALLO pour la main-d'oeuvre non-familiale sur la parcelle Parcelle Maïs au cours de la campagne pour la période d'entretien du sol (sarclage, etc.) est de 0 qui semble élevé ou faible. Merci de corriger. Le nombre de jours total de la main-d'oeuvre non-familiale sur cette parcelle Parcelle Maïs au cours de la campagne pour la période des récoltes est de 20 jours qui semble faible ou élevé. Merci de corriger. Le salaire total payé de toutes catégories confondues par le ménage MOUSSA MBALLO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(parcelle 1) qui ne semble pas être un bon nom ou contient des lettres, prière de mettre le vrai nom du champs. Le salaire total payé de toutes catégories confondues par le ménage MOUSSA MBALLO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MOUSSA MBALLO pour la main-d'oeuvre non-familiale sur la parcelle Parcelle Maïs au cours de la campagne pour la période d'entretien du sol (sarclage, etc.) est de 0 qui semble élevé ou faible. Merci de corriger. Le salaire total payé de toutes catégories confondues par le ménage MOUSSA MBALLO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Incohérence!! Le prix de revente de Faucheuse dans cette section 19 ne doit pas être égal 0 même si le ménage l'a reçu en cadeau prière de leurs aider à faire une estimation. Attention ! Faucheuse a été achété à 1500 Fcfa est relativement élevé par rapport aux autres prix d'achat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298312,-13.7498136" TargetMode="External"/><Relationship Id="rId10" Type="http://schemas.openxmlformats.org/officeDocument/2006/relationships/hyperlink" Target="https://www.google.com/maps?q=13.1284032,-13.758834716666668" TargetMode="External"/><Relationship Id="rId11" Type="http://schemas.openxmlformats.org/officeDocument/2006/relationships/hyperlink" Target="https://www.google.com/maps?q=13.0451478,-13.8091283" TargetMode="External"/><Relationship Id="rId12" Type="http://schemas.openxmlformats.org/officeDocument/2006/relationships/hyperlink" Target="https://www.google.com/maps?q=13.1304172,-13.7509505" TargetMode="External"/><Relationship Id="rId13" Type="http://schemas.openxmlformats.org/officeDocument/2006/relationships/hyperlink" Target="https://www.google.com/maps?q=13.054103000000001,-13.82030405" TargetMode="External"/><Relationship Id="rId14" Type="http://schemas.openxmlformats.org/officeDocument/2006/relationships/hyperlink" Target="https://www.google.com/maps?q=13.0413759,-13.8073171" TargetMode="External"/><Relationship Id="rId15" Type="http://schemas.openxmlformats.org/officeDocument/2006/relationships/hyperlink" Target="https://www.google.com/maps?q=13.044896733333333,-13.810611083333333" TargetMode="External"/><Relationship Id="rId16" Type="http://schemas.openxmlformats.org/officeDocument/2006/relationships/hyperlink" Target="https://www.google.com/maps?q=13.044541883333332,-13.809923233333333" TargetMode="External"/><Relationship Id="rId17" Type="http://schemas.openxmlformats.org/officeDocument/2006/relationships/hyperlink" Target="https://www.google.com/maps?q=12.885762366666665,-14.934140100000002" TargetMode="External"/><Relationship Id="rId18" Type="http://schemas.openxmlformats.org/officeDocument/2006/relationships/hyperlink" Target="https://www.google.com/maps?q=13.044592399999999,-13.809998716666666" TargetMode="External"/><Relationship Id="rId19" Type="http://schemas.openxmlformats.org/officeDocument/2006/relationships/hyperlink" Target="https://www.google.com/maps?q=13.044445966666668,-13.8099466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