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123101000010</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Section3</w:t>
            </w:r>
          </w:p>
        </w:tc>
        <w:tc>
          <w:tcPr>
            <w:tcW w:type="dxa" w:w="3324"/>
          </w:tcPr>
          <w:p>
            <w:r>
              <w:t>Sante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16-52-86-07</w:t>
            </w:r>
          </w:p>
        </w:tc>
        <w:tc>
          <w:tcPr>
            <w:tcW w:type="dxa" w:w="1662"/>
          </w:tcPr>
          <w:p>
            <w:r>
              <w:rPr>
                <w:sz w:val="14"/>
              </w:rPr>
              <w:t>bc4f46c95c1e407ab6b6333cf6ec35fb</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AMADOU SOW fait est à la charge d'une autre ménage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SOW a comme taille 1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69-39-02-30</w:t>
            </w:r>
          </w:p>
        </w:tc>
        <w:tc>
          <w:tcPr>
            <w:tcW w:type="dxa" w:w="1662"/>
          </w:tcPr>
          <w:p>
            <w:r>
              <w:rPr>
                <w:sz w:val="14"/>
              </w:rPr>
              <w:t>2094dc1693734dd19155a30f433fc7e0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0">
              <w:r>
                <w:rPr>
                  <w:color w:val="0563C1"/>
                  <w:u w:val="single"/>
                </w:rPr>
                <w:t>diamageune 1</w:t>
              </w:r>
            </w:hyperlink>
          </w:p>
        </w:tc>
      </w:tr>
    </w:tbl>
    <w:p/>
    <w:p>
      <w:r>
        <w:rPr>
          <w:b/>
          <w:color w:val="4672C4"/>
          <w:sz w:val="22"/>
        </w:rPr>
        <w:t>&gt;&gt; Section1 - Caracteristiques des membres</w:t>
      </w:r>
    </w:p>
    <w:p>
      <w:pPr>
        <w:ind w:left="283"/>
      </w:pPr>
      <w:r>
        <w:rPr>
          <w:sz w:val="20"/>
        </w:rPr>
        <w:t>- Le chef de ménage ou le/la Conjoint ( e ) ( khady sall ) est visiteur, veuillez  corriger cette incoherence (question 1.12 et 1.13) merci.</w:t>
      </w:r>
    </w:p>
    <w:p>
      <w:r>
        <w:rPr>
          <w:b/>
          <w:color w:val="4672C4"/>
          <w:sz w:val="22"/>
        </w:rPr>
        <w:t>&gt;&gt; Section2 - Education</w:t>
      </w:r>
    </w:p>
    <w:p>
      <w:pPr>
        <w:ind w:left="283"/>
      </w:pPr>
      <w:r>
        <w:rPr>
          <w:sz w:val="20"/>
        </w:rPr>
        <w:t xml:space="preserve">- Peu probable! aminata sall  n'arrive pas  à comprendre un petit texte lu dans une langue locale (s02q03). Veuillez corriger ou donner des explications au QG. Avertissement!! aminata sall qui sait écrire en français doit pouvoir lire en français. </w:t>
        <w:br/>
        <w:t xml:space="preserve">- Peu probable! binta gueye  n'arrive pas  à comprendre un petit texte lu dans une langue locale (s02q03). Veuillez corriger ou donner des explications au QG. Avertissement!! binta gueye qui sait écrire en français doit pouvoir lire en français. Dans les milieux urbains c'est peu probable de voir une école dont les élèves ou étudiants ne dépensent pas en frais d'uniformes, prière de verifier pour binta gueye et corriger ou confirmer avec le QG. </w:t>
        <w:br/>
        <w:t xml:space="preserve">- Peu probable! fatou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gueye et corriger ou confirmer avec le QG. </w:t>
        <w:br/>
        <w:t xml:space="preserve">- Peu probable! mariama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gueye et corriger ou confirmer avec le QG. </w:t>
        <w:br/>
        <w:t xml:space="preserve">- Peu probable! moudou gueye  n'arrive pas  à comprendre un petit texte lu dans une langue locale (s02q03). Veuillez corriger ou donner des explications au QG. </w:t>
        <w:br/>
        <w:t xml:space="preserve">- Peu probable! mouhameth gueye  n'arrive pas  à comprendre un petit texte lu dans une langue locale (s02q03). Veuillez corriger ou donner des explications au QG. Peu probable! mouhameth gueye  ne sait ni lire, ni écrire, ni comprendre dans aucune des langues  (s02q01,s02q02,s02q03). Veuillez corriger ou donner des explications au QG. </w:t>
        <w:br/>
        <w:t>- Peu probable! rokhaya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rokhaya gueye et corriger ou confirmer avec le QG.</w:t>
      </w:r>
    </w:p>
    <w:p>
      <w:r>
        <w:rPr>
          <w:b/>
          <w:color w:val="4672C4"/>
          <w:sz w:val="22"/>
        </w:rPr>
        <w:t>&gt;&gt; Section7b - Consommation alimentaire - 7 jours</w:t>
      </w:r>
    </w:p>
    <w:p>
      <w:pPr>
        <w:ind w:left="283"/>
      </w:pPr>
      <w:r>
        <w:rPr>
          <w:sz w:val="20"/>
        </w:rPr>
        <w:t>- Attention ! Le prix unitaire d'achat (600 Fcfa) de Oignon frais en Kg (taille unique) est relativement élevé par rapport aux autres prix observés dans cette zone. Prière de corriger ou de confirmer avec le QG. Attention ! Le prix unitaire d'achat (700 Fcfa) de Arachides décortiquées en Kg (taille unique) est relativement élevé par rapport aux autres prix observés dans cette zone. Prière de corriger ou de confirmer avec le QG. Incohérence!! Dans ce ménage, chaque individus consomme par jour 34.05375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Section19 - Equipements agricoles</w:t>
      </w:r>
    </w:p>
    <w:p>
      <w:pPr>
        <w:ind w:left="283"/>
      </w:pPr>
      <w:r>
        <w:rPr>
          <w:sz w:val="20"/>
        </w:rPr>
        <w:t>- Attention ! Charrettes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14-86-72-08</w:t>
            </w:r>
          </w:p>
        </w:tc>
        <w:tc>
          <w:tcPr>
            <w:tcW w:type="dxa" w:w="1662"/>
          </w:tcPr>
          <w:p>
            <w:r>
              <w:rPr>
                <w:sz w:val="14"/>
              </w:rPr>
              <w:t>b7247ce0b8c0458a854eed4e89b3c728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MBENE GUEYE</w:t>
            </w:r>
          </w:p>
        </w:tc>
        <w:tc>
          <w:tcPr>
            <w:tcW w:type="dxa" w:w="3324"/>
          </w:tcPr>
          <w:p>
            <w:r>
              <w:rPr>
                <w:sz w:val="18"/>
              </w:rPr>
              <w:t>N/A</w:t>
            </w:r>
          </w:p>
        </w:tc>
        <w:tc>
          <w:tcPr>
            <w:tcW w:type="dxa" w:w="3324"/>
          </w:tcPr>
          <w:p>
            <w:r/>
            <w:hyperlink r:id="rId11">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MARIERTOU SENE et corriger ou confirmer avec le QG. </w:t>
        <w:br/>
        <w:t xml:space="preserve">- Dans les milieux urbains c'est peu probable de voir une école dont les élèves ou étudiants ne dépensent pas en frais d'uniformes, prière de verifier pour oumou diawara et corriger ou confirmer avec le QG. </w:t>
        <w:br/>
        <w:t>-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Peu plausible khady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khady sene et corriger ou confirmer avec le QG.</w:t>
      </w:r>
    </w:p>
    <w:p>
      <w:r>
        <w:rPr>
          <w:b/>
          <w:color w:val="4672C4"/>
          <w:sz w:val="22"/>
        </w:rPr>
        <w:t>&gt;&gt; Section7b - Consommation alimentaire - 7 jours</w:t>
      </w:r>
    </w:p>
    <w:p>
      <w:pPr>
        <w:ind w:left="283"/>
      </w:pPr>
      <w:r>
        <w:rPr>
          <w:sz w:val="20"/>
        </w:rPr>
        <w:t>- Attention ! Le prix unitaire d'achat (600 Fcfa) de Oignon frais en Kg (taille unique)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18.69179 Kg  de cereale; Prière de revoir les quantités prises de ces produits. Incohérence!! Dans ce ménage, chaque individus consomme par jour 18.69179 Kg  de cereale; Prière de revoir les quantités prises de ces produits.</w:t>
      </w:r>
    </w:p>
    <w:p>
      <w:r>
        <w:rPr>
          <w:b/>
          <w:color w:val="4672C4"/>
          <w:sz w:val="22"/>
        </w:rPr>
        <w:t>&gt;&gt; Section12 - Actifs du menage</w:t>
      </w:r>
    </w:p>
    <w:p>
      <w:pPr>
        <w:ind w:left="283"/>
      </w:pPr>
      <w:r>
        <w:rPr>
          <w:sz w:val="20"/>
        </w:rPr>
        <w:t xml:space="preserve">- Attention ! Climatiseurs/splits (non installés au mur) a été achété à 125000 Fcfa est relativement faible par rapport aux autres prix d'achat observés dans cette zone. Prière de corriger ou de confirmer avec le QG. </w:t>
        <w:br/>
        <w:t xml:space="preserve">- Attention ! Téléphone portable a été achété à 140000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SOKHNA MBENE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43-37-61-88</w:t>
            </w:r>
          </w:p>
        </w:tc>
        <w:tc>
          <w:tcPr>
            <w:tcW w:type="dxa" w:w="1662"/>
          </w:tcPr>
          <w:p>
            <w:r>
              <w:rPr>
                <w:sz w:val="14"/>
              </w:rPr>
              <w:t>0e65027a2e3547c7a5fc99dad9f1f634</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LY</w:t>
            </w:r>
          </w:p>
        </w:tc>
        <w:tc>
          <w:tcPr>
            <w:tcW w:type="dxa" w:w="3324"/>
          </w:tcPr>
          <w:p>
            <w:r>
              <w:rPr>
                <w:sz w:val="18"/>
              </w:rPr>
              <w:t>N/A</w:t>
            </w:r>
          </w:p>
        </w:tc>
        <w:tc>
          <w:tcPr>
            <w:tcW w:type="dxa" w:w="3324"/>
          </w:tcPr>
          <w:p>
            <w:r/>
            <w:hyperlink r:id="rId12">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ly et corriger ou confirmer avec le QG. </w:t>
        <w:br/>
        <w:t xml:space="preserve">- Dans les milieux urbains c'est peu probable de voir une école dont les élèves ou étudiants ne dépensent pas en frais d'uniformes, prière de verifier pour Sadio ly et corriger ou confirmer avec le QG. </w:t>
        <w:br/>
        <w:t xml:space="preserve">- Dans les milieux urbains c'est peu probable de voir une école dont les élèves ou étudiants ne dépensent pas en frais d'uniformes, prière de verifier pour coumba ly et corriger ou confirmer avec le QG. </w:t>
        <w:br/>
        <w:t xml:space="preserve">- Incohérence!! Le niveau d'études le plus élevé atteint par Cheikh omar ly est Secondaire Technique et Professionnel et le diplôme le plus elevé obtenu par Cheikh omar ly est CEP.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Djieynaba barry  n'arrive pas  à comprendre un petit texte lu dans une langue locale (s02q03). Veuillez corriger ou donner des explications au QG. Peu probable! Djieynaba barry  ne sait ni lire, ni écrire, ni comprendre dans aucune des langues  (s02q01,s02q02,s02q03). Veuillez corriger ou donner des explications au QG. </w:t>
        <w:br/>
        <w:t xml:space="preserve">- Peu probable! Sala kamissokho  n'arrive pas  à comprendre un petit texte lu dans une langue locale (s02q03). Veuillez corriger ou donner des explications au QG. </w:t>
        <w:br/>
        <w:t>- Peu probable! ousmane ly  n'arrive pas  à comprendre un petit texte lu dans une langue locale (s02q03). Veuillez corriger ou donner des explications au QG. Peu probable! ousmane 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(41.66667 Fcfa) de Piment frais en Pièce (Petit) est relativement faible par rapport aux autres prix observés dans cette zone. Prière de corriger ou de confirmer avec le QG. Attention ! Le prix unitaire d'achat (75 Fcfa) de Cube alimentaire (Maggi, Jumbo, )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22.625 Kg  de cereale; Prière de revoir les quantités prises de ces produits. Incohérence!! Dans ce ménage, chaque individus consomme par jour 22.625 Kg  de cereale; Prière de revoir les quantités prises de ces produits. Le prix d'achat unitaire (80 Fcfa) de Sel en Kg de taille  taille unique  est très faible,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OUSMANE  LY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(15)  de Abreuvoir / Mangeoire est élevé, prière de corriger ou confirmer avec le QG.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86-83-27-80</w:t>
            </w:r>
          </w:p>
        </w:tc>
        <w:tc>
          <w:tcPr>
            <w:tcW w:type="dxa" w:w="1662"/>
          </w:tcPr>
          <w:p>
            <w:r>
              <w:rPr>
                <w:sz w:val="14"/>
              </w:rPr>
              <w:t>88db12ab35a24e5ca6c5c704054f0bc7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SARR</w:t>
            </w:r>
          </w:p>
        </w:tc>
        <w:tc>
          <w:tcPr>
            <w:tcW w:type="dxa" w:w="3324"/>
          </w:tcPr>
          <w:p>
            <w:r>
              <w:rPr>
                <w:sz w:val="18"/>
              </w:rPr>
              <w:t>N/A</w:t>
            </w:r>
          </w:p>
        </w:tc>
        <w:tc>
          <w:tcPr>
            <w:tcW w:type="dxa" w:w="3324"/>
          </w:tcPr>
          <w:p>
            <w:r/>
            <w:hyperlink r:id="rId13">
              <w:r>
                <w:rPr>
                  <w:color w:val="0563C1"/>
                  <w:u w:val="single"/>
                </w:rPr>
                <w:t>diamageune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Fatima Sarr  n'arrive pas  à comprendre un petit texte lu dans une langue locale (s02q03). Veuillez corriger ou donner des explications au QG. Peu probable! Fatima Sarr  ne sait ni lire, ni écrire, ni comprendre dans aucune des langues  (s02q01,s02q02,s02q03). Veuillez corriger ou donner des explications au QG. </w:t>
        <w:br/>
        <w:t xml:space="preserve">- Peu probable! Fatou Diaw  n'arrive pas  à comprendre un petit texte lu dans une langue locale (s02q03). Veuillez corriger ou donner des explications au QG. </w:t>
        <w:br/>
        <w:t xml:space="preserve">- Peu probable! Fatou tob  n'arrive pas  à comprendre un petit texte lu dans une langue locale (s02q03). Veuillez corriger ou donner des explications au QG.  Incohérence ! le montant payé de Fatou tob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tob et corriger ou confirmer avec le QG. Le montant des autres depenses pour l'année scolaire de Fatou tob est faible ou élevé. veuillez, s'il vous plait, confirmer ces informations avec le QG ou apporter les corrections nécessaires. </w:t>
        <w:br/>
        <w:t xml:space="preserve">- Peu probable! assane mbaye  n'arrive pas  à comprendre un petit texte lu dans une langue locale (s02q03). Veuillez corriger ou donner des explications au QG.  Incohérence ! le montant payé de assane mbaye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assane mbaye et corriger ou confirmer avec le QG. </w:t>
        <w:br/>
        <w:t xml:space="preserve">- Peu probable! awa sarr  n'arrive pas  à comprendre un petit texte lu dans une langue locale (s02q03). Veuillez corriger ou donner des explications au QG. Le montant des frais pour les cahiers et autres matériels scolaires pour l'année scolaire de awa sarr est de 0 FCFA, awa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sarr et corriger ou confirmer avec le QG. Le montant des autres depenses pour l'année scolaire de awa sarr est faible ou élevé. veuillez, s'il vous plait, confirmer ces informations avec le QG ou apporter les corrections nécessaires. </w:t>
        <w:br/>
        <w:t xml:space="preserve">- Peu probable! babacar sarr  n'arrive pas  à comprendre un petit texte lu dans une langue locale (s02q03). Veuillez corriger ou donner des explications au QG.  Incohérence ! le montant payé de babacar sarr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babacar sarr et corriger ou confirmer avec le QG. Le montant des autres depenses pour l'année scolaire de babacar sarr est faible ou élevé. veuillez, s'il vous plait, confirmer ces informations avec le QG ou apporter les corrections nécessaires. Incohérence ! babacar sarr est âgé de 11 ans et fréquente le fondamental 2, tandis qu'il a débuté l'école à l'âge de 6 ans. Veuillez vérifier les informations renseignées aux questions s02q15, s02q08 ainsi que l'âge de l'individu, et corriger l'incohérence. </w:t>
        <w:br/>
        <w:t xml:space="preserve">- Peu probable! khadi sarr  n'arrive pas  à comprendre un petit texte lu dans une langue locale (s02q03). Veuillez corriger ou donner des explications au QG. Peu probable! khadi sarr  ne sait ni lire, ni écrire, ni comprendre dans aucune des langues  (s02q01,s02q02,s02q03). Veuillez corriger ou donner des explications au QG. </w:t>
        <w:br/>
        <w:t>- Peu probable! mody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mody sarr et corriger ou confirmer avec le QG. Le montant des autres depenses pour l'année scolaire de mody sarr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mbaye n'a consacré aucune heure pour les travaux cités en s04q01, s04q02, s04q03, s04q04, s04q05, s04q06, s04q07 et s04q08.Prière de regarder pour corriger ou confirmer avec le QG. </w:t>
        <w:br/>
        <w:t>- Avertissement! babacar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Diaw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Concentré de tomate en Sachets industriel (Moyen) est relativement élevé par rapport aux autres prix observés dans cette zone. Prière de corriger ou de confirmer avec le QG. Attention ! Le prix unitaire d'achat (200 Fcfa) de Niébé/Haricots secs en Sachets (Moyen) est relativement élevé par rapport aux autres prix observés dans cette zone. Prière de corriger ou de confirmer avec le QG. Incohérence!! Dans ce ménage, chaque individus consomme par jour 28.41357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En taxi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(3000) de l'article  Bicyclette, vélo de course est inférieur aux prix de revente (20000)  avec l'âge du bien atteignant 2 ans. Prière de vérifier ou confirmer avec l'enquêté et mettre les bonnes valeurs après verification, s'il le faut. </w:t>
        <w:br/>
        <w:t xml:space="preserve">- Avertissement!!! Le prix d'achat (40000) de l'article  Appareil TV est inférieur aux prix de revente (110000)  avec l'âge du bien atteignant 6 ans. Prière de vérifier ou confirmer avec l'enquêté et mettre les bonnes valeurs après verification, s'il le faut. Attention ! Appareil TV a été revendu à 110000 Fcfa qui est relativement élevé par rapport aux autres prix de revente observés dans cette zone. Prière de corriger ou de confirmer avec le QG. </w:t>
        <w:br/>
        <w:t>- Le nombre d'article ( Tablette)  dans ce ménages est élevé (60000),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Diaw n'est pas renseigné, prière de renseigner.</w:t>
      </w:r>
    </w:p>
    <w:p>
      <w:r>
        <w:rPr>
          <w:b/>
          <w:color w:val="4672C4"/>
          <w:sz w:val="22"/>
        </w:rPr>
        <w:t>&gt;&gt; Section17 - Elevage</w:t>
      </w:r>
    </w:p>
    <w:p>
      <w:pPr>
        <w:ind w:left="283"/>
      </w:pPr>
      <w:r>
        <w:rPr>
          <w:sz w:val="20"/>
        </w:rPr>
        <w:t xml:space="preserve">- Avertissement! Le prix unitaire (2500 Fcfa) d'un Pintades est trop petit ou élevé. Veuillez confirmer ces informations avec le QG ou apporter les corrections nécessaires. </w:t>
        <w:b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03-27-16-84</w:t>
            </w:r>
          </w:p>
        </w:tc>
        <w:tc>
          <w:tcPr>
            <w:tcW w:type="dxa" w:w="1662"/>
          </w:tcPr>
          <w:p>
            <w:r>
              <w:rPr>
                <w:sz w:val="14"/>
              </w:rPr>
              <w:t>af7c37a548d6435c84a3af0beb902fdd</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LEYE</w:t>
            </w:r>
          </w:p>
        </w:tc>
        <w:tc>
          <w:tcPr>
            <w:tcW w:type="dxa" w:w="3324"/>
          </w:tcPr>
          <w:p>
            <w:r>
              <w:rPr>
                <w:sz w:val="18"/>
              </w:rPr>
              <w:t>N/A</w:t>
            </w:r>
          </w:p>
        </w:tc>
        <w:tc>
          <w:tcPr>
            <w:tcW w:type="dxa" w:w="3324"/>
          </w:tcPr>
          <w:p>
            <w:r/>
            <w:hyperlink r:id="rId14">
              <w:r>
                <w:rPr>
                  <w:color w:val="0563C1"/>
                  <w:u w:val="single"/>
                </w:rPr>
                <w:t>DIAMAGUENE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Cheikh leye2 est trop jeune (9 ans) pour fournir des informations correctes. Prière de refaire la section 1 pour Cheikh leye2 en demandant à un adulte de répondre aux questions à sa place. </w:t>
        <w:br/>
        <w:t xml:space="preserve">- Attention ! Vous avez déclaré en s01q00 que le répondant est la personne elle-même, or cheikhouna leye est trop jeune (1 ans) pour fournir des informations correctes. Prière de refaire la section 1 pour cheikhouna leye en demandant à un adulte de répondre aux questions à sa place. </w:t>
        <w:br/>
        <w:t>- La raison principale pour laquelle que CHEIKH LEYE est venu vivre dans cette localité est motif religieux et semble exister dans les modalités, prière de prendre attache avec le QG pour plus d'explication afin de la classer bien. Attention ! Le montant (5000 Fcfa) dépensé ou reçu en cadeau pour les cartes prépayées, les transferts de crédit et les abonnements de  CHEIKH LEYE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LEYE  n'arrive pas  à comprendre un petit texte lu dans une langue locale (s02q03). Veuillez corriger ou donner des explications au QG. </w:t>
        <w:br/>
        <w:t xml:space="preserve">- Peu probable! Cheikh leye2  n'arrive pas  à comprendre un petit texte lu dans une langue locale (s02q03). Veuillez corriger ou donner des explications au QG. Avertissement!! Cheikh leye2 qui sait écrire en français doit pouvoir lire en français. Dans les milieux urbains c'est peu probable de voir une école dont les élèves ou étudiants ne dépensent pas en frais d'uniformes, prière de verifier pour Cheikh leye2 et corriger ou confirmer avec le QG. Attention ! Le frais de scolarité (500 Fcfa) de Cheikh leye2 en 2ème année de Primaire est relativement faible par rapport aux autres frais de scolarités observés dans cette zone. Prière de corriger ou de confirmer avec le QG. </w:t>
        <w:br/>
        <w:t xml:space="preserve">- Peu probable! adama leye  n'arrive pas  à comprendre un petit texte lu dans une langue locale (s02q03). Veuillez corriger ou donner des explications au QG. Avertissement!!! L'âge de adama leye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adama leye et corriger ou confirmer avec le QG. </w:t>
        <w:br/>
        <w:t xml:space="preserve">- Peu probable! mada diop  n'arrive pas  à comprendre un petit texte lu dans une langue locale (s02q03). Veuillez corriger ou donner des explications au QG. Peu probable! mada diop  ne sait ni lire, ni écrire, ni comprendre dans aucune des langues  (s02q01,s02q02,s02q03). Veuillez corriger ou donner des explications au QG. </w:t>
        <w:br/>
        <w:t xml:space="preserve">- Peu probable! mame saye fall  n'arrive pas  à comprendre un petit texte lu dans une langue locale (s02q03). Veuillez corriger ou donner des explications au QG. Avertissement!! mame saye fall qui sait écrire en français doit pouvoir lire en français. </w:t>
        <w:br/>
        <w:t xml:space="preserve">- Peu probable! mame thierno leye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thierno leye et corriger ou confirmer avec le QG. </w:t>
        <w:br/>
        <w:t xml:space="preserve">- Peu probable! mouhamet leye  n'arrive pas  à comprendre un petit texte lu dans une langue locale (s02q03). Veuillez corriger ou donner des explications au QG. Peu probable! mouhamet leye  ne sait ni lire, ni écrire, ni comprendre dans aucune des langues  (s02q01,s02q02,s02q03). Veuillez corriger ou donner des explications au QG. </w:t>
        <w:br/>
        <w:t xml:space="preserve">- Peu probable! ndeye Fatou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ka et corriger ou confirmer avec le QG. </w:t>
        <w:br/>
        <w:t xml:space="preserve">- Peu probable! ndeye fatou diene  n'arrive pas  à comprendre un petit texte lu dans une langue locale (s02q03). Veuillez corriger ou donner des explications au QG. Peu probable! ndeye fatou diene  ne sait ni lire, ni écrire, ni comprendre dans aucune des langues  (s02q01,s02q02,s02q03). Veuillez corriger ou donner des explications au QG. </w:t>
        <w:br/>
        <w:t xml:space="preserve">- Peu probable! ndeye khadi fall  n'arrive pas  à comprendre un petit texte lu dans une langue locale (s02q03). Veuillez corriger ou donner des explications au QG. Peu probable! ndeye khadi fall  ne sait ni lire, ni écrire, ni comprendre dans aucune des langues  (s02q01,s02q02,s02q03). Veuillez corriger ou donner des explications au QG. </w:t>
        <w:br/>
        <w:t>- Peu probable! seynabou wade  n'arrive pas  à comprendre un petit texte lu dans une langue locale (s02q03). Veuillez corriger ou donner des explications au QG. Avertissement!! seynabou wade qui sait écrire en français doit pouvoir lire en français.</w:t>
      </w:r>
    </w:p>
    <w:p>
      <w:r>
        <w:rPr>
          <w:b/>
          <w:color w:val="4672C4"/>
          <w:sz w:val="22"/>
        </w:rPr>
        <w:t>&gt;&gt; Section3 - Sante</w:t>
      </w:r>
    </w:p>
    <w:p>
      <w:pPr>
        <w:ind w:left="283"/>
      </w:pPr>
      <w:r>
        <w:rPr>
          <w:sz w:val="20"/>
        </w:rPr>
        <w:t>- Le montant(250000 FCFA) des frais de consultation par le medecin spécialiste de CHEIKH LEYE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thierno leye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mouhamet leye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mouhamet leye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Incoherence!!! les informations de mada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(200 Fcfa) de Carpe séchée en Morceau (Portion) (Moyen) est relativement élevé par rapport aux autres prix observés dans cette zone. Prière de corriger ou de confirmer avec le QG. Attention ! Le prix unitaire d'achat (250 Fcfa) de Tamarin noir en Sachets (Moyen) est relativement élevé par rapport aux autres prix observés dans cette zone. Prière de corriger ou de confirmer avec le QG. Avertissement!! La quantité (21 litre) du produit Huile de soja  consommée  par le ménage semble très élevé, prière de corriger ou confirmer avec le QG. Avertissement!!! Le ménage a consommé 10.5 Kg taille unique de Sucre en poudre , cette quantité semble anormale pour une consommation des 7 derniers jours.Prière de corriger ou de confirmer avec le QG. Avertissement!!! Le ménage a consommé 15 Kg taille unique de Capitaine frais, cette quantité semble anormale pour une consommation des 7 derniers jours.Prière de corriger ou de confirmer avec le QG. Attention ! Le prix unitaire d'achat (500 Fcfa) de Capitaine frais en Kg (taille unique) est relativement faible par rapport aux autres prix observés dans cette zone. Prière de corriger ou de confirmer avec le QG. Avertissement!!! Le ménage a consommé 15 Paquet Petit de Caramel, bonbons, confiseries, etc.,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18.66725 Kg  de cereale; Prière de revoir les quantités prises de ces produits. Incohérence!! Dans ce ménage, chaque individus consomme par jour 18.66725 Kg  de cereale; Prière de revoir les quantités prises de ces produits. Incohérence!! Dans ce ménage, chaque individus consomme par jour 18.66725 Kg  de cereale; Prière de revoir les quantités prises de ces produits. Le prix d'achat unitaire (12000 Fcfa) de Poisson frais type 11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Main-d'oeuvre et services d'entretien et de réparation courante du logement  (vidange fosse septique,main d'œuvre pour l'entretien du logement, etc. )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commerce de produits alimentaires semble trop petite ou trop élevée. Veuillez, s'il vous plaît, confirmer cette information avec le QG ou la corriger. 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Armoires et autres meubles a été achété à 700000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Fer à repasser à charbon a été achété à 30000 Fcfa est relativement élevé par rapport aux autres prix d'achat observés dans cette zone. Prière de corriger ou de confirmer avec le QG. Attention ! Fer à repasser à charbon a été revendu à 20000 Fcfa qui est relativement élevé par rapport aux autres prix de revente observés dans cette zone. Prière de corriger ou de confirmer avec le QG. </w:t>
        <w:br/>
        <w:t>- Attention ! Salon  (Fauteuils et table basse) a été revendu à 400000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CHEIKH LEYE n'est pas renseigné, prière de renseigner.</w:t>
      </w:r>
    </w:p>
    <w:p>
      <w:r>
        <w:rPr>
          <w:b/>
          <w:color w:val="4672C4"/>
          <w:sz w:val="22"/>
        </w:rPr>
        <w:t>&gt;&gt; Section17 - Elevage</w:t>
      </w:r>
    </w:p>
    <w:p>
      <w:pPr>
        <w:ind w:left="283"/>
      </w:pPr>
      <w:r>
        <w:rPr>
          <w:sz w:val="20"/>
        </w:rPr>
        <w:t>- Cela semble improbable ! Le nombre abbatu (10)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(30)  de Abreuvoir / Mangeoire est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89-39-63-23</w:t>
            </w:r>
          </w:p>
        </w:tc>
        <w:tc>
          <w:tcPr>
            <w:tcW w:type="dxa" w:w="1662"/>
          </w:tcPr>
          <w:p>
            <w:r>
              <w:rPr>
                <w:sz w:val="14"/>
              </w:rPr>
              <w:t>3d424dd398e54dfeb31e4c1317818ee0</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BOYE</w:t>
            </w:r>
          </w:p>
        </w:tc>
        <w:tc>
          <w:tcPr>
            <w:tcW w:type="dxa" w:w="3324"/>
          </w:tcPr>
          <w:p>
            <w:r>
              <w:rPr>
                <w:sz w:val="18"/>
              </w:rPr>
              <w:t>N/A</w:t>
            </w:r>
          </w:p>
        </w:tc>
        <w:tc>
          <w:tcPr>
            <w:tcW w:type="dxa" w:w="3324"/>
          </w:tcPr>
          <w:p>
            <w:r/>
            <w:hyperlink r:id="rId15">
              <w:r>
                <w:rPr>
                  <w:color w:val="0563C1"/>
                  <w:u w:val="single"/>
                </w:rPr>
                <w:t>a droite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adji boye est trop jeune (1 ans) pour fournir des informations correctes. Prière de refaire la section 1 pour adji boye en demandant à un adulte de répondre aux questions à sa place. </w:t>
        <w:br/>
        <w:t xml:space="preserve">- Attention ! Vous avez déclaré en s01q00 que le répondant est la personne elle-même, or khadi boye est trop jeune (10 ans) pour fournir des informations correctes. Prière de refaire la section 1 pour khadi boye en demandant à un adulte de répondre aux questions à sa place. </w:t>
        <w:br/>
        <w:t>- Incoherence! Babacar Boye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 sarr  n'arrive pas  à comprendre un petit texte lu dans une langue locale (s02q03). Veuillez corriger ou donner des explications au QG. Avertissement!! Adji sarr qui sait écrire en français doit pouvoir lire en français. </w:t>
        <w:br/>
        <w:t xml:space="preserve">- Peu probable! Aliou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boye et corriger ou confirmer avec le QG. </w:t>
        <w:br/>
        <w:t xml:space="preserve">- Peu probable! Aminata Boye  n'arrive pas  à comprendre un petit texte lu dans une langue locale (s02q03). Veuillez corriger ou donner des explications au QG. Peu probable! Aminata Boye  ne sait ni lire, ni écrire, ni comprendre dans aucune des langues  (s02q01,s02q02,s02q03). Veuillez corriger ou donner des explications au QG. </w:t>
        <w:br/>
        <w:t xml:space="preserve">- Peu probable! Babacar Boye  n'arrive pas  à comprendre un petit texte lu dans une langue locale (s02q03). Veuillez corriger ou donner des explications au QG. </w:t>
        <w:br/>
        <w:t xml:space="preserve">- Peu probable! Malick Boye  n'arrive pas  à comprendre un petit texte lu dans une langue locale (s02q03). Veuillez corriger ou donner des explications au QG. </w:t>
        <w:br/>
        <w:t xml:space="preserve">- Peu probable! Ndeye Fatou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boye et corriger ou confirmer avec le QG. Attention ! Le frais de scolarité (500 Fcfa) de Ndeye Fatou boye en 4ème année de Primaire est relativement faible par rapport aux autres frais de scolarités observés dans cette zone. Prière de corriger ou de confirmer avec le QG. </w:t>
        <w:br/>
        <w:t xml:space="preserve">- Peu probable! abdou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boye et corriger ou confirmer avec le QG. Incohérence ! abdou boye est âgé de 12 ans et fréquente le fondamental 2, tandis qu'il a débuté l'école à l'âge de 7 ans. Veuillez vérifier les informations renseignées aux questions s02q15, s02q08 ainsi que l'âge de l'individu, et corriger l'incohérence. Attention ! Le frais de scolarité (500 Fcfa) de abdou boye en 1ére année de Secondaire 1 (Moyen) Général est relativement faible par rapport aux autres frais de scolarités observés dans cette zone. Prière de corriger ou de confirmer avec le QG. </w:t>
        <w:br/>
        <w:t xml:space="preserve">- Peu probable! aissatou boye  n'arrive pas  à comprendre un petit texte lu dans une langue locale (s02q03). Veuillez corriger ou donner des explications au QG. Avertissement!! aissatou boye qui sait écrire en français doit pouvoir lire en français. </w:t>
        <w:br/>
        <w:t xml:space="preserve">- Peu probable! aissatou seck  n'arrive pas  à comprendre un petit texte lu dans une langue locale (s02q03). Veuillez corriger ou donner des explications au QG. Peu probable! aissatou seck  ne sait ni lire, ni écrire, ni comprendre dans aucune des langues  (s02q01,s02q02,s02q03). Veuillez corriger ou donner des explications au QG. </w:t>
        <w:br/>
        <w:t xml:space="preserve">- Peu probable! ibrahima boye  n'arrive pas  à comprendre un petit texte lu dans une langue locale (s02q03). Veuillez corriger ou donner des explications au QG. </w:t>
        <w:br/>
        <w:t xml:space="preserve">- Peu probable! khadi boye  n'arrive pas  à comprendre un petit texte lu dans une langue locale (s02q03). Veuillez corriger ou donner des explications au QG. Avertissement!! khadi boye fréquente au minimum la troisième année de fondamental 1 mais ne sait pas écrire, prière de corriger ou confirmer avec le QG. Avertissement!! khadi boye qui sait écrire en français doit pouvoir lire en français. Dans les milieux urbains c'est peu probable de voir une école dont les élèves ou étudiants ne dépensent pas en frais d'uniformes, prière de verifier pour khadi boye et corriger ou confirmer avec le QG. Attention ! Le frais de scolarité (500 Fcfa) de khadi boye en 4ème année de Primaire est relativement faible par rapport aux autres frais de scolarités observés dans cette zone. Prière de corriger ou de confirmer avec le QG. </w:t>
        <w:br/>
        <w:t xml:space="preserve">- Peu probable! khady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mbaye et corriger ou confirmer avec le QG. Attention ! Le frais de scolarité (500 Fcfa) de khady mbaye en 4ème année de Primaire est relativement faible par rapport aux autres frais de scolarités observés dans cette zone. Prière de corriger ou de confirmer avec le QG. </w:t>
        <w:br/>
        <w:t xml:space="preserve">- Peu probable! modou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boye et corriger ou confirmer avec le QG. Attention ! Le frais de scolarité (500 Fcfa) de modou boye en 2ème année de Primaire est relativement faible par rapport aux autres frais de scolarités observés dans cette zone. Prière de corriger ou de confirmer avec le QG. </w:t>
        <w:br/>
        <w:t>- Peu probable! rokhy boye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adji boye s'est consulté la première fois pour cet épisode de maladie dans camp sapeur et semble exister dans les modalités, prière de prendre attache avec le QG pour plus d'explication afin de la classer bien. </w:t>
        <w:br/>
        <w:t>-  ibrahima boye s'est consulté la première fois pour cet épisode de maladie dans camp sapeur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boye n'a consacré aucune heure pour les travaux cités en s04q01, s04q02, s04q03, s04q04, s04q05, s04q06, s04q07 et s04q08.Prière de regarder pour corriger ou confirmer avec le QG. </w:t>
        <w:br/>
        <w:t xml:space="preserve">- Avertissement! Ndeye Fatou boye n'a consacré aucune heure pour aucun des travaux du ménage, prière de regarder les réponses prises dans les questions (s04q01 s04q02 s04q03 s04q04 s04q05 s04q06 s04q07 s04q08). </w:t>
        <w:br/>
        <w:t xml:space="preserve">- Avertissement! Nombre d'heure que Babacar Boye a consacré à son emploi au cours des 7 derniers jours est trop élevé, veuillez revoir s'il vous plait ou confirmer cette information avec le QG. </w:t>
        <w:br/>
        <w:t xml:space="preserve">- Avertissement! aissatou boye est trop jeune mais il a plus de 15 ans, prière de corriger ou confirmer. </w:t>
        <w:br/>
        <w:t xml:space="preserve">- Avertissement! khadi boye n'a consacré aucune heure pour aucun des travaux du ménage, prière de regarder les réponses prises dans les questions (s04q01 s04q02 s04q03 s04q04 s04q05 s04q06 s04q07 s04q08).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Aminata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Malick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(466.6667 Fcfa) de Huile de soja  en Litre (taille unique) est relativement faible par rapport aux autres prix observés dans cette zone. Prière de corriger ou de confirmer avec le QG. Avertissement!!! Le ménage a consommé 14 Cuillère Tres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42 Pièce Petit de Cube alimentaire (Maggi, Jumbo, ), cette quantité semble anormale pour une consommation des 7 derniers jours.Prière de corriger ou de confirmer avec le QG. Attention ! Le prix unitaire d'achat (25 Fcfa) de Cube alimentaire (Maggi, Jumbo, ) en Pièce (Petit) est relativement faible par rapport aux autres prix observés dans cette zone. Prière de corriger ou de confirmer avec le QG. Incohérence!! Dans ce ménage, chaque individus consomme par jour 17.64876 Kg  de cereale; Prière de revoir les quantités prises de ces produits. Incohérence!! Dans ce ménage, chaque individus consomme par jour 17.64876 Kg  de cereale; Prière de revoir les quantités prises de ces produits. Incohérence!! Dans ce ménage, chaque individus consomme par jour 17.64876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Cette entreprise vente d'arachide en état et transformation dit avoir obtenu une valeur sur les marchandises vendu en etat et les marchandises vendu après transformation. L'entreprise vente d'arachide en état et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commerce arachide 3 ne doit pas contenir de chiffre et doit être bien renseigné, prière de bien renseigné .</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xml:space="preserve">- Avertissement!!! Le prix d'achat (40000) de l'article  Tablette est inférieur aux prix de revente (50000)  avec l'âge du bien atteignant 1 ans. Prière de vérifier ou confirmer avec l'enquêté et mettre les bonnes valeurs après verification, s'il le faut. </w:t>
        <w:br/>
        <w:t>- Le nombre d'article ( Réfrigérateur)  dans ce ménages est élevé (200000), prière de corriger ou confirmer avec le QG.</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55-71-80-98</w:t>
            </w:r>
          </w:p>
        </w:tc>
        <w:tc>
          <w:tcPr>
            <w:tcW w:type="dxa" w:w="1662"/>
          </w:tcPr>
          <w:p>
            <w:r>
              <w:rPr>
                <w:sz w:val="14"/>
              </w:rPr>
              <w:t>99f95bc6da204940b08c53e81bd1f91c</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MOMATH TOURE</w:t>
            </w:r>
          </w:p>
        </w:tc>
        <w:tc>
          <w:tcPr>
            <w:tcW w:type="dxa" w:w="3324"/>
          </w:tcPr>
          <w:p>
            <w:r>
              <w:rPr>
                <w:sz w:val="18"/>
              </w:rPr>
              <w:t>N/A</w:t>
            </w:r>
          </w:p>
        </w:tc>
        <w:tc>
          <w:tcPr>
            <w:tcW w:type="dxa" w:w="3324"/>
          </w:tcPr>
          <w:p>
            <w:r/>
            <w:hyperlink r:id="rId16">
              <w:r>
                <w:rPr>
                  <w:color w:val="0563C1"/>
                  <w:u w:val="single"/>
                </w:rPr>
                <w:t>diamageune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Fatou ba  possède un téléphone android mais dit n'avoir pas accès à l'internet, prière de confirmer cette information avec le QG ou la corriger. Incoherence! Fatou ba dispose d'un téléphone portable à s01q39, donc la raison évoquée ne peut pas être (ne dispose pas d'appareil). </w:t>
        <w:br/>
        <w:t xml:space="preserve">- Attention ! Vous avez déclaré en s01q00 que le répondant est la personne elle-même, or amy toure2 est trop jeune (3 ans) pour fournir des informations correctes. Prière de refaire la section 1 pour amy toure2 en demandant à un adulte de répondre aux questions à sa place. </w:t>
        <w:br/>
        <w:t xml:space="preserve">- Incoherence! adama cisse dispose d'un téléphone portable à s01q39, donc la raison évoquée ne peut pas être (ne dispose pas d'appareil). </w:t>
        <w:br/>
        <w:t xml:space="preserve">- Incoherence! amy cisse dispose d'un téléphone portable à s01q39, donc la raison évoquée ne peut pas être (ne dispose pas d'appareil). </w:t>
        <w:br/>
        <w:t xml:space="preserve">- Incoherence! cheikh toure dispose d'un téléphone portable à s01q39, donc la raison évoquée ne peut pas être (ne dispose pas d'appareil). </w:t>
        <w:br/>
        <w:t xml:space="preserve">- Incoherence! ibrahima toure dispose d'un téléphone portable à s01q39, donc la raison évoquée ne peut pas être (ne dispose pas d'appareil). </w:t>
        <w:br/>
        <w:t xml:space="preserve">- Incoherence! moutapha toure dispose d'un téléphone portable à s01q39, donc la raison évoquée ne peut pas être (ne dispose pas d'appareil). Incoherence! Le père de moutapha toure est trop jeune ou vieux pour avoir moutapha toure selon l'écart (71) d'âge entre lui et son père, prière de revoir l'âge de moutapha toure ou de son père. Dans le cas contraire rassurez vous que c'est bien son fils/fille biologique. </w:t>
        <w:br/>
        <w:t xml:space="preserve">- Incoherence! omar toure dispose d'un téléphone portable à s01q39, donc la raison évoquée ne peut pas être (ne dispose pas d'appareil). </w:t>
        <w:br/>
        <w:t xml:space="preserve">- La catégorie socioprofessionnelle de la mère biologique de  babacar toure n'est pas coherente avec les réponses des questions s01q35 et s01q36, prière de corriger ou de confirmer cette informations avec le QG. </w:t>
        <w:br/>
        <w:t>- Les informations sur l'acte de naissance (ni Jours, ni mois et ni années) de  assane toure  manquent, s'il vous plait pouvez-vous fournir d'effort pour avoir ces informations.  Avertissement!!!  assane toure  possède un téléphone android mais dit n'avoir pas accès à l'internet, prière de confirmer cette information avec le QG ou la corriger. Incoherence! assane toure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Fatou ndaw  n'arrive pas  à comprendre un petit texte lu dans une langue locale (s02q03). Veuillez corriger ou donner des explications au QG. Peu probable! Fatou ndaw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Fatou toure 2  n'arrive pas  à comprendre un petit texte lu dans une langue locale (s02q03). Veuillez corriger ou donner des explications au QG. Peu probable! Fatou toure 2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Peu probable! Fatou wilane  ne sait ni lire, ni écrire, ni comprendre dans aucune des langues  (s02q01,s02q02,s02q03). Veuillez corriger ou donner des explications au QG. </w:t>
        <w:b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alimatou cisse  n'arrive pas  à comprendre un petit texte lu dans une langue locale (s02q03). Veuillez corriger ou donner des explications au QG. Peu probable! alimatou cisse  ne sait ni lire, ni écrire, ni comprendre dans aucune des langues  (s02q01,s02q02,s02q03). Veuillez corriger ou donner des explications au QG. </w:t>
        <w:br/>
        <w:t xml:space="preserve">- Peu probable! aliou toure  n'arrive pas  à comprendre un petit texte lu dans une langue locale (s02q03). Veuillez corriger ou donner des explications au QG. Peu probable! aliou toure  ne sait ni lire, ni écrire, ni comprendre dans aucune des langues  (s02q01,s02q02,s02q03). Veuillez corriger ou donner des explications au QG. </w:t>
        <w:br/>
        <w:t xml:space="preserve">- Peu probable! ameth toure  n'arrive pas  à comprendre un petit texte lu dans une langue locale (s02q03). Veuillez corriger ou donner des explications au QG. Peu probable! ameth toure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amy toure2  n'arrive pas  à comprendre un petit texte lu dans une langue locale (s02q03). Veuillez corriger ou donner des explications au QG. Peu probable! amy toure2  ne sait ni lire, ni écrire, ni comprendre dans aucune des langues  (s02q01,s02q02,s02q03). Veuillez corriger ou donner des explications au QG. </w:t>
        <w:br/>
        <w:t xml:space="preserve">- Peu probable! assane toure  n'arrive pas  à comprendre un petit texte lu dans une langue locale (s02q03). Veuillez corriger ou donner des explications au QG. Peu probable! assane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Peu probable! babacar toure  ne sait ni lire, ni écrire, ni comprendre dans aucune des langues  (s02q01,s02q02,s02q03). Veuillez corriger ou donner des explications au QG. </w:t>
        <w:br/>
        <w:t xml:space="preserve">- Peu probable! babacar toure2  n'arrive pas  à comprendre un petit texte lu dans une langue locale (s02q03). Veuillez corriger ou donner des explications au QG. Peu probable! babacar toure2  ne sait ni lire, ni écrire, ni comprendre dans aucune des langues  (s02q01,s02q02,s02q03). Veuillez corriger ou donner des explications au QG. </w:t>
        <w:br/>
        <w:t xml:space="preserve">-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 </w:t>
        <w:br/>
        <w:t xml:space="preserve">- Peu probable! diakhou toure  n'arrive pas  à comprendre un petit texte lu dans une langue locale (s02q03). Veuillez corriger ou donner des explications au QG. Avertissement!! diakhou toure qui sait écrire en français doit pouvoir lire en français. </w:t>
        <w:br/>
        <w:t xml:space="preserve">- Peu probable! ibrahima toure  n'arrive pas  à comprendre un petit texte lu dans une langue locale (s02q03). Veuillez corriger ou donner des explications au QG. Peu probable! ibrahima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momath toure  n'arrive pas  à comprendre un petit texte lu dans une langue locale (s02q03). Veuillez corriger ou donner des explications au QG. Peu probable! momath toure  ne sait ni lire, ni écrire, ni comprendre dans aucune des langues  (s02q01,s02q02,s02q03). Veuillez corriger ou donner des explications au QG. </w:t>
        <w:br/>
        <w:t xml:space="preserve">- Peu probable! moutapha toure  n'arrive pas  à comprendre un petit texte lu dans une langue locale (s02q03). Veuillez corriger ou donner des explications au QG. Peu probable! moutapha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amy toure2 s'est consulté la première fois pour cet épisode de maladie dans camp sapeur et semble exister dans les modalités, prière de prendre attache avec le QG pour plus d'explication afin de la classer bien. </w:t>
        <w:br/>
        <w:t>- Le montant(80000 FCFA) des dépenses liées à l'accouchement de Fatou ba est faible ou élevé, prière de corriger.</w:t>
      </w:r>
    </w:p>
    <w:p>
      <w:r>
        <w:rPr>
          <w:b/>
          <w:color w:val="4672C4"/>
          <w:sz w:val="22"/>
        </w:rPr>
        <w:t>&gt;&gt; Section4a - Emploi</w:t>
      </w:r>
    </w:p>
    <w:p>
      <w:pPr>
        <w:ind w:left="283"/>
      </w:pPr>
      <w:r>
        <w:rPr>
          <w:sz w:val="20"/>
        </w:rPr>
        <w:t xml:space="preserve">- Avertissement! Fatou ndaw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toure n'a consacré aucune heure pour les travaux cités en s04q01, s04q02, s04q03, s04q04, s04q05, s04q06, s04q07 et s04q08.Prière de regarder pour corriger ou confirmer avec le QG. Avertissement! ameth toure est trop jeune mais il a plus de 15 ans, prière de corriger ou confirmer. </w:t>
        <w:br/>
        <w:t xml:space="preserve">- Avertissement! Généralement les jeunes hommes (10 à 25ans) font des travaux ménager soit apprendre les enfants à reviser leurs léçons ou d'autres cours, babacar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toure2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moutapha toure n'a consacré aucune heure pour les travaux cités en s04q01, s04q02, s04q03, s04q04, s04q05, s04q06, s04q07 et s04q08.Prière de regarder pour corriger ou confirmer avec le QG. </w:t>
        <w:br/>
        <w:t>- Avertissement! alimatou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ibrahima toure  evolue dans l'agriculture mais est  considéré comme salarié ou stagiaire/apprenti non renuméré, prière de revoir la question s04q46 et corriger. </w:t>
        <w:br/>
        <w:t>- Prière de changer la branche d'activité de moutapha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Avertissement!! La quantité (14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1 Seau de 20l taille unique de Pâte d'arachide, cette quantité semble anormale pour une consommation des 7 derniers jours, prière de verifier et corriger. Avertissement!!! Le ménage a consommé 42 Cube Petit de Cube alimentaire (Maggi, Jumbo, ), cette quantité semble anormale pour une consommation des 7 derniers jours.Prière de corriger ou de confirmer avec le QG. Incohérence!! Dans ce ménage, chaque individus consomme par jour 10.75137 Kg  de cereale; Prière de revoir les quantités prises de ces produits. Incohérence!! Dans ce ménage, chaque individus consomme par jour 10.75137 Kg  de cereale; Prière de revoir les quantités prises de ces produits. Le ménage a consommé 1 Sac (50 Kg) taille unique de Maïs en grain,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(20000) de l'article  Téléphone portable est inférieur aux prix de revente (45000)  avec l'âge du bien atteignant 12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100 Sac de 50kg et semble élevé, prière de corriger. Le nombre de jours total de la main-d'oeuvre non-familiale sur cette parcelle parcelle 1 au cours de la campagne pour la période de préparation du sol (labour) est de 30 jours qui semble faible ou élevé. Merci de corriger. Le salaire total payé de toutes catégories confondues par le ménage MOMATH TOURE pour la main-d'oeuvre non-familiale sur la parcelle parcelle 1 au cours de la campagne pour la période de préparation du sol (labour) et des semis est de 150000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300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175000 Fcfa est relativement élevé par rapport aux autres prix d'achat observés dans cette zone. Prière de corriger ou de confirmer avec le QG. Attention ! Charrettes a été revendu à 175000 Fcfa qui est relativement élevé par rapport aux autres prix de revente observés dans cette zone. Prière de corriger ou de confirmer avec le QG. </w:t>
        <w:br/>
        <w:t xml:space="preserve">- Attention ! Semoir a été revendu à 75000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89-38-47-06</w:t>
            </w:r>
          </w:p>
        </w:tc>
        <w:tc>
          <w:tcPr>
            <w:tcW w:type="dxa" w:w="1662"/>
          </w:tcPr>
          <w:p>
            <w:r>
              <w:rPr>
                <w:sz w:val="14"/>
              </w:rPr>
              <w:t>3ad21cbde1384a3c8ec5c2cf7b65f917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DIA</w:t>
            </w:r>
          </w:p>
        </w:tc>
        <w:tc>
          <w:tcPr>
            <w:tcW w:type="dxa" w:w="3324"/>
          </w:tcPr>
          <w:p>
            <w:r>
              <w:rPr>
                <w:sz w:val="18"/>
              </w:rPr>
              <w:t>N/A</w:t>
            </w:r>
          </w:p>
        </w:tc>
        <w:tc>
          <w:tcPr>
            <w:tcW w:type="dxa" w:w="3324"/>
          </w:tcPr>
          <w:p>
            <w:r/>
            <w:hyperlink r:id="rId17">
              <w:r>
                <w:rPr>
                  <w:color w:val="0563C1"/>
                  <w:u w:val="single"/>
                </w:rPr>
                <w:t>diamageune 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Daouda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Daouda dia  n'arrive pas  à comprendre un petit texte lu dans une langue locale (s02q03). Veuillez corriger ou donner des explications au QG. Peu probable! Daouda dia  ne sait ni lire, ni écrire, ni comprendre dans aucune des langues  (s02q01,s02q02,s02q03). Veuillez corriger ou donner des explications au QG. </w:t>
        <w:br/>
        <w:t xml:space="preserve">- Peu probable! ali dia  n'arrive pas  à comprendre un petit texte lu dans une langue locale (s02q03). Veuillez corriger ou donner des explications au QG. </w:t>
        <w:br/>
        <w:t xml:space="preserve">- Peu probable! khadim dia  n'arrive pas  à comprendre un petit texte lu dans une langue locale (s02q03). Veuillez corriger ou donner des explications au QG. </w:t>
        <w:br/>
        <w:t xml:space="preserve">- Peu probable! mbenda dia  n'arrive pas  à comprendre un petit texte lu dans une langue locale (s02q03). Veuillez corriger ou donner des explications au QG. </w:t>
        <w:br/>
        <w:t xml:space="preserve">- Peu probable! modou dia  n'arrive pas  à comprendre un petit texte lu dans une langue locale (s02q03). Veuillez corriger ou donner des explications au QG. </w:t>
        <w:br/>
        <w:t>- Peu probable! yarame seye  n'arrive pas  à comprendre un petit texte lu dans une langue locale (s02q03). Veuillez corriger ou donner des explications au QG. Peu probable! yarame seye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yarame seye a été hospitalisé au cours des 12 derniers mois est accident vasculaire cerebral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khadim dia n'a consacré aucune heure pour les travaux cités en s04q01, s04q02, s04q03, s04q04, s04q05, s04q06, s04q07 et s04q08.Prière de regarder pour corriger ou confirmer avec le QG. </w:t>
        <w:br/>
        <w:t>- Avertissement! yarame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ali dia enquêté dans l'emploi principale n'a pas declaré son salaire prière de fournir plus d'effort pour lui demander son salire, vous pouvez utiliser des stratégies pour faire une estimation ou demander des conseils au QG. Avertissement!!! ali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34.74691 Kg  de cereale; Prière de revoir les quantités prises de ces produits.</w:t>
      </w:r>
    </w:p>
    <w:p>
      <w:r>
        <w:rPr>
          <w:b/>
          <w:color w:val="4672C4"/>
          <w:sz w:val="22"/>
        </w:rPr>
        <w:t>&gt;&gt; Section10a - Existence entreprise non agricole</w:t>
      </w:r>
    </w:p>
    <w:p>
      <w:pPr>
        <w:ind w:left="283"/>
      </w:pPr>
      <w:r>
        <w:rPr>
          <w:sz w:val="20"/>
        </w:rPr>
        <w:t>- Avertissement!!! Le ménage de DAOUDA DIA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torche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DAOUDA DIA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69-18-34-73</w:t>
            </w:r>
          </w:p>
        </w:tc>
        <w:tc>
          <w:tcPr>
            <w:tcW w:type="dxa" w:w="1662"/>
          </w:tcPr>
          <w:p>
            <w:r>
              <w:rPr>
                <w:sz w:val="14"/>
              </w:rPr>
              <w:t>c473c6a57762452080d391747689e4c1</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THIONGANE</w:t>
            </w:r>
          </w:p>
        </w:tc>
        <w:tc>
          <w:tcPr>
            <w:tcW w:type="dxa" w:w="3324"/>
          </w:tcPr>
          <w:p>
            <w:r>
              <w:rPr>
                <w:sz w:val="18"/>
              </w:rPr>
              <w:t>N/A</w:t>
            </w:r>
          </w:p>
        </w:tc>
        <w:tc>
          <w:tcPr>
            <w:tcW w:type="dxa" w:w="3324"/>
          </w:tcPr>
          <w:p>
            <w:r/>
            <w:hyperlink r:id="rId18">
              <w:r>
                <w:rPr>
                  <w:color w:val="0563C1"/>
                  <w:u w:val="single"/>
                </w:rPr>
                <w:t>DIAMAGUENE 1</w:t>
              </w:r>
            </w:hyperlink>
          </w:p>
        </w:tc>
      </w:tr>
    </w:tbl>
    <w:p/>
    <w:p>
      <w:r>
        <w:rPr>
          <w:b/>
          <w:color w:val="4672C4"/>
          <w:sz w:val="22"/>
        </w:rPr>
        <w:t>&gt;&gt; Section2 - Education</w:t>
      </w:r>
    </w:p>
    <w:p>
      <w:pPr>
        <w:ind w:left="283"/>
      </w:pPr>
      <w:r>
        <w:rPr>
          <w:sz w:val="20"/>
        </w:rPr>
        <w:t xml:space="preserve">- Peu probable! cheikh thiongane  n'arrive pas  à comprendre un petit texte lu dans une langue locale (s02q03). Veuillez corriger ou donner des explications au QG. </w:t>
        <w:br/>
        <w:t xml:space="preserve">- Peu probable! dethié ndiaye  n'arrive pas  à comprendre un petit texte lu dans une langue locale (s02q03). Veuillez corriger ou donner des explications au QG. </w:t>
        <w:br/>
        <w:t>- Peu probable! serigne kane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dethié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 thiongane a travaillés par mois semble être inférieur à 15. Veuillez, s'il vous plaît, confirmer cette information. </w:t>
        <w:br/>
        <w:t xml:space="preserve">- Attention ! Le nombre de jours que dethié ndiaye a travaillés par mois semble être inférieur à 15. Veuillez, s'il vous plaît, confirmer cette information. </w:t>
        <w:br/>
        <w:t>- Attention ! Le nombre de jours que serigne kane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  En cas de coupure de courant du réseau, la source d’énergie que le ménage utilise est torche telephone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THIONGANE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19-58-53-57</w:t>
            </w:r>
          </w:p>
        </w:tc>
        <w:tc>
          <w:tcPr>
            <w:tcW w:type="dxa" w:w="1662"/>
          </w:tcPr>
          <w:p>
            <w:r>
              <w:rPr>
                <w:sz w:val="14"/>
              </w:rPr>
              <w:t>d3a8937d2e69422e818661968a06cbf5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9">
              <w:r>
                <w:rPr>
                  <w:color w:val="0563C1"/>
                  <w:u w:val="single"/>
                </w:rPr>
                <w:t>diamageune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samba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coudi sow  n'arrive pas  à comprendre un petit texte lu dans une langue locale (s02q03). Veuillez corriger ou donner des explications au QG. Peu probable! coudi sow  ne sait ni lire, ni écrire, ni comprendre dans aucune des langues  (s02q01,s02q02,s02q03). Veuillez corriger ou donner des explications au QG. </w:t>
        <w:br/>
        <w:t xml:space="preserve">- Peu probable! doulo sow  n'arrive pas  à comprendre un petit texte lu dans une langue locale (s02q03). Veuillez corriger ou donner des explications au QG. Peu probable! doulo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Le montant de samba sow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Choux en Pièce (Moyen) est relativement élevé par rapport aux autres prix observés dans cette zone. Prière de corriger ou de confirmer avec le QG. Attention ! Le prix unitaire d'achat (600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9.311225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Commerce de bovins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xml:space="preserve">- Avertissement! Le prix de vente (600000 Fcfa) d'un Bovin est trop petit ou élevé . Veuillez confirmer ces informations avec le QG ou apporter les corrections nécessaires. </w:t>
        <w:br/>
        <w:t>- Avertissement! Le prix unitaire (1750000 Fcfa) de Equins (Chevaux) est trop petit ou élevé. Veuillez confirmer ces informations avec le QG ou apporter les corrections nécessaires. Avertissement! Le prix de vente (2000000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52-56-67-11</w:t>
            </w:r>
          </w:p>
        </w:tc>
        <w:tc>
          <w:tcPr>
            <w:tcW w:type="dxa" w:w="1662"/>
          </w:tcPr>
          <w:p>
            <w:r>
              <w:rPr>
                <w:sz w:val="14"/>
              </w:rPr>
              <w:t>33cb9ff1de5d401bac700e47920c164a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SETTE DIENG</w:t>
            </w:r>
          </w:p>
        </w:tc>
        <w:tc>
          <w:tcPr>
            <w:tcW w:type="dxa" w:w="3324"/>
          </w:tcPr>
          <w:p>
            <w:r>
              <w:rPr>
                <w:sz w:val="18"/>
              </w:rPr>
              <w:t>N/A</w:t>
            </w:r>
          </w:p>
        </w:tc>
        <w:tc>
          <w:tcPr>
            <w:tcW w:type="dxa" w:w="3324"/>
          </w:tcPr>
          <w:p>
            <w:r/>
            <w:hyperlink r:id="rId20">
              <w:r>
                <w:rPr>
                  <w:color w:val="0563C1"/>
                  <w:u w:val="single"/>
                </w:rPr>
                <w:t>DIAMAGUENE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SETTE DIENG  ne possède pas le téléphone android, a accès à l'internet , prière de confirmer cette information. </w:t>
        <w:br/>
        <w:t>- Incoherence! La mère de yama dieng est trop jeune ou vielle pour avoir yama dieng selon l'écart (12) d'âge entre lui et sa mère, prière de revoir l'âge de yama dieng ou de sa mère. Dans le cas contraire rassurez vous que c'est bien son fils/fille biologique.</w:t>
      </w:r>
    </w:p>
    <w:p>
      <w:r>
        <w:rPr>
          <w:b/>
          <w:color w:val="4672C4"/>
          <w:sz w:val="22"/>
        </w:rPr>
        <w:t>&gt;&gt; Section2 - Education</w:t>
      </w:r>
    </w:p>
    <w:p>
      <w:pPr>
        <w:ind w:left="283"/>
      </w:pPr>
      <w:r>
        <w:rPr>
          <w:sz w:val="20"/>
        </w:rPr>
        <w:t xml:space="preserve">- Peu probable! KHADY DIENG  n'arrive pas  à comprendre un petit texte lu dans une langue locale (s02q03). Veuillez corriger ou donner des explications au QG. Peu probable! KHADY DIENG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xml:space="preserve">-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 </w:t>
        <w:br/>
        <w:t xml:space="preserve">- Peu probable! ablaye dieng  n'arrive pas  à comprendre un petit texte lu dans une langue locale (s02q03). Veuillez corriger ou donner des explications au QG. Peu probable! ablaye dieng  ne sait ni lire, ni écrire, ni comprendre dans aucune des langues  (s02q01,s02q02,s02q03). Veuillez corriger ou donner des explications au QG. </w:t>
        <w:br/>
        <w:t xml:space="preserve">- Peu probable! el hadji dieng  n'arrive pas  à comprendre un petit texte lu dans une langue locale (s02q03). Veuillez corriger ou donner des explications au QG. </w:t>
        <w:br/>
        <w:t xml:space="preserve">- Peu probable! loly dieng  n'arrive pas  à comprendre un petit texte lu dans une langue locale (s02q03). Veuillez corriger ou donner des explications au QG. Peu probable! loly dieng  ne sait ni lire, ni écrire, ni comprendre dans aucune des langues  (s02q01,s02q02,s02q03). Veuillez corriger ou donner des explications au QG. </w:t>
        <w:br/>
        <w:t xml:space="preserve">- Peu probable! ousseynou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dieng et corriger ou confirmer avec le QG. Attention ! Le frais de scolarité (7000 Fcfa) de ousseynou dieng en 2ème année de Secondaire 1 (Moyen) Général est relativement élevé par rapport aux autres frais de scolarités observés dans cette zone. Prière de corriger ou de confirmer avec le QG. </w:t>
        <w:br/>
        <w:t>- Peu probable! yama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yama dieng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dieng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MARIAMA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loly dieng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26.07524 Kg  de cereale; Prière de revoir les quantités prises de ces produits.</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transport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DIENG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10832,-14.8077658" TargetMode="External"/><Relationship Id="rId10" Type="http://schemas.openxmlformats.org/officeDocument/2006/relationships/hyperlink" Target="https://www.google.com/maps?q=13.9810256,-14.8082873" TargetMode="External"/><Relationship Id="rId11" Type="http://schemas.openxmlformats.org/officeDocument/2006/relationships/hyperlink" Target="https://www.google.com/maps?q=13.9758051,-14.8087727" TargetMode="External"/><Relationship Id="rId12" Type="http://schemas.openxmlformats.org/officeDocument/2006/relationships/hyperlink" Target="https://www.google.com/maps?q=13.974646983333333,-14.807001383333333" TargetMode="External"/><Relationship Id="rId13" Type="http://schemas.openxmlformats.org/officeDocument/2006/relationships/hyperlink" Target="https://www.google.com/maps?q=13.9720069,-14.8058831" TargetMode="External"/><Relationship Id="rId14" Type="http://schemas.openxmlformats.org/officeDocument/2006/relationships/hyperlink" Target="https://www.google.com/maps?q=13.980724,-14.8077068" TargetMode="External"/><Relationship Id="rId15" Type="http://schemas.openxmlformats.org/officeDocument/2006/relationships/hyperlink" Target="https://www.google.com/maps?q=13.9766353,-14.8109895" TargetMode="External"/><Relationship Id="rId16" Type="http://schemas.openxmlformats.org/officeDocument/2006/relationships/hyperlink" Target="https://www.google.com/maps?q=13.9719844,-14.8062478" TargetMode="External"/><Relationship Id="rId17" Type="http://schemas.openxmlformats.org/officeDocument/2006/relationships/hyperlink" Target="https://www.google.com/maps?q=13.9808528,-14.8084451" TargetMode="External"/><Relationship Id="rId18" Type="http://schemas.openxmlformats.org/officeDocument/2006/relationships/hyperlink" Target="https://www.google.com/maps?q=13.980785666666668,-14.808556549999999" TargetMode="External"/><Relationship Id="rId19" Type="http://schemas.openxmlformats.org/officeDocument/2006/relationships/hyperlink" Target="https://www.google.com/maps?q=13.9761097,-14.8080715" TargetMode="External"/><Relationship Id="rId20" Type="http://schemas.openxmlformats.org/officeDocument/2006/relationships/hyperlink" Target="https://www.google.com/maps?q=13.9823069,-14.80225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