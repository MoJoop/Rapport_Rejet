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131101000055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Section4a</w:t>
            </w:r>
          </w:p>
        </w:tc>
        <w:tc>
          <w:tcPr>
            <w:tcW w:type="dxa" w:w="3324"/>
          </w:tcPr>
          <w:p>
            <w:r>
              <w:t>Emploi</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88-75-67-52</w:t>
            </w:r>
          </w:p>
        </w:tc>
        <w:tc>
          <w:tcPr>
            <w:tcW w:type="dxa" w:w="1662"/>
          </w:tcPr>
          <w:p>
            <w:r>
              <w:rPr>
                <w:sz w:val="14"/>
              </w:rPr>
              <w:t>2d52cbcb76844d959e17b7ae393abb36</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SIDIBE</w:t>
            </w:r>
          </w:p>
        </w:tc>
        <w:tc>
          <w:tcPr>
            <w:tcW w:type="dxa" w:w="3324"/>
          </w:tcPr>
          <w:p>
            <w:r>
              <w:rPr>
                <w:sz w:val="18"/>
              </w:rPr>
              <w:t>N/A</w:t>
            </w:r>
          </w:p>
        </w:tc>
        <w:tc>
          <w:tcPr>
            <w:tcW w:type="dxa" w:w="3324"/>
          </w:tcPr>
          <w:p>
            <w:r/>
            <w:hyperlink r:id="rId9">
              <w:r>
                <w:rPr>
                  <w:color w:val="0563C1"/>
                  <w:u w:val="single"/>
                </w:rPr>
                <w:t>Diormi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SIDIBE  ne possède pas le téléphone android, a accès à l'internet , prière de confirmer cette information. Attention ! Le montant (10000 Fcfa) dépensé ou reçu en cadeau pour les recharges internet ou de forfaits de données mobiles(hors appels vocaux), aucours des 30 derniers jours de  MAMADOU SIDIBE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MAIMOUNA COULIBALY est relativement élevé par rapport aux autres montants depansés observés dans cette zone. Prière de corriger ou de confirmer avec le QG. </w:t>
        <w:br/>
        <w:t xml:space="preserve">- Attention ! Vous avez déclaré en s01q00 que le répondant est la personne elle-même, or binta sidibe est trop jeune (7 ans) pour fournir des informations correctes. Prière de refaire la section 1 pour binta sidibe en demandant à un adulte de répondre aux questions à sa place. </w:t>
        <w:br/>
        <w:t>- Attention ! Vous avez déclaré en s01q00 que le répondant est la personne elle-même, or sali sidibe est trop jeune (9 ans) pour fournir des informations correctes. Prière de refaire la section 1 pour sali sidibe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sidibe et corriger ou confirmer avec le QG. Le montant des autres depenses pour l'année scolaire de awa sidibe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ousmane sidibe et corriger ou confirmer avec le QG. Le montant des autres depenses pour l'année scolaire de ousmane sidibe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sali sidibe et corriger ou confirmer avec le QG. Le montant des autres depenses pour l'année scolaire de sali sidibe est faible ou élevé. veuillez, s'il vous plait, confirmer ces informations avec le QG ou apporter les corrections nécessaires.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Peu probable! binta sidibe  n'arrive pas  à comprendre un petit texte lu dans une langue locale (s02q03). Veuillez corriger ou donner des explications au QG. Avertissement!! binta sidibe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sidibe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MAIMOUNA COULIBALY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(1200 Fcfa) de Lait en poudre en Kg (taille unique) est relativement faible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Soupçons de quantité anormale! Le ménage de AMADOU SIDIBE avec une taille de 7 personnes a consommé 21 Cube en Petit de Cube alimentaire (Maggi, Jumbo, ) qui est relativement élevé comme consommation par rapport à la condition de vie des autres ménages de même taille dans cette zone. Prière de corriger ou de confirmer avec le QG. Attention ! Soupçons de quantité anormale! Le ménage de AMADOU SIDIBE avec une taille de 7 personnes a consommé 28 Pièce en Petit de Oignon frais qui est relativement élevé comme consommation par rapport à la condition de vie des autres ménages de même taille dans cette zone. Prière de corriger ou de confirmer avec le QG. Attention ! Soupçons de quantité anormale! Le ménage de AMADOU SIDIBE avec une taille de 7 personnes a consommé 6 Tas en Tres petit de Poireau qui est relativement élevé comme consommation par rapport à la condition de vie des autres ménages de même taille dans cette zone. Prière de corriger ou de confirmer avec le QG. Avertissement!! le prix unitaire (150 Fcfa) de Thé en sachet (unité: Sachets) de taille Tres petit est très faible ou élevé. Prière de corriger ou de confirmer avec le QG. Avertissement!!! Le ménage a consommé 21 Sachets Tres petit de Sucre en poudre , cette quantité semble anormale pour une consommation des 7 derniers jours.Prière de corriger ou de confirmer avec le QG. Avertissement!!!Le ménage a consommé 49 Cuillère de Tres petit de Mayonnaise  ce qui semble incoherent pour une consommation aucours des 7 derniers jours, prière de verifier et corriger. Avertissement!!! Le ménage a consommé 49 Cuillère Tres petit de Mayonnaise, cette quantité semble anormale pour une consommation des 7 derniers jours.Prière de corriger ou de confirmer avec le QG. Avertissement!!!Le ménage a consommé 49 Sachets industriel de Tres petit de Lait frais stérilisé, demi écrémé  ce qui semble incoherent pour une consommation aucours des 7 derniers jours, prière de verifier et corriger.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 Le prix d'achat unitaire (2000 Fcfa) de Fonio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Contraceptifs semble trop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AMADOU SIDIBE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07-85-19-00</w:t>
            </w:r>
          </w:p>
        </w:tc>
        <w:tc>
          <w:tcPr>
            <w:tcW w:type="dxa" w:w="1662"/>
          </w:tcPr>
          <w:p>
            <w:r>
              <w:rPr>
                <w:sz w:val="14"/>
              </w:rPr>
              <w:t>6ff718f6a07b4c49a45bab19eabfa0bc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0">
              <w:r>
                <w:rPr>
                  <w:color w:val="0563C1"/>
                  <w:u w:val="single"/>
                </w:rPr>
                <w:t>Diormi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Awa Diallo est trop jeune (4 ans) pour fournir des informations correctes. Prière de refaire la section 1 pour Awa Diallo en demandant à un adulte de répondre aux questions à sa place. </w:t>
        <w:br/>
        <w:t>- Attention ! Vous avez déclaré en s01q00 que le répondant est la personne elle-même, or Seyni Camara est trop jeune (8 ans) pour fournir des informations correctes. Prière de refaire la section 1 pour Seyni Camara en demandant à un adulte de répondre aux questions à sa place.</w:t>
      </w:r>
    </w:p>
    <w:p>
      <w:r>
        <w:rPr>
          <w:b/>
          <w:color w:val="4672C4"/>
          <w:sz w:val="22"/>
        </w:rPr>
        <w:t>&gt;&gt; Section2 - Education</w:t>
      </w:r>
    </w:p>
    <w:p>
      <w:pPr>
        <w:ind w:left="283"/>
      </w:pPr>
      <w:r>
        <w:rPr>
          <w:sz w:val="20"/>
        </w:rPr>
        <w:t xml:space="preserve">- Peu probable! Alimatou Ba  n'arrive pas  à comprendre un petit texte lu dans une langue locale (s02q03). Veuillez corriger ou donner des explications au QG. Peu probable! Alimatou Ba  ne sait ni lire, ni écrire, ni comprendre dans aucune des langues  (s02q01,s02q02,s02q03). Veuillez corriger ou donner des explications au QG. La raison principale que Alimatou Ba n'a pas été à l'école entre 2024/2025 est pour soigner sa mère mère et semble exister dans les modalités, prière de prendre attache avec le QG pour plus d'explication afin de la classer bien.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 </w:t>
        <w:br/>
        <w:t xml:space="preserve">- Peu probable! Lamine Camara  n'arrive pas  à comprendre un petit texte lu dans une langue locale (s02q03). Veuillez corriger ou donner des explications au QG. Peu probable! Lamine Camara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Peu probable! Seyni Camara  n'arrive pas  à comprendre un petit texte lu dans une langue locale (s02q03). Veuillez corriger ou donner des explications au QG.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Incohérence ! le montant payé de Seyni Camara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Seyni Camara avec le QG ou apporter les corrections nécessaires. Dans les milieux urbains c'est peu probable de voir une école dont les élèves ou étudiants ne dépensent pas en frais d'uniformes, prière de verifier pour Seyni Camara et corriger ou confirmer avec le QG.</w:t>
      </w:r>
    </w:p>
    <w:p>
      <w:r>
        <w:rPr>
          <w:b/>
          <w:color w:val="4672C4"/>
          <w:sz w:val="22"/>
        </w:rPr>
        <w:t>&gt;&gt; Section3 - Sante</w:t>
      </w:r>
    </w:p>
    <w:p>
      <w:pPr>
        <w:ind w:left="283"/>
      </w:pPr>
      <w:r>
        <w:rPr>
          <w:sz w:val="20"/>
        </w:rPr>
        <w:t>- Le montant(15000 FCFA) des dépenses pour chaque visite prénatale de Alimatou Ba semble faible (voir nul) ou élevé, prière de corriger.</w:t>
      </w:r>
    </w:p>
    <w:p>
      <w:r>
        <w:rPr>
          <w:b/>
          <w:color w:val="4672C4"/>
          <w:sz w:val="22"/>
        </w:rPr>
        <w:t>&gt;&gt; Section4a - Emploi</w:t>
      </w:r>
    </w:p>
    <w:p>
      <w:pPr>
        <w:ind w:left="283"/>
      </w:pPr>
      <w:r>
        <w:rPr>
          <w:sz w:val="20"/>
        </w:rPr>
        <w:t>- Avertissement! Nombre d'heure que Lamine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Alimatou Ba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Ramatoulaye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MAMADOU SALIOU DIALLO avec une taille de 8 personnes a consommé 12 Tas en Petit de Poireau qui est relativement élevé comme consommation par rapport à la condition de vie des autres ménages de même taille dans cette zone. Prière de corriger ou de confirmer avec le QG. Attention ! Soupçons de quantité anormale! Le ménage de MAMADOU SALIOU DIALLO avec une taille de 8 personnes a consommé 13 Pièce en Petit de Choux qui est relativement élevé comme consommation par rapport à la condition de vie des autres ménages de même taille dans cette zone. Prière de corriger ou de confirmer avec le QG. Avertissement!!! Le ménage a consommé 18 Pièce Moyen de Capitaine frais, cette quantité semble anormale pour une consommation des 7 derniers jours.Prière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19.00661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jus locaux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Fer à repasser à charbon)  dans ce ménages est élevé (8000), prière de corriger ou confirmer avec le QG.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SALIOU DIALLO n'est pas renseigné, prière de renseigner.</w:t>
      </w:r>
    </w:p>
    <w:p>
      <w:r>
        <w:rPr>
          <w:b/>
          <w:color w:val="4672C4"/>
          <w:sz w:val="22"/>
        </w:rPr>
        <w:t>&gt;&gt; Section17 - Elevage</w:t>
      </w:r>
    </w:p>
    <w:p>
      <w:pPr>
        <w:ind w:left="283"/>
      </w:pPr>
      <w:r>
        <w:rPr>
          <w:sz w:val="20"/>
        </w:rPr>
        <w:t xml:space="preserve">- Avertissement! la valeur de l'achat (370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85-68-97-34</w:t>
            </w:r>
          </w:p>
        </w:tc>
        <w:tc>
          <w:tcPr>
            <w:tcW w:type="dxa" w:w="1662"/>
          </w:tcPr>
          <w:p>
            <w:r>
              <w:rPr>
                <w:sz w:val="14"/>
              </w:rPr>
              <w:t>734bd49b50f84f749c4a98bd42b16eab</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SOULAYEMANE BA</w:t>
            </w:r>
          </w:p>
        </w:tc>
        <w:tc>
          <w:tcPr>
            <w:tcW w:type="dxa" w:w="3324"/>
          </w:tcPr>
          <w:p>
            <w:r>
              <w:rPr>
                <w:sz w:val="18"/>
              </w:rPr>
              <w:t>N/A</w:t>
            </w:r>
          </w:p>
        </w:tc>
        <w:tc>
          <w:tcPr>
            <w:tcW w:type="dxa" w:w="3324"/>
          </w:tcPr>
          <w:p>
            <w:r/>
            <w:hyperlink r:id="rId11">
              <w:r>
                <w:rPr>
                  <w:color w:val="0563C1"/>
                  <w:u w:val="single"/>
                </w:rPr>
                <w:t>ndiormi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Sada Biou Ba est trop jeune (8 ans) pour fournir des informations correctes. Prière de refaire la section 1 pour Sada Biou Ba en demandant à un adulte de répondre aux questions à sa place.</w:t>
      </w:r>
    </w:p>
    <w:p>
      <w:r>
        <w:rPr>
          <w:b/>
          <w:color w:val="4672C4"/>
          <w:sz w:val="22"/>
        </w:rPr>
        <w:t>&gt;&gt; Section2 - Education</w:t>
      </w:r>
    </w:p>
    <w:p>
      <w:pPr>
        <w:ind w:left="283"/>
      </w:pPr>
      <w:r>
        <w:rPr>
          <w:sz w:val="20"/>
        </w:rPr>
        <w:t xml:space="preserve">- Incohérence ! le montant payé de Sada Biou Ba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Sada Biou Ba avec le QG ou apporter les corrections nécessaires. Dans les milieux urbains c'est peu probable de voir une école dont les élèves ou étudiants ne dépensent pas en frais d'uniformes, prière de verifier pour Sada Biou Ba et corriger ou confirmer avec le QG. </w:t>
        <w:br/>
        <w:t xml:space="preserve">- Dans les milieux urbains c'est peu probable de voir une école dont les élèves ou étudiants ne dépensent pas en frais d'uniformes, prière de verifier pour Aissatou Ba et corriger ou confirmer avec le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Malado Ba  n'arrive pas  à comprendre un petit texte lu dans une langue locale (s02q03). Veuillez corriger ou donner des explications au QG. Peu probable! Malado Ba  ne sait ni lire, ni écrire, ni comprendre dans aucune des langues  (s02q01,s02q02,s02q03). Veuillez corriger ou donner des explications au QG. </w:t>
        <w:br/>
        <w:t xml:space="preserve">- Peu probable! Mamadou Hawa Bah  n'arrive pas  à comprendre un petit texte lu dans une langue locale (s02q03). Veuillez corriger ou donner des explications au QG. Peu probable! Mamadou Hawa Bah  ne sait ni lire, ni écrire, ni comprendre dans aucune des langues  (s02q01,s02q02,s02q03). Veuillez corriger ou donner des explications au QG. </w:t>
        <w:br/>
        <w:t xml:space="preserve">- Peu probable! Sadou Ba  n'arrive pas  à comprendre un petit texte lu dans une langue locale (s02q03). Veuillez corriger ou donner des explications au QG. Peu probable! Sadou Ba  ne sait ni lire, ni écrire, ni comprendre dans aucune des langues  (s02q01,s02q02,s02q03). Veuillez corriger ou donner des explications au QG. </w:t>
        <w:br/>
        <w:t>-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montant(17500 FCFA) des dépenses pour chaque visite prénatale de Malado Ba semble faible (voir nul) ou élevé, prière de corriger.</w:t>
      </w:r>
    </w:p>
    <w:p>
      <w:r>
        <w:rPr>
          <w:b/>
          <w:color w:val="4672C4"/>
          <w:sz w:val="22"/>
        </w:rPr>
        <w:t>&gt;&gt; Section4a - Emploi</w:t>
      </w:r>
    </w:p>
    <w:p>
      <w:pPr>
        <w:ind w:left="283"/>
      </w:pPr>
      <w:r>
        <w:rPr>
          <w:sz w:val="20"/>
        </w:rPr>
        <w:t>- Avertissement! Mamadou Hawa Bah n'a consacré aucune heure pour aucun des travaux du ménage, prière de regarder les réponses prises dans les questions (s04q01 s04q02 s04q03 s04q04 s04q05 s04q06 s04q07 s04q08). Avertissement! Mamadou Hawa Bah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(300 Fcfa) de Feuilles de  Haricot en Tas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Pièce Petit de Mâchoiron Frais, cette quantité semble anormale pour une consommation des 7 derniers jours.Prière de corriger ou de confirmer avec le QG. Incohérence!! Dans ce ménage, chaque individus consomme par jour 54.69898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73-09-37-82</w:t>
            </w:r>
          </w:p>
        </w:tc>
        <w:tc>
          <w:tcPr>
            <w:tcW w:type="dxa" w:w="1662"/>
          </w:tcPr>
          <w:p>
            <w:r>
              <w:rPr>
                <w:sz w:val="14"/>
              </w:rPr>
              <w:t>c3e4ba76ced04c84992dfda70560dbdd</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NIAKHASSO</w:t>
            </w:r>
          </w:p>
        </w:tc>
        <w:tc>
          <w:tcPr>
            <w:tcW w:type="dxa" w:w="3324"/>
          </w:tcPr>
          <w:p>
            <w:r>
              <w:rPr>
                <w:sz w:val="18"/>
              </w:rPr>
              <w:t>N/A</w:t>
            </w:r>
          </w:p>
        </w:tc>
        <w:tc>
          <w:tcPr>
            <w:tcW w:type="dxa" w:w="3324"/>
          </w:tcPr>
          <w:p>
            <w:r/>
            <w:hyperlink r:id="rId12">
              <w:r>
                <w:rPr>
                  <w:color w:val="0563C1"/>
                  <w:u w:val="single"/>
                </w:rPr>
                <w:t>Gada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ALIOU CAMARA est trop jeune (9 ans) pour fournir des informations correctes. Prière de refaire la section 1 pour ALIOU CAMARA en demandant à un adulte de répondre aux questions à sa place. L'ethni de ALIOU CAMARA est DIALOUKE, prière de bien classer cet ethni qui existe soit dans la liste des ethni ou n'éxiste pas comme ethni. </w:t>
        <w:br/>
        <w:t xml:space="preserve">- Incoherence! La mère de ALPHADIO CAMARA est trop jeune ou vielle pour avoir ALPHADIO CAMARA selon l'écart (13) d'âge entre lui et sa mère, prière de revoir l'âge de ALPHADIO CAMARA ou de sa mère. Dans le cas contraire rassurez vous que c'est bien son fils/fille biologique. L'ethni de ALPHADIO CAMARA est DIALOUKE, prière de bien classer cet ethni qui existe soit dans la liste des ethni ou n'éxiste pas comme ethni. </w:t>
        <w:br/>
        <w:t xml:space="preserve">- L'ethni de AWA NIAKHASSO est DIALOUKE, prière de bien classer cet ethni qui existe soit dans la liste des ethni ou n'éxiste pas comme ethni. </w:t>
        <w:br/>
        <w:t xml:space="preserve">- L'ethni de MARIAMA CAMARA est DIALOUKE, prière de bien classer cet ethni qui existe soit dans la liste des ethni ou n'éxiste pas comme ethni. </w:t>
        <w:br/>
        <w:t>- L'ethni de TENING CAMARA est DIALOUKE,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autres depenses pour l'année scolaire de MARIAMA CAMARA est faible ou élevé. veuillez, s'il vous plait, confirmer ces informations avec le QG ou apporter les corrections nécessaires. </w:t>
        <w:br/>
        <w:t xml:space="preserve">- Peu probable! ALIOU CAMARA  n'arrive pas  à comprendre un petit texte lu dans une langue locale (s02q03). Veuillez corriger ou donner des explications au QG. Peu probable! ALIOU CAMARA  ne sait ni lire, ni écrire, ni comprendre dans aucune des langues  (s02q01,s02q02,s02q03). Veuillez corriger ou donner des explications au QG. </w:t>
        <w:br/>
        <w:t xml:space="preserve">- Peu probable! ALPHADIO CAMARA  n'arrive pas  à comprendre un petit texte lu dans une langue locale (s02q03). Veuillez corriger ou donner des explications au QG. </w:t>
        <w:br/>
        <w:t xml:space="preserve">- Peu probable! AWA NIAKHASSO  n'arrive pas  à comprendre un petit texte lu dans une langue locale (s02q03). Veuillez corriger ou donner des explications au QG. Peu probable! AWA NIAKHASSO  ne sait ni lire, ni écrire, ni comprendre dans aucune des langues  (s02q01,s02q02,s02q03). Veuillez corriger ou donner des explications au QG. </w:t>
        <w:br/>
        <w:t>- Peu probable! TENING CAMARA  n'arrive pas  à comprendre un petit texte lu dans une langue locale (s02q03). Veuillez corriger ou donner des explications au QG. Peu probable! TENING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ALPHADIO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ALPHADIO CAMARA enquêté dans l'emploi principale n'a pas declaré son salaire prière de fournir plus d'effort pour lui demander son salire, vous pouvez utiliser des stratégies pour faire une estimation ou demander des conseils au QG. Avertissement!!! ALPHADIO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(50 Fcfa) de Lait frais stérilisé, demi écrémé en Sachets industriel (Tres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17 Sachets Tres petit de Sucre en poudre , cette quantité semble anormale pour une consommation des 7 derniers jours.Prière de corriger ou de confirmer avec le QG. Incohérence!! Dans ce ménage, chaque individus consomme par jour 79.42628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vendeuse de fonio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AWA NIAKHASSO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13-02-61-71</w:t>
            </w:r>
          </w:p>
        </w:tc>
        <w:tc>
          <w:tcPr>
            <w:tcW w:type="dxa" w:w="1662"/>
          </w:tcPr>
          <w:p>
            <w:r>
              <w:rPr>
                <w:sz w:val="14"/>
              </w:rPr>
              <w:t>47fa3d967df64327b9cbc2d3dc1473ef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KEITA</w:t>
            </w:r>
          </w:p>
        </w:tc>
        <w:tc>
          <w:tcPr>
            <w:tcW w:type="dxa" w:w="3324"/>
          </w:tcPr>
          <w:p>
            <w:r>
              <w:rPr>
                <w:sz w:val="18"/>
              </w:rPr>
              <w:t>N/A</w:t>
            </w:r>
          </w:p>
        </w:tc>
        <w:tc>
          <w:tcPr>
            <w:tcW w:type="dxa" w:w="3324"/>
          </w:tcPr>
          <w:p>
            <w:r/>
            <w:hyperlink r:id="rId13">
              <w:r>
                <w:rPr>
                  <w:color w:val="0563C1"/>
                  <w:u w:val="single"/>
                </w:rPr>
                <w:t>Ndiormi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ALPHA KEITA  possède un téléphone android mais dit n'avoir pas accès à l'internet, prière de confirmer cette information avec le QG ou la corriger. </w:t>
        <w:br/>
        <w:t xml:space="preserve">- Attention ! Le montant (5000 Fcfa) dépensé ou reçu en cadeau pour les recharges internet ou de forfaits de données mobiles(hors appels vocaux), aucours des 30 derniers jours de  AISSATOU BARRY est relativement élevé par rapport aux autres montants depansés observés dans cette zone. Prière de corriger ou de confirmer avec le QG. </w:t>
        <w:br/>
        <w:t xml:space="preserve">- Les informations sur l'acte de naissance (ni Jours, ni mois et ni années) de  AMINA NIAKHASSO  manquent, s'il vous plait pouvez-vous fournir d'effort pour avoir ces informations. </w:t>
        <w:br/>
        <w:t xml:space="preserve">- Les informations sur l'acte de naissance (ni Jours, ni mois et ni années) de  FOUSSEYE KEITA  manquent, s'il vous plait pouvez-vous fournir d'effort pour avoir ces informations. </w:t>
        <w:br/>
        <w:t>- Les informations sur l'acte de naissance (ni Jours, ni mois et ni années) de  SANA KEITA  manquent, s'il vous plait pouvez-vous fournir d'effort pour avoir ces informations.</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Peu probable! ADAMA KEITA  ne sait ni lire, ni écrire, ni comprendre dans aucune des langues  (s02q01,s02q02,s02q03). Veuillez corriger ou donner des explications au QG. </w:t>
        <w:br/>
        <w:t xml:space="preserve">- Peu probable! AISSATOU BARRY  n'arrive pas  à comprendre un petit texte lu dans une langue locale (s02q03). Veuillez corriger ou donner des explications au QG. </w:t>
        <w:br/>
        <w:t xml:space="preserve">- Peu probable! ALPHA KEITA  n'arrive pas  à comprendre un petit texte lu dans une langue locale (s02q03). Veuillez corriger ou donner des explications au QG. Peu probable! ALPHA KEITA  ne sait ni lire, ni écrire, ni comprendre dans aucune des langues  (s02q01,s02q02,s02q03). Veuillez corriger ou donner des explications au QG. </w:t>
        <w:br/>
        <w:t xml:space="preserve">- Peu probable! AMINA NIAKHASSO  n'arrive pas  à comprendre un petit texte lu dans une langue locale (s02q03). Veuillez corriger ou donner des explications au QG. Peu probable! AMINA NIAKHASSO  ne sait ni lire, ni écrire, ni comprendre dans aucune des langues  (s02q01,s02q02,s02q03). Veuillez corriger ou donner des explications au QG. </w:t>
        <w:br/>
        <w:t xml:space="preserve">- Peu probable! AWA KEITA  n'arrive pas  à comprendre un petit texte lu dans une langue locale (s02q03). Veuillez corriger ou donner des explications au QG. Peu probable! AWA KEITA  ne sait ni lire, ni écrire, ni comprendre dans aucune des langues  (s02q01,s02q02,s02q03). Veuillez corriger ou donner des explications au QG. </w:t>
        <w:br/>
        <w:t xml:space="preserve">- Peu probable! DIAMBÉ KEITA  n'arrive pas  à comprendre un petit texte lu dans une langue locale (s02q03). Veuillez corriger ou donner des explications au QG. </w:t>
        <w:br/>
        <w:t xml:space="preserve">- Peu probable! FOUSSEYE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FOUSSEYE KEITA et corriger ou confirmer avec le QG. </w:t>
        <w:br/>
        <w:t xml:space="preserve">- Peu probable! KADIDIA KEITA  n'arrive pas  à comprendre un petit texte lu dans une langue locale (s02q03). Veuillez corriger ou donner des explications au QG. </w:t>
        <w:br/>
        <w:t xml:space="preserve">- Peu probable! SADOU KEITA  n'arrive pas  à comprendre un petit texte lu dans une langue locale (s02q03). Veuillez corriger ou donner des explications au QG. Peu probable! SADOU KEITA  ne sait ni lire, ni écrire, ni comprendre dans aucune des langues  (s02q01,s02q02,s02q03). Veuillez corriger ou donner des explications au QG. </w:t>
        <w:br/>
        <w:t xml:space="preserve">- Peu probable! SANA KEITA  n'arrive pas  à comprendre un petit texte lu dans une langue locale (s02q03). Veuillez corriger ou donner des explications au QG. Peu probable! SANA KEITA  ne sait ni lire, ni écrire, ni comprendre dans aucune des langues  (s02q01,s02q02,s02q03). Veuillez corriger ou donner des explications au QG. </w:t>
        <w:br/>
        <w:t>- Peu probable! SOUNTOU KEITA  n'arrive pas  à comprendre un petit texte lu dans une langue locale (s02q03). Veuillez corriger ou donner des explications au QG. Peu probable! SOUNTOU KEITA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(200 Fcfa) de Patate douce en Pièce (Petit) est relativement élevé par rapport aux autres prix observés dans cette zone. Prière de corriger ou de confirmer avec le QG. Avertissement!!! Le ménage a consommé 15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35.91107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ALPHA KEITA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19-08-71-89</w:t>
            </w:r>
          </w:p>
        </w:tc>
        <w:tc>
          <w:tcPr>
            <w:tcW w:type="dxa" w:w="1662"/>
          </w:tcPr>
          <w:p>
            <w:r>
              <w:rPr>
                <w:sz w:val="14"/>
              </w:rPr>
              <w:t>b63acf924049401d8c5d302d2e23966a</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GADRI DIALLO</w:t>
            </w:r>
          </w:p>
        </w:tc>
        <w:tc>
          <w:tcPr>
            <w:tcW w:type="dxa" w:w="3324"/>
          </w:tcPr>
          <w:p>
            <w:r>
              <w:rPr>
                <w:sz w:val="18"/>
              </w:rPr>
              <w:t>N/A</w:t>
            </w:r>
          </w:p>
        </w:tc>
        <w:tc>
          <w:tcPr>
            <w:tcW w:type="dxa" w:w="3324"/>
          </w:tcPr>
          <w:p>
            <w:r/>
            <w:hyperlink r:id="rId14">
              <w:r>
                <w:rPr>
                  <w:color w:val="0563C1"/>
                  <w:u w:val="single"/>
                </w:rPr>
                <w:t>NDIORMI (GADA 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 GADRI DIALLO  n'arrive pas  à comprendre un petit texte lu dans une langue locale (s02q03). Veuillez corriger ou donner des explications au QG. Peu probable! ABDOUL GADRI DIALLO  ne sait ni lire, ni écrire, ni comprendre dans aucune des langues  (s02q01,s02q02,s02q03). Veuillez corriger ou donner des explications au QG. </w:t>
        <w:br/>
        <w:t>-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Incohérence!! Dans ce ménage, chaque individus consomme par jour 64.38357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ABDOUL GADRI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45-44-29-12</w:t>
            </w:r>
          </w:p>
        </w:tc>
        <w:tc>
          <w:tcPr>
            <w:tcW w:type="dxa" w:w="1662"/>
          </w:tcPr>
          <w:p>
            <w:r>
              <w:rPr>
                <w:sz w:val="14"/>
              </w:rPr>
              <w:t>7098eab3c409427ab482dae01c34964f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WOURY BANGOURA</w:t>
            </w:r>
          </w:p>
        </w:tc>
        <w:tc>
          <w:tcPr>
            <w:tcW w:type="dxa" w:w="3324"/>
          </w:tcPr>
          <w:p>
            <w:r>
              <w:rPr>
                <w:sz w:val="18"/>
              </w:rPr>
              <w:t>N/A</w:t>
            </w:r>
          </w:p>
        </w:tc>
        <w:tc>
          <w:tcPr>
            <w:tcW w:type="dxa" w:w="3324"/>
          </w:tcPr>
          <w:p>
            <w:r/>
            <w:hyperlink r:id="rId15">
              <w:r>
                <w:rPr>
                  <w:color w:val="0563C1"/>
                  <w:u w:val="single"/>
                </w:rPr>
                <w:t>Diormi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WOURY BANGOURA  possède un téléphone android mais dit n'avoir pas accès à l'internet, prière de confirmer cette information avec le QG ou la corriger. </w:t>
        <w:br/>
        <w:t xml:space="preserve">- Les informations sur l'acte de naissance (ni Jours, ni mois et ni années) de  MAMADOU BANGOURA  manquent, s'il vous plait pouvez-vous fournir d'effort pour avoir ces informations. </w:t>
        <w:br/>
        <w:t>- Les informations sur l'acte de naissance (ni Jours, ni mois et ni années) de  OUSSEYNOU BANGOURA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OUSSEYE BANGOURA et corriger ou confirmer avec le QG. Le montant des autres depenses pour l'année scolaire de OUSSEYE BANGOURA est faible ou élevé. veuillez, s'il vous plait, confirmer ces informations avec le QG ou apporter les corrections nécessaires. </w:t>
        <w:br/>
        <w:t xml:space="preserve">- Peu probable! AISSATOU BANGOURA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BANGOURA et corriger ou confirmer avec le QG. Le montant des autres depenses pour l'année scolaire de AISSATOU BANGOURA est faible ou élevé. veuillez, s'il vous plait, confirmer ces informations avec le QG ou apporter les corrections nécessaires. </w:t>
        <w:br/>
        <w:t xml:space="preserve">- Peu probable! AMADOU WOURY BANGOURA  n'arrive pas  à comprendre un petit texte lu dans une langue locale (s02q03). Veuillez corriger ou donner des explications au QG. Peu probable! AMADOU WOURY BANGOURA  ne sait ni lire, ni écrire, ni comprendre dans aucune des langues  (s02q01,s02q02,s02q03). Veuillez corriger ou donner des explications au QG. </w:t>
        <w:br/>
        <w:t xml:space="preserve">- Peu probable! MAMADOU BANGOURA  n'arrive pas  à comprendre un petit texte lu dans une langue locale (s02q03). Veuillez corriger ou donner des explications au QG. Peu probable! MAMADOU BANGOURA  ne sait ni lire, ni écrire, ni comprendre dans aucune des langues  (s02q01,s02q02,s02q03). Veuillez corriger ou donner des explications au QG. </w:t>
        <w:br/>
        <w:t xml:space="preserve">- Peu probable! MARIAMA BANGOURA  n'arrive pas  à comprendre un petit texte lu dans une langue locale (s02q03). Veuillez corriger ou donner des explications au QG. Peu probable! MARIAMA BANGOURA  ne sait ni lire, ni écrire, ni comprendre dans aucune des langues  (s02q01,s02q02,s02q03). Veuillez corriger ou donner des explications au QG. </w:t>
        <w:br/>
        <w:t>- Peu probable! OUSSEYNOU BANGOURA  n'arrive pas  à comprendre un petit texte lu dans une langue locale (s02q03). Veuillez corriger ou donner des explications au QG. Peu probable! OUSSEYNOU BANGOURA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Patate douce en Pièce (Tres petit) est relativement faible par rapport aux autres prix observés dans cette zone. Prière de corriger ou de confirmer avec le QG. Attention ! Le prix unitaire d'achat (3500 Fcfa) de Viande de bœuf: côte, entrecôte, bifteck en Tas (Petit) est relativement élevé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17 Sachets Tres petit de Sucre en poudre , cette quantité semble anormale pour une consommation des 7 derniers jours.Prière de corriger ou de confirmer avec le QG. Incohérence!! Dans ce ménage, chaque individus consomme par jour 76.33024 Kg  de cereale; Prière de revoir les quantités prises de ces produits.</w:t>
      </w:r>
    </w:p>
    <w:p>
      <w:r>
        <w:rPr>
          <w:b/>
          <w:color w:val="4672C4"/>
          <w:sz w:val="22"/>
        </w:rPr>
        <w:t>&gt;&gt; Section10a - Existence entreprise non agricole</w:t>
      </w:r>
    </w:p>
    <w:p>
      <w:pPr>
        <w:ind w:left="283"/>
      </w:pPr>
      <w:r>
        <w:rPr>
          <w:sz w:val="20"/>
        </w:rPr>
        <w:t>- Avertissement!!! Le ménage de AMADOU WOURY BANGOURA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WOURY BANGOURA n'est pas renseigné, prière de renseigner.</w:t>
      </w:r>
    </w:p>
    <w:p>
      <w:r>
        <w:rPr>
          <w:b/>
          <w:color w:val="4672C4"/>
          <w:sz w:val="22"/>
        </w:rPr>
        <w:t>&gt;&gt; Section19 - Equipements agricoles</w:t>
      </w:r>
    </w:p>
    <w:p>
      <w:pPr>
        <w:ind w:left="283"/>
      </w:pPr>
      <w:r>
        <w:rPr>
          <w:sz w:val="20"/>
        </w:rPr>
        <w:t xml:space="preserve">- Attention ! Râteau a été revendu à 10000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56-82-30-64</w:t>
            </w:r>
          </w:p>
        </w:tc>
        <w:tc>
          <w:tcPr>
            <w:tcW w:type="dxa" w:w="1662"/>
          </w:tcPr>
          <w:p>
            <w:r>
              <w:rPr>
                <w:sz w:val="14"/>
              </w:rPr>
              <w:t>11e0f30bba1444e4b6413cd03aac81e2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DIALLO</w:t>
            </w:r>
          </w:p>
        </w:tc>
        <w:tc>
          <w:tcPr>
            <w:tcW w:type="dxa" w:w="3324"/>
          </w:tcPr>
          <w:p>
            <w:r>
              <w:rPr>
                <w:sz w:val="18"/>
              </w:rPr>
              <w:t>N/A</w:t>
            </w:r>
          </w:p>
        </w:tc>
        <w:tc>
          <w:tcPr>
            <w:tcW w:type="dxa" w:w="3324"/>
          </w:tcPr>
          <w:p>
            <w:r/>
            <w:hyperlink r:id="rId16">
              <w:r>
                <w:rPr>
                  <w:color w:val="0563C1"/>
                  <w:u w:val="single"/>
                </w:rPr>
                <w:t>NDIORMI(GADA 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AISSATOU DIALLO est trop jeune ou vielle pour avoir AISSATOU DIALLO selon l'écart (13) d'âge entre lui et sa mère, prière de revoir l'âge de AISSATOU DIALLO ou de sa mère. Dans le cas contraire rassurez vous que c'est bien son fils/fille biologique. </w:t>
        <w:br/>
        <w:t xml:space="preserve">- Les informations sur l'acte de naissance (ni Jours, ni mois et ni années) de  DIALIBA DIALLO  manquent, s'il vous plait pouvez-vous fournir d'effort pour avoir ces informations. </w:t>
        <w:br/>
        <w:t>- Les informations sur l'acte de naissance (ni Jours, ni mois et ni années) de  RAMATOU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ALIOU DIALLO et corriger ou confirmer avec le QG. Le montant des autres depenses pour l'année scolaire de ALIOU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DIALIBA DIALLO  n'arrive pas  à comprendre un petit texte lu dans une langue locale (s02q03). Veuillez corriger ou donner des explications au QG. Peu probable! DIALIBA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RAMATOU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 DIALLO et corriger ou confirmer avec le QG. Le montant des autres depenses pour l'année scolaire de RAMATOU DIALLO est faible ou élevé. veuillez, s'il vous plait, confirmer ces informations avec le QG ou apporter les corrections nécessaires. </w:t>
        <w:br/>
        <w:t>- Peu probable! SEYNI DIALLO  n'arrive pas  à comprendre un petit texte lu dans une langue locale (s02q03). Veuillez corriger ou donner des explications au QG. Peu probable! SEYNI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12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(500 Fcfa) de Thé en sachet (unité: Paquet) de taille Tres petit est très faible ou élevé. Prière de corriger ou de confirmer avec le QG. Attention ! Le prix unitaire d'achat (500 Fcfa) de Thé en sachet en Paquet (Tres petit) est relativement élevé par rapport aux autres prix observés dans cette zone. Prière de corriger ou de confirmer avec le QG. Incohérence!! Dans ce ménage, chaque individus consomme par jour 75.20834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POULLAILLER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SEYNI DIALLO il y a un membre qui detient l'entreprise POULLAILLER qui semble être de l'agriculture ou de l'élévage, prière de bien classer la nomenclature de l'entreprise s'il ne s'agit pas de l'agriculture ou de l'élévage. S'il s'agit de l'agriculture ou l'élévage prière d'enlever cette entreprise (POULLAILLER)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SEYNI DIALLO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04-54-55-37</w:t>
            </w:r>
          </w:p>
        </w:tc>
        <w:tc>
          <w:tcPr>
            <w:tcW w:type="dxa" w:w="1662"/>
          </w:tcPr>
          <w:p>
            <w:r>
              <w:rPr>
                <w:sz w:val="14"/>
              </w:rPr>
              <w:t>760460cba9724d57850ad632bf3af020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MAKAN SINGOURA</w:t>
            </w:r>
          </w:p>
        </w:tc>
        <w:tc>
          <w:tcPr>
            <w:tcW w:type="dxa" w:w="3324"/>
          </w:tcPr>
          <w:p>
            <w:r>
              <w:rPr>
                <w:sz w:val="18"/>
              </w:rPr>
              <w:t>N/A</w:t>
            </w:r>
          </w:p>
        </w:tc>
        <w:tc>
          <w:tcPr>
            <w:tcW w:type="dxa" w:w="3324"/>
          </w:tcPr>
          <w:p>
            <w:r/>
            <w:hyperlink r:id="rId17">
              <w:r>
                <w:rPr>
                  <w:color w:val="0563C1"/>
                  <w:u w:val="single"/>
                </w:rPr>
                <w:t>NDIORMI (GADA 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DIALLO  manquent, s'il vous plait pouvez-vous fournir d'effort pour avoir ces informations. </w:t>
        <w:br/>
        <w:t xml:space="preserve">- Les informations sur l'acte de naissance (ni Jours, ni mois et ni années) de  MAMADOU SINGOURA  manquent, s'il vous plait pouvez-vous fournir d'effort pour avoir ces informations. </w:t>
        <w:br/>
        <w:t>- Les informations sur l'acte de naissance (ni Jours, ni mois et ni années) de  MOUSSA DIALLO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MAMADOU SINGOURA  n'arrive pas  à comprendre un petit texte lu dans une langue locale (s02q03). Veuillez corriger ou donner des explications au QG.  Incohérence ! le montant payé de MAMADOU SINGOURA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MAMADOU SINGOURA avec le QG ou apporter les corrections nécessaires. Dans les milieux urbains c'est peu probable de voir une école dont les élèves ou étudiants ne dépensent pas en frais d'uniformes, prière de verifier pour MAMADOU SINGOURA et corriger ou confirmer avec le QG. Le montant des autres depenses pour l'année scolaire de MAMADOU SINGOURA est faible ou élevé. veuillez, s'il vous plait, confirmer ces informations avec le QG ou apporter les corrections nécessaires. Attention ! Le frais de scolarité (5000 Fcfa) de MAMADOU SINGOURA en 2ème année de Primaire est relativement élevé par rapport aux autres frais de scolarités observés dans cette zone. Prière de corriger ou de confirmer avec le QG. </w:t>
        <w:br/>
        <w:t>-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(3500 Fcfa) de Viande de bœuf: côte, entrecôte, bifteck en Tas (Petit) est relativement élevé par rapport aux autres prix observés dans cette zone. Prière de corriger ou de confirmer avec le QG. Attention ! Le prix unitaire d'achat (400 Fcfa) de Banane douce en Kg (taille unique) est relativement faible par rapport aux autres prix observés dans cette zone. Prière de corriger ou de confirmer avec le QG. Avertissement!!! Le ménage a consommé 13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74.58571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CONFECTION DE VETEMENT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salaire qu'une personne de cette catégorie (10.62) a travaillé(e) dans cette entreprise CONFECTION DE VETEMENT (TAILLEUR)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MAKAN SINGOURA n'est pas renseigné, prière de renseigner.</w:t>
      </w:r>
    </w:p>
    <w:p>
      <w:r>
        <w:rPr>
          <w:b/>
          <w:color w:val="4672C4"/>
          <w:sz w:val="22"/>
        </w:rPr>
        <w:t>&gt;&gt; Section17 - Elevage</w:t>
      </w:r>
    </w:p>
    <w:p>
      <w:pPr>
        <w:ind w:left="283"/>
      </w:pPr>
      <w:r>
        <w:rPr>
          <w:sz w:val="20"/>
        </w:rPr>
        <w:t>- Avertissement! la valeur de l'achat (740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49-24-17-61</w:t>
            </w:r>
          </w:p>
        </w:tc>
        <w:tc>
          <w:tcPr>
            <w:tcW w:type="dxa" w:w="1662"/>
          </w:tcPr>
          <w:p>
            <w:r>
              <w:rPr>
                <w:sz w:val="14"/>
              </w:rPr>
              <w:t>36f23c1957b24f18be928dbbbc87d7d5</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SOUAHIBOU KANTE</w:t>
            </w:r>
          </w:p>
        </w:tc>
        <w:tc>
          <w:tcPr>
            <w:tcW w:type="dxa" w:w="3324"/>
          </w:tcPr>
          <w:p>
            <w:r>
              <w:rPr>
                <w:sz w:val="18"/>
              </w:rPr>
              <w:t>N/A</w:t>
            </w:r>
          </w:p>
        </w:tc>
        <w:tc>
          <w:tcPr>
            <w:tcW w:type="dxa" w:w="3324"/>
          </w:tcPr>
          <w:p>
            <w:r/>
            <w:hyperlink r:id="rId18">
              <w:r>
                <w:rPr>
                  <w:color w:val="0563C1"/>
                  <w:u w:val="single"/>
                </w:rPr>
                <w:t>NDIORMI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Souahibou Kanté dispose d'un téléphone portable à s01q39, donc la raison évoquée ne peut pas être (ne dispose pas d'appareil).</w:t>
      </w:r>
    </w:p>
    <w:p>
      <w:r>
        <w:rPr>
          <w:b/>
          <w:color w:val="4672C4"/>
          <w:sz w:val="22"/>
        </w:rPr>
        <w:t>&gt;&gt; Section2 - Education</w:t>
      </w:r>
    </w:p>
    <w:p>
      <w:pPr>
        <w:ind w:left="283"/>
      </w:pPr>
      <w:r>
        <w:rPr>
          <w:sz w:val="20"/>
        </w:rPr>
        <w:t>- Peu probable! Souahibou Kanté  n'arrive pas  à comprendre un petit texte lu dans une langue locale (s02q03). Veuillez corriger ou donner des explications au QG. Peu probable! Souahibou Kanté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Souahibou Kanté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Macaroni en Sachets (Petit) est relativement faible par rapport aux autres prix observés dans cette zone. Prière de corriger ou de confirmer avec le QG. Incohérence!! Dans ce ménage, chaque individus consomme par jour 36.32857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Souahibou Kanté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36-47-41-52</w:t>
            </w:r>
          </w:p>
        </w:tc>
        <w:tc>
          <w:tcPr>
            <w:tcW w:type="dxa" w:w="1662"/>
          </w:tcPr>
          <w:p>
            <w:r>
              <w:rPr>
                <w:sz w:val="14"/>
              </w:rPr>
              <w:t>9f072e58391f4b6588bc29bda10af147</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CAMARA</w:t>
            </w:r>
          </w:p>
        </w:tc>
        <w:tc>
          <w:tcPr>
            <w:tcW w:type="dxa" w:w="3324"/>
          </w:tcPr>
          <w:p>
            <w:r>
              <w:rPr>
                <w:sz w:val="18"/>
              </w:rPr>
              <w:t>N/A</w:t>
            </w:r>
          </w:p>
        </w:tc>
        <w:tc>
          <w:tcPr>
            <w:tcW w:type="dxa" w:w="3324"/>
          </w:tcPr>
          <w:p>
            <w:r/>
            <w:hyperlink r:id="rId19">
              <w:r>
                <w:rPr>
                  <w:color w:val="0563C1"/>
                  <w:u w:val="single"/>
                </w:rPr>
                <w:t>NDIORMI(GADA 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Boubacar Camara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Boubacar Camara  n'arrive pas  à comprendre un petit texte lu dans une langue locale (s02q03). Veuillez corriger ou donner des explications au QG. Peu probable! Boubacar Camara  ne sait ni lire, ni écrire, ni comprendre dans aucune des langues  (s02q01,s02q02,s02q03). Veuillez corriger ou donner des explications au QG. </w:t>
        <w:br/>
        <w:t xml:space="preserve">- Peu probable! Ciré Camara  n'arrive pas  à comprendre un petit texte lu dans une langue locale (s02q03). Veuillez corriger ou donner des explications au QG. Peu probable! Ciré Camara  ne sait ni lire, ni écrire, ni comprendre dans aucune des langues  (s02q01,s02q02,s02q03). Veuillez corriger ou donner des explications au QG. </w:t>
        <w:br/>
        <w:t xml:space="preserve">- Peu probable! Kankou Camara  n'arrive pas  à comprendre un petit texte lu dans une langue locale (s02q03). Veuillez corriger ou donner des explications au QG. Peu probable! Kankou Camara  ne sait ni lire, ni écrire, ni comprendre dans aucune des langues  (s02q01,s02q02,s02q03). Veuillez corriger ou donner des explications au QG. </w:t>
        <w:br/>
        <w:t>- Peu probable! Mariama Niakhasso  n'arrive pas  à comprendre un petit texte lu dans une langue locale (s02q03). Veuillez corriger ou donner des explications au QG. Peu probable! Mariama Niakhasso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Ciré Camara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100.7705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Camara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1890533333333,-12.190828816666665" TargetMode="External"/><Relationship Id="rId10" Type="http://schemas.openxmlformats.org/officeDocument/2006/relationships/hyperlink" Target="https://www.google.com/maps?q=12.573357866666667,-12.190723833333333" TargetMode="External"/><Relationship Id="rId11" Type="http://schemas.openxmlformats.org/officeDocument/2006/relationships/hyperlink" Target="https://www.google.com/maps?q=12.573359766666666,-12.1921591" TargetMode="External"/><Relationship Id="rId12" Type="http://schemas.openxmlformats.org/officeDocument/2006/relationships/hyperlink" Target="https://www.google.com/maps?q=12.5645514,-12.1891829" TargetMode="External"/><Relationship Id="rId13" Type="http://schemas.openxmlformats.org/officeDocument/2006/relationships/hyperlink" Target="https://www.google.com/maps?q=12.5639205,-12.1952594" TargetMode="External"/><Relationship Id="rId14" Type="http://schemas.openxmlformats.org/officeDocument/2006/relationships/hyperlink" Target="https://www.google.com/maps?q=12.574532783333332,-12.192608766666668" TargetMode="External"/><Relationship Id="rId15" Type="http://schemas.openxmlformats.org/officeDocument/2006/relationships/hyperlink" Target="https://www.google.com/maps?q=12.5628476,-12.1956169" TargetMode="External"/><Relationship Id="rId16" Type="http://schemas.openxmlformats.org/officeDocument/2006/relationships/hyperlink" Target="https://www.google.com/maps?q=12.573187083333334,-12.191391466666667" TargetMode="External"/><Relationship Id="rId17" Type="http://schemas.openxmlformats.org/officeDocument/2006/relationships/hyperlink" Target="https://www.google.com/maps?q=12.575234066666667,-12.190613366666666" TargetMode="External"/><Relationship Id="rId18" Type="http://schemas.openxmlformats.org/officeDocument/2006/relationships/hyperlink" Target="https://www.google.com/maps?q=12.577007183333334,-12.190168850000001" TargetMode="External"/><Relationship Id="rId19" Type="http://schemas.openxmlformats.org/officeDocument/2006/relationships/hyperlink" Target="https://www.google.com/maps?q=12.5748891,-12.18928941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