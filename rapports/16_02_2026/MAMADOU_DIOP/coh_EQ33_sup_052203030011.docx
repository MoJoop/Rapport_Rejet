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052203030011</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75-68-03-99</w:t>
            </w:r>
          </w:p>
        </w:tc>
        <w:tc>
          <w:tcPr>
            <w:tcW w:type="dxa" w:w="1662"/>
          </w:tcPr>
          <w:p>
            <w:r>
              <w:rPr>
                <w:sz w:val="14"/>
              </w:rPr>
              <w:t>725cb0b1a01a4354a54f2d97eec2edb9</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OUSSEYNY SAKHO</w:t>
            </w:r>
          </w:p>
        </w:tc>
        <w:tc>
          <w:tcPr>
            <w:tcW w:type="dxa" w:w="3324"/>
          </w:tcPr>
          <w:p>
            <w:r>
              <w:rPr>
                <w:sz w:val="18"/>
              </w:rPr>
              <w:t>N/A</w:t>
            </w:r>
          </w:p>
        </w:tc>
        <w:tc>
          <w:tcPr>
            <w:tcW w:type="dxa" w:w="3324"/>
          </w:tcPr>
          <w:p>
            <w:r/>
            <w:hyperlink r:id="rId9">
              <w:r>
                <w:rPr>
                  <w:color w:val="0563C1"/>
                  <w:u w:val="single"/>
                </w:rPr>
                <w:t>Sourouyel</w:t>
              </w:r>
            </w:hyperlink>
          </w:p>
        </w:tc>
      </w:tr>
    </w:tbl>
    <w:p/>
    <w:p>
      <w:r>
        <w:rPr>
          <w:b/>
          <w:color w:val="4672C4"/>
          <w:sz w:val="22"/>
        </w:rPr>
        <w:t>&gt;&gt; Section2 - Education</w:t>
      </w:r>
    </w:p>
    <w:p>
      <w:pPr>
        <w:ind w:left="283"/>
      </w:pPr>
      <w:r>
        <w:rPr>
          <w:sz w:val="20"/>
        </w:rPr>
        <w:t xml:space="preserve">- Peu probable! AMY SAKHO  n'arrive pas  à comprendre un petit texte lu dans une langue locale (s02q03). Veuillez corriger ou donner des explications au QG. </w:t>
        <w:br/>
        <w:t xml:space="preserve">- Peu probable! FATOUMATA SADIAKHOU  n'arrive pas  à comprendre un petit texte lu dans une langue locale (s02q03). Veuillez corriger ou donner des explications au QG. Peu probable! FATOUMATA SADIAKHOU  ne sait ni lire, ni écrire, ni comprendre dans aucune des langues  (s02q01,s02q02,s02q03). Veuillez corriger ou donner des explications au QG. </w:t>
        <w:br/>
        <w:t xml:space="preserve">- Peu probable! FOUSSEYNI SAKHO  n'arrive pas  à comprendre un petit texte lu dans une langue locale (s02q03). Veuillez corriger ou donner des explications au QG. </w:t>
        <w:br/>
        <w:t xml:space="preserve">- Peu probable! IBRAHIMA SAKHO  n'arrive pas  à comprendre un petit texte lu dans une langue locale (s02q03). Veuillez corriger ou donner des explications au QG. </w:t>
        <w:br/>
        <w:t xml:space="preserve">- Peu probable! MAHAMADOU SAKHO  n'arrive pas  à comprendre un petit texte lu dans une langue locale (s02q03). Veuillez corriger ou donner des explications au QG. Peu probable! MAHAMADOU SAKHO  ne sait ni lire, ni écrire, ni comprendre dans aucune des langues  (s02q01,s02q02,s02q03). Veuillez corriger ou donner des explications au QG. La raison principale que MAHAMADOU SAKHO n'a pas fait des études dans une école formelle est aprendre le coran et semble exister dans les modalités, prière de prendre attache avec le QG pour plus d'explication afin de la classer bien. </w:t>
        <w:br/>
        <w:t xml:space="preserve">- Peu probable! MBOURÉ SAKHO  n'arrive pas  à comprendre un petit texte lu dans une langue locale (s02q03). Veuillez corriger ou donner des explications au QG.  Incohérence ! le montant payé de MBOURÉ SAKHO pour la cotisation est très faible . veuillez, s'il vous plait, confirmer ces informations avec le QG ou apporter les corrections nécessaires. Le montant des autres depenses pour l'année scolaire de MBOURÉ SAKHO est faible ou élevé. veuillez, s'il vous plait, confirmer ces informations avec le QG ou apporter les corrections nécessaires. </w:t>
        <w:br/>
        <w:t xml:space="preserve">- Peu probable! NIANGRI SAKHO  n'arrive pas  à comprendre un petit texte lu dans une langue locale (s02q03). Veuillez corriger ou donner des explications au QG. </w:t>
        <w:br/>
        <w:t>- Peu probable! SIRA SIGNATE  n'arrive pas  à comprendre un petit texte lu dans une langue locale (s02q03). Veuillez corriger ou donner des explications au QG. Peu probable! SIRA SIGNATE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AMY SAKHO a travaillés par mois semble être inférieur à 15. Veuillez, s'il vous plaît, confirmer cette information. </w:t>
        <w:br/>
        <w:t xml:space="preserve">- Avertissement!! Le montant de MAHAMADOU SAKHO semble trop faible pour un revenu net gagné par trimestre. Veuillez, s'il vous plaît, confirmer cette information avec le QG ou la corriger. </w:t>
        <w:br/>
        <w:t xml:space="preserve">- Prière de changer la branche d'activité de FATOUMATA SADIAKHOU, les agriculteurs dont leurs cultures est principalement destiné à la consommation du ménage sont des (Agriculteurs, subsistances) et ceux qui le font avec l'élevage sont des (Agriculteurs et eleveurs, subsistances)Attention ! Le nombre de jours que FATOUMATA SADIAKHOU a travaillés par mois semble être inférieur à 15. Veuillez, s'il vous plaît, confirmer cette information. </w:t>
        <w:br/>
        <w:t>- Prière de changer la branche d'activité de NIANGRI SAKHO,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(2500 Fcfa) de Choux en Pièce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(90 Fcfa) de Thé en sachet (unité: Paquet) de taille Petit est très faible ou élevé. Prière de corriger ou de confirmer avec le QG. Attention ! Le prix unitaire d'achat (90 Fcfa) de Thé en sachet en Paquet (Petit) est relativement faible par rapport aux autres prix observés dans cette zone. Prière de corriger ou de confirmer avec le QG. Avertissement!!! Le ménage a consommé 36 Sachets Moyen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30.27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EN DETAILLE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65-00-02-55</w:t>
            </w:r>
          </w:p>
        </w:tc>
        <w:tc>
          <w:tcPr>
            <w:tcW w:type="dxa" w:w="1662"/>
          </w:tcPr>
          <w:p>
            <w:r>
              <w:rPr>
                <w:sz w:val="14"/>
              </w:rPr>
              <w:t>c7eea7915939447295e35f736cf34730</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BAH</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Section1 - Caracteristiques des membres</w:t>
      </w:r>
    </w:p>
    <w:p>
      <w:pPr>
        <w:ind w:left="283"/>
      </w:pPr>
      <w:r>
        <w:rPr>
          <w:sz w:val="20"/>
        </w:rPr>
        <w:t>- Attention ! Le montant (10400 Fcfa) dépensé ou reçu en cadeau pour les recharges internet ou de forfaits de données mobiles(hors appels vocaux), aucours des 30 derniers jours de  Amadou Bah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w:t>
        <w:br/>
        <w:t xml:space="preserve">- Peu probable! Fatou Bah  n'arrive pas  à comprendre un petit texte lu dans une langue locale (s02q03). Veuillez corriger ou donner des explications au QG. Peu probable! Fatou Bah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 Bah  n'arrive pas  à comprendre un petit texte lu dans une langue locale (s02q03). Veuillez corriger ou donner des explications au QG. Peu probable! Mari Bah  ne sait ni lire, ni écrire, ni comprendre dans aucune des langues  (s02q01,s02q02,s02q03). Veuillez corriger ou donner des explications au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Marry Diallo  n'arrive pas  à comprendre un petit texte lu dans une langue locale (s02q03). Veuillez corriger ou donner des explications au QG. Peu probable! Marry Diallo  ne sait ni lire, ni écrire, ni comprendre dans aucune des langues  (s02q01,s02q02,s02q03). Veuillez corriger ou donner des explications au QG. </w:t>
        <w:br/>
        <w:t>- Peu probable! Sidy Bah  n'arrive pas  à comprendre un petit texte lu dans une langue locale (s02q03). Veuillez corriger ou donner des explications au QG. Peu probable! Sidy Bah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Sidy Bah n'a consacré aucune heure pour les travaux cités en s04q01, s04q02, s04q03, s04q04, s04q05, s04q06, s04q07 et s04q08.Prière de regarder pour corriger ou confirmer avec le QG. </w:t>
        <w:br/>
        <w:t>- Avertissement! Marie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Marie Diallo  evolue dans l'agriculture mais est  considéré comme salarié ou stagiaire/apprenti non renuméré, prière de revoir la question s04q46 et corriger. </w:t>
        <w:br/>
        <w:t>- Attention! le nombre d'heure que Mamadou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Courge est Table du coin et semble exister dans les modalités, prière de prendre attache avec le QG pour plus d'explication afin de la classer bien.  La dernière fois que vous avez acheté Gombo frais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Patate douce est Table de coin et semble exister dans les modalités, prière de prendre attache avec le QG pour plus d'explication afin de la classer bien.  La dernière fois que vous avez acheté Poisson frais type 11 est Table dans le Coin et semble exister dans les modalités, prière de prendre attache avec le QG pour plus d'explication afin de la classer bien.  La dernière fois que vous avez acheté Poivron frais est Table de coin et semble exister dans les modalités, prière de prendre attache avec le QG pour plus d'explication afin de la classer bien.  La dernière fois que vous avez acheté Silure séché est Table dans le coin et semble exister dans les modalités, prière de prendre attache avec le QG pour plus d'explication afin de la classer bien.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25.13889 Kg  de cereale; Prière de revoir les quantités prises de ces produits.</w:t>
      </w:r>
    </w:p>
    <w:p>
      <w:r>
        <w:rPr>
          <w:b/>
          <w:color w:val="4672C4"/>
          <w:sz w:val="22"/>
        </w:rPr>
        <w:t>&gt;&gt; Section10a - Existence entreprise non agricole</w:t>
      </w:r>
    </w:p>
    <w:p>
      <w:pPr>
        <w:ind w:left="283"/>
      </w:pPr>
      <w:r>
        <w:rPr>
          <w:sz w:val="20"/>
        </w:rPr>
        <w:t>- Avertissement!!! Le ménage de AMADOU BAH a comme taille 9 personnes dont ils vivent à TAMBACOUNDA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83-12-79-79</w:t>
            </w:r>
          </w:p>
        </w:tc>
        <w:tc>
          <w:tcPr>
            <w:tcW w:type="dxa" w:w="1662"/>
          </w:tcPr>
          <w:p>
            <w:r>
              <w:rPr>
                <w:sz w:val="14"/>
              </w:rPr>
              <w:t>2d04db25bc1147678f8782631fb40b73</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11">
              <w:r>
                <w:rPr>
                  <w:color w:val="0563C1"/>
                  <w:u w:val="single"/>
                </w:rPr>
                <w:t>a l'entr�e</w:t>
              </w:r>
            </w:hyperlink>
          </w:p>
        </w:tc>
      </w:tr>
    </w:tbl>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Boubacar Sow  n'arrive pas  à comprendre un petit texte lu dans une langue locale (s02q03). Veuillez corriger ou donner des explications au QG. </w:t>
        <w:br/>
        <w:t xml:space="preserve">- Peu probable! Diabou Ba  n'arrive pas  à comprendre un petit texte lu dans une langue locale (s02q03). Veuillez corriger ou donner des explications au QG. Peu probable! Diabou Ba  ne sait ni lire, ni écrire, ni comprendre dans aucune des langues  (s02q01,s02q02,s02q03).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Incohérence ! le montant payé de Ibrahima Sow pour la cotisation est très faible . veuillez, s'il vous plait, confirmer ces informations avec le QG ou apporter les corrections nécessaires. </w:t>
        <w:br/>
        <w:t xml:space="preserve">- Peu probable! Mansour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w:t>
        <w:br/>
        <w:t>- Peu probable! Sambayel Sow  n'arrive pas  à comprendre un petit texte lu dans une langue locale (s02q03). Veuillez corriger ou donner des explications au QG. Peu probable! Sambayel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Sickou Sow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Boubacar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SOW a comme taille 12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 </w:t>
        <w:br/>
        <w:t xml:space="preserve">- La quantité de fumure appliquée dans la parcelle petit mil est de 98  qui semble élevé ou ne sait pas, prière de fournir d'effort pour estimer la quantité afin de corriger. Le document légal (titre, acte, certificat etc. ) qui affirme votre possession de la parcelle petit mil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84-87-02-48</w:t>
            </w:r>
          </w:p>
        </w:tc>
        <w:tc>
          <w:tcPr>
            <w:tcW w:type="dxa" w:w="1662"/>
          </w:tcPr>
          <w:p>
            <w:r>
              <w:rPr>
                <w:sz w:val="14"/>
              </w:rPr>
              <w:t>1769dc5ed20d4d7cb254636180c3348a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 TOURE</w:t>
            </w:r>
          </w:p>
        </w:tc>
        <w:tc>
          <w:tcPr>
            <w:tcW w:type="dxa" w:w="3324"/>
          </w:tcPr>
          <w:p>
            <w:r>
              <w:rPr>
                <w:sz w:val="18"/>
              </w:rPr>
              <w:t>N/A</w:t>
            </w:r>
          </w:p>
        </w:tc>
        <w:tc>
          <w:tcPr>
            <w:tcW w:type="dxa" w:w="3324"/>
          </w:tcPr>
          <w:p>
            <w:r/>
            <w:hyperlink r:id="rId12">
              <w:r>
                <w:rPr>
                  <w:color w:val="0563C1"/>
                  <w:u w:val="single"/>
                </w:rPr>
                <w:t>Sourouyel</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BODO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 TOURE  n'arrive pas  à comprendre un petit texte lu dans une langue locale (s02q03). Veuillez corriger ou donner des explications au QG. Le montant des autres depenses pour l'année scolaire de ABOU TOURE est faible ou élevé. veuillez, s'il vous plait, confirmer ces informations avec le QG ou apporter les corrections nécessaires. </w:t>
        <w:br/>
        <w:t xml:space="preserve">- Peu probable! AMINATA DIOUWARA  n'arrive pas  à comprendre un petit texte lu dans une langue locale (s02q03). Veuillez corriger ou donner des explications au QG. Peu probable! AMINATA DIOUWARA  ne sait ni lire, ni écrire, ni comprendre dans aucune des langues  (s02q01,s02q02,s02q03). Veuillez corriger ou donner des explications au QG. </w:t>
        <w:br/>
        <w:t xml:space="preserve">- Peu probable! BODO TOURE  n'arrive pas  à comprendre un petit texte lu dans une langue locale (s02q03). Veuillez corriger ou donner des explications au QG. Peu probable! BODO TOURE  ne sait ni lire, ni écrire, ni comprendre dans aucune des langues  (s02q01,s02q02,s02q03). Veuillez corriger ou donner des explications au QG. </w:t>
        <w:br/>
        <w:t xml:space="preserve">- Peu probable! FATOU BAJAHA  n'arrive pas  à comprendre un petit texte lu dans une langue locale (s02q03). Veuillez corriger ou donner des explications au QG. Peu probable! FATOU BAJAHA  ne sait ni lire, ni écrire, ni comprendre dans aucune des langues  (s02q01,s02q02,s02q03). Veuillez corriger ou donner des explications au QG. </w:t>
        <w:br/>
        <w:t xml:space="preserve">- Peu probable! FATOUMATA DRAME  n'arrive pas  à comprendre un petit texte lu dans une langue locale (s02q03). Veuillez corriger ou donner des explications au QG. Peu probable! FATOUMATA DRAME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GOUNDO TRAORE  n'arrive pas  à comprendre un petit texte lu dans une langue locale (s02q03). Veuillez corriger ou donner des explications au QG. Peu probable! GOUNDO TRAORE  ne sait ni lire, ni écrire, ni comprendre dans aucune des langues  (s02q01,s02q02,s02q03). Veuillez corriger ou donner des explications au QG. </w:t>
        <w:br/>
        <w:t xml:space="preserve">- Peu probable! MARIAMA DRAME  n'arrive pas  à comprendre un petit texte lu dans une langue locale (s02q03). Veuillez corriger ou donner des explications au QG. La raison principale que MARIAMA DRAME n'a pas fait des études dans une école formelle est mariage et semble exister dans les modalités, prière de prendre attache avec le QG pour plus d'explication afin de la classer bien. </w:t>
        <w:br/>
        <w:t xml:space="preserve">- Peu probable! MOHAMAD DRAME  n'arrive pas  à comprendre un petit texte lu dans une langue locale (s02q03). Veuillez corriger ou donner des explications au QG. Le montant des autres depenses pour l'année scolaire de MOHAMAD DRAME est faible ou élevé. veuillez, s'il vous plait, confirmer ces informations avec le QG ou apporter les corrections nécessaires. </w:t>
        <w:br/>
        <w:t xml:space="preserve">- Peu probable! MOHAMMADOU TOURE 2  n'arrive pas  à comprendre un petit texte lu dans une langue locale (s02q03). Veuillez corriger ou donner des explications au QG. Le montant des autres depenses pour l'année scolaire de MOHAMMADOU TOURE 2 est faible ou élevé. veuillez, s'il vous plait, confirmer ces informations avec le QG ou apporter les corrections nécessaires. </w:t>
        <w:br/>
        <w:t xml:space="preserve">- Peu probable! MOUHAMADOU HADY TOURE  n'arrive pas  à comprendre un petit texte lu dans une langue locale (s02q03). Veuillez corriger ou donner des explications au QG. Le montant des autres depenses pour l'année scolaire de MOUHAMADOU HADY TOURE est faible ou élevé. veuillez, s'il vous plait, confirmer ces informations avec le QG ou apporter les corrections nécessaires. </w:t>
        <w:br/>
        <w:t xml:space="preserve">- Peu probable! MOUSSA TOURE  n'arrive pas  à comprendre un petit texte lu dans une langue locale (s02q03). Veuillez corriger ou donner des explications au QG. Le montant des autres depenses pour l'année scolaire de MOUSSA TOURE est faible ou élevé. veuillez, s'il vous plait, confirmer ces informations avec le QG ou apporter les corrections nécessaires. </w:t>
        <w:br/>
        <w:t xml:space="preserve">- Peu probable! MOUSTAPHA TOURE  n'arrive pas  à comprendre un petit texte lu dans une langue locale (s02q03). Veuillez corriger ou donner des explications au QG. </w:t>
        <w:br/>
        <w:t xml:space="preserve">- Peu probable! OULIMATOU TOURE  n'arrive pas  à comprendre un petit texte lu dans une langue locale (s02q03). Veuillez corriger ou donner des explications au QG. </w:t>
        <w:br/>
        <w:t xml:space="preserve">- Peu probable! OUMAR SISSAO  n'arrive pas  à comprendre un petit texte lu dans une langue locale (s02q03). Veuillez corriger ou donner des explications au QG. </w:t>
        <w:br/>
        <w:t>- Peu probable! SANOUNOU DRAME  n'arrive pas  à comprendre un petit texte lu dans une langue locale (s02q03). Veuillez corriger ou donner des explications au QG. Peu probable! SANOUNOU DRAME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GOUNDO TRAORE a travaillés par mois semble être inférieur à 15. Veuillez, s'il vous plaît, confirmer cette information. </w:t>
        <w:br/>
        <w:t xml:space="preserve">- Prière de changer la branche d'activité de BODO TOURE, les agriculteurs dont leurs cultures est principalement destiné à la consommation du ménage sont des (Agriculteurs, subsistances) et ceux qui le font avec l'élevage sont des (Agriculteurs et eleveurs, subsistances)Nombre de mois exercé par BODO TOURE dans l'emploi au cours des 12 derniers mois semble faible, veuillez corriger s'il vous plait ou comfirmer avec le QG. Attention ! Le nombre de jours que BODO TOURE a travaillés par mois semble être inférieur à 15. Veuillez, s'il vous plaît, confirmer cette information. Avertissement!! Le montant de BODO TOURE semble trop faible pour un revenu net gagné par trimestre. Veuillez, s'il vous plaît, confirmer cette information avec le QG ou la corriger. </w:t>
        <w:br/>
        <w:t xml:space="preserve">- Prière de changer la branche d'activité de FATOU BAJAHA, les agriculteurs dont leurs cultures est principalement destiné à la consommation du ménage sont des (Agriculteurs, subsistances) et ceux qui le font avec l'élevage sont des (Agriculteurs et eleveurs, subsistances) Incohérence! FATOU BAJAHA  evolue dans l'agriculture mais est  considéré comme salarié ou stagiaire/apprenti non renuméré, prière de revoir la question s04q46 et corriger. </w:t>
        <w:br/>
        <w:t xml:space="preserve">- Prière de changer la branche d'activité de FATOUMATA SOW, les agriculteurs dont leurs cultures est principalement destiné à la consommation du ménage sont des (Agriculteurs, subsistances) et ceux qui le font avec l'élevage sont des (Agriculteurs et eleveurs, subsistances) Incohérence! FATOUMATA SOW  evolue dans l'agriculture mais est  considéré comme salarié ou stagiaire/apprenti non renuméré, prière de revoir la question s04q46 et corriger. </w:t>
        <w:br/>
        <w:t xml:space="preserve">- Prière de changer la branche d'activité de FATOUMATA TOURE, les agriculteurs dont leurs cultures est principalement destiné à la consommation du ménage sont des (Agriculteurs, subsistances) et ceux qui le font avec l'élevage sont des (Agriculteurs et eleveurs, subsistances)Attention ! Le nombre de jours que FATOUMATA TOURE a travaillés par mois semble être inférieur à 15. Veuillez, s'il vous plaît, confirmer cette information. </w:t>
        <w:br/>
        <w:t xml:space="preserve">- Prière de changer la branche d'activité de MARIAMA DRAME, les agriculteurs dont leurs cultures est principalement destiné à la consommation du ménage sont des (Agriculteurs, subsistances) et ceux qui le font avec l'élevage sont des (Agriculteurs et eleveurs, subsistances)Attention ! Le nombre de jours que MARIAMA DRAME a travaillés par mois semble être inférieur à 15. Veuillez, s'il vous plaît, confirmer cette information.  Incohérence! MARIAMA DRAME  evolue dans l'agriculture mais est  considéré comme salarié ou stagiaire/apprenti non renuméré, prière de revoir la question s04q46 et corriger. </w:t>
        <w:br/>
        <w:t>- Prière de changer la branche d'activité de MOUHAMADOU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 Incohérence! MOUSTAPHA TOURE  evolue dans l'agriculture mais est  considéré comme salarié ou stagiaire/apprenti non renuméré, prière de revoir la question s04q46 et corriger. </w:t>
        <w:br/>
        <w:t xml:space="preserve">- Prière de changer la branche d'activité de OULIMATOU TOURE, les agriculteurs dont leurs cultures est principalement destiné à la consommation du ménage sont des (Agriculteurs, subsistances) et ceux qui le font avec l'élevage sont des (Agriculteurs et eleveurs, subsistances) Incohérence! OULIMATOU TOURE  evolue dans l'agriculture mais est  considéré comme salarié ou stagiaire/apprenti non renuméré, prière de revoir la question s04q46 et corriger. </w:t>
        <w:br/>
        <w:t>- Prière de changer la branche d'activité de OUMAR SISSAO,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Ail est table du coin et semble exister dans les modalités, prière de prendre attache avec le QG pour plus d'explication afin de la classer bien.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Citron est table du coin et semble exister dans les modalités, prière de prendre attache avec le QG pour plus d'explication afin de la classer bien.  La dernière fois que vous avez acheté Huile de palme brute est table du coin et semble exister dans les modalités, prière de prendre attache avec le QG pour plus d'explication afin de la classer bien.  La dernière fois que vous avez acheté Patate douce est 125 et semble exister dans les modalités, prière de prendre attache avec le QG pour plus d'explication afin de la classer bien.  La dernière fois que vous avez acheté Piment frais est 50 et semble exister dans les modalités, prière de prendre attache avec le QG pour plus d'explication afin de la classer bien.  La dernière fois que vous avez acheté Poivre est 50 et semble exister dans les modalités, prière de prendre attache avec le QG pour plus d'explication afin de la classer bien.  La dernière fois que vous avez acheté Silure séché est table du coin et semble exister dans les modalités, prière de prendre attache avec le QG pour plus d'explication afin de la classer bien.  La dernière fois que vous avez acheté Soumbala (moutarde africaine) est table du coin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36 Cube Moyen de Cube alimentaire (Maggi, Jumbo, ), cette quantité semble anormale pour une consommation des 7 derniers jours.Prière de corriger ou de confirmer avec le QG. Incohérence!! Dans ce ménage, chaque individus consomme par jour 11.36543 Kg  de cereale; Prière de revoir les quantités prises de ces produits. Incohérence!! Dans ce ménage, chaque individus consomme par jour 11.36543 Kg  de cereale; Prière de revoir les quantités prises de ces produits. Incohérence!! Dans ce ménage, chaque individus consomme par jour 11.36543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au marche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MOUHAMAD TOURE a comme taille 20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250000 Fcfa qui est relativement élevé par rapport aux autres prix de revente observés dans cette zone. Prière de corriger ou de confirmer avec le QG.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Avertissement!! Le montant des transferts reçu par trimestre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Maïs est  et semble exister dans les modalités, prière de prendre attache avec le QG pour plus d'explication afin de la classer bien. </w:t>
        <w:b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(36666.67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xml:space="preserve">- Attention ! Semoir a été achété à 405000 Fcfa est relativement élevé par rapport aux autres prix d'achat observés dans cette zone. Prière de corriger ou de confirmer avec le QG. Attention ! Semoir a été revendu à 405000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26-65-02-01</w:t>
            </w:r>
          </w:p>
        </w:tc>
        <w:tc>
          <w:tcPr>
            <w:tcW w:type="dxa" w:w="1662"/>
          </w:tcPr>
          <w:p>
            <w:r>
              <w:rPr>
                <w:sz w:val="14"/>
              </w:rPr>
              <w:t>8214995b3ae047f7b17b7441429e7b88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PHYLY BA est trop jeune ou vielle pour avoir PHYLY BA selon l'écart (12) d'âge entre lui et sa mère, prière de revoir l'âge de PHYLY BA ou de sa mère. Dans le cas contraire rassurez vous que c'est bien son fils/fille biologique.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KHAWA BA  n'arrive pas  à comprendre un petit texte lu dans une langue locale (s02q03). Veuillez corriger ou donner des explications au QG. Peu probable! KHAWA BA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Peu probable! PHYLY BA  n'arrive pas  à comprendre un petit texte lu dans une langue locale (s02q03). Veuillez corriger ou donner des explications au QG. Peu probable! PHYLY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BA a eu est malade mental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AISSATOU DIALLO dans l'emploi au cours des 12 derniers mois semble faible, veuillez corriger s'il vous plait ou comfirmer avec le QG.  Incohérence! AISSATOU DIALLO  evolue dans l'agriculture mais est  considéré comme salarié ou stagiaire/apprenti non renuméré, prière de revoir la question s04q46 et corriger. </w:t>
        <w:br/>
        <w:t xml:space="preserve">- Nombre de mois exercé par DIEYNABA BA dans l'emploi au cours des 12 derniers mois semble faible, veuillez corriger s'il vous plait ou comfirmer avec le QG. </w:t>
        <w:br/>
        <w:t xml:space="preserve">- Nombre de mois exercé par HAWA BA dans l'emploi au cours des 12 derniers mois semble faible, veuillez corriger s'il vous plait ou comfirmer avec le QG. </w:t>
        <w:br/>
        <w:t xml:space="preserve">- Nombre de mois exercé par KHAWA BA dans l'emploi au cours des 12 derniers mois semble faible, veuillez corriger s'il vous plait ou comfirmer avec le QG.  Incohérence! KHAWA BA  evolue dans l'agriculture mais est  considéré comme salarié ou stagiaire/apprenti non renuméré, prière de revoir la question s04q46 et corriger. </w:t>
        <w:br/>
        <w:t xml:space="preserve">- Nombre de mois exercé par MOUHAMADOU BA dans l'emploi au cours des 12 derniers mois semble faible, veuillez corriger s'il vous plait ou comfirmer avec le QG. </w:t>
        <w:br/>
        <w:t>- Nombre de mois exercé par MOUMINATOU DIALLO dans l'emploi au cours des 12 derniers mois semble faible, veuillez corriger s'il vous plait ou comfirmer avec le QG.  Incohérence! MOUMINATOU DIALLO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MOUHAMADOU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Capitaine frais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Patate douce est table du coin et semble exister dans les modalités, prière de prendre attache avec le QG pour plus d'explication afin de la classer bien.  La dernière fois que vous avez acheté Piment frais est table de coin et semble exister dans les modalités, prière de prendre attache avec le QG pour plus d'explication afin de la classer bien. Avertissement!!! Le ménage a consommé 16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orpailleur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niebe selon les mesures GPS est de .25 hectare et celle donnée par l'exploitant est de .25 qui sont identique, comment cela pourrait-il se faire prière de corriger. Le document légal (titre, acte, certificat etc. ) qui affirme votre possession de la parcelle niebe est  et semble exister dans les modalités, prière de prendre attache avec le QG pour plus d'explication afin de la classer bien. </w:t>
        <w:br/>
        <w:t xml:space="preserve">- La superficie de la parcelle sorgho selon les mesures GPS est de .5 hectare et celle donnée par l'exploitant est de .5 qui sont identique, comment cela pourrait-il se faire prière de corriger. Le document légal (titre, acte, certificat etc. ) qui affirme votre possession de la parcelle sorgho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43-07-83-17</w:t>
            </w:r>
          </w:p>
        </w:tc>
        <w:tc>
          <w:tcPr>
            <w:tcW w:type="dxa" w:w="1662"/>
          </w:tcPr>
          <w:p>
            <w:r>
              <w:rPr>
                <w:sz w:val="14"/>
              </w:rPr>
              <w:t>711dcfde0fdf481e8d2d29a48a269beb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SADIAKHOU</w:t>
            </w:r>
          </w:p>
        </w:tc>
        <w:tc>
          <w:tcPr>
            <w:tcW w:type="dxa" w:w="3324"/>
          </w:tcPr>
          <w:p>
            <w:r>
              <w:rPr>
                <w:sz w:val="18"/>
              </w:rPr>
              <w:t>N/A</w:t>
            </w:r>
          </w:p>
        </w:tc>
        <w:tc>
          <w:tcPr>
            <w:tcW w:type="dxa" w:w="3324"/>
          </w:tcPr>
          <w:p>
            <w:r/>
            <w:hyperlink r:id="rId14">
              <w:r>
                <w:rPr>
                  <w:color w:val="0563C1"/>
                  <w:u w:val="single"/>
                </w:rPr>
                <w:t>a l'entr�e en face a droite</w:t>
              </w:r>
            </w:hyperlink>
          </w:p>
        </w:tc>
      </w:tr>
    </w:tbl>
    <w:p/>
    <w:p>
      <w:r>
        <w:rPr>
          <w:b/>
          <w:color w:val="4672C4"/>
          <w:sz w:val="22"/>
        </w:rPr>
        <w:t>&gt;&gt; Section1 - Caracteristiques des membres</w:t>
      </w:r>
    </w:p>
    <w:p>
      <w:pPr>
        <w:ind w:left="283"/>
      </w:pPr>
      <w:r>
        <w:rPr>
          <w:sz w:val="20"/>
        </w:rPr>
        <w:t xml:space="preserve">- Incoherence! Fanta Waly dispose d'un téléphone portable à s01q39, donc la raison évoquée ne peut pas être (ne dispose pas d'appareil). </w:t>
        <w:br/>
        <w:t xml:space="preserve">- Incoherence! Moussa Sadiakho dispose d'un téléphone portable à s01q39, donc la raison évoquée ne peut pas être (ne dispose pas d'appareil). </w:t>
        <w:br/>
        <w:t xml:space="preserve">- Incoherence! Sidi Sadiakhou dispose d'un téléphone portable à s01q39, donc la raison évoquée ne peut pas être (ne dispose pas d'appareil). </w:t>
        <w:br/>
        <w:t>- Incoherence! Sidi Sadiaw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Sadiakhou  n'arrive pas  à comprendre un petit texte lu dans une langue locale (s02q03). Veuillez corriger ou donner des explications au QG. </w:t>
        <w:br/>
        <w:t xml:space="preserve">- Peu probable! Adama Sadiakhou  n'arrive pas  à comprendre un petit texte lu dans une langue locale (s02q03). Veuillez corriger ou donner des explications au QG. </w:t>
        <w:br/>
        <w:t xml:space="preserve">- Peu probable! Aissatou Oualy  n'arrive pas  à comprendre un petit texte lu dans une langue locale (s02q03). Veuillez corriger ou donner des explications au QG. Peu probable! Aissatou Oualy  ne sait ni lire, ni écrire, ni comprendre dans aucune des langues  (s02q01,s02q02,s02q03). Veuillez corriger ou donner des explications au QG. </w:t>
        <w:br/>
        <w:t xml:space="preserve">- Peu probable! Alhassana Sadiakhou  n'arrive pas  à comprendre un petit texte lu dans une langue locale (s02q03). Veuillez corriger ou donner des explications au QG. </w:t>
        <w:br/>
        <w:t xml:space="preserve">- Peu probable! Aminata Sadiakhou  n'arrive pas  à comprendre un petit texte lu dans une langue locale (s02q03). Veuillez corriger ou donner des explications au QG. </w:t>
        <w:br/>
        <w:t xml:space="preserve">- Peu probable! Aminata sounkarou  Sadiakhou  n'arrive pas  à comprendre un petit texte lu dans une langue locale (s02q03). Veuillez corriger ou donner des explications au QG. </w:t>
        <w:br/>
        <w:t xml:space="preserve">- Peu probable! Awa Sadiakhou  n'arrive pas  à comprendre un petit texte lu dans une langue locale (s02q03). Veuillez corriger ou donner des explications au QG. </w:t>
        <w:br/>
        <w:t xml:space="preserve">- Peu probable! Dienaba Oualy  n'arrive pas  à comprendre un petit texte lu dans une langue locale (s02q03). Veuillez corriger ou donner des explications au QG. Peu probable! Dienaba Oualy  ne sait ni lire, ni écrire, ni comprendre dans aucune des langues  (s02q01,s02q02,s02q03). Veuillez corriger ou donner des explications au QG. </w:t>
        <w:br/>
        <w:t xml:space="preserve">- Peu probable! Fanta Waly  n'arrive pas  à comprendre un petit texte lu dans une langue locale (s02q03). Veuillez corriger ou donner des explications au QG. Peu probable! Fanta Waly  ne sait ni lire, ni écrire, ni comprendre dans aucune des langues  (s02q01,s02q02,s02q03). Veuillez corriger ou donner des explications au QG. </w:t>
        <w:br/>
        <w:t xml:space="preserve">- Peu probable! Fatou Sadiakhou  n'arrive pas  à comprendre un petit texte lu dans une langue locale (s02q03). Veuillez corriger ou donner des explications au QG. </w:t>
        <w:br/>
        <w:t xml:space="preserve">- Peu probable! Fatou sidibé  n'arrive pas  à comprendre un petit texte lu dans une langue locale (s02q03). Veuillez corriger ou donner des explications au QG. Peu probable! Fatou sidibé  ne sait ni lire, ni écrire, ni comprendre dans aucune des langues  (s02q01,s02q02,s02q03). Veuillez corriger ou donner des explications au QG. </w:t>
        <w:br/>
        <w:t xml:space="preserve">- Peu probable! Fatoumata Sadiakhou  n'arrive pas  à comprendre un petit texte lu dans une langue locale (s02q03). Veuillez corriger ou donner des explications au QG. Peu probable! Fatoumata Sadiakhou  ne sait ni lire, ni écrire, ni comprendre dans aucune des langues  (s02q01,s02q02,s02q03). Veuillez corriger ou donner des explications au QG. </w:t>
        <w:br/>
        <w:t xml:space="preserve">- Peu probable! Hawa Oualy  n'arrive pas  à comprendre un petit texte lu dans une langue locale (s02q03). Veuillez corriger ou donner des explications au QG. Peu probable! Hawa Oualy  ne sait ni lire, ni écrire, ni comprendre dans aucune des langues  (s02q01,s02q02,s02q03). Veuillez corriger ou donner des explications au QG. </w:t>
        <w:br/>
        <w:t xml:space="preserve">- Peu probable! Manfing Sadiakho  n'arrive pas  à comprendre un petit texte lu dans une langue locale (s02q03). Veuillez corriger ou donner des explications au QG. </w:t>
        <w:br/>
        <w:t xml:space="preserve">- Peu probable! Mariama ismaila Sadiakhou  n'arrive pas  à comprendre un petit texte lu dans une langue locale (s02q03). Veuillez corriger ou donner des explications au QG. Peu probable! Mariama ismaila Sadiakhou  ne sait ni lire, ni écrire, ni comprendre dans aucune des langues  (s02q01,s02q02,s02q03). Veuillez corriger ou donner des explications au QG. </w:t>
        <w:br/>
        <w:t xml:space="preserve">- Peu probable! Mouhamadou Sadiakhou  n'arrive pas  à comprendre un petit texte lu dans une langue locale (s02q03). Veuillez corriger ou donner des explications au QG. </w:t>
        <w:br/>
        <w:t xml:space="preserve">- Peu probable! Moussa Sadiakho  n'arrive pas  à comprendre un petit texte lu dans une langue locale (s02q03). Veuillez corriger ou donner des explications au QG. </w:t>
        <w:br/>
        <w:t xml:space="preserve">- Peu probable! Seikhou Sadiakhou  n'arrive pas  à comprendre un petit texte lu dans une langue locale (s02q03). Veuillez corriger ou donner des explications au QG. </w:t>
        <w:br/>
        <w:t xml:space="preserve">- Peu probable! Sidi Sadiakhou  n'arrive pas  à comprendre un petit texte lu dans une langue locale (s02q03). Veuillez corriger ou donner des explications au QG. Peu probable! Sidi Sadiakhou  ne sait ni lire, ni écrire, ni comprendre dans aucune des langues  (s02q01,s02q02,s02q03). Veuillez corriger ou donner des explications au QG. </w:t>
        <w:br/>
        <w:t xml:space="preserve">- Peu probable! Sidi Sadiaw  n'arrive pas  à comprendre un petit texte lu dans une langue locale (s02q03). Veuillez corriger ou donner des explications au QG. Peu probable! Sidi Sadiaw  ne sait ni lire, ni écrire, ni comprendre dans aucune des langues  (s02q01,s02q02,s02q03). Veuillez corriger ou donner des explications au QG. </w:t>
        <w:br/>
        <w:t xml:space="preserve">- Peu probable! Sira Oualy  n'arrive pas  à comprendre un petit texte lu dans une langue locale (s02q03). Veuillez corriger ou donner des explications au QG. Peu probable! Sira Oualy  ne sait ni lire, ni écrire, ni comprendre dans aucune des langues  (s02q01,s02q02,s02q03). Veuillez corriger ou donner des explications au QG. </w:t>
        <w:br/>
        <w:t xml:space="preserve">- Peu probable! Sira Sadiaw  n'arrive pas  à comprendre un petit texte lu dans une langue locale (s02q03). Veuillez corriger ou donner des explications au QG. Peu probable! Sira Sadiaw  ne sait ni lire, ni écrire, ni comprendre dans aucune des langues  (s02q01,s02q02,s02q03). Veuillez corriger ou donner des explications au QG. </w:t>
        <w:br/>
        <w:t xml:space="preserve">- Peu probable! Sokhna Sadiakhou  n'arrive pas  à comprendre un petit texte lu dans une langue locale (s02q03). Veuillez corriger ou donner des explications au QG. </w:t>
        <w:br/>
        <w:t xml:space="preserve">- Peu probable! Sona Sadiakhou  n'arrive pas  à comprendre un petit texte lu dans une langue locale (s02q03). Veuillez corriger ou donner des explications au QG. Peu probable! Sona Sadiakhou  ne sait ni lire, ni écrire, ni comprendre dans aucune des langues  (s02q01,s02q02,s02q03). Veuillez corriger ou donner des explications au QG. </w:t>
        <w:br/>
        <w:t>- Peu probable! Tida Sadiakhou  n'arrive pas  à comprendre un petit texte lu dans une langue locale (s02q03). Veuillez corriger ou donner des explications au QG. Peu probable! Tida Sadiakhou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Seikhou Sadiakhou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Awa Sadiakhou n'a consacré aucune heure pour aucun des travaux du ménage, prière de regarder les réponses prises dans les questions (s04q01 s04q02 s04q03 s04q04 s04q05 s04q06 s04q07 s04q08). </w:t>
        <w:br/>
        <w:t xml:space="preserve">- Avertissement! Fatoumata Sadiakhou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Adama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Alhassana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Sadiakho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Seikhou Sadiakhou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Sadiaw n'a consacré aucune heure pour les travaux cités en s04q01, s04q02, s04q03, s04q04, s04q05, s04q06, s04q07 et s04q08.Prière de regarder pour corriger ou confirmer avec le QG. </w:t>
        <w:br/>
        <w:t xml:space="preserve">- Avertissement! Hawa Oualy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sidibé semble très élevés, prière de corriger ou confirmer avec le QG (s04q01 s04q02 s04q03 s04q04 s04q05 s04q06 s04q07 s04q08). </w:t>
        <w:br/>
        <w:t>- Avertissement! Sira Sadiaw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Attention! le nombre d'heure que Sidi Sadiakhou a travaillé par jour semble être inferieur à 4, veuillez s'il vous plait confirmer cette information avec le QG. </w:t>
        <w:br/>
        <w:t>- Avertissement! Nombre de mois que Mouhamadou Sadiakhou a exercé dans l'emploi au cours des 12 derniers mois est de 0 mois, veuillez corriger s'il vous plait.Nombre de mois exercé par Mouhamadou Sadiakhou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Fatou sidibé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Gombo frais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Pastèque est maison voisin et semble exister dans les modalités, prière de prendre attache avec le QG pour plus d'explication afin de la classer bien.  La dernière fois que vous avez acheté Patate douce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Tamarin noir est table du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Attention ! Le prix unitaire d'achat (1000 Fcfa) de Pomme de terre en Kg (taille unique) est relativement élevé par rapport aux autres prix observés dans cette zone. Prière de corriger ou de confirmer avec le QG. Avertissement!! La quantité (5.5 litre) du produit Huile d'arachide raffinée consommée  par le ménage semble très élevé, prière de corriger ou confirmer avec le QG. Avertissement!!! Le ménage a consommé 10.5 Kg taille unique de Sucre en poudre , cette quantité semble anormale pour une consommation des 7 derniers jours.Prière de corriger ou de confirmer avec le QG. Avertissement!!! Le ménage a consommé 12 Pièce Petit de Carpe séchée, cette quantité semble anormale pour une consommation des 7 derniers jours.Prière de corriger ou de confirmer avec le QG.  La dernière fois que vous avez acheté Carpe séchée est table coin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Grand de Poisson frais type 11, cette quantité semble anormale pour une consommation des 7 derniers jours.Prière de corriger ou de confirmer avec le QG. Avertissement!!!Le ménage a consommé 154 miche de Moyen de Pain traditionnel (Baguette)  ce qui semble incoherent pour une consommation aucours des 7 derniers jours, prière de verifier et corriger. Avertissement!!!Le ménage a consommé 50 Sac (50 Kg) de taille unique de Arachides décortiquées  ce qui semble incoherent pour une consommation aucours des 7 derniers jours, prière de verifier et corriger. Le ménage a consommé 50 Sac (50 Kg) taille unique de Arachides décortiquées, cette quantité semble anormale pour une consommation des 7 derniers jours. prière de verifier et corriger ou confirmer avec le QG. Avertissement!!! Le ménage a consommé 50 Sac (50 Kg) taille unique de Arachides décortiquées,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9.12867 Kg  de cereale; Prière de revoir les quantités prises de ces produits. Incohérence!! Dans ce ménage, chaque individus consomme par jour 9.12867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Charbon de bois/Charbon minéral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Incohérence!! L'entreprise creme et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creme et Glace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creme et Glace dit avoir obtenu une valeur sur les marchandises vendu en etat et les marchandises vendu après transformation.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superficie de la parcelle Niebe selon les mesures GPS est de .0096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xml:space="preserve">- Le document légal (titre, acte, certificat etc. ) qui affirme votre possession de la parcelle Petit mil est  et semble exister dans les modalités, prière de prendre attache avec le QG pour plus d'explication afin de la classer bien. </w:t>
        <w:br/>
        <w:t>- Le document légal (titre, acte, certificat etc. ) qui affirme votre possession de la parcelle Sorgo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55-78-24-78</w:t>
            </w:r>
          </w:p>
        </w:tc>
        <w:tc>
          <w:tcPr>
            <w:tcW w:type="dxa" w:w="1662"/>
          </w:tcPr>
          <w:p>
            <w:r>
              <w:rPr>
                <w:sz w:val="14"/>
              </w:rPr>
              <w:t>e31a5517effc4059bda9abf838ad08a1</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DOUMBIA</w:t>
            </w:r>
          </w:p>
        </w:tc>
        <w:tc>
          <w:tcPr>
            <w:tcW w:type="dxa" w:w="3324"/>
          </w:tcPr>
          <w:p>
            <w:r>
              <w:rPr>
                <w:sz w:val="18"/>
              </w:rPr>
              <w:t>N/A</w:t>
            </w:r>
          </w:p>
        </w:tc>
        <w:tc>
          <w:tcPr>
            <w:tcW w:type="dxa" w:w="3324"/>
          </w:tcPr>
          <w:p>
            <w:r/>
            <w:hyperlink r:id="rId15">
              <w:r>
                <w:rPr>
                  <w:color w:val="0563C1"/>
                  <w:u w:val="single"/>
                </w:rPr>
                <w:t>Sourouyel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Adama camara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oumar doumbia est trop jeune (10 ans) pour fournir des informations correctes. Prière de refaire la section 1 pour oumar doumbia en demandant à un adulte de répondre aux questions à sa place. </w:t>
        <w:br/>
        <w:t xml:space="preserve">- Incoherence! La mère de mouhamadou doumbia est trop jeune ou vielle pour avoir mouhamadou doumbia selon l'écart (13) d'âge entre lui et sa mère, prière de revoir l'âge de mouhamadou doumbia ou de sa mère. Dans le cas contraire rassurez vous que c'est bien son fils/fille biologique. </w:t>
        <w:br/>
        <w:t>- Incoherence! lamine doumbia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w:t>
        <w:br/>
        <w:t xml:space="preserve">- Peu probable! Moussa Doumbia  n'arrive pas  à comprendre un petit texte lu dans une langue locale (s02q03). Veuillez corriger ou donner des explications au QG. Peu probable! Moussa Doumbia  ne sait ni lire, ni écrire, ni comprendre dans aucune des langues  (s02q01,s02q02,s02q03). Veuillez corriger ou donner des explications au QG. </w:t>
        <w:br/>
        <w:t xml:space="preserve">- Peu probable! aissatou doumbia  n'arrive pas  à comprendre un petit texte lu dans une langue locale (s02q03). Veuillez corriger ou donner des explications au QG. Peu probable! aissatou doumbia  ne sait ni lire, ni écrire, ni comprendre dans aucune des langues  (s02q01,s02q02,s02q03). Veuillez corriger ou donner des explications au QG. </w:t>
        <w:br/>
        <w:t xml:space="preserve">- Peu probable! ibrahima doumbia  n'arrive pas  à comprendre un petit texte lu dans une langue locale (s02q03). Veuillez corriger ou donner des explications au QG. Peu probable! ibrahima doumbia  ne sait ni lire, ni écrire, ni comprendre dans aucune des langues  (s02q01,s02q02,s02q03). Veuillez corriger ou donner des explications au QG. </w:t>
        <w:br/>
        <w:t xml:space="preserve">- Peu probable! mariama konte  n'arrive pas  à comprendre un petit texte lu dans une langue locale (s02q03). Veuillez corriger ou donner des explications au QG. Avertissement!! mariama konte qui sait écrire en français doit pouvoir lire en français. </w:t>
        <w:br/>
        <w:t xml:space="preserve">- Peu probable! mouhamadou doumbia  n'arrive pas  à comprendre un petit texte lu dans une langue locale (s02q03). Veuillez corriger ou donner des explications au QG. Peu probable! mouhamadou doumbia  ne sait ni lire, ni écrire, ni comprendre dans aucune des langues  (s02q01,s02q02,s02q03). Veuillez corriger ou donner des explications au QG. </w:t>
        <w:br/>
        <w:t xml:space="preserve">- Peu probable! oumar doumbia  n'arrive pas  à comprendre un petit texte lu dans une langue locale (s02q03). Veuillez corriger ou donner des explications au QG. Peu probable! oumar doumbia  ne sait ni lire, ni écrire, ni comprendre dans aucune des langues  (s02q01,s02q02,s02q03). Veuillez corriger ou donner des explications au QG. </w:t>
        <w:br/>
        <w:t>- Peu probable! tida diao  n'arrive pas  à comprendre un petit texte lu dans une langue locale (s02q03). Veuillez corriger ou donner des explications au QG. Avertissement!! tida diao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oumar doumbia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Adama camara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tida diao semble très élevés, prière de corriger ou confirmer avec le QG (s04q01 s04q02 s04q03 s04q04 s04q05 s04q06 s04q07 s04q08). </w:t>
        <w:br/>
        <w:t xml:space="preserve">- Avertissement! lamine doumbia travaille principalement dans l'agriculture ou élevage ou pêche et le secteur institutionnel déclaré semble  incohérent, prière de corriger ou confirmer avec le QG. lamine doumbia fait voyage pour subvenir principalement à ses besoins et semble exister dans les modalités, prière de prendre attache avec le QG pour plus d'explication afin de la classer bien.  La  raison principale que lamine doumbia n'a pas cherché du travail au cours des 30 derniers jours est voyage depuis un moi et semble exister dans les modalités, prière de prendre attache avec le QG pour plus d'explication afin de la classer bien. </w:t>
        <w:br/>
        <w:t xml:space="preserve">- Avertissement! mariama konte n'a consacré aucune heure pour aucun des travaux du ménage, prière de regarder les réponses prises dans les questions (s04q01 s04q02 s04q03 s04q04 s04q05 s04q06 s04q07 s04q08). </w:t>
        <w:br/>
        <w:t>- Avertissement! mouhamadou doumbia travaille principalement dans l'agriculture ou élevage ou pêche et le secteur institutionnel déclaré semble  incohérent, prière de corriger ou confirmer avec le QG. mouhamadou doumbia fait voyage pour subvenir principalement à ses besoins et semble exister dans les modalités, prière de prendre attache avec le QG pour plus d'explication afin de la classer bien.  La  raison principale que mouhamadou doumbia n'a pas cherché du travail au cours des 30 derniers jours est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camara a travaillés par mois semble être inférieur à 15. Veuillez, s'il vous plaît, confirmer cette information. </w:t>
        <w:br/>
        <w:t xml:space="preserve">- Attention ! Le nombre de jours que Moussa Doumbia a travaillés par mois semble être inférieur à 15. Veuillez, s'il vous plaît, confirmer cette information. </w:t>
        <w:br/>
        <w:t xml:space="preserve">- Attention ! Le nombre de jours que ibrahima doumbia a travaillés par mois semble être inférieur à 15. Veuillez, s'il vous plaît, confirmer cette information.  Incohérence! ibrahima doumbia  evolue dans l'agriculture mais est  considéré comme salarié ou stagiaire/apprenti non renuméré, prière de revoir la question s04q46 et corriger. </w:t>
        <w:br/>
        <w:t xml:space="preserve">- Attention ! Le nombre de jours que oumar doumbia a travaillés par mois semble être inférieur à 15. Veuillez, s'il vous plaît, confirmer cette information.  Incohérence! oumar doumbia  evolue dans l'agriculture mais est  considéré comme salarié ou stagiaire/apprenti non renuméré, prière de revoir la question s04q46 et corriger. </w:t>
        <w:br/>
        <w:t>- Attention ! Le nombre de jours que tida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Adama camara a travaillés par mois semble être inférieur à 15. Veuillez, s'il vous plaît, confirmer cette information. Incoherence! Adama camara est un agriculteur dans un milieu rural donc il travaille principalement  pour son propre compte ou contribue à une entreprise familiale, prière de regarder la question s04q66.  Incohérence! Adama camara  evolue dans l'agriculture mais est  considéré comme salarié ou stagiaire/apprenti non renuméré, prière de revoir la question s04q66 et corriger. Avertissement!!! les informations de Adama camara sur le nombre de mois, jours ou heures de son emploi secondaire sont superieur a celles de son emploi principal , veuillez corriger ou confirmer aupres du QG. </w:t>
        <w:br/>
        <w:t>- Avertissement!!! les informations de Moussa Doumbia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Mâchoiron séchée (Kon) est table du coin et semble exister dans les modalités, prière de prendre attache avec le QG pour plus d'explication afin de la classer bien.  La dernière fois que vous avez acheté Pastèque est maison voisin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Soumbala (moutarde africaine) est table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Avertissement!!! Le ménage a consommé 10 Cuillère Moyen de Pâte d'arachide, cette quantité semble anormale pour une consommation des 7 derniers jours. Etes vous sur d'avoir selectionner la bonne unitée ? prière de verifier et corriger. Avertissement!!! Le ménage a consommé 14 Pièce Petit de Carpe séchée, cette quantité semble anormale pour une consommation des 7 derniers jours.Prière de corriger ou de confirmer avec le QG.  La dernière fois que vous avez acheté Carpe séchée est table du coin et semble exister dans les modalités, prière de prendre attache avec le QG pour plus d'explication afin de la classer bien.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Incoherence!!! Le ménage a consommé 3 Cuillère Petit de Farine de blé locale ou importée, cette quantité semble anormale pour une consommation des 7 derniers jours, prière de verifier et corriger. Incohérence!! Dans ce ménage, chaque individus consomme par jour 23.29464 Kg  de cereale; Prière de revoir les quantités prises de ces produits. Incohérence!! Dans ce ménage, chaque individus consomme par jour 23.29464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xml:space="preserve">-  La dernière fois que vous avez acheté Frais de mouture des céréales est moulin du coin et semble exister dans les modalités, prière de prendre attache avec le QG pour plus d'explication afin de la classer bien. </w:t>
        <w:br/>
        <w:t>- Peu plausible! le montant de la dépense pour  Bougies semble trop élevé. Veuillez, s'il vous plaît, confirmer cette information avec le QG ou la corriger.</w:t>
      </w:r>
    </w:p>
    <w:p>
      <w:r>
        <w:rPr>
          <w:b/>
          <w:color w:val="4672C4"/>
          <w:sz w:val="22"/>
        </w:rPr>
        <w:t>&gt;&gt; Section11 - Caracteristiques logement</w:t>
      </w:r>
    </w:p>
    <w:p>
      <w:pPr>
        <w:ind w:left="283"/>
      </w:pPr>
      <w:r>
        <w:rPr>
          <w:sz w:val="20"/>
        </w:rPr>
        <w:t>- Le  principal matériau de revêtement du sol du logement est paille et semble exister dans les modalités, prière de prendre attache avec le QG pour plus d'explication afin de la classer bien.  Le moyen que le ménage utilise pour se débarrasser des excréments hors de la concession est CREUSER UN NOTRE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arachide selon les mesures GPS est de 1.5 hectare et celle donnée par l'exploitant est de 1.5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Machette qu'il ne possède pas mais qui a loué auprès d'une coopérative ou d'un autre ménage, il a payé 0 FCFA. Prière de fournir d'effort pour estimer la valeur payé après utilisation. Le ménage a utilisé Machette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12-49-04-75</w:t>
            </w:r>
          </w:p>
        </w:tc>
        <w:tc>
          <w:tcPr>
            <w:tcW w:type="dxa" w:w="1662"/>
          </w:tcPr>
          <w:p>
            <w:r>
              <w:rPr>
                <w:sz w:val="14"/>
              </w:rPr>
              <w:t>06554598d3194cd6b60b2f1d1ddf0df0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KANTE</w:t>
            </w:r>
          </w:p>
        </w:tc>
        <w:tc>
          <w:tcPr>
            <w:tcW w:type="dxa" w:w="3324"/>
          </w:tcPr>
          <w:p>
            <w:r>
              <w:rPr>
                <w:sz w:val="18"/>
              </w:rPr>
              <w:t>N/A</w:t>
            </w:r>
          </w:p>
        </w:tc>
        <w:tc>
          <w:tcPr>
            <w:tcW w:type="dxa" w:w="3324"/>
          </w:tcPr>
          <w:p>
            <w:r/>
            <w:hyperlink r:id="rId16">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MAMANDING TIGANA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ANSOUMANE KANTE  n'arrive pas  à comprendre un petit texte lu dans une langue locale (s02q03). Veuillez corriger ou donner des explications au QG. Peu probable! ANSOUMANE KANTE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Peu probable! MAMADOU KANTE  ne sait ni lire, ni écrire, ni comprendre dans aucune des langues  (s02q01,s02q02,s02q03). Veuillez corriger ou donner des explications au QG. </w:t>
        <w:br/>
        <w:t xml:space="preserve">- Peu probable! MAMANDING TIGANA  n'arrive pas  à comprendre un petit texte lu dans une langue locale (s02q03). Veuillez corriger ou donner des explications au QG. Peu probable! MAMANDING TIGANA  ne sait ni lire, ni écrire, ni comprendre dans aucune des langues  (s02q01,s02q02,s02q03). Veuillez corriger ou donner des explications au QG. </w:t>
        <w:br/>
        <w:t>- Peu probable! NGUIMA KANTE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MAMADOU KANTE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ANSOUMANE KANTE, les agriculteurs dont leurs cultures est principalement destiné à la consommation du ménage sont des (Agriculteurs, subsistances) et ceux qui le font avec l'élevage sont des (Agriculteurs et eleveurs, subsistances)Attention ! Le nombre de jours que ANSOUMANE KANTE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ANSOUMANE KANTE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pilées est table du coin et semble exister dans les modalités, prière de prendre attache avec le QG pour plus d'explication afin de la classer bien.  La dernière fois que vous avez acheté Aubergine   est table du coin et semble exister dans les modalités, prière de prendre attache avec le QG pour plus d'explication afin de la classer bien.  La dernière fois que vous avez acheté Aubergine sauvage  est table du coin et semble exister dans les modalités, prière de prendre attache avec le QG pour plus d'explication afin de la classer bien.  La dernière fois que vous avez acheté Choux est table du coin et semble exister dans les modalités, prière de prendre attache avec le QG pour plus d'explication afin de la classer bien.  La dernière fois que vous avez acheté Huile de palme brute est table du coin et semble exister dans les modalités, prière de prendre attache avec le QG pour plus d'explication afin de la classer bien.  La dernière fois que vous avez acheté Niébé/Haricots secs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Poivre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Pâte d'arachide est table du coin et semble exister dans les modalités, prière de prendre attache avec le QG pour plus d'explication afin de la classer bien.  La dernière fois que vous avez acheté Silure séché est table du coin et semble exister dans les modalités, prière de prendre attache avec le QG pour plus d'explication afin de la classer bien.  La dernière fois que vous avez acheté Soumbala (moutarde africaine) est table au coin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La dernière fois que vous avez acheté Carotte est table du coin et semble exister dans les modalités, prière de prendre attache avec le QG pour plus d'explication afin de la classer bien. Attention ! Le prix unitaire d'achat (25 Fcfa) de Cube alimentaire (Maggi, Jumbo, ) en Cube (Moyen) est relativement faible par rapport aux autres prix observés dans cette zone. Prière de corriger ou de confirmer avec le QG.  La dernière fois que vous avez acheté Cube alimentaire (Maggi, Jumbo, ) est table du coin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41.69629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le charetier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en brousse et semble exister dans les modalités, prière de prendre attache avec le QG pour plus d'explication afin de la classer bien. </w:t>
        <w:br/>
        <w:t xml:space="preserve">-  La dernière fois que vous avez acheté Charbon de bois/Charbon minéral est en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ouvrier couturier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65-79-35-67</w:t>
            </w:r>
          </w:p>
        </w:tc>
        <w:tc>
          <w:tcPr>
            <w:tcW w:type="dxa" w:w="1662"/>
          </w:tcPr>
          <w:p>
            <w:r>
              <w:rPr>
                <w:sz w:val="14"/>
              </w:rPr>
              <w:t>420860dfa023457d8dbc23ac994906ec</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MANE</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LAMINE MANE  possède un téléphone android mais dit n'avoir pas accès à l'internet, prière de confirmer cette information avec le QG ou la corriger. L'ethni de LAMINE MANE est Kognagui, prière de bien classer cet ethni qui existe soit dans la liste des ethni ou n'éxiste pas comme ethni. </w:t>
        <w:br/>
        <w:t xml:space="preserve">- L'ethni de ABDOURAHMANE MANE est cognadji, prière de bien classer cet ethni qui existe soit dans la liste des ethni ou n'éxiste pas comme ethni. </w:t>
        <w:br/>
        <w:t xml:space="preserve">- L'ethni de ADAMA MANE est Kognagui, prière de bien classer cet ethni qui existe soit dans la liste des ethni ou n'éxiste pas comme ethni. </w:t>
        <w:br/>
        <w:t xml:space="preserve">- L'ethni de BINTOU MANE est kognagui, prière de bien classer cet ethni qui existe soit dans la liste des ethni ou n'éxiste pas comme ethni. </w:t>
        <w:br/>
        <w:t xml:space="preserve">- L'ethni de RAMATOULAYE MANE est Kognagui, prière de bien classer cet ethni qui existe soit dans la liste des ethni ou n'éxiste pas comme ethni. </w:t>
        <w:br/>
        <w:t xml:space="preserve">- L'ethni de SALIOU MANE est kognagui, prière de bien classer cet ethni qui existe soit dans la liste des ethni ou n'éxiste pas comme ethni. </w:t>
        <w:br/>
        <w:t>- L'ethni de YAYA MANE est Kognagui,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BINTOU MANE  n'arrive pas  à comprendre un petit texte lu dans une langue locale (s02q03). Veuillez corriger ou donner des explications au QG. Peu probable! BINTOU MANE  ne sait ni lire, ni écrire, ni comprendre dans aucune des langues  (s02q01,s02q02,s02q03). Veuillez corriger ou donner des explications au QG. </w:t>
        <w:br/>
        <w:t xml:space="preserve">- Peu probable! KADIATOU BATHIELY  n'arrive pas  à comprendre un petit texte lu dans une langue locale (s02q03). Veuillez corriger ou donner des explications au QG. Peu probable! KADIATOU BATHIELY  ne sait ni lire, ni écrire, ni comprendre dans aucune des langues  (s02q01,s02q02,s02q03). Veuillez corriger ou donner des explications au QG. </w:t>
        <w:br/>
        <w:t xml:space="preserve">- Peu probable! LAMINE MANE  n'arrive pas  à comprendre un petit texte lu dans une langue locale (s02q03). Veuillez corriger ou donner des explications au QG. </w:t>
        <w:br/>
        <w:t>- Peu probable! YAYA MANE  n'arrive pas  à comprendre un petit texte lu dans une langue locale (s02q03). Veuillez corriger ou donner des explications au QG.  Incohérence ! le montant payé de YAYA MANE pour la cotisation est très faible . veuillez, s'il vous plait, confirmer ces informations avec le QG ou apporter les corrections nécessaires. Attention ! Le frais de scolarité (300 Fcfa) de YAYA MANE en 3ème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KADIATOU BATHIELY a été hospitalisé au cours des 12 derniers mois est gonflement du ventre et du visage et semble exister dans les modalités, prière de prendre attache avec le QG pour plus d'explication afin de la classer bien. </w:t>
        <w:br/>
        <w:t>- Le principal problème de santé que ADAMA MANE a eu est maux de têtes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ABDOURAHMANE MANE a travaillés par mois semble être inférieur à 15. Veuillez, s'il vous plaît, confirmer cette information. </w:t>
        <w:br/>
        <w:t xml:space="preserve">- Attention ! Le nombre de jours que KADIATOU BATHIELY a travaillés par mois semble être inférieur à 15. Veuillez, s'il vous plaît, confirmer cette information.  Incohérence! KADIATOU BATHIELY  evolue dans l'agriculture mais est  considéré comme salarié ou stagiaire/apprenti non renuméré, prière de revoir la question s04q46 et corriger. </w:t>
        <w:br/>
        <w:t xml:space="preserve">- Attention ! Le nombre de jours que RAMATOULAYE MANE a travaillés par mois semble être inférieur à 15. Veuillez, s'il vous plaît, confirmer cette information.  Incohérence! RAMATOULAYE MANE  evolue dans l'agriculture mais est  considéré comme salarié ou stagiaire/apprenti non renuméré, prière de revoir la question s04q46 et corriger. </w:t>
        <w:br/>
        <w:t xml:space="preserve">- Nombre de mois exercé par LAMINE MANE dans l'emploi au cours des 12 derniers mois semble faible, veuillez corriger s'il vous plait ou comfirmer avec le QG. </w:t>
        <w:br/>
        <w:t>- Prière de changer la branche d'activité de ADAMA MANE, les agriculteurs dont leurs cultures est principalement destiné à la consommation du ménage sont des (Agriculteurs, subsistances) et ceux qui le font avec l'élevage sont des (Agriculteurs et eleveurs, subsistances)Attention ! Le nombre de jours que ADAMA MANE a travaillés par mois semble être inférieur à 15. Veuillez, s'il vous plaît, confirmer cette information.  Incohérence! ADAMA MANE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LAMINE MANE sur le nombre de mois, jours ou heures de son emploi secondaire sont superieur a celles de son emploi principal , veuillez corriger ou confirmer aupres du QG. </w:t>
        <w:br/>
        <w:t>- Avertissement!!! les informations de SALIOU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Le prix d'achat unitaire (1 Fcfa) de Soumbala (moutarde africaine) en Boule (dankk) de taille Petit  est invraisemblable, prière de regarder les reponses prises dans les questions s07bq07a s07bq07b s07bq07c s07bq08 pour mieux corriger. Attention ! Le prix unitaire d'achat (1 Fcfa) de Soumbala (moutarde africaine) en Boule (dankk)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Tamba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mil est  et semble exister dans les modalités, prière de prendre attache avec le QG pour plus d'explication afin de la classer bien. </w:t>
        <w:br/>
        <w:t>- Le nombre d'homme de 15 ans et plus (30) non membre du ménage de LAMINE MANE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30 personnes qui semble faible ou élevé. Merci de corriger. Le salaire total payé de toutes catégories confondues par le ménage LAMINE MANE pour la main-d'oeuvre non-familiale sur la parcelle Parcelle Arachide au cours de la campagne pour la période d'entretien du sol (sarclage, etc.)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51-64-41-37</w:t>
            </w:r>
          </w:p>
        </w:tc>
        <w:tc>
          <w:tcPr>
            <w:tcW w:type="dxa" w:w="1662"/>
          </w:tcPr>
          <w:p>
            <w:r>
              <w:rPr>
                <w:sz w:val="14"/>
              </w:rPr>
              <w:t>ea76f113242d4e7b9865fc1b1ddd18ee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TOURE</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Moussa toure  n'arrive pas  à comprendre un petit texte lu dans une langue locale (s02q03). Veuillez corriger ou donner des explications au QG. Avertissement!! Moussa toure qui sait écrire en français doit pouvoir lire en français. </w:t>
        <w:br/>
        <w:t xml:space="preserve">- Peu probable! bana wally  n'arrive pas  à comprendre un petit texte lu dans une langue locale (s02q03). Veuillez corriger ou donner des explications au QG. Avertissement!! bana wally qui sait écrire en français doit pouvoir lire en français. </w:t>
        <w:br/>
        <w:t>- Peu probable! khadidiatou wally  n'arrive pas  à comprendre un petit texte lu dans une langue locale (s02q03). Veuillez corriger ou donner des explications au QG. Avertissement!! khadidiatou wally qui sait écrire en français doit pouvoir lire en français.</w:t>
      </w:r>
    </w:p>
    <w:p>
      <w:r>
        <w:rPr>
          <w:b/>
          <w:color w:val="4672C4"/>
          <w:sz w:val="22"/>
        </w:rPr>
        <w:t>&gt;&gt; Section4b - Emploi - Activite principale</w:t>
      </w:r>
    </w:p>
    <w:p>
      <w:pPr>
        <w:ind w:left="283"/>
      </w:pPr>
      <w:r>
        <w:rPr>
          <w:sz w:val="20"/>
        </w:rPr>
        <w:t xml:space="preserve">- Attention ! Le nombre de jours que bana wally a travaillés par mois semble être inférieur à 15. Veuillez, s'il vous plaît, confirmer cette information. </w:t>
        <w:br/>
        <w:t>- Attention ! Le nombre de jours que khadidiatou wally a travaillés par mois semble être inférieur à 15. Veuillez, s'il vous plaît, confirmer cette information.  Incohérence! khadidiatou wally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bana wally a travaillés par mois semble être inférieur à 15. Veuillez, s'il vous plaît, confirmer cette information. Avertissement!!! les informations de bana wally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du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Tomate fraîche est table du coin et semble exister dans les modalités, prière de prendre attache avec le QG pour plus d'explication afin de la classer bien. Attention ! Le prix unitaire d'achat (25 Fcfa) de Ail en Sachets (Petit) est relativement faible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Boite de tomate/Pot Petit de Mâchoiron séchée (Kon), cette quantité semble anormale pour une consommation des 7 derniers jours.Prière de corriger ou de confirmer avec le QG.  La dernière fois que vous avez acheté Mâchoiron séchée (Kon) est table du coin et semble exister dans les modalités, prière de prendre attache avec le QG pour plus d'explication afin de la classer bien. Incohérence!! Dans ce ménage, chaque individus consomme par jour 21.72619 Kg  de cereale; Prière de revoir les quantités prises de ces produits. Incohérence!! Dans ce ménage, chaque individus consomme par jour 21.72619 Kg  de cereale; Prière de revoir les quantités prises de ces produits. Incohérence!! Dans ce ménage, chaque individus consomme par jour 21.72619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 Le prix d'achat unitaire (1 Fcfa) de Lait caillé en Sachets de taille Petit  est invraisemblable, prière de regarder les reponses prises dans les questions s07bq07a s07bq07b s07bq07c s07bq08 pour mieux corriger. Attention ! Le prix unitaire d'achat (1 Fcfa) de Lait caillé en Sachets (Petit) est relativement faible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xml:space="preserve">- Avertissement !! L'âge de l'article  Lit dans ce ménages est très élevé (39), prière de corriger ou confirmer avec le QG. </w:t>
        <w:br/>
        <w:t>- Avertissement !! L'âge de l'article  Matelas simple dans ce ménages est très élevé (39), prière de corriger ou confirmer avec le QG. Avertissement!!! Le prix d'achat (25000) de l'article  Matelas simple est inférieur aux prix de revente (35000)  avec l'âge du bien atteignant 39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MOUSSA TOURE pour la main-d'oeuvre non-familiale sur la parcelle arachide au cours de la campagne pour la période de préparation du sol (labour) et des semis est de 0 qui semble élevé ou faible. Merci de corriger. Le salaire total payé de toutes catégories confondues par le ménage MOUSSA TOURE pour la main-d'oeuvre non-familiale sur la parcelle arachide au cours de la campagne pour la période d'entretien du sol (sarclage, etc.) est de 0 qui semble élevé ou faible. Merci de corriger. Le salaire total payé de toutes catégories confondues par le ménage MOUSSA TOURE pour la main-d'oeuvre non-familiale sur la parcelle arachide au cours de la campagne pour la période des récoltes est de 0 qui semble élevé ou faible. Merci de corriger. La superficie de la parcelle arachide selon les mesures GPS est de 1.25 hectare et celle donnée par l'exploitant est de 1.25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MOUSSA TOURE pour la main-d'oeuvre non-familiale sur la parcelle mil au cours de la campagne pour la période de préparation du sol (labour) et des semis est de 0 qui semble élevé ou faible. Merci de corriger. Le salaire total payé de toutes catégories confondues par le ménage MOUSSA TOURE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16 jours qui semble faible ou élevé. Merci de corriger. Le salaire total payé de toutes catégories confondues par le ménage MOUSSA TOURE pour la main-d'oeuvre non-familiale sur la parcelle mil au cours de la campagne pour la période des récoltes est de 0 qui semble élevé ou faible. Merci de corriger.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nombre (26)  de Houe asine est élevé, prière de corriger ou confirmer avec le QG. Avertissement!! L'âge (40 ans)  de Houe asine dans ce ménage semble être élevé, prière de corriger ou confirmer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34-56-80-67</w:t>
            </w:r>
          </w:p>
        </w:tc>
        <w:tc>
          <w:tcPr>
            <w:tcW w:type="dxa" w:w="1662"/>
          </w:tcPr>
          <w:p>
            <w:r>
              <w:rPr>
                <w:sz w:val="14"/>
              </w:rPr>
              <w:t>2144653d357c44da9598f1861e206095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 TOURE</w:t>
            </w:r>
          </w:p>
        </w:tc>
        <w:tc>
          <w:tcPr>
            <w:tcW w:type="dxa" w:w="3324"/>
          </w:tcPr>
          <w:p>
            <w:r>
              <w:rPr>
                <w:sz w:val="18"/>
              </w:rPr>
              <w:t>N/A</w:t>
            </w:r>
          </w:p>
        </w:tc>
        <w:tc>
          <w:tcPr>
            <w:tcW w:type="dxa" w:w="3324"/>
          </w:tcPr>
          <w:p>
            <w:r/>
            <w:hyperlink r:id="rId18">
              <w:r>
                <w:rPr>
                  <w:color w:val="0563C1"/>
                  <w:u w:val="single"/>
                </w:rPr>
                <w:t>Sourouyel</w:t>
              </w:r>
            </w:hyperlink>
          </w:p>
        </w:tc>
      </w:tr>
    </w:tbl>
    <w:p/>
    <w:p>
      <w:r>
        <w:rPr>
          <w:b/>
          <w:color w:val="4672C4"/>
          <w:sz w:val="22"/>
        </w:rPr>
        <w:t>&gt;&gt; Section2 - Education</w:t>
      </w:r>
    </w:p>
    <w:p>
      <w:pPr>
        <w:ind w:left="283"/>
      </w:pPr>
      <w:r>
        <w:rPr>
          <w:sz w:val="20"/>
        </w:rPr>
        <w:t xml:space="preserve">- Peu probable! Abdou Salam Toure  n'arrive pas  à comprendre un petit texte lu dans une langue locale (s02q03). Veuillez corriger ou donner des explications au QG. Peu probable! Abdou Salam Toure  ne sait ni lire, ni écrire, ni comprendre dans aucune des langues  (s02q01,s02q02,s02q03). Veuillez corriger ou donner des explications au QG. </w:t>
        <w:br/>
        <w:t xml:space="preserve">- Peu probable! Cheikhou Toure  n'arrive pas  à comprendre un petit texte lu dans une langue locale (s02q03). Veuillez corriger ou donner des explications au QG. Peu probable! Cheikhou Toure  ne sait ni lire, ni écrire, ni comprendre dans aucune des langues  (s02q01,s02q02,s02q03). Veuillez corriger ou donner des explications au QG. </w:t>
        <w:br/>
        <w:t xml:space="preserve">- Peu probable! Fatou Mouhamadou Toure  n'arrive pas  à comprendre un petit texte lu dans une langue locale (s02q03). Veuillez corriger ou donner des explications au QG. Peu probable! Fatou Mouhamadou Toure  ne sait ni lire, ni écrire, ni comprendre dans aucune des langues  (s02q01,s02q02,s02q03). Veuillez corriger ou donner des explications au QG. </w:t>
        <w:br/>
        <w:t xml:space="preserve">- Peu probable! Fatou Wague  n'arrive pas  à comprendre un petit texte lu dans une langue locale (s02q03). Veuillez corriger ou donner des explications au QG. Peu probable! Fatou Wague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IBrahima Mariama Toure  n'arrive pas  à comprendre un petit texte lu dans une langue locale (s02q03). Veuillez corriger ou donner des explications au QG. Peu probable! IBrahima Mariama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Issa Toure  n'arrive pas  à comprendre un petit texte lu dans une langue locale (s02q03). Veuillez corriger ou donner des explications au QG. Peu probable! Issa Toure  ne sait ni lire, ni écrire, ni comprendre dans aucune des langues  (s02q01,s02q02,s02q03). Veuillez corriger ou donner des explications au QG. </w:t>
        <w:br/>
        <w:t xml:space="preserve">- Peu probable! Kalidou Toure  n'arrive pas  à comprendre un petit texte lu dans une langue locale (s02q03). Veuillez corriger ou donner des explications au QG. Peu probable! Kalidou Toure  ne sait ni lire, ni écrire, ni comprendre dans aucune des langues  (s02q01,s02q02,s02q03). Veuillez corriger ou donner des explications au QG. </w:t>
        <w:br/>
        <w:t xml:space="preserve">- Peu probable! Mamadou Lamine Toure  n'arrive pas  à comprendre un petit texte lu dans une langue locale (s02q03). Veuillez corriger ou donner des explications au QG. Peu probable! Mamadou Lamine Toure  ne sait ni lire, ni écrire, ni comprendre dans aucune des langues  (s02q01,s02q02,s02q03). Veuillez corriger ou donner des explications au QG. </w:t>
        <w:br/>
        <w:t xml:space="preserve">- Peu probable! Mariama Sylla  n'arrive pas  à comprendre un petit texte lu dans une langue locale (s02q03). Veuillez corriger ou donner des explications au QG. Peu probable! Mariama Sylla  ne sait ni lire, ni écrire, ni comprendre dans aucune des langues  (s02q01,s02q02,s02q03). Veuillez corriger ou donner des explications au QG. </w:t>
        <w:br/>
        <w:t>- Peu probable! Mouhamadou Toure  n'arrive pas  à comprendre un petit texte lu dans une langue locale (s02q03). Veuillez corriger ou donner des explications au QG. Peu probable! Mouhamadou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Kalidou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Attention! le nombre d'heure que Abdou Salam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TABLE DU COIN et semble exister dans les modalités, prière de prendre attache avec le QG pour plus d'explication afin de la classer bien.  La dernière fois que vous avez acheté Carotte est table du coin et semble exister dans les modalités, prière de prendre attache avec le QG pour plus d'explication afin de la classer bien.  La dernière fois que vous avez acheté Carpe séchée est TABLE DU COIN et semble exister dans les modalités, prière de prendre attache avec le QG pour plus d'explication afin de la classer bien.  La dernière fois que vous avez acheté Manioc en tubercules est table du coin et semble exister dans les modalités, prière de prendre attache avec le QG pour plus d'explication afin de la classer bien.  La dernière fois que vous avez acheté Piment frais est table du coin et semble exister dans les modalités, prière de prendre attache avec le QG pour plus d'explication afin de la classer bien.  La dernière fois que vous avez acheté Poireau est table coin et semble exister dans les modalités, prière de prendre attache avec le QG pour plus d'explication afin de la classer bien.  La dernière fois que vous avez acheté Poivron frais est Table du coin et semble exister dans les modalités, prière de prendre attache avec le QG pour plus d'explication afin de la classer bien.  La dernière fois que vous avez acheté Tamarin noir est TABLE DU COIN et semble exister dans les modalités, prière de prendre attache avec le QG pour plus d'explication afin de la classer bien. Attention ! Le prix unitaire d'achat (250 Fcfa) de Choux en Morceau (Portion) (Petit) est relativement élevé par rapport aux autres prix observés dans cette zone. Prière de corriger ou de confirmer avec le QG.  La dernière fois que vous avez acheté Choux est TABLE DU COIN et semble exister dans les modalités, prière de prendre attache avec le QG pour plus d'explication afin de la classer bien. Attention ! Le prix unitaire d'achat (2500 Fcfa) de Viande de bœuf: côte, entrecôte, bifteck en Tas (Moyen) est relativement élevé par rapport aux autres prix observés dans cette zone. Prière de corriger ou de confirmer avec le QG. Avertissement!! La quantité (4.5 litre) du produit Huile d'arachide raffinée consommée  par le ménage semble très élevé, prière de corriger ou confirmer avec le QG.  La dernière fois que vous avez acheté Huile d'arachide raffinée est A LA FRONTIERE DE LA GAMBIE et semble exister dans les modalités, prière de prendre attache avec le QG pour plus d'explication afin de la classer bien. Avertissement!!! Le ménage a consommé 10 Kg taille unique de Sucre en poudre , cette quantité semble anormale pour une consommation des 7 derniers jours.Prière de corriger ou de confirmer avec le QG. Le prix d'achat unitaire (360 Fcfa) de Sucre en poudre  en Sac (50 Kg) de taille taille unique est très faible, prière de regarder les reponses prises dans les questions s07bq07a s07bq07b s07bq07c s07bq08 pour mieux corriger.  La dernière fois que vous avez acheté Sucre en poudre  est BOUTIQUE A LA FRONTIERE GAMBIE et semble exister dans les modalités, prière de prendre attache avec le QG pour plus d'explication afin de la classer bien. Avertissement!!! Le ménage a consommé 14 Tas Moyen de Capitaine frais, cette quantité semble anormale pour une consommation des 7 derniers jours.Prière de corriger ou de confirmer avec le QG. Avertissement!!! Le ménage a consommé 30 Pièce Moyen de Oignon frais,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  La dernière fois que vous avez acheté Riz importé parfumé est BOUTIQUE A LA FRONTIERE QUE’SE SITUE A 8KM et semble exister dans les modalités, prière de prendre attache avec le QG pour plus d'explication afin de la classer bien. Le ménage a consommé 25 Sac (50 Kg) taille unique de Arachides séchées en coques, cette quantité semble anormale pour une consommation des 7 derniers jours. prière de verifier et corriger ou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CHEIKHOU TOURE a comme taille 12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(550000) de l'article  Moto/Vélomoteur/Tricycle à moteur est inférieur aux prix de revente (600000)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d'utilisation d'urée dans la parcelle Mil est de 75 Kilogramme et semble élevé,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d'utilisation d'urée dans la parcelle Riz est de 75 Kilogramme et semble élevé, prière de corriger. Le document légal (titre, acte, certificat etc. ) qui affirme votre possession de la parcelle Riz est  et semble exister dans les modalités, prière de prendre attache avec le QG pour plus d'explication afin de la classer bien. </w:t>
        <w:br/>
        <w:t>- La quantité d'utilisation de NPK dans la parcelle Mais est de 75 Kilogramme et semble élevé, prière de corriger. La superficie de la parcelle Mais selon les mesures GPS est de 13.26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dejà recoltée pour la presente campagne ne doit pas contenir une valeur 9999 et semble élevé, merci de revoir la question s16cq16a.</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46-21-45-29</w:t>
            </w:r>
          </w:p>
        </w:tc>
        <w:tc>
          <w:tcPr>
            <w:tcW w:type="dxa" w:w="1662"/>
          </w:tcPr>
          <w:p>
            <w:r>
              <w:rPr>
                <w:sz w:val="14"/>
              </w:rPr>
              <w:t>d7da1c16d355487891da3bd747bfae48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3">
              <w:r>
                <w:rPr>
                  <w:color w:val="0563C1"/>
                  <w:u w:val="single"/>
                </w:rPr>
                <w:t>Sourouyel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(8000 Fcfa) dépensé ou reçu en cadeau pour les cartes prépayées, les transferts de crédit et les abonnements de  MOUSTAPHA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(3000 Fcfa) de FATOU MOUSTAPHA TOURE en 5ème année de Primaire est relativement élevé par rapport aux autres frais de scolarités observés dans cette zone. Prière de corriger ou de confirmer avec le QG. </w:t>
        <w:b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ALASSANE TOURE  n'arrive pas  à comprendre un petit texte lu dans une langue locale (s02q03). Veuillez corriger ou donner des explications au QG. Peu probable! ALASSANE TOURE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FATOU ISSA  TOURE  n'arrive pas  à comprendre un petit texte lu dans une langue locale (s02q03). Veuillez corriger ou donner des explications au QG. Peu probable! FATOU ISSA  TOURE  ne sait ni lire, ni écrire, ni comprendre dans aucune des langues  (s02q01,s02q02,s02q03). Veuillez corriger ou donner des explications au QG. </w:t>
        <w:br/>
        <w:t xml:space="preserve">- Peu probable! FATOU SYLLA  n'arrive pas  à comprendre un petit texte lu dans une langue locale (s02q03). Veuillez corriger ou donner des explications au QG. Peu probable! FATOU SYLLA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HABIBATOU TOURE  n'arrive pas  à comprendre un petit texte lu dans une langue locale (s02q03). Veuillez corriger ou donner des explications au QG. Peu probable! HABIBATOU TOURE  ne sait ni lire, ni écrire, ni comprendre dans aucune des langues  (s02q01,s02q02,s02q03). Veuillez corriger ou donner des explications au QG. </w:t>
        <w:br/>
        <w:t xml:space="preserve">- Peu probable! MAHAMADOU BASSIROU TOURE  n'arrive pas  à comprendre un petit texte lu dans une langue locale (s02q03). Veuillez corriger ou donner des explications au QG. Peu probable! MAHAMADOU BASSIROU TOURE  ne sait ni lire, ni écrire, ni comprendre dans aucune des langues  (s02q01,s02q02,s02q03). Veuillez corriger ou donner des explications au QG. </w:t>
        <w:br/>
        <w:t xml:space="preserve">- Peu probable! MAHAMADOU FATOU TOURE  n'arrive pas  à comprendre un petit texte lu dans une langue locale (s02q03). Veuillez corriger ou donner des explications au QG. Peu probable! MAHAMADOU FATOU TOURE  ne sait ni lire, ni écrire, ni comprendre dans aucune des langues  (s02q01,s02q02,s02q03). Veuillez corriger ou donner des explications au QG. </w:t>
        <w:br/>
        <w:t xml:space="preserve">- Peu probable! MOUSTAPHA TOURE  n'arrive pas  à comprendre un petit texte lu dans une langue locale (s02q03). Veuillez corriger ou donner des explications au QG. Peu probable! MOUSTAPHA TOURE  ne sait ni lire, ni écrire, ni comprendre dans aucune des langues  (s02q01,s02q02,s02q03). Veuillez corriger ou donner des explications au QG. </w:t>
        <w:br/>
        <w:t xml:space="preserve">- Peu probable! OUMAR TOURE  n'arrive pas  à comprendre un petit texte lu dans une langue locale (s02q03). Veuillez corriger ou donner des explications au QG. Peu probable! OUMAR TOURE  ne sait ni lire, ni écrire, ni comprendre dans aucune des langues  (s02q01,s02q02,s02q03). Veuillez corriger ou donner des explications au QG. </w:t>
        <w:br/>
        <w:t xml:space="preserve">- Peu probable! OUSSEYNOU TOURE  n'arrive pas  à comprendre un petit texte lu dans une langue locale (s02q03). Veuillez corriger ou donner des explications au QG. </w:t>
        <w:br/>
        <w:t>- Peu probable! SETOU TOURE  n'arrive pas  à comprendre un petit texte lu dans une langue locale (s02q03). Veuillez corriger ou donner des explications au QG. Peu probable! SETOU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AICHA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MAHAMADOU FATOU TOURE n'a consacré aucune heure pour les travaux cités en s04q01, s04q02, s04q03, s04q04, s04q05, s04q06, s04q07 et s04q08.Prière de regarder pour corriger ou confirmer avec le QG. </w:t>
        <w:br/>
        <w:t xml:space="preserve">- Avertissement! OUMAR TOURE est trop jeune mais il a plus de 15 ans, prière de corriger ou confirmer. </w:t>
        <w:br/>
        <w:t>- Avertissement! OUSSEYNOU TOURE est trop jeune mais il a plus de 15 ans, prière de corriger ou confirmer.</w:t>
      </w:r>
    </w:p>
    <w:p>
      <w:r>
        <w:rPr>
          <w:b/>
          <w:color w:val="4672C4"/>
          <w:sz w:val="22"/>
        </w:rPr>
        <w:t>&gt;&gt; Section4b - Emploi - Activite principale</w:t>
      </w:r>
    </w:p>
    <w:p>
      <w:pPr>
        <w:ind w:left="283"/>
      </w:pPr>
      <w:r>
        <w:rPr>
          <w:sz w:val="20"/>
        </w:rPr>
        <w:t xml:space="preserve">- Avertissement!! Le montant de HABIBATOU TOURE semble trop faible pour un revenu net gagné par an. Veuillez, s'il vous plaît, confirmer cette information avec le QG ou la corriger. </w:t>
        <w:br/>
        <w:t xml:space="preserve">- Nombre de mois exercé par FATOU SOW dans l'emploi au cours des 12 derniers mois semble faible, veuillez corriger s'il vous plait ou comfirmer avec le QG. </w:t>
        <w:br/>
        <w:t xml:space="preserve">- Nombre de mois exercé par MAHAMADOU TOURE dans l'emploi au cours des 12 derniers mois semble faible, veuillez corriger s'il vous plait ou comfirmer avec le QG. Avertissement!! Le montant de MAHAMADOU TOURE semble trop faible pour un revenu net gagné par an. Veuillez, s'il vous plaît, confirmer cette information avec le QG ou la corriger. </w:t>
        <w:br/>
        <w:t>- Nombre de mois exercé par MOUSTAPHA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La quantité (9 litre) du produit Huile d'arachide raffinée consommée  par le ménage semble très élevé, prière de corriger ou confirmer avec le QG. Avertissement!! le prix unitaire (100 Fcfa) de Thé en sachet (unité: Paquet) de taille Petit est très faible ou élevé. Prière de corriger ou de confirmer avec le QG. Avertissement!!! Le ménage a consommé 35 Sachets Petit de Sucre en poudre , cette quantité semble anormale pour une consommation des 7 derniers jours.Prière de corriger ou de confirmer avec le QG. Avertissement!!! Le ménage a consommé 9 Tas Petit de Viande de mouton, cette quantité semble anormale pour une consommation des 7 derniers jours.Prière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 Incohérence!! Dans ce ménage, chaque individus consomme par jour 11.25804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MOUSTAPHA TOURE a comme taille 19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Lit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pasteque selon les mesures GPS est de 4433.1 hectare qui semble élevé ou faible, prière de corriger. Le document légal (titre, acte, certificat etc. ) qui affirme votre possession de la parcelle pasteque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Charrettes a été revendu à 185000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2500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90090083333333,-13.865528300000001" TargetMode="External"/><Relationship Id="rId10" Type="http://schemas.openxmlformats.org/officeDocument/2006/relationships/hyperlink" Target="https://www.google.com/maps?q=13.497694966666666,-13.753583283333334" TargetMode="External"/><Relationship Id="rId11" Type="http://schemas.openxmlformats.org/officeDocument/2006/relationships/hyperlink" Target="https://www.google.com/maps?q=13.589253399999999,-13.863908466666665" TargetMode="External"/><Relationship Id="rId12" Type="http://schemas.openxmlformats.org/officeDocument/2006/relationships/hyperlink" Target="https://www.google.com/maps?q=13.588224816666665,-13.865732949999998" TargetMode="External"/><Relationship Id="rId13" Type="http://schemas.openxmlformats.org/officeDocument/2006/relationships/hyperlink" Target="https://www.google.com/maps?q=13.5691731,-13.8826824" TargetMode="External"/><Relationship Id="rId14" Type="http://schemas.openxmlformats.org/officeDocument/2006/relationships/hyperlink" Target="https://www.google.com/maps?q=13.736318933333333,-13.670685816666666" TargetMode="External"/><Relationship Id="rId15" Type="http://schemas.openxmlformats.org/officeDocument/2006/relationships/hyperlink" Target="https://www.google.com/maps?q=13.590018516666666,-13.865265266666665" TargetMode="External"/><Relationship Id="rId16" Type="http://schemas.openxmlformats.org/officeDocument/2006/relationships/hyperlink" Target="https://www.google.com/maps?q=13.590092,-13.863871883333335" TargetMode="External"/><Relationship Id="rId17" Type="http://schemas.openxmlformats.org/officeDocument/2006/relationships/hyperlink" Target="https://www.google.com/maps?q=13.599497183333336,-13.869454783333333" TargetMode="External"/><Relationship Id="rId18" Type="http://schemas.openxmlformats.org/officeDocument/2006/relationships/hyperlink" Target="https://www.google.com/maps?q=13.5890659,-13.8659569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