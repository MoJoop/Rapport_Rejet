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102101000004</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43-01-47-55</w:t>
            </w:r>
          </w:p>
        </w:tc>
        <w:tc>
          <w:tcPr>
            <w:tcW w:type="dxa" w:w="1662"/>
          </w:tcPr>
          <w:p>
            <w:r>
              <w:rPr>
                <w:sz w:val="14"/>
              </w:rPr>
              <w:t>28bef8d849924183852e46afd5fddc47</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HASSIRA BALDE</w:t>
            </w:r>
          </w:p>
        </w:tc>
        <w:tc>
          <w:tcPr>
            <w:tcW w:type="dxa" w:w="3324"/>
          </w:tcPr>
          <w:p>
            <w:r>
              <w:rPr>
                <w:sz w:val="18"/>
              </w:rPr>
              <w:t>N/A</w:t>
            </w:r>
          </w:p>
        </w:tc>
        <w:tc>
          <w:tcPr>
            <w:tcW w:type="dxa" w:w="3324"/>
          </w:tcPr>
          <w:p>
            <w:r/>
            <w:hyperlink r:id="rId9">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YOBA BALDE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YOBA BALDE avec le QG ou apporter les corrections nécessaires. Dans les milieux urbains c'est peu probable de voir une école dont les élèves ou étudiants ne dépensent pas en frais d'uniformes, prière de verifier pour YOBA BALDE et corriger ou confirmer avec le QG. </w:t>
        <w:br/>
        <w:t>- Dans les milieux urbains c'est peu probable de voir une école dont les élèves ou étudiants ne dépensent pas en frais d'uniformes, prière de verifier pour OUMAR BALDE et corriger ou confirmer avec le QG. Attention ! Le frais de scolarité (8000 Fcfa) de OUMAR BALDE en 2ème année de Secondaire 1 (Moyen) Général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Attention ! Le prix unitaire d'achat (100 Fcfa) de Pain moderne (Baguette) en miche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Pièce Moyen de Capitaine frais, cette quantité semble anormale pour une consommation des 7 derniers jours.Prière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97.04858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HASSIRA BALDE a comme taille 4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Armoires et autres meubles a été achété à 600000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HASSIRA BALDE n'est pas renseigné, prière de renseigner.</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48-65-96-47</w:t>
            </w:r>
          </w:p>
        </w:tc>
        <w:tc>
          <w:tcPr>
            <w:tcW w:type="dxa" w:w="1662"/>
          </w:tcPr>
          <w:p>
            <w:r>
              <w:rPr>
                <w:sz w:val="14"/>
              </w:rPr>
              <w:t>465b8ccb1a5b4db28560e4dde1e88b3f</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GANO</w:t>
            </w:r>
          </w:p>
        </w:tc>
        <w:tc>
          <w:tcPr>
            <w:tcW w:type="dxa" w:w="3324"/>
          </w:tcPr>
          <w:p>
            <w:r>
              <w:rPr>
                <w:sz w:val="18"/>
              </w:rPr>
              <w:t>N/A</w:t>
            </w:r>
          </w:p>
        </w:tc>
        <w:tc>
          <w:tcPr>
            <w:tcW w:type="dxa" w:w="3324"/>
          </w:tcPr>
          <w:p>
            <w:r/>
            <w:hyperlink r:id="rId10">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DADO DIAO est trop jeune ou vielle pour avoir DADO DIAO selon l'écart (13) d'âge entre lui et sa mère, prière de revoir l'âge de DADO DIAO ou de sa mère. Dans le cas contraire rassurez vous que c'est bien son fils/fille biologique.</w:t>
      </w:r>
    </w:p>
    <w:p>
      <w:r>
        <w:rPr>
          <w:b/>
          <w:color w:val="4672C4"/>
          <w:sz w:val="22"/>
        </w:rPr>
        <w:t>&gt;&gt; Section2 - Education</w:t>
      </w:r>
    </w:p>
    <w:p>
      <w:pPr>
        <w:ind w:left="283"/>
      </w:pPr>
      <w:r>
        <w:rPr>
          <w:sz w:val="20"/>
        </w:rPr>
        <w:t xml:space="preserve">- Avertissement!!! L'âge de ARAME BALDE avec son niveau d'étude (Fondamental 2) semble incoherent, veuillez confirmer cette information avec le QG ou corriger l'incohérence. Le montant des frais pour les cahiers et autres matériels scolaires pour l'année scolaire de ARAME BALDE est de 0 FCFA, ARAME BALDE a fait comment pour payer ces cahiers et autres matériels scolaires (SAC, stylo, craie, ardoise, crayon...) ? prière de corriger. </w:t>
        <w:br/>
        <w:t xml:space="preserve">- Peu probable! FATOU GANO  n'arrive pas  à comprendre un petit texte lu dans une langue locale (s02q03). Veuillez corriger ou donner des explications au QG. </w:t>
        <w:br/>
        <w:t xml:space="preserve">- Peu probable! KHADY GANO  n'arrive pas  à comprendre un petit texte lu dans une langue locale (s02q03). Veuillez corriger ou donner des explications au QG. Peu probable! KHADY GANO  ne sait ni lire, ni écrire, ni comprendre dans aucune des langues  (s02q01,s02q02,s02q03). Veuillez corriger ou donner des explications au QG. </w:t>
        <w:br/>
        <w:t xml:space="preserve">- Peu probable! MAME AICHA KESSÉ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AICHA KESSÉ et corriger ou confirmer avec le QG. </w:t>
        <w:br/>
        <w:t xml:space="preserve">- Peu probable! MOUSSA DIAO  n'arrive pas  à comprendre un petit texte lu dans une langue locale (s02q03). Veuillez corriger ou donner des explications au QG. Peu probable! MOUSSA DIAO  ne sait ni lire, ni écrire, ni comprendre dans aucune des langues  (s02q01,s02q02,s02q03). Veuillez corriger ou donner des explications au QG. </w:t>
        <w:br/>
        <w:t xml:space="preserve">- Peu probable! RAYMONDE BALLO  n'arrive pas  à comprendre un petit texte lu dans une langue locale (s02q03). Veuillez corriger ou donner des explications au QG. </w:t>
        <w:br/>
        <w:t>- Peu probable! SOULEYMANE DIAO  n'arrive pas  à comprendre un petit texte lu dans une langue locale (s02q03). Veuillez corriger ou donner des explications au QG. Le montant des autres depenses pour l'année scolaire de SOULEYMANE DIAO est faible ou élevé. veuillez, s'il vous plait, confirmer ces informations avec le QG ou apporter les corrections nécessaires.</w:t>
      </w:r>
    </w:p>
    <w:p>
      <w:r>
        <w:rPr>
          <w:b/>
          <w:color w:val="4672C4"/>
          <w:sz w:val="22"/>
        </w:rPr>
        <w:t>&gt;&gt; Section3 - Sante</w:t>
      </w:r>
    </w:p>
    <w:p>
      <w:pPr>
        <w:ind w:left="283"/>
      </w:pPr>
      <w:r>
        <w:rPr>
          <w:sz w:val="20"/>
        </w:rPr>
        <w:t>- Le montant(275000 FCFA) des dépenses liées à l'accouchement de HOUSSAYE SABALY est faible ou élevé, prière de corriger.</w:t>
      </w:r>
    </w:p>
    <w:p>
      <w:r>
        <w:rPr>
          <w:b/>
          <w:color w:val="4672C4"/>
          <w:sz w:val="22"/>
        </w:rPr>
        <w:t>&gt;&gt; Section4a - Emploi</w:t>
      </w:r>
    </w:p>
    <w:p>
      <w:pPr>
        <w:ind w:left="283"/>
      </w:pPr>
      <w:r>
        <w:rPr>
          <w:sz w:val="20"/>
        </w:rPr>
        <w:t>- Avertissement! Nombre d'heure que SOUARE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MOUSSA DIAO enquêté dans l'emploi principale n'a pas declaré son salaire prière de fournir plus d'effort pour lui demander son salire, vous pouvez utiliser des stratégies pour faire une estimation ou demander des conseils au QG. Avertissement!!! MOUSSA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Arachides pilées en Boite de tomate/Pot (Moyen) est relativement faible par rapport aux autres prix observés dans cette zone. Prière de corriger ou de confirmer avec le QG. Attention ! Le prix unitaire d'achat (1216.216 Fcfa) de Huile d'arachide raffinée en Litre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Petit de Carpe séchée, cette quantité semble anormale pour une consommation des 7 derniers jours.Prière de corriger ou de confirmer avec le QG. Incohérence!! Dans ce ménage, chaque individus consomme par jour 25.86773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COMMERÇANT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DECORATION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KHADY GANO n'est pas renseigné, prière de renseigner.</w:t>
      </w:r>
    </w:p>
    <w:p>
      <w:r>
        <w:rPr>
          <w:b/>
          <w:color w:val="4672C4"/>
          <w:sz w:val="22"/>
        </w:rPr>
        <w:t>&gt;&gt; Section17 - Elevage</w:t>
      </w:r>
    </w:p>
    <w:p>
      <w:pPr>
        <w:ind w:left="283"/>
      </w:pPr>
      <w:r>
        <w:rPr>
          <w:sz w:val="20"/>
        </w:rPr>
        <w:t xml:space="preserve">- Avertissement! la valeur de l'achat (750 Fcfa) d'un Poules / poulets est trop petite ou élevée. Veuillez confirmer ces informations avec le QG ou apporter les corrections nécessaires. </w:t>
        <w:br/>
        <w:t>- Avertissement! la valeur de l'achat (7500 Fcfa) d'un Autres volailles est trop petite ou élevée. Veuillez confirmer ces informations avec le QG ou apporter les corrections nécessaires. Avertissement! Le prix de vente (10000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10000 Fcfa est relativement élevé par rapport aux autres prix d'achat observés dans cette zone. Prière de corriger ou de confirmer avec le QG.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93-20-53-32</w:t>
            </w:r>
          </w:p>
        </w:tc>
        <w:tc>
          <w:tcPr>
            <w:tcW w:type="dxa" w:w="1662"/>
          </w:tcPr>
          <w:p>
            <w:r>
              <w:rPr>
                <w:sz w:val="14"/>
              </w:rPr>
              <w:t>42739442839e47e7988770a6120c08a9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HADIDIATOU BALDE</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BALDE et corriger ou confirmer avec le QG. </w:t>
        <w:br/>
        <w:t xml:space="preserve">- Peu probable! DIARRY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DIARRY BALDE et corriger ou confirmer avec le QG. Le montant des autres depenses pour l'année scolaire de DIARRY BALDE est faible ou élevé. veuillez, s'il vous plait, confirmer ces informations avec le QG ou apporter les corrections nécessaires. </w:t>
        <w:br/>
        <w:t xml:space="preserve">- Peu probable! FATOUMATA BALDE  n'arrive pas  à comprendre un petit texte lu dans une langue locale (s02q03). Veuillez corriger ou donner des explications au QG. Avertissement!!! L'âge de FATOUMATA BALDE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FATOUMATA BALDE et corriger ou confirmer avec le QG. </w:t>
        <w:br/>
        <w:t xml:space="preserve">- Peu probable! HADYATOU BALDE  n'arrive pas  à comprendre un petit texte lu dans une langue locale (s02q03). Veuillez corriger ou donner des explications au QG. </w:t>
        <w:br/>
        <w:t xml:space="preserve">- Peu probable! MAIMOUNA  BALDE  n'arrive pas  à comprendre un petit texte lu dans une langue locale (s02q03). Veuillez corriger ou donner des explications au QG. Avertissement!!! L'âge de MAIMOUNA  BALDE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MAIMOUNA  BALDE et corriger ou confirmer avec le QG. </w:t>
        <w:br/>
        <w:t xml:space="preserve">- Peu probable! MARIAMA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BALDE et corriger ou confirmer avec le QG. </w:t>
        <w:br/>
        <w:t xml:space="preserve">- Peu probable! MOUSSA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BALDE et corriger ou confirmer avec le QG. </w:t>
        <w:br/>
        <w:t xml:space="preserve">- Peu probable! RAMATOULAYE BALDE  n'arrive pas  à comprendre un petit texte lu dans une langue locale (s02q03). Veuillez corriger ou donner des explications au QG. Avertissement!!! L'âge de RAMATOULAYE BALDE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RAMATOULAYE BALDE et corriger ou confirmer avec le QG. Le montant des autres depenses pour l'année scolaire de RAMATOULAYE BALDE est faible ou élevé. veuillez, s'il vous plait, confirmer ces informations avec le QG ou apporter les corrections nécessaires. </w:t>
        <w:br/>
        <w:t>- Peu probable! YOUSSOU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 BALDE et corriger ou confirmer avec le QG. Le montant des autres depenses pour l'année scolaire de YOUSSOU BALDE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BALDE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Aubergine   en Pièce (Petit)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Soupçons de quantité anormale! Le ménage de HADYATOU BALDE avec une taille de 9 personnes a consommé 6 Sachets en Petit de Concentré de tomate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13 Sachets Petit de Sucre en poudre , cette quantité semble anormale pour une consommation des 7 derniers jours.Prière de corriger ou de confirmer avec le QG. Avertissement!!! Le ménage a consommé 14 Pièce Petit de Capitaine frais,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Incohérence!! Dans ce ménage, chaque individus consomme par jour 16.89476 Kg  de cereale; Prière de revoir les quantités prises de ces produits.</w:t>
      </w:r>
    </w:p>
    <w:p>
      <w:r>
        <w:rPr>
          <w:b/>
          <w:color w:val="4672C4"/>
          <w:sz w:val="22"/>
        </w:rPr>
        <w:t>&gt;&gt; Section10a - Existence entreprise non agricole</w:t>
      </w:r>
    </w:p>
    <w:p>
      <w:pPr>
        <w:ind w:left="283"/>
      </w:pPr>
      <w:r>
        <w:rPr>
          <w:sz w:val="20"/>
        </w:rPr>
        <w:t>- Avertissement!!! Le ménage de HADYATOU BALDE a comme taille 9 personnes dont ils vivent à KOLDA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Nous constatons que la question qui porte sur la mésure du champs de la parcelle ARACHIDE n'a pas été renseigné, la collecte était-il encours ou s'agit-il de quoi ? prière de verifier et corriger. </w:t>
        <w:br/>
        <w:t>- Nous constatons que la question qui porte sur la mésure du champs de la parcelle ARACHIDE n'a pas été renseigné, la collecte était-il encours ou s'agit-il de quoi ?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13-89-08-52</w:t>
            </w:r>
          </w:p>
        </w:tc>
        <w:tc>
          <w:tcPr>
            <w:tcW w:type="dxa" w:w="1662"/>
          </w:tcPr>
          <w:p>
            <w:r>
              <w:rPr>
                <w:sz w:val="14"/>
              </w:rPr>
              <w:t>96f5299b112b45a3b38ac1770c83663d</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DIARRA</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OUMAR DIARRA est relativement élevé par rapport aux autres montants depansés observés dans cette zone. Prière de corriger ou de confirmer avec le QG. </w:t>
        <w:br/>
        <w:t xml:space="preserve">- Incoherence! La mère de LAMA DIARRA est trop jeune ou vielle pour avoir LAMA DIARRA selon l'écart (10) d'âge entre lui et sa mère, prière de revoir l'âge de LAMA DIARRA ou de sa mère. Dans le cas contraire rassurez vous que c'est bien son fils/fille biologique. </w:t>
        <w:br/>
        <w:t>- Incoherence! La mère de MODOU DIARRA est trop jeune ou vielle pour avoir MODOU DIARRA selon l'écart (12) d'âge entre lui et sa mère, prière de revoir l'âge de MODOU DIARRA ou de sa mère. Dans le cas contraire rassurez vous que c'est bien son fils/fille biologique.</w:t>
      </w:r>
    </w:p>
    <w:p>
      <w:r>
        <w:rPr>
          <w:b/>
          <w:color w:val="4672C4"/>
          <w:sz w:val="22"/>
        </w:rPr>
        <w:t>&gt;&gt; Section2 - Education</w:t>
      </w:r>
    </w:p>
    <w:p>
      <w:pPr>
        <w:ind w:left="283"/>
      </w:pPr>
      <w:r>
        <w:rPr>
          <w:sz w:val="20"/>
        </w:rPr>
        <w:t xml:space="preserve">- Peu probable! FOULO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FOULO DIARRA et corriger ou confirmer avec le QG. </w:t>
        <w:br/>
        <w:t xml:space="preserve">- Peu probable! LAMA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LAMA DIARRA et corriger ou confirmer avec le QG. Le montant des autres depenses pour l'année scolaire de LAMA DIARRA est faible ou élevé. veuillez, s'il vous plait, confirmer ces informations avec le QG ou apporter les corrections nécessaires. </w:t>
        <w:br/>
        <w:t xml:space="preserve">- Peu probable! MODOU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DIARRA et corriger ou confirmer avec le QG. Le montant des autres depenses pour l'année scolaire de MODOU DIARRA est faible ou élevé. veuillez, s'il vous plait, confirmer ces informations avec le QG ou apporter les corrections nécessaires. </w:t>
        <w:br/>
        <w:t xml:space="preserve">- Peu probable! MOUSTAPHA DIARRA  n'arrive pas  à comprendre un petit texte lu dans une langue locale (s02q03). Veuillez corriger ou donner des explications au QG. Peu probable! MOUSTAPHA DIARRA  ne sait ni lire, ni écrire, ni comprendre dans aucune des langues  (s02q01,s02q02,s02q03). Veuillez corriger ou donner des explications au QG. </w:t>
        <w:br/>
        <w:t xml:space="preserve">- Peu probable! OUMAR DIARRA  n'arrive pas  à comprendre un petit texte lu dans une langue locale (s02q03). Veuillez corriger ou donner des explications au QG. Peu probable! OUMAR DIARRA  ne sait ni lire, ni écrire, ni comprendre dans aucune des langues  (s02q01,s02q02,s02q03). Veuillez corriger ou donner des explications au QG. </w:t>
        <w:br/>
        <w:t>-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montant(16200 FCFA) des dépenses pour chaque visite prénatale de SIRA KOULIBALY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MODOU DIARRA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Attention ! Le prix unitaire d'achat (1233.871 Fcfa) de Huile d'arachide raffinée en Litre (taille unique) est relativement élevé par rapport aux autres prix observés dans cette zone. Prière de corriger ou de confirmer avec le QG. Attention ! Le prix unitaire d'achat (60 Fcfa) de Tomate fraîche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Pièce Moyen de Capitaine frais,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Avertissement!!! Le ménage a consommé 8 Pièce Petit de Carpe séchée, cette quantité semble anormale pour une consommation des 7 derniers jours.Prière de corriger ou de confirmer avec le QG. Incohérence!! Dans ce ménage, chaque individus consomme par jour 63.81548 Kg  de cereale; Prière de revoir les quantités prises de ces produits.</w:t>
      </w:r>
    </w:p>
    <w:p>
      <w:r>
        <w:rPr>
          <w:b/>
          <w:color w:val="4672C4"/>
          <w:sz w:val="22"/>
        </w:rPr>
        <w:t>&gt;&gt; Section10b - caracteristiques entreprise non agricole</w:t>
      </w:r>
    </w:p>
    <w:p>
      <w:pPr>
        <w:ind w:left="283"/>
      </w:pPr>
      <w:r>
        <w:rPr>
          <w:sz w:val="20"/>
        </w:rPr>
        <w:t>- L'entreprise REPARATION DE MOTOCYCLE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DIARRA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44-37-87-21</w:t>
            </w:r>
          </w:p>
        </w:tc>
        <w:tc>
          <w:tcPr>
            <w:tcW w:type="dxa" w:w="1662"/>
          </w:tcPr>
          <w:p>
            <w:r>
              <w:rPr>
                <w:sz w:val="14"/>
              </w:rPr>
              <w:t>32ecaa5d1d8b4394bf1a2b144fd02feb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TAHIROU BA</w:t>
            </w:r>
          </w:p>
        </w:tc>
        <w:tc>
          <w:tcPr>
            <w:tcW w:type="dxa" w:w="3324"/>
          </w:tcPr>
          <w:p>
            <w:r>
              <w:rPr>
                <w:sz w:val="18"/>
              </w:rPr>
              <w:t>N/A</w:t>
            </w:r>
          </w:p>
        </w:tc>
        <w:tc>
          <w:tcPr>
            <w:tcW w:type="dxa" w:w="3324"/>
          </w:tcPr>
          <w:p>
            <w:r/>
            <w:hyperlink r:id="rId13">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kadiatou maty ba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kadiatou maty ba et corriger ou confirmer avec le QG. Attention ! Le frais de scolarité (20000 Fcfa) de kadiatou maty ba en 3ème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Issaga ba et corriger ou confirmer avec le QG. </w:t>
        <w:br/>
        <w:t xml:space="preserve">- Dans les milieux urbains c'est peu probable de voir une école dont les élèves ou étudiants ne dépensent pas en frais d'uniformes, prière de verifier pour aminata ba et corriger ou confirmer avec le QG. </w:t>
        <w:br/>
        <w:t xml:space="preserve">- Dans les milieux urbains c'est peu probable de voir une école dont les élèves ou étudiants ne dépensent pas en frais d'uniformes, prière de verifier pour mamadou T diallo et corriger ou confirmer avec le QG. </w:t>
        <w:br/>
        <w:t xml:space="preserve">- Dans les milieux urbains c'est peu probable de voir une école dont les élèves ou étudiants ne dépensent pas en frais d'uniformes, prière de verifier pour thierno I ba et corriger ou confirmer avec le QG. </w:t>
        <w:br/>
        <w:t xml:space="preserve">- Peu probable! Issakha ba  n'arrive pas  à comprendre un petit texte lu dans une langue locale (s02q03). Veuillez corriger ou donner des explications au QG. Peu probable! Issakha ba  ne sait ni lire, ni écrire, ni comprendre dans aucune des langues  (s02q01,s02q02,s02q03). Veuillez corriger ou donner des explications au QG. </w:t>
        <w:br/>
        <w:t xml:space="preserve">- Peu probable! aissatou camara  n'arrive pas  à comprendre un petit texte lu dans une langue locale (s02q03). Veuillez corriger ou donner des explications au QG. Peu probable! aissatou camara  ne sait ni lire, ni écrire, ni comprendre dans aucune des langues  (s02q01,s02q02,s02q03). Veuillez corriger ou donner des explications au QG. </w:t>
        <w:b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w:t>
        <w:br/>
        <w:t xml:space="preserve">- Peu probable! cheikh A T ba  n'arrive pas  à comprendre un petit texte lu dans une langue locale (s02q03). Veuillez corriger ou donner des explications au QG. Peu probable! cheikh A T ba  ne sait ni lire, ni écrire, ni comprendre dans aucune des langues  (s02q01,s02q02,s02q03). Veuillez corriger ou donner des explications au QG.  Incohérence ! le montant payé de cheikh A T ba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cheikh A T ba et corriger ou confirmer avec le QG. </w:t>
        <w:br/>
        <w:t xml:space="preserve">- Peu probable! mamadou O B ba  n'arrive pas  à comprendre un petit texte lu dans une langue locale (s02q03). Veuillez corriger ou donner des explications au QG. Peu probable! mamadou O B ba  ne sait ni lire, ni écrire, ni comprendre dans aucune des langues  (s02q01,s02q02,s02q03). Veuillez corriger ou donner des explications au QG. </w:t>
        <w:br/>
        <w:t xml:space="preserve">- Peu probable! mamadou w ba  n'arrive pas  à comprendre un petit texte lu dans une langue locale (s02q03). Veuillez corriger ou donner des explications au QG. Peu probable! mamadou w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salimatou ba  n'arrive pas  à comprendre un petit texte lu dans une langue locale (s02q03). Veuillez corriger ou donner des explications au QG. Peu probable! salimatou ba  ne sait ni lire, ni écrire, ni comprendre dans aucune des langues  (s02q01,s02q02,s02q03). Veuillez corriger ou donner des explications au QG. </w:t>
        <w:br/>
        <w:t>- Peu probable! tahirou diallo  n'arrive pas  à comprendre un petit texte lu dans une langue locale (s02q03). Veuillez corriger ou donner des explications au QG. Peu probable! tahirou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aissatou camara est faible ou élevé, prière de corriger.</w:t>
      </w:r>
    </w:p>
    <w:p>
      <w:r>
        <w:rPr>
          <w:b/>
          <w:color w:val="4672C4"/>
          <w:sz w:val="22"/>
        </w:rPr>
        <w:t>&gt;&gt; Section4a - Emploi</w:t>
      </w:r>
    </w:p>
    <w:p>
      <w:pPr>
        <w:ind w:left="283"/>
      </w:pPr>
      <w:r>
        <w:rPr>
          <w:sz w:val="20"/>
        </w:rPr>
        <w:t>- Avertissement! salimatou ba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aissatou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(614.0351 Fcfa) de Sucre en poudre  en Kg (taille unique) est relativement élevé par rapport aux autres prix observés dans cette zone. Prière de corriger ou de confirmer avec le QG. Attention ! Soupçons de quantité anormale! Le ménage de TAHIROU BA avec une taille de 18 personnes a consommé 2.84 Litre en taille unique de Huile de palme brute qui est relativement élevé comme consommation par rapport à la condition de vie des autres ménages de même taille dans cette zone. Prière de corriger ou de confirmer avec le QG. Avertissement!! La quantité (3.49 litre) du produit Huile de palme raffinée consommée  par le ménage semble très élevé, prière de corriger ou confirmer avec le QG.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Attention ! Le prix unitaire d'achat (200 Fcfa) de Capitaine frais en Pièce (Moyen) est relativement élevé par rapport aux autres prix observés dans cette zone. Prière de corriger ou de confirmer avec le QG. Avertissement!!! Le ménage a consommé 43 Pièce Petit de Oignon frais,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48 miche de Moyen de Pain moderne (Baguette)  ce qui semble incoherent pour une consommation aucours des 7 derniers jours, prière de verifier et corriger. Attention ! Le prix unitaire d'achat (150 Fcfa) de Pain moderne (Baguette) en miche (Moyen) est relativement faible par rapport aux autres prix observés dans cette zone. Prière de corriger ou de confirmer avec le QG. Incohérence!! Dans ce ménage, chaque individus consomme par jour 22.06286 Kg  de cereale; Prière de revoir les quantités prises de ces produits. Attention ! Le prix unitaire d'achat (19000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Autres services récréatifs: services de photographe (développement, tirage), photo d'identité, etc semble trop faible.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restauration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restauration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restauration dit avoir réçu une somme sur la vente de ces produits transformés (s10q48 est differnt de 0) mais n'a depensé aucune somme sur l'achat des matières premières (s10q49==0), prière de fournir de l'effort pour estimer le montant obtenu en achat de matières premières. L'entreprise restauration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Antenne parabolique / décodeur a été revendu à 12000 Fcfa qui est relativement élevé par rapport aux autres prix de revente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14911.32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les mesures GPS est de 7195.29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superficie de la parcelle riz paddy selon les mesures GPS est de 8335.42 hectare qui semble élevé ou faible, prière de corriger. Le document légal (titre, acte, certificat etc. ) qui affirme votre possession de la parcelle riz paddy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Animaux de labour a été achété à 310000 Fcfa est relativement élevé par rapport aux autres prix d'achat observés dans cette zone. Prière de corriger ou de confirmer avec le QG. Attention ! Animaux de labour a été revendu à 310000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Incohérence!! Le prix d'achat de Tracteur ne doit pas être égal 0 même si le ménage l'a reçu en cadeau prière de leurs aider à faire une estimation. Incohérence!! Le prix de revente de Tracteur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19-40-98-52</w:t>
            </w:r>
          </w:p>
        </w:tc>
        <w:tc>
          <w:tcPr>
            <w:tcW w:type="dxa" w:w="1662"/>
          </w:tcPr>
          <w:p>
            <w:r>
              <w:rPr>
                <w:sz w:val="14"/>
              </w:rPr>
              <w:t>05a161bd16f940cf99a4e8c8c38c6190</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SELINA SARR</w:t>
            </w:r>
          </w:p>
        </w:tc>
        <w:tc>
          <w:tcPr>
            <w:tcW w:type="dxa" w:w="3324"/>
          </w:tcPr>
          <w:p>
            <w:r>
              <w:rPr>
                <w:sz w:val="18"/>
              </w:rPr>
              <w:t>N/A</w:t>
            </w:r>
          </w:p>
        </w:tc>
        <w:tc>
          <w:tcPr>
            <w:tcW w:type="dxa" w:w="3324"/>
          </w:tcPr>
          <w:p>
            <w:r/>
            <w:hyperlink r:id="rId14">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selina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elton dieme et corriger ou confirmer avec le QG. </w:t>
        <w:br/>
        <w:t>- Dans les milieux urbains c'est peu probable de voir une école dont les élèves ou étudiants ne dépensent pas en frais d'uniformes, prière de verifier pour wilza dieme et corriger ou confirmer avec le QG.</w:t>
      </w:r>
    </w:p>
    <w:p>
      <w:r>
        <w:rPr>
          <w:b/>
          <w:color w:val="4672C4"/>
          <w:sz w:val="22"/>
        </w:rPr>
        <w:t>&gt;&gt; Section4b - Emploi - Activite principale</w:t>
      </w:r>
    </w:p>
    <w:p>
      <w:pPr>
        <w:ind w:left="283"/>
      </w:pPr>
      <w:r>
        <w:rPr>
          <w:sz w:val="20"/>
        </w:rPr>
        <w:t>- Attention ! Le nombre de jours que selina sarr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selina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(1216.216 Fcfa) de Huile d'arachide raffinée en Litre (taille unique) est relativement élevé par rapport aux autres prix observés dans cette zone. Prière de corriger ou de confirmer avec le QG. Attention ! Le prix unitaire d'achat (150 Fcfa) de Pain moderne (Baguette) en miche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143.6443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vain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riz paddy selon les mesures GPS est de 15899.15 hectare qui semble élevé ou faible, prière de corriger.</w:t>
      </w:r>
    </w:p>
    <w:p>
      <w:r>
        <w:rPr>
          <w:b/>
          <w:color w:val="4672C4"/>
          <w:sz w:val="22"/>
        </w:rPr>
        <w:t>&gt;&gt; Section19 - Equipements agricoles</w:t>
      </w:r>
    </w:p>
    <w:p>
      <w:pPr>
        <w:ind w:left="283"/>
      </w:pPr>
      <w:r>
        <w:rPr>
          <w:sz w:val="20"/>
        </w:rPr>
        <w:t>- Incohérence!! Le prix d'achat de Tracteur ne doit pas être égal 0 même si le ménage l'a reçu en cadeau prière de leurs aider à faire une estimation. Incohérence!! Le prix de revente de Tracteur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31-45-26-23</w:t>
            </w:r>
          </w:p>
        </w:tc>
        <w:tc>
          <w:tcPr>
            <w:tcW w:type="dxa" w:w="1662"/>
          </w:tcPr>
          <w:p>
            <w:r>
              <w:rPr>
                <w:sz w:val="14"/>
              </w:rPr>
              <w:t>bc13741ff1ba4d5ca4ea364aabf02d84</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MBALLO</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tacko mballo est trop jeune ou vielle pour avoir tacko mballo selon l'écart (13) d'âge entre lui et sa mère, prière de revoir l'âge de tacko mballo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adama hawa mballo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hawa mballo et corriger ou confirmer avec le QG. Attention ! Le frais de scolarité (5000 Fcfa) de adama hawa mballo en 1ére année de Primaire est relativement élevé par rapport aux autres frais de scolarités observés dans cette zone. Prière de corriger ou de confirmer avec le QG. </w:t>
        <w:br/>
        <w:t xml:space="preserve">-  Incohérence ! le montant payé de mariatou mballo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mariatou mballo et corriger ou confirmer avec le QG. Attention ! Le frais de scolarité (5000 Fcfa) de mariatou mballo en 3ème année de Primaire est relativement élevé par rapport aux autres frais de scolarités observés dans cette zone. Prière de corriger ou de confirmer avec le QG. </w:t>
        <w:br/>
        <w:t xml:space="preserve">- Avertissement!!! L'âge de alpha sambou mballo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alpha sambou mballo avec le QG ou apporter les corrections nécessaires. Attention ! Le frais de scolarité (57000 Fcfa) de alpha sambou mballo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boubacar mballo et corriger ou confirmer avec le QG. </w:t>
        <w:br/>
        <w:t xml:space="preserve">- Dans les milieux urbains c'est peu probable de voir une école dont les élèves ou étudiants ne dépensent pas en frais d'uniformes, prière de verifier pour fatimata mballo et corriger ou confirmer avec le QG. </w:t>
        <w:br/>
        <w:t xml:space="preserve">- Dans les milieux urbains c'est peu probable de voir une école dont les élèves ou étudiants ne dépensent pas en frais d'uniformes, prière de verifier pour sadio mballo et corriger ou confirmer avec le QG. </w:t>
        <w:br/>
        <w:t xml:space="preserve">- Dans les milieux urbains c'est peu probable de voir une école dont les élèves ou étudiants ne dépensent pas en frais d'uniformes, prière de verifier pour samba mballo et corriger ou confirmer avec le QG. </w:t>
        <w:br/>
        <w:t xml:space="preserve">- Dans les milieux urbains c'est peu probable de voir une école dont les élèves ou étudiants ne dépensent pas en frais d'uniformes, prière de verifier pour tacko mballo et corriger ou confirmer avec le QG. </w:t>
        <w:br/>
        <w:t xml:space="preserve">- Peu probable! dieynaba mballo  n'arrive pas  à comprendre un petit texte lu dans une langue locale (s02q03). Veuillez corriger ou donner des explications au QG. Peu probable! dieynaba mballo  ne sait ni lire, ni écrire, ni comprendre dans aucune des langues  (s02q01,s02q02,s02q03). Veuillez corriger ou donner des explications au QG. </w:t>
        <w:br/>
        <w:t xml:space="preserve">- Peu probable! kadiatou mballo  n'arrive pas  à comprendre un petit texte lu dans une langue locale (s02q03). Veuillez corriger ou donner des explications au QG. Peu probable! kadiatou mballo  ne sait ni lire, ni écrire, ni comprendre dans aucune des langues  (s02q01,s02q02,s02q03). Veuillez corriger ou donner des explications au QG. </w:t>
        <w:br/>
        <w:t xml:space="preserve">- Peu probable! oumou mballo  n'arrive pas  à comprendre un petit texte lu dans une langue locale (s02q03). Veuillez corriger ou donner des explications au QG. Peu probable! oumou mballo  ne sait ni lire, ni écrire, ni comprendre dans aucune des langues  (s02q01,s02q02,s02q03). Veuillez corriger ou donner des explications au QG. </w:t>
        <w:br/>
        <w:t>- Peu probable! tacko balde  n'arrive pas  à comprendre un petit texte lu dans une langue locale (s02q03). Veuillez corriger ou donner des explications au QG. Peu probable! tacko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mamadou balde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35 Sachets Petit de Sucre en poudre , cette quantité semble anormale pour une consommation des 7 derniers jours.Prière de corriger ou de confirmer avec le QG. Incohérence!! Dans ce ménage, chaque individus consomme par jour 32.71296 Kg  de cereale; Prière de revoir les quantités prises de ces produits. Attention ! Le prix unitaire d'achat (19000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OUMOU MBALLO n'est pas renseigné, prière de renseigner.</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88-86-08-41</w:t>
            </w:r>
          </w:p>
        </w:tc>
        <w:tc>
          <w:tcPr>
            <w:tcW w:type="dxa" w:w="1662"/>
          </w:tcPr>
          <w:p>
            <w:r>
              <w:rPr>
                <w:sz w:val="14"/>
              </w:rPr>
              <w:t>1855bd7901924f3f828813f71fba2175</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DIARRA</w:t>
            </w:r>
          </w:p>
        </w:tc>
        <w:tc>
          <w:tcPr>
            <w:tcW w:type="dxa" w:w="3324"/>
          </w:tcPr>
          <w:p>
            <w:r>
              <w:rPr>
                <w:sz w:val="18"/>
              </w:rPr>
              <w:t>N/A</w:t>
            </w:r>
          </w:p>
        </w:tc>
        <w:tc>
          <w:tcPr>
            <w:tcW w:type="dxa" w:w="3324"/>
          </w:tcPr>
          <w:p>
            <w:r/>
            <w:hyperlink r:id="rId16">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ALIOU DIARRA est relativement élevé par rapport aux autres montants depansés observés dans cette zone. Prière de corriger ou de confirmer avec le QG. </w:t>
        <w:br/>
        <w:t>- Incoherence! ISMAILA DIARRA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KORKA DIALLO  n'arrive pas  à comprendre un petit texte lu dans une langue locale (s02q03). Veuillez corriger ou donner des explications au QG. Peu probable! ADAMA KORKA DIALLO  ne sait ni lire, ni écrire, ni comprendre dans aucune des langues  (s02q01,s02q02,s02q03). Veuillez corriger ou donner des explications au QG. </w:t>
        <w:br/>
        <w:t xml:space="preserve">- Peu probable! ALIOU DIARRA  n'arrive pas  à comprendre un petit texte lu dans une langue locale (s02q03). Veuillez corriger ou donner des explications au QG. </w:t>
        <w:br/>
        <w:t xml:space="preserve">- Peu probable! BINTOU CONTÉ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BINTOU CONTÉ et corriger ou confirmer avec le QG. </w:t>
        <w:br/>
        <w:t xml:space="preserve">- Peu probable! BOUBACAR DIARRA  n'arrive pas  à comprendre un petit texte lu dans une langue locale (s02q03). Veuillez corriger ou donner des explications au QG. </w:t>
        <w:br/>
        <w:t xml:space="preserve">- Peu probable! FATOUMATA BINTA DIARRA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BINTA DIARRA et corriger ou confirmer avec le QG. Le montant des autres depenses pour l'année scolaire de FATOUMATA BINTA DIARRA est faible ou élevé. veuillez, s'il vous plait, confirmer ces informations avec le QG ou apporter les corrections nécessaires. </w:t>
        <w:br/>
        <w:t xml:space="preserve">- Peu probable! ISMAILA DIARRA  n'arrive pas  à comprendre un petit texte lu dans une langue locale (s02q03). Veuillez corriger ou donner des explications au QG. Peu probable! ISMAILA DIARRA  ne sait ni lire, ni écrire, ni comprendre dans aucune des langues  (s02q01,s02q02,s02q03). Veuillez corriger ou donner des explications au QG. </w:t>
        <w:br/>
        <w:t xml:space="preserve">- Peu probable! KOBA CONTE  n'arrive pas  à comprendre un petit texte lu dans une langue locale (s02q03). Veuillez corriger ou donner des explications au QG. Peu probable! KOBA CONTE  ne sait ni lire, ni écrire, ni comprendre dans aucune des langues  (s02q01,s02q02,s02q03). Veuillez corriger ou donner des explications au QG. </w:t>
        <w:br/>
        <w:t xml:space="preserve">- Peu probable! MAHAWA SOW  n'arrive pas  à comprendre un petit texte lu dans une langue locale (s02q03). Veuillez corriger ou donner des explications au QG. Peu probable! MAHAWA SOW  ne sait ni lire, ni écrire, ni comprendre dans aucune des langues  (s02q01,s02q02,s02q03). Veuillez corriger ou donner des explications au QG. </w:t>
        <w:br/>
        <w:t>- Peu probable! YAYA DIARRA  n'arrive pas  à comprendre un petit texte lu dans une langue locale (s02q03). Veuillez corriger ou donner des explications au QG.</w:t>
      </w:r>
    </w:p>
    <w:p>
      <w:r>
        <w:rPr>
          <w:b/>
          <w:color w:val="4672C4"/>
          <w:sz w:val="22"/>
        </w:rPr>
        <w:t>&gt;&gt; Section3 - Sante</w:t>
      </w:r>
    </w:p>
    <w:p>
      <w:pPr>
        <w:ind w:left="283"/>
      </w:pPr>
      <w:r>
        <w:rPr>
          <w:sz w:val="20"/>
        </w:rPr>
        <w:t>- Le montant(23600 FCFA) des dépenses pour chaque visite prénatale de KOBA CONTE semble faible (voir nul) ou élevé, prière de corriger.</w:t>
      </w:r>
    </w:p>
    <w:p>
      <w:r>
        <w:rPr>
          <w:b/>
          <w:color w:val="4672C4"/>
          <w:sz w:val="22"/>
        </w:rPr>
        <w:t>&gt;&gt; Section4a - Emploi</w:t>
      </w:r>
    </w:p>
    <w:p>
      <w:pPr>
        <w:ind w:left="283"/>
      </w:pPr>
      <w:r>
        <w:rPr>
          <w:sz w:val="20"/>
        </w:rPr>
        <w:t xml:space="preserve">- Avertissement! BINTOU CONTÉ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BOUBACAR DIARRA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 Fcfa) de Autre légumes frais n.d.a. en Pièce (Moyen) est relativement faible par rapport aux autres prix observés dans cette zone. Prière de corriger ou de confirmer avec le QG. Avertissement!!! Le ménage a consommé 13 Pièce Moyen de Capitaine frais, cette quantité semble anormale pour une consommation des 7 derniers jours.Prière de corriger ou de confirmer avec le QG. Avertissement!!! Le ménage a consommé 8 Pièce Moyen de Carpe séchée, cette quantité semble anormale pour une consommation des 7 derniers jours.Prière de corriger ou de confirmer avec le QG. Avertissement!!!Le ménage a consommé 57 Pièce de Moyen de Gombo frais  ce qui semble incoherent pour une consommation aucours des 7 derniers jours, prière de verifier et corriger. Avertissement!!! Le ménage a consommé 57 Pièce Moyen de Gombo frais, cette quantité semble anormale pour une consommation des 7 derniers jours.Prière de corriger ou de confirmer avec le QG. Incohérence!! Dans ce ménage, chaque individus consomme par jour 41.02273 Kg  de cereale; Prière de revoir les quantités prises de ces produits. Incohérence!! Dans ce ménage, chaque individus consomme par jour 41.02273 Kg  de cereale; Prière de revoir les quantités prises de ces produits. Le prix d'achat unitaire (1200 Fcfa) de Riz brisé importé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DIARRA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44-46-43-63</w:t>
            </w:r>
          </w:p>
        </w:tc>
        <w:tc>
          <w:tcPr>
            <w:tcW w:type="dxa" w:w="1662"/>
          </w:tcPr>
          <w:p>
            <w:r>
              <w:rPr>
                <w:sz w:val="14"/>
              </w:rPr>
              <w:t>0ac0cbc5022b4e71af20fd8b62618ad7</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PAUL MANE</w:t>
            </w:r>
          </w:p>
        </w:tc>
        <w:tc>
          <w:tcPr>
            <w:tcW w:type="dxa" w:w="3324"/>
          </w:tcPr>
          <w:p>
            <w:r>
              <w:rPr>
                <w:sz w:val="18"/>
              </w:rPr>
              <w:t>N/A</w:t>
            </w:r>
          </w:p>
        </w:tc>
        <w:tc>
          <w:tcPr>
            <w:tcW w:type="dxa" w:w="3324"/>
          </w:tcPr>
          <w:p>
            <w:r/>
            <w:hyperlink r:id="rId10">
              <w:r>
                <w:rPr>
                  <w:color w:val="0563C1"/>
                  <w:u w:val="single"/>
                </w:rPr>
                <w:t>thiankan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ANTOINETTE NIABALY est KOGNAGUI, prière de bien classer cet ethni qui existe soit dans la liste des ethni ou n'éxiste pas comme ethni. </w:t>
        <w:br/>
        <w:t xml:space="preserve">- L'ethni de ANTOINETTE MANE est KOGNAGUI, prière de bien classer cet ethni qui existe soit dans la liste des ethni ou n'éxiste pas comme ethni. </w:t>
        <w:br/>
        <w:t xml:space="preserve">- L'ethni de COUMBA MANE est KOGNADJl, prière de bien classer cet ethni qui existe soit dans la liste des ethni ou n'éxiste pas comme ethni. </w:t>
        <w:br/>
        <w:t xml:space="preserve">- L'ethni de JEAN GABRIEL MANE est KOGNAGUI, prière de bien classer cet ethni qui existe soit dans la liste des ethni ou n'éxiste pas comme ethni. </w:t>
        <w:br/>
        <w:t xml:space="preserve">- L'ethni de JEAN PAUL MANE est kognadji, prière de bien classer cet ethni qui existe soit dans la liste des ethni ou n'éxiste pas comme ethni. </w:t>
        <w:br/>
        <w:t xml:space="preserve">- L'ethni de LAURANT MANE est KOGNAGUI, prière de bien classer cet ethni qui existe soit dans la liste des ethni ou n'éxiste pas comme ethni. </w:t>
        <w:br/>
        <w:t xml:space="preserve">- L'ethni de MARIE ODILE MANE est KOGNADJI, prière de bien classer cet ethni qui existe soit dans la liste des ethni ou n'éxiste pas comme ethni. </w:t>
        <w:br/>
        <w:t xml:space="preserve">- L'ethni de MARIE PHILIPE MANE est KOGNADJI, prière de bien classer cet ethni qui existe soit dans la liste des ethni ou n'éxiste pas comme ethni. </w:t>
        <w:br/>
        <w:t xml:space="preserve">- L'ethni de MARIE TRESE MANE est KOGNAGUI, prière de bien classer cet ethni qui existe soit dans la liste des ethni ou n'éxiste pas comme ethni. </w:t>
        <w:br/>
        <w:t xml:space="preserve">- L'ethni de REGIS FRANCIS MANE est KOGNAGUI, prière de bien classer cet ethni qui existe soit dans la liste des ethni ou n'éxiste pas comme ethni. </w:t>
        <w:br/>
        <w:t xml:space="preserve">- L'ethni de SAIBATOU MANE est KOGNAGUI, prière de bien classer cet ethni qui existe soit dans la liste des ethni ou n'éxiste pas comme ethni. </w:t>
        <w:br/>
        <w:t>- L'ethni de SARA MANE est KOGNAGUI,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MARIE PHILIPE MANE et corriger ou confirmer avec le QG. </w:t>
        <w:br/>
        <w:t xml:space="preserve">- Dans les milieux urbains c'est peu probable de voir une école dont les élèves ou étudiants ne dépensent pas en frais d'uniformes, prière de verifier pour MARIE TRESE MANE et corriger ou confirmer avec le QG. </w:t>
        <w:br/>
        <w:t xml:space="preserve">- Peu probable! ANTOINETTE MANE  n'arrive pas  à comprendre un petit texte lu dans une langue locale (s02q03). Veuillez corriger ou donner des explications au QG. Peu probable! ANTOINETTE MANE  ne sait ni lire, ni écrire, ni comprendre dans aucune des langues  (s02q01,s02q02,s02q03). Veuillez corriger ou donner des explications au QG. </w:t>
        <w:br/>
        <w:t xml:space="preserve">- Peu probable! COUMBA MANE  n'arrive pas  à comprendre un petit texte lu dans une langue locale (s02q03). Veuillez corriger ou donner des explications au QG. </w:t>
        <w:br/>
        <w:t>- Peu probable! JEAN PAUL MANE  n'arrive pas  à comprendre un petit texte lu dans une langue locale (s02q03). Veuillez corriger ou donner des explications au QG. Peu probable! JEAN PAUL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ANTOINETTE MANE semble faible (voir nul) ou élevé, prière de corriger.</w:t>
      </w:r>
    </w:p>
    <w:p>
      <w:r>
        <w:rPr>
          <w:b/>
          <w:color w:val="4672C4"/>
          <w:sz w:val="22"/>
        </w:rPr>
        <w:t>&gt;&gt; Section4b - Emploi - Activite principale</w:t>
      </w:r>
    </w:p>
    <w:p>
      <w:pPr>
        <w:ind w:left="283"/>
      </w:pPr>
      <w:r>
        <w:rPr>
          <w:sz w:val="20"/>
        </w:rPr>
        <w:t xml:space="preserve">- Attention ! Le nombre de jours que SAIBATOU MANE a travaillés par mois semble être inférieur à 15. Veuillez, s'il vous plaît, confirmer cette information. </w:t>
        <w:br/>
        <w:t>- Avertissement!!! SARA MANE enquêté dans l'emploi principale n'a pas declaré son salaire prière de fournir plus d'effort pour lui demander son salire, vous pouvez utiliser des stratégies pour faire une estimation ou demander des conseils au QG. Avertissement!!! SARA MANE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(1216.216 Fcfa) de Huile d'arachide raffinée en Litre (taille unique) est relativement élevé par rapport aux autres prix observés dans cette zone. Prière de corriger ou de confirmer avec le QG. Attention ! Le prix unitaire d'achat (5 Fcfa) de Poireau en Tas (Petit) est relativement faible par rapport aux autres prix observés dans cette zone. Prière de corriger ou de confirmer avec le QG. Attention ! Soupçons de quantité anormale! Le ménage de JEAN PAUL MANE avec une taille de 12 personnes a consommé 32 Cube en Petit de Cube alimentaire (Maggi, Jumbo, ) qui est relativement élevé comme consommation par rapport à la condition de vie des autres ménages de même taille dans cette zone. Prière de corriger ou de confirmer avec le QG. Avertissement!!! Le ménage a consommé 11 Pièce Moyen de Capitaine frais, cette quantité semble anormale pour une consommation des 7 derniers jours.Prière de corriger ou de confirmer avec le QG. Avertissement!!! Le ménage a consommé 11 Pièce Moyen de Poisson fumé type 4, cette quantité semble anormale pour une consommation des 7 derniers jours.Prière de corriger ou de confirmer avec le QG. Avertissement!!! Le ménage a consommé 11 Pièce Petit de Carpe séchée, cette quantité semble anormale pour une consommation des 7 derniers jours.Prière de corriger ou de confirmer avec le QG. Avertissement!!! Le ménage a consommé 13 Sachets Petit de Mâchoiron séchée (Kon), cette quantité semble anormale pour une consommation des 7 derniers jours.Prière de corriger ou de confirmer avec le QG. Incohérence!! Dans ce ménage, chaque individus consomme par jour 33.84072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d'homme de 15 ans et plus (20) non membre du ménage de JEAN PAUL MANE ayant travaillé dans la parcelle FONIO pour la période des récoltes semble élevé, prière de corriger. Le salaire total payé de toutes catégories confondues par le ménage JEAN PAUL MANE pour la main-d'oeuvre non-familiale sur la parcelle FONIO au cours de la campagne pour la période de préparation du sol (labour) et des semis est de 104000 qui semble élevé ou faible. Merci de corriger. Le nombre de personnes toutes catégories confondues des main-d'oeuvre non-familiale sur la parcelle FONIO au cours de la campagne pour la période des récoltes est de 20 personnes qui semble faible ou élevé. Merci de corriger. Le salaire total payé de toutes catégories confondues par le ménage JEAN PAUL MANE pour la main-d'oeuvre non-familiale sur la parcelle FONIO au cours de la campagne pour la période des récoltes est de 120000 qui semble élevé ou faible. Merci de corriger. Le salaire d'un homme de 15ans et plus ayant travaillé sur la parcelle FONIO par jours au moment de la période de préparation du sol (labour) et des semis est de 26000 FCFA qui semble faible ou  élevé, prière de corriger. </w:t>
        <w:br/>
        <w:t xml:space="preserve">- Le salaire d'un homme de 15ans et plus ayant travaillé sur la parcelle FONIO par jours au moment de la période de préparation du sol (labour) et des semis est de 26000 FCFA qui semble faible ou  élevé, prière de corriger. </w:t>
        <w:br/>
        <w:t>- Le salaire total payé de toutes catégories confondues par le ménage JEAN PAUL MANE pour la main-d'oeuvre non-familiale sur la parcelle FONIO au cours de la campagne pour la période de préparation du sol (labour) et des semis est de 100000 qui semble élevé ou faible. Merci de corriger. Le salaire total payé de toutes catégories confondues par le ménage JEAN PAUL MANE pour la main-d'oeuvre non-familiale sur la parcelle FONIO au cours de la campagne pour la période des récoltes est de 85000 qui semble élevé ou faible. Merci de corriger. Le salaire d'un homme de 15ans et plus ayant travaillé sur la parcelle FONIO par jours au moment de la période de préparation du sol (labour) et des semis est de 50000 FCFA qui semble faible ou  élevé, prière de corriger.</w:t>
      </w:r>
    </w:p>
    <w:p>
      <w:r>
        <w:rPr>
          <w:b/>
          <w:color w:val="4672C4"/>
          <w:sz w:val="22"/>
        </w:rPr>
        <w:t>&gt;&gt; Section17 - Elevage</w:t>
      </w:r>
    </w:p>
    <w:p>
      <w:pPr>
        <w:ind w:left="283"/>
      </w:pPr>
      <w:r>
        <w:rPr>
          <w:sz w:val="20"/>
        </w:rPr>
        <w:t>- Avertissement! la valeur de l'achat (12500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Attention ! Machette a été achété à 3500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19-45-64-89</w:t>
            </w:r>
          </w:p>
        </w:tc>
        <w:tc>
          <w:tcPr>
            <w:tcW w:type="dxa" w:w="1662"/>
          </w:tcPr>
          <w:p>
            <w:r>
              <w:rPr>
                <w:sz w:val="14"/>
              </w:rPr>
              <w:t>1177bd3dd70c4f0dbe976f0c719ef4cf</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MANGA</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OUMAR MANGA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MANGA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MANGA et corriger ou confirmer avec le QG. </w:t>
        <w:br/>
        <w:t xml:space="preserve">- Peu probable! DIENABOU MANGA  n'arrive pas  à comprendre un petit texte lu dans une langue locale (s02q03). Veuillez corriger ou donner des explications au QG. Peu probable! DIENABOU MANGA  ne sait ni lire, ni écrire, ni comprendre dans aucune des langues  (s02q01,s02q02,s02q03). Veuillez corriger ou donner des explications au QG.  Incohérence ! le montant payé de DIENABOU MANGA pour les frais de scolarité est très faible. veuillez, s'il vous plait, confirmer ces informations avec le QG ou apporter les corrections nécessaires. Le montant des frais pour les cahiers et autres matériels scolaires pour l'année scolaire de DIENABOU MANGA est de 0 FCFA, DIENABOU MANGA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DIENABOU MANGA et corriger ou confirmer avec le QG. </w:t>
        <w:br/>
        <w:t xml:space="preserve">- Peu probable! DIENABOU NIECE MANGA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NIECE MANGA et corriger ou confirmer avec le QG. </w:t>
        <w:br/>
        <w:t xml:space="preserve">- Peu probable! OUMAR MANGA  n'arrive pas  à comprendre un petit texte lu dans une langue locale (s02q03). Veuillez corriger ou donner des explications au QG. Le domaine que OUMAR MANGA bénéficié de cette formation est ENSEIGNEMENT et semble exister dans les modalités, prière de prendre attache avec le QG pour plus d'explication afin de la classer bien. </w:t>
        <w:br/>
        <w:t xml:space="preserve">- Peu probable! OUSMANE MANGA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MANGA et corriger ou confirmer avec le QG. </w:t>
        <w:br/>
        <w:t xml:space="preserve">- Peu probable! RACKY SALL SABALY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RACKY SALL SABALY et corriger ou confirmer avec le QG. </w:t>
        <w:br/>
        <w:t>- Peu probable! RAMATOULAYE BALDE  n'arrive pas  à comprendre un petit texte lu dans une langue locale (s02q03). Veuillez corriger ou donner des explications au QG. Peu probable! RAMATOULAYE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montant(44100 FCFA) des dépenses pour chaque visite prénatale de RAMATOULAYE BALDE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MANGA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OUMAR MANGA enquêté dans l'emploi principale n'a pas declaré son salaire prière de fournir plus d'effort pour lui demander son salire, vous pouvez utiliser des stratégies pour faire une estimation ou demander des conseils au QG. Avertissement!!! OUMAR MANGA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OUMAR MANGA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(1000 Fcfa) de Piment séché en Sachets (Petit)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14 Pièce Moyen de Capitaine frais, cette quantité semble anormale pour une consommation des 7 derniers jours.Prière de corriger ou de confirmer avec le QG. Avertissement!!! Le ménage a consommé 16 Boite de tomate/Pot Petit de Sucre en poudre , cette quantité semble anormale pour une consommation des 7 derniers jours.Prière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46.61607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OUMAR MANGA a comme taille 8 personnes dont ils vivent à KOLDA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MANGA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97-50-65-65</w:t>
            </w:r>
          </w:p>
        </w:tc>
        <w:tc>
          <w:tcPr>
            <w:tcW w:type="dxa" w:w="1662"/>
          </w:tcPr>
          <w:p>
            <w:r>
              <w:rPr>
                <w:sz w:val="14"/>
              </w:rPr>
              <w:t>42bb16cfdf1d4894b0c6595885a20129</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SOW</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OUSMANE SOW semble élevé ou faible , prière de corriger ou de confirmer l'information avec le QG. Attention ! Le montant (23000 Fcfa) dépensé ou reçu en cadeau pour les cartes prépayées, les transferts de crédit et les abonnements de  OUSMANE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IDRISSA SOW  n'arrive pas  à comprendre un petit texte lu dans une langue locale (s02q03). Veuillez corriger ou donner des explications au QG. Peu probable! IDRISSA SOW  ne sait ni lire, ni écrire, ni comprendre dans aucune des langues  (s02q01,s02q02,s02q03). Veuillez corriger ou donner des explications au QG. </w:t>
        <w:br/>
        <w:t xml:space="preserve">- Peu probable! MARIAMA KEBE  n'arrive pas  à comprendre un petit texte lu dans une langue locale (s02q03). Veuillez corriger ou donner des explications au QG. Peu probable! MARIAMA KEBE  ne sait ni lire, ni écrire, ni comprendre dans aucune des langues  (s02q01,s02q02,s02q03).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PATHE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PATHE SOW et corriger ou confirmer avec le QG.</w:t>
      </w:r>
    </w:p>
    <w:p>
      <w:r>
        <w:rPr>
          <w:b/>
          <w:color w:val="4672C4"/>
          <w:sz w:val="22"/>
        </w:rPr>
        <w:t>&gt;&gt; Section4b - Emploi - Activite principale</w:t>
      </w:r>
    </w:p>
    <w:p>
      <w:pPr>
        <w:ind w:left="283"/>
      </w:pPr>
      <w:r>
        <w:rPr>
          <w:sz w:val="20"/>
        </w:rPr>
        <w:t>- Avertissement!!! OUSMANE SOW enquêté dans l'emploi principale n'a pas declaré son salaire prière de fournir plus d'effort pour lui demander son salire, vous pouvez utiliser des stratégies pour faire une estimation ou demander des conseils au QG. Avertissement!!! OUSMANE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OUSMANE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(1088.71 Fcfa) de Huile d'arachide raffinée en Litre (taille unique) est relativement faible par rapport aux autres prix observés dans cette zone. Prière de corriger ou de confirmer avec le QG. Attention ! Le prix unitaire d'achat (125 Fcfa) de Sucre en poudre  en Sachets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(28.57143 Fcfa) de Café en poudre soluble en Sachets industriel (Petit) est relativement faible par rapport aux autres prix observés dans cette zone. Prière de corriger ou de confirmer avec le QG. Attention ! Soupçons de quantité anormale! Le ménage de OUSMANE SOW avec une taille de 6 personnes a consommé 5 Tas en Petit de Feuilles de  Haricot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100.7705 Kg  de cereale; Prière de revoir les quantités prises de ces produits. Le prix d'achat unitaire (2.5 Fcfa) de Poireau en Tas de taille Petit  est invraisemblable, prière de regarder les reponses prises dans les questions s07bq07a s07bq07b s07bq07c s07bq08 pour mieux corriger. Attention ! Le prix unitaire d'achat (2.5 Fcfa) de Poireau en Tas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charpentier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SOW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90-44-43-67</w:t>
            </w:r>
          </w:p>
        </w:tc>
        <w:tc>
          <w:tcPr>
            <w:tcW w:type="dxa" w:w="1662"/>
          </w:tcPr>
          <w:p>
            <w:r>
              <w:rPr>
                <w:sz w:val="14"/>
              </w:rPr>
              <w:t>0da3d88e00bd4329bef6548e62effe93</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COLY MBALLO</w:t>
            </w:r>
          </w:p>
        </w:tc>
        <w:tc>
          <w:tcPr>
            <w:tcW w:type="dxa" w:w="3324"/>
          </w:tcPr>
          <w:p>
            <w:r>
              <w:rPr>
                <w:sz w:val="18"/>
              </w:rPr>
              <w:t>N/A</w:t>
            </w:r>
          </w:p>
        </w:tc>
        <w:tc>
          <w:tcPr>
            <w:tcW w:type="dxa" w:w="3324"/>
          </w:tcPr>
          <w:p>
            <w:r/>
            <w:hyperlink r:id="rId18">
              <w:r>
                <w:rPr>
                  <w:color w:val="0563C1"/>
                  <w:u w:val="single"/>
                </w:rPr>
                <w:t>premier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KADIDIATOU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BALDE et corriger ou confirmer avec le QG. </w:t>
        <w:br/>
        <w:t>- Peu probable! FATOUMATA BELLE BALDE  n'arrive pas  à comprendre un petit texte lu dans une langue locale (s02q03). Veuillez corriger ou donner des explications au QG. Peu probable! FATOUMATA BELLE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KADIDIATOU BALDE fait A LA CHARGE DU MARI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Aubergine sauvage  en Pièce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Incoherence!!! Le ménage a consommé 2 Cuillère Petit de Farine de blé locale ou importée, cette quantité semble anormale pour une consommation des 7 derniers jours, prière de verifier et corriger. Incohérence!! Dans ce ménage, chaque individus consomme par jour 95.28143 Kg  de cereale; Prière de revoir les quantités prises de ces produits. Le prix d'achat unitaire (1200 Fcfa) de Sucre en poudre  en Sac (25 Kg) de taille taille unique est très faible, prière de regarder les reponses prises dans les questions s07bq07a s07bq07b s07bq07c s07bq08 pour mieux corriger. Attention ! Le prix unitaire d'achat (1200 Fcfa) de Sucre en poudre  en Sac (25 Kg) (taille unique) est relativement faible par rapport aux autres prix observés dans cette zone. Prière de corriger ou de confirmer avec le QG. Le prix d'achat unitaire (8000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KADIATOU BALDE a comme taille 4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KADIATOU BALDE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41881633333332,-14.123008416666668" TargetMode="External"/><Relationship Id="rId10" Type="http://schemas.openxmlformats.org/officeDocument/2006/relationships/hyperlink" Target="https://www.google.com/maps?q=13.139875,-14.1213698" TargetMode="External"/><Relationship Id="rId11" Type="http://schemas.openxmlformats.org/officeDocument/2006/relationships/hyperlink" Target="https://www.google.com/maps?q=13.1458867,-14.1144719" TargetMode="External"/><Relationship Id="rId12" Type="http://schemas.openxmlformats.org/officeDocument/2006/relationships/hyperlink" Target="https://www.google.com/maps?q=13.137721816666666,-14.122015299999997" TargetMode="External"/><Relationship Id="rId13" Type="http://schemas.openxmlformats.org/officeDocument/2006/relationships/hyperlink" Target="https://www.google.com/maps?q=13.1445484,-14.1195545" TargetMode="External"/><Relationship Id="rId14" Type="http://schemas.openxmlformats.org/officeDocument/2006/relationships/hyperlink" Target="https://www.google.com/maps?q=13.1398952,-14.1210068" TargetMode="External"/><Relationship Id="rId15" Type="http://schemas.openxmlformats.org/officeDocument/2006/relationships/hyperlink" Target="https://www.google.com/maps?q=13.1387187,-14.1231851" TargetMode="External"/><Relationship Id="rId16" Type="http://schemas.openxmlformats.org/officeDocument/2006/relationships/hyperlink" Target="https://www.google.com/maps?q=13.140837500000002,-14.122755133333332" TargetMode="External"/><Relationship Id="rId17" Type="http://schemas.openxmlformats.org/officeDocument/2006/relationships/hyperlink" Target="https://www.google.com/maps?q=13.1475645,-14.1159241" TargetMode="External"/><Relationship Id="rId18" Type="http://schemas.openxmlformats.org/officeDocument/2006/relationships/hyperlink" Target="https://www.google.com/maps?q=13.1375019,-14.12608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