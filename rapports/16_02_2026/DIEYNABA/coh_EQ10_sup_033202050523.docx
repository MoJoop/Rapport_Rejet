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033202050523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07-45-70-06</w:t>
            </w:r>
          </w:p>
        </w:tc>
        <w:tc>
          <w:tcPr>
            <w:tcW w:type="dxa" w:w="1662"/>
          </w:tcPr>
          <w:p>
            <w:r>
              <w:rPr>
                <w:sz w:val="14"/>
              </w:rPr>
              <w:t>8f25b9d406bc4188838a46c0b8d17ae4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NDAYMANE NDIAYE</w:t>
            </w:r>
          </w:p>
        </w:tc>
        <w:tc>
          <w:tcPr>
            <w:tcW w:type="dxa" w:w="3324"/>
          </w:tcPr>
          <w:p>
            <w:r>
              <w:rPr>
                <w:sz w:val="18"/>
              </w:rPr>
              <w:t>N/A</w:t>
            </w:r>
          </w:p>
        </w:tc>
        <w:tc>
          <w:tcPr>
            <w:tcW w:type="dxa" w:w="3324"/>
          </w:tcPr>
          <w:p>
            <w:r/>
            <w:hyperlink r:id="rId9">
              <w:r>
                <w:rPr>
                  <w:color w:val="0563C1"/>
                  <w:u w:val="single"/>
                </w:rPr>
                <w:t>darou khadim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MOHAMED DAYMANE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MOHAMED DAYMANE NDIAYE est relativement élevé par rapport aux autres montants depansés observés dans cette zone. Prière de corriger ou de confirmer avec le QG. </w:t>
        <w:br/>
        <w:t xml:space="preserve">- La raison principale pour laquelle que SERIGNE FALLOU NDIAYE 2 est venu vivre dans cette localité est POUR DES ETUDES CORANIQUE et semble exister dans les modalités, prière de prendre attache avec le QG pour plus d'explication afin de la classer bien. </w:t>
        <w:br/>
        <w:t xml:space="preserve">- Les informations sur l'acte de naissance (ni Jours, ni mois et ni années) de  AKHMADOU FANE  manquent, s'il vous plait pouvez-vous fournir d'effort pour avoir ces informations. La raison principale pour laquelle que AKHMADOU FANE est venu vivre dans cette localité est VENIR CHEZ SON MARABOUT et semble exister dans les modalités, prière de prendre attache avec le QG pour plus d'explication afin de la classer bien. </w:t>
        <w:br/>
        <w:t xml:space="preserve">- Les informations sur l'acte de naissance (ni Jours, ni mois et ni années) de  ALLE NDAO  manquent, s'il vous plait pouvez-vous fournir d'effort pour avoir ces informations. </w:t>
        <w:br/>
        <w:t xml:space="preserve">- Les informations sur l'acte de naissance (ni Jours, ni mois et ni années) de  ARAME NDIAYE  manquent, s'il vous plait pouvez-vous fournir d'effort pour avoir ces informations. La raison principale pour laquelle que ARAME NDIAYE est venu vivre dans cette localité est POUR DES ETUDES CORANIQUE et semble exister dans les modalités, prière de prendre attache avec le QG pour plus d'explication afin de la classer bien. </w:t>
        <w:br/>
        <w:t xml:space="preserve">- Les informations sur l'acte de naissance (ni Jours, ni mois et ni années) de  BAYE SERIGNE NDIAYE  manquent, s'il vous plait pouvez-vous fournir d'effort pour avoir ces informations. La raison principale pour laquelle que BAYE SERIGNE NDIAYE est venu vivre dans cette localité est POUR DES ETUDES CORANIQUE et semble exister dans les modalités, prière de prendre attache avec le QG pour plus d'explication afin de la classer bien. </w:t>
        <w:br/>
        <w:t xml:space="preserve">- Les informations sur l'acte de naissance (ni Jours, ni mois et ni années) de  DIOBE BA  manquent, s'il vous plait pouvez-vous fournir d'effort pour avoir ces informations. </w:t>
        <w:br/>
        <w:t xml:space="preserve">- Les informations sur l'acte de naissance (ni Jours, ni mois et ni années) de  MAME BOUSSO BA  manquent, s'il vous plait pouvez-vous fournir d'effort pour avoir ces informations. </w:t>
        <w:br/>
        <w:t xml:space="preserve">- Les informations sur l'acte de naissance (ni Jours, ni mois et ni années) de  MAME BOUSSO NDIAYE  manquent, s'il vous plait pouvez-vous fournir d'effort pour avoir ces informations. </w:t>
        <w:br/>
        <w:t xml:space="preserve">- Les informations sur l'acte de naissance (ni Jours, ni mois et ni années) de  MAME DIARRA FALL  manquent, s'il vous plait pouvez-vous fournir d'effort pour avoir ces informations. </w:t>
        <w:br/>
        <w:t xml:space="preserve">- Les informations sur l'acte de naissance (ni Jours, ni mois et ni années) de  NDEYE MBEGUE  manquent, s'il vous plait pouvez-vous fournir d'effort pour avoir ces informations. Le mois de l'enfant ( NDEYE MBEGUE ) n'est pas connu mais vous avez declaré en s01q04a le nombre de mois, prière de changer NSP au niveau de s01q03b. </w:t>
        <w:br/>
        <w:t xml:space="preserve">- Les informations sur l'acte de naissance (ni Jours, ni mois et ni années) de  SERIGNE 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w:t>
        <w:br/>
        <w:t xml:space="preserve">- Les informations sur l'acte de naissance (ni Jours, ni mois et ni années) de  SOKHNA MAI NDIAYE  manquent, s'il vous plait pouvez-vous fournir d'effort pour avoir ces informations. Incoherence! SOKHNA MAI NDIAYE dispose d'un téléphone portable à s01q39, donc la raison évoquée ne peut pas être (ne dispose pas d'appareil). </w:t>
        <w:br/>
        <w:t>- Les informations sur l'acte de naissance (ni Jours, ni mois et ni années) de  SOUKEYE DIOP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CHEIKHOUNA NDIAYE est faible ou élevé. veuillez, s'il vous plait, confirmer ces informations avec le QG ou apporter les corrections nécessaires. </w:t>
        <w:br/>
        <w:t xml:space="preserve">- Peu probable! ALLE NDAO  n'arrive pas  à comprendre un petit texte lu dans une langue locale (s02q03). Veuillez corriger ou donner des explications au QG. </w:t>
        <w:br/>
        <w:t xml:space="preserve">- Peu probable! ARAME NDIAYE  n'arrive pas  à comprendre un petit texte lu dans une langue locale (s02q03). Veuillez corriger ou donner des explications au QG. </w:t>
        <w:br/>
        <w:t xml:space="preserve">- Peu probable! BAYE SERIGNE NDIAYE  n'arrive pas  à comprendre un petit texte lu dans une langue locale (s02q03). Veuillez corriger ou donner des explications au QG. </w:t>
        <w:br/>
        <w:t xml:space="preserve">- Peu probable! DIOBE BA  n'arrive pas  à comprendre un petit texte lu dans une langue locale (s02q03). Veuillez corriger ou donner des explications au QG. </w:t>
        <w:br/>
        <w:t xml:space="preserve">- Peu probable! MAME BOUSSO BA  n'arrive pas  à comprendre un petit texte lu dans une langue locale (s02q03). Veuillez corriger ou donner des explications au QG. Peu probable! MAME BOUSSO BA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MOHAMED DAYMANE NDIAYE  n'arrive pas  à comprendre un petit texte lu dans une langue locale (s02q03). Veuillez corriger ou donner des explications au QG. </w:t>
        <w:br/>
        <w:t xml:space="preserve">- Peu probable! NDIOBA NDIAYE  n'arrive pas  à comprendre un petit texte lu dans une langue locale (s02q03). Veuillez corriger ou donner des explications au QG. Le montant des autres depenses pour l'année scolaire de NDIOBA NDIAYE est faible ou élevé. veuillez, s'il vous plait, confirmer ces informations avec le QG ou apporter les corrections nécessaires. </w:t>
        <w:br/>
        <w:t xml:space="preserve">- Peu probable! SERIGNE ALIOU NDIAYE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w:t>
        <w:br/>
        <w:t xml:space="preserve">- Peu probable! SERIGNE FALLOU NDIAYE 2  n'arrive pas  à comprendre un petit texte lu dans une langue locale (s02q03). Veuillez corriger ou donner des explications au QG. </w:t>
        <w:br/>
        <w:t xml:space="preserve">- Peu probable! SOKHNA MAI NDIAYE  n'arrive pas  à comprendre un petit texte lu dans une langue locale (s02q03). Veuillez corriger ou donner des explications au QG. </w:t>
        <w:br/>
        <w:t xml:space="preserve">- Peu probable! SOKHNA MOUSLY NDIAYE  n'arrive pas  à comprendre un petit texte lu dans une langue locale (s02q03). Veuillez corriger ou donner des explications au QG. </w:t>
        <w:br/>
        <w:t>- Peu probable! SOUKEYE DIOP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SERIGNE FALLOU NDIAYE 2 n'a pas cherché du travail au cours des 30 derniers jours est IL ACCOMPAGNE SON MARABOUT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Avertissement!!! Le ménage a consommé 12 Morceau (Portion) Petit de Silure séché, cette quantité semble anormale pour une consommation des 7 derniers jours.Prière de corriger ou de confirmer avec le QG. Avertissement!!! Le ménage a consommé 21 Bidon 20l taille unique de Eau minérale/filtrée en bouteille locale, cette quantité semble anormale pour une consommation des 7 derniers jours, prière de verifier et corriger. Avertissement!!! Le ménage a consommé 24 Morceau (Portion) Moyen de Poisson frais type 9,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Avertissement!!!Le ménage a consommé 56 Boite de tomate/Pot de Petit de Mil  ce qui semble incoherent pour une consommation aucours des 7 derniers jours, prière de verifier et corriger. Avertissement!!!Le ménage a consommé 63 miche de Moyen de Pain moderne (Baguette)  ce qui semble incoherent pour une consommation aucours des 7 derniers jours, prière de verifier et corriger. Incohérence!! Dans ce ménage, chaque individus consomme par jour 21.56635 Kg  de cereale; Prière de revoir les quantités prises de ces produits. Incohérence!! Dans ce ménage, chaque individus consomme par jour 21.56635 Kg  de cereale; Prière de revoir les quantités prises de ces produits. Le prix d'achat unitaire (1400 Fcfa) de Farine de blé locale ou importée en Kg de taille taille unique semble élevé, prière de regarder les reponses prises dans les questions s07bq07a s07bq07b s07bq07c s07bq08 pour mieux corriger.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MENAGERE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MOHAMED NDAYMANE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33-37-42-25</w:t>
            </w:r>
          </w:p>
        </w:tc>
        <w:tc>
          <w:tcPr>
            <w:tcW w:type="dxa" w:w="1662"/>
          </w:tcPr>
          <w:p>
            <w:r>
              <w:rPr>
                <w:sz w:val="14"/>
              </w:rPr>
              <w:t>4fa9a565911a4536b82fbcad1fb555a5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0">
              <w:r>
                <w:rPr>
                  <w:color w:val="0563C1"/>
                  <w:u w:val="single"/>
                </w:rPr>
                <w:t>darou khadim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AMAR NDIAYE  manquent, s'il vous plait pouvez-vous fournir d'effort pour avoir ces informations. Le mois de l'enfant ( AMAR NDIAYE ) n'est pas connu mais vous avez declaré en s01q04a le nombre de mois, prière de changer NSP au niveau de s01q03b. Attention ! Vous avez déclaré en s01q00 que le répondant est la personne elle-même, or AMAR NDIAYE est trop jeune (2 ans) pour fournir des informations correctes. Prière de refaire la section 1 pour AMAR NDIAYE en demandant à un adulte de répondre aux questions à sa place. </w:t>
        <w:br/>
        <w:t xml:space="preserve">- Les informations sur l'acte de naissance (ni Jours, ni mois et ni années) de  ASTOU NDIAYE  manquent, s'il vous plait pouvez-vous fournir d'effort pour avoir ces informations. Attention ! Vous avez déclaré en s01q00 que le répondant est la personne elle-même, or ASTOU NDIAYE est trop jeune (10 ans) pour fournir des informations correctes. Prière de refaire la section 1 pour ASTOU NDIAYE en demandant à un adulte de répondre aux questions à sa place. </w:t>
        <w:br/>
        <w:t xml:space="preserve">- Les informations sur l'acte de naissance (ni Jours, ni mois et ni années) de  CHEIKHOUNA NDIAYE  manquent, s'il vous plait pouvez-vous fournir d'effort pour avoir ces informations. Attention ! Vous avez déclaré en s01q00 que le répondant est la personne elle-même, or CHEIKHOUNA NDIAYE est trop jeune (8 ans) pour fournir des informations correctes. Prière de refaire la section 1 pour CHEIKHOUNA NDIAYE en demandant à un adulte de répondre aux questions à sa place. </w:t>
        <w:br/>
        <w:t>- Les informations sur l'acte de naissance (ni Jours, ni mois et ni années) de  MAME DIARRA NDIAYE  manquent, s'il vous plait pouvez-vous fournir d'effort pour avoir ces informations. Attention ! Vous avez déclaré en s01q00 que le répondant est la personne elle-même, or MAME DIARRA NDIAYE est trop jeune (8 ans) pour fournir des informations correctes. Prière de refaire la section 1 pour MAME DIARRA NDIAYE en demandant à un adulte de répondre aux questions à sa place.</w:t>
      </w:r>
    </w:p>
    <w:p>
      <w:r>
        <w:rPr>
          <w:b/>
          <w:color w:val="4672C4"/>
          <w:sz w:val="22"/>
        </w:rPr>
        <w:t>&gt;&gt; Section2 - Education</w:t>
      </w:r>
    </w:p>
    <w:p>
      <w:pPr>
        <w:ind w:left="283"/>
      </w:pPr>
      <w:r>
        <w:rPr>
          <w:sz w:val="20"/>
        </w:rPr>
        <w:t xml:space="preserve">- Peu probable! ASTOU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NDIAYE et corriger ou confirmer avec le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Peu probable! SAYE NDIAYE  n'arrive pas  à comprendre un petit texte lu dans une langue locale (s02q03). Veuillez corriger ou donner des explications au QG. Peu probable! SAYE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NDIAYE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(700 Fcfa) de Petit pois secs en Kg (taille unique) est relativement faible par rapport aux autres prix observés dans cette zone. Prière de corriger ou de confirmer avec le QG. Attention ! Soupçons de quantité anormale! Le ménage de IBRAHIMA NDIAYE avec une taille de 6 personnes a consommé 14 Pièce en Petit de Aubergine sauvage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Pièce Petit de Capitaine frais, cette quantité semble anormale pour une consommation des 7 derniers jours.Prière de corriger ou de confirmer avec le QG. Incohérence!! Dans ce ménage, chaque individus consomme par jour 73.29191 Kg  de cereale; Prière de revoir les quantités prises de ces produits. Incohérence!! Dans ce ménage, chaque individus consomme par jour 73.29191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NDIAYE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IBRAHIMA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00-06-88-55</w:t>
            </w:r>
          </w:p>
        </w:tc>
        <w:tc>
          <w:tcPr>
            <w:tcW w:type="dxa" w:w="1662"/>
          </w:tcPr>
          <w:p>
            <w:r>
              <w:rPr>
                <w:sz w:val="14"/>
              </w:rPr>
              <w:t>89335e2429ba48ed94ab67e923571222</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MAGUETTTE THIAM</w:t>
            </w:r>
          </w:p>
        </w:tc>
        <w:tc>
          <w:tcPr>
            <w:tcW w:type="dxa" w:w="3324"/>
          </w:tcPr>
          <w:p>
            <w:r>
              <w:rPr>
                <w:sz w:val="18"/>
              </w:rPr>
              <w:t>N/A</w:t>
            </w:r>
          </w:p>
        </w:tc>
        <w:tc>
          <w:tcPr>
            <w:tcW w:type="dxa" w:w="3324"/>
          </w:tcPr>
          <w:p>
            <w:r/>
            <w:hyperlink r:id="rId11">
              <w:r>
                <w:rPr>
                  <w:color w:val="0563C1"/>
                  <w:u w:val="single"/>
                </w:rPr>
                <w:t>darou khadim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MAGUETTE THIAM  possède un téléphone android mais dit n'avoir pas accès à l'internet, prière de confirmer cette information avec le QG ou la corriger. </w:t>
        <w:br/>
        <w:t xml:space="preserve">- Les informations sur l'acte de naissance (ni Jours, ni mois et ni années) de  KHADY DIOUF  manquent, s'il vous plait pouvez-vous fournir d'effort pour avoir ces informations.  Avertissement!!!  KHADY DIOUF  possède un téléphone android mais dit n'avoir pas accès à l'internet, prière de confirmer cette information avec le QG ou la corriger. Incoherence! KHADY DIOUF dispose d'un téléphone portable à s01q39, donc la raison évoquée ne peut pas être (ne dispose pas d'appareil).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w:t>
        <w:br/>
        <w:t>-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MAGUETTE THIAM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MAGUETTE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44-20-49-00</w:t>
            </w:r>
          </w:p>
        </w:tc>
        <w:tc>
          <w:tcPr>
            <w:tcW w:type="dxa" w:w="1662"/>
          </w:tcPr>
          <w:p>
            <w:r>
              <w:rPr>
                <w:sz w:val="14"/>
              </w:rPr>
              <w:t>1b5df6101a174300987078030d2db15a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NDIAYE</w:t>
            </w:r>
          </w:p>
        </w:tc>
        <w:tc>
          <w:tcPr>
            <w:tcW w:type="dxa" w:w="3324"/>
          </w:tcPr>
          <w:p>
            <w:r>
              <w:rPr>
                <w:sz w:val="18"/>
              </w:rPr>
              <w:t>N/A</w:t>
            </w:r>
          </w:p>
        </w:tc>
        <w:tc>
          <w:tcPr>
            <w:tcW w:type="dxa" w:w="3324"/>
          </w:tcPr>
          <w:p>
            <w:r/>
            <w:hyperlink r:id="rId12">
              <w:r>
                <w:rPr>
                  <w:color w:val="0563C1"/>
                  <w:u w:val="single"/>
                </w:rPr>
                <w:t>darou khadim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MAME DIARRA NDIAYE2 est trop jeune (3 ans) pour fournir des informations correctes. Prière de refaire la section 1 pour MAME DIARRA NDIAYE2 en demandant à un adulte de répondre aux questions à sa place. </w:t>
        <w:br/>
        <w:t xml:space="preserve">- Incoherence! La mère de BAYE ZAL NDIAYE est trop jeune ou vielle pour avoir BAYE ZAL NDIAYE selon l'écart (12) d'âge entre lui et sa mère, prière de revoir l'âge de BAYE ZAL NDIAYE ou de sa mère. Dans le cas contraire rassurez vous que c'est bien son fils/fille biologique. Attention ! Vous avez déclaré en s01q00 que le répondant est la personne elle-même, or BAYE ZAL NDIAYE est trop jeune (8 ans) pour fournir des informations correctes. Prière de refaire la section 1 pour BAYE ZAL NDIAYE en demandant à un adulte de répondre aux questions à sa place. </w:t>
        <w:br/>
        <w:t xml:space="preserve">- Les informations sur l'acte de naissance (ni Jours, ni mois et ni années) de  BASS NDIAYE  manquent, s'il vous plait pouvez-vous fournir d'effort pour avoir ces informations.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NDER NDIAYE  manquent, s'il vous plait pouvez-vous fournir d'effort pour avoir ces informations. </w:t>
        <w:br/>
        <w:t>- Les informations sur l'acte de naissance (ni Jours, ni mois et ni années) de  NDEYE MAREME NDIAYE  manquent, s'il vous plait pouvez-vous fournir d'effort pour avoir ces informations.</w:t>
      </w:r>
    </w:p>
    <w:p>
      <w:r>
        <w:rPr>
          <w:b/>
          <w:color w:val="4672C4"/>
          <w:sz w:val="22"/>
        </w:rPr>
        <w:t>&gt;&gt; Section2 - Education</w:t>
      </w:r>
    </w:p>
    <w:p>
      <w:pPr>
        <w:ind w:left="283"/>
      </w:pPr>
      <w:r>
        <w:rPr>
          <w:sz w:val="20"/>
        </w:rPr>
        <w:t xml:space="preserve">- Peu probable! BARA NDIAYE  n'arrive pas  à comprendre un petit texte lu dans une langue locale (s02q03). Veuillez corriger ou donner des explications au QG. Peu probable! BARA NDIAYE  ne sait ni lire, ni écrire, ni comprendre dans aucune des langues  (s02q01,s02q02,s02q03). Veuillez corriger ou donner des explications au QG. </w:t>
        <w:br/>
        <w:t xml:space="preserve">- Peu probable! BASS NDIAYE  n'arrive pas  à comprendre un petit texte lu dans une langue locale (s02q03). Veuillez corriger ou donner des explications au QG. </w:t>
        <w:br/>
        <w:t xml:space="preserve">- Peu probable! BAYE ZAL NDIAYE  n'arrive pas  à comprendre un petit texte lu dans une langue locale (s02q03). Veuillez corriger ou donner des explications au QG. Peu probable! BAYE ZAL NDIAYE  ne sait ni lire, ni écrire, ni comprendre dans aucune des langues  (s02q01,s02q02,s02q03). Veuillez corriger ou donner des explications au QG. </w:t>
        <w:br/>
        <w:t xml:space="preserve">- Peu probable! CHEIKH MBAYE NDIAYE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DIARRA NDIAYE2  n'arrive pas  à comprendre un petit texte lu dans une langue locale (s02q03). Veuillez corriger ou donner des explications au QG. Peu probable! MAME DIARRA NDIAYE2  ne sait ni lire, ni écrire, ni comprendre dans aucune des langues  (s02q01,s02q02,s02q03). Veuillez corriger ou donner des explications au QG. </w:t>
        <w:br/>
        <w:t xml:space="preserve">- Peu probable! NDER NDIAYE  n'arrive pas  à comprendre un petit texte lu dans une langue locale (s02q03). Veuillez corriger ou donner des explications au QG. </w:t>
        <w:br/>
        <w:t xml:space="preserve">- Peu probable! NDEYE MAREME NDIAYE  n'arrive pas  à comprendre un petit texte lu dans une langue locale (s02q03). Veuillez corriger ou donner des explications au QG. Peu probable! NDEYE MAREME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PENDA NDIAYE  n'arrive pas  à comprendre un petit texte lu dans une langue locale (s02q03). Veuillez corriger ou donner des explications au QG. Peu probable! PENDA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BARA NDIAYE est trop âgé ou en retraite mais il a moins de 58 ans, prière de corriger.</w:t>
      </w:r>
    </w:p>
    <w:p>
      <w:r>
        <w:rPr>
          <w:b/>
          <w:color w:val="4672C4"/>
          <w:sz w:val="22"/>
        </w:rPr>
        <w:t>&gt;&gt; Section4b - Emploi - Activite principale</w:t>
      </w:r>
    </w:p>
    <w:p>
      <w:pPr>
        <w:ind w:left="283"/>
      </w:pPr>
      <w:r>
        <w:rPr>
          <w:sz w:val="20"/>
        </w:rPr>
        <w:t>- Attention ! Le nombre de jours que BASS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38.28928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BARA NDIAYE a comme taille 10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BARA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96-92-48-10</w:t>
            </w:r>
          </w:p>
        </w:tc>
        <w:tc>
          <w:tcPr>
            <w:tcW w:type="dxa" w:w="1662"/>
          </w:tcPr>
          <w:p>
            <w:r>
              <w:rPr>
                <w:sz w:val="14"/>
              </w:rPr>
              <w:t>11d9a95a6f5a4735bcede441822c0caa</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THIAM</w:t>
            </w:r>
          </w:p>
        </w:tc>
        <w:tc>
          <w:tcPr>
            <w:tcW w:type="dxa" w:w="3324"/>
          </w:tcPr>
          <w:p>
            <w:r>
              <w:rPr>
                <w:sz w:val="18"/>
              </w:rPr>
              <w:t>N/A</w:t>
            </w:r>
          </w:p>
        </w:tc>
        <w:tc>
          <w:tcPr>
            <w:tcW w:type="dxa" w:w="3324"/>
          </w:tcPr>
          <w:p>
            <w:r/>
            <w:hyperlink r:id="rId9">
              <w:r>
                <w:rPr>
                  <w:color w:val="0563C1"/>
                  <w:u w:val="single"/>
                </w:rPr>
                <w:t>darou khadim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NDEYE THIAM est trop jeune (8 ans) pour fournir des informations correctes. Prière de refaire la section 1 pour NDEYE THIAM en demandant à un adulte de répondre aux questions à sa place.</w:t>
      </w:r>
    </w:p>
    <w:p>
      <w:r>
        <w:rPr>
          <w:b/>
          <w:color w:val="4672C4"/>
          <w:sz w:val="22"/>
        </w:rPr>
        <w:t>&gt;&gt; Section2 - Education</w:t>
      </w:r>
    </w:p>
    <w:p>
      <w:pPr>
        <w:ind w:left="283"/>
      </w:pPr>
      <w:r>
        <w:rPr>
          <w:sz w:val="20"/>
        </w:rPr>
        <w:t xml:space="preserve">- Peu probable! MAME BOUSSO THIAM  n'arrive pas  à comprendre un petit texte lu dans une langue locale (s02q03). Veuillez corriger ou donner des explications au QG. Peu probable! MAME BOUSSO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Peu probable! NDEYE THIAM  ne sait ni lire, ni écrire, ni comprendre dans aucune des langues  (s02q01,s02q02,s02q03). Veuillez corriger ou donner des explications au QG. Peu plausible NDEYE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THIAM et corriger ou confirmer avec le QG. Le montant des autres depenses pour l'année scolaire de NDEYE THIAM est faible ou élevé. veuillez, s'il vous plait, confirmer ces informations avec le QG ou apporter les corrections nécessaires. </w:t>
        <w:br/>
        <w:t>- Peu probable! NDIOBA MBENGUE  n'arrive pas  à comprendre un petit texte lu dans une langue locale (s02q03). Veuillez corriger ou donner des explications au QG. Peu probable! NDIOBA MBENGUE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Silure séché en Morceau (Portion) (Petit) est relativement faible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99.28285 Kg  de cereale; Prière de revoir les quantités prises de ces produits.</w:t>
      </w:r>
    </w:p>
    <w:p>
      <w:r>
        <w:rPr>
          <w:b/>
          <w:color w:val="4672C4"/>
          <w:sz w:val="22"/>
        </w:rPr>
        <w:t>&gt;&gt; Section10a - Existence entreprise non agricole</w:t>
      </w:r>
    </w:p>
    <w:p>
      <w:pPr>
        <w:ind w:left="283"/>
      </w:pPr>
      <w:r>
        <w:rPr>
          <w:sz w:val="20"/>
        </w:rPr>
        <w:t>- Avertissement!!! Le ménage de NDIOBA MBENGUE a comme taille 4 personnes dont ils vivent à DIOURBEL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NDIOBA MBENGUE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49-00-31-47</w:t>
            </w:r>
          </w:p>
        </w:tc>
        <w:tc>
          <w:tcPr>
            <w:tcW w:type="dxa" w:w="1662"/>
          </w:tcPr>
          <w:p>
            <w:r>
              <w:rPr>
                <w:sz w:val="14"/>
              </w:rPr>
              <w:t>c20a6744f62649a6a4d3432d488f888c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DJIBIRA</w:t>
            </w:r>
          </w:p>
        </w:tc>
        <w:tc>
          <w:tcPr>
            <w:tcW w:type="dxa" w:w="3324"/>
          </w:tcPr>
          <w:p>
            <w:r>
              <w:rPr>
                <w:sz w:val="18"/>
              </w:rPr>
              <w:t>N/A</w:t>
            </w:r>
          </w:p>
        </w:tc>
        <w:tc>
          <w:tcPr>
            <w:tcW w:type="dxa" w:w="3324"/>
          </w:tcPr>
          <w:p>
            <w:r/>
            <w:hyperlink r:id="rId13">
              <w:r>
                <w:rPr>
                  <w:color w:val="0563C1"/>
                  <w:u w:val="single"/>
                </w:rPr>
                <w:t>darou khadim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Peu probable! ABLAYE NDIAYE  ne sait ni lire, ni écrire, ni comprendre dans aucune des langues  (s02q01,s02q02,s02q03). Veuillez corriger ou donner des explications au QG. </w:t>
        <w:br/>
        <w:t xml:space="preserve">- Peu probable! BAYE CHEIKH NDIAYE  n'arrive pas  à comprendre un petit texte lu dans une langue locale (s02q03). Veuillez corriger ou donner des explications au QG. Peu probable! BAYE CHEIKH NDIAYE  ne sait ni lire, ni écrire, ni comprendre dans aucune des langues  (s02q01,s02q02,s02q03). Veuillez corriger ou donner des explications au QG. </w:t>
        <w:br/>
        <w:t xml:space="preserve">- Peu probable! BINETOU NDIAYE  n'arrive pas  à comprendre un petit texte lu dans une langue locale (s02q03). Veuillez corriger ou donner des explications au QG. </w:t>
        <w:br/>
        <w:t xml:space="preserve">- Peu probable! DABA DJIMBIRA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w:t>
        <w:br/>
        <w:t xml:space="preserve">-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xml:space="preserve">- Le moyen principal que [NOM] utilise pour se protéger des piqûres de moustiques en dehors de la moustiquaire est lampe électrique et semble exister dans les modalités, prière de prendre attache avec le QG pour plus d'explication afin de la classer bien. </w:t>
        <w:br/>
        <w:t>- Le moyen principal que [NOM] utilise pour se protéger des piqûres de moustiques en dehors de la moustiquaire est lampe électrique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 domicile voisin et semble exister dans les modalités, prière de prendre attache avec le QG pour plus d'explication afin de la classer bien. Attention ! Le prix unitaire d'achat (50 Fcfa) de Escargots en Morceau (Portion)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4 Bidon 20l taille unique de Eau minérale/filtrée en bouteille locale, cette quantité semble anormale pour une consommation des 7 derniers jours, prière de verifier et corriger. Difficile de consommer le Sel en Sachets industriel Moyen prière de verifier. Incohérence!! Dans ce ménage, chaque individus consomme par jour 35.91107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ABLAYE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10-72-65-22</w:t>
            </w:r>
          </w:p>
        </w:tc>
        <w:tc>
          <w:tcPr>
            <w:tcW w:type="dxa" w:w="1662"/>
          </w:tcPr>
          <w:p>
            <w:r>
              <w:rPr>
                <w:sz w:val="14"/>
              </w:rPr>
              <w:t>dc1515b8c8234dad875aee6aa605e5ae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AMSA BADANE</w:t>
            </w:r>
          </w:p>
        </w:tc>
        <w:tc>
          <w:tcPr>
            <w:tcW w:type="dxa" w:w="3324"/>
          </w:tcPr>
          <w:p>
            <w:r>
              <w:rPr>
                <w:sz w:val="18"/>
              </w:rPr>
              <w:t>N/A</w:t>
            </w:r>
          </w:p>
        </w:tc>
        <w:tc>
          <w:tcPr>
            <w:tcW w:type="dxa" w:w="3324"/>
          </w:tcPr>
          <w:p>
            <w:r/>
            <w:hyperlink r:id="rId14">
              <w:r>
                <w:rPr>
                  <w:color w:val="0563C1"/>
                  <w:u w:val="single"/>
                </w:rPr>
                <w:t>Darou khadim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TALL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AMSA BADIANE  n'arrive pas  à comprendre un petit texte lu dans une langue locale (s02q03). Veuillez corriger ou donner des explications au QG. </w:t>
        <w:br/>
        <w:t xml:space="preserve">- Peu probable! AMY TALL  n'arrive pas  à comprendre un petit texte lu dans une langue locale (s02q03). Veuillez corriger ou donner des explications au QG. </w:t>
        <w:br/>
        <w:t xml:space="preserve">- Peu probable! FATOU TALL  n'arrive pas  à comprendre un petit texte lu dans une langue locale (s02q03). Veuillez corriger ou donner des explications au QG. Peu probable! FATOU TALL  ne sait ni lire, ni écrire, ni comprendre dans aucune des langues  (s02q01,s02q02,s02q03). Veuillez corriger ou donner des explications au QG. </w:t>
        <w:br/>
        <w:t>- Peu probable! MAREME TALL  n'arrive pas  à comprendre un petit texte lu dans une langue locale (s02q03). Veuillez corriger ou donner des explications au QG. Peu probable! MAREME TALL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Ail en Sachets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78.716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AMSA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35-10-87-95</w:t>
            </w:r>
          </w:p>
        </w:tc>
        <w:tc>
          <w:tcPr>
            <w:tcW w:type="dxa" w:w="1662"/>
          </w:tcPr>
          <w:p>
            <w:r>
              <w:rPr>
                <w:sz w:val="14"/>
              </w:rPr>
              <w:t>e49fdc72483e445dbf02fc12495817e8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SALL</w:t>
            </w:r>
          </w:p>
        </w:tc>
        <w:tc>
          <w:tcPr>
            <w:tcW w:type="dxa" w:w="3324"/>
          </w:tcPr>
          <w:p>
            <w:r>
              <w:rPr>
                <w:sz w:val="18"/>
              </w:rPr>
              <w:t>N/A</w:t>
            </w:r>
          </w:p>
        </w:tc>
        <w:tc>
          <w:tcPr>
            <w:tcW w:type="dxa" w:w="3324"/>
          </w:tcPr>
          <w:p>
            <w:r/>
            <w:hyperlink r:id="rId15">
              <w:r>
                <w:rPr>
                  <w:color w:val="0563C1"/>
                  <w:u w:val="single"/>
                </w:rPr>
                <w:t>darou khadim</w:t>
              </w:r>
            </w:hyperlink>
          </w:p>
        </w:tc>
      </w:tr>
    </w:tbl>
    <w:p/>
    <w:p>
      <w:r>
        <w:rPr>
          <w:b/>
          <w:color w:val="4672C4"/>
          <w:sz w:val="22"/>
        </w:rPr>
        <w:t>&gt;&gt; Section2 - Education</w:t>
      </w:r>
    </w:p>
    <w:p>
      <w:pPr>
        <w:ind w:left="283"/>
      </w:pPr>
      <w:r>
        <w:rPr>
          <w:sz w:val="20"/>
        </w:rP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MOR SALL  n'arrive pas  à comprendre un petit texte lu dans une langue locale (s02q03). Veuillez corriger ou donner des explications au QG. </w:t>
        <w:br/>
        <w:t xml:space="preserve">- Peu probable! NDEYE ARAME SALL  n'arrive pas  à comprendre un petit texte lu dans une langue locale (s02q03). Veuillez corriger ou donner des explications au QG. </w:t>
        <w:br/>
        <w:t xml:space="preserve">- Peu probable! SAYE WILLANE  n'arrive pas  à comprendre un petit texte lu dans une langue locale (s02q03). Veuillez corriger ou donner des explications au QG. Peu probable! SAYE WILLANE  ne sait ni lire, ni écrire, ni comprendre dans aucune des langues  (s02q01,s02q02,s02q03). Veuillez corriger ou donner des explications au QG. </w:t>
        <w:br/>
        <w:t xml:space="preserve">- Peu probable! SERIGNE KHADIM SALL  n'arrive pas  à comprendre un petit texte lu dans une langue locale (s02q03). Veuillez corriger ou donner des explications au QG. Peu probable! SERIGNE KHADIM SALL  ne sait ni lire, ni écrire, ni comprendre dans aucune des langues  (s02q01,s02q02,s02q03). Veuillez corriger ou donner des explications au QG. </w:t>
        <w:br/>
        <w:t xml:space="preserve">- Peu probable! SERIGNE SALIOU SALL  n'arrive pas  à comprendre un petit texte lu dans une langue locale (s02q03). Veuillez corriger ou donner des explications au QG. Peu probable! SERIGNE SALIOU SALL  ne sait ni lire, ni écrire, ni comprendre dans aucune des langues  (s02q01,s02q02,s02q03). Veuillez corriger ou donner des explications au QG. </w:t>
        <w:br/>
        <w:t xml:space="preserve">- Peu probable! SOKHNA KHADY SALL  n'arrive pas  à comprendre un petit texte lu dans une langue locale (s02q03). Veuillez corriger ou donner des explications au QG. </w:t>
        <w:br/>
        <w:t>- Peu probable! SOKHNA MAYE SALL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MOR SALL avec une taille de 8 personnes a consommé 7 Sachets en Petit de Sel qui est relativement élevé comme consommation par rapport à la condition de vie des autres ménages de même taille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Section10b - caracteristiques entreprise non agricole</w:t>
      </w:r>
    </w:p>
    <w:p>
      <w:pPr>
        <w:ind w:left="283"/>
      </w:pPr>
      <w:r>
        <w:rPr>
          <w:sz w:val="20"/>
        </w:rPr>
        <w:t>- L'entreprise VENTE DE COUSCOUS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d'éclairage du logement du ménage est torches des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MOR SALL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00-72-31-28</w:t>
            </w:r>
          </w:p>
        </w:tc>
        <w:tc>
          <w:tcPr>
            <w:tcW w:type="dxa" w:w="1662"/>
          </w:tcPr>
          <w:p>
            <w:r>
              <w:rPr>
                <w:sz w:val="14"/>
              </w:rPr>
              <w:t>a076f18262734d52b492750b9da503e1</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NIANG</w:t>
            </w:r>
          </w:p>
        </w:tc>
        <w:tc>
          <w:tcPr>
            <w:tcW w:type="dxa" w:w="3324"/>
          </w:tcPr>
          <w:p>
            <w:r>
              <w:rPr>
                <w:sz w:val="18"/>
              </w:rPr>
              <w:t>N/A</w:t>
            </w:r>
          </w:p>
        </w:tc>
        <w:tc>
          <w:tcPr>
            <w:tcW w:type="dxa" w:w="3324"/>
          </w:tcPr>
          <w:p>
            <w:r/>
            <w:hyperlink r:id="rId16">
              <w:r>
                <w:rPr>
                  <w:color w:val="0563C1"/>
                  <w:u w:val="single"/>
                </w:rPr>
                <w:t>Darou Khadim</w:t>
              </w:r>
            </w:hyperlink>
          </w:p>
        </w:tc>
      </w:tr>
    </w:tbl>
    <w:p/>
    <w:p>
      <w:r>
        <w:rPr>
          <w:b/>
          <w:color w:val="4672C4"/>
          <w:sz w:val="22"/>
        </w:rPr>
        <w:t>&gt;&gt; Section1 - Caracteristiques des membres</w:t>
      </w:r>
    </w:p>
    <w:p>
      <w:pPr>
        <w:ind w:left="283"/>
      </w:pPr>
      <w:r>
        <w:rPr>
          <w:sz w:val="20"/>
        </w:rPr>
        <w:t>- Incoherence! La mère de SERIGNE FALLOU NIANG est trop jeune ou vielle pour avoir SERIGNE FALLOU NIANG selon l'écart (12) d'âge entre lui et sa mère, prière de revoir l'âge de SERIGNE FALLOU NIANG ou de sa mère. Dans le cas contraire rassurez vous que c'est bien son fils/fille biologique.</w:t>
      </w:r>
    </w:p>
    <w:p>
      <w:r>
        <w:rPr>
          <w:b/>
          <w:color w:val="4672C4"/>
          <w:sz w:val="22"/>
        </w:rPr>
        <w:t>&gt;&gt; Section2 - Education</w:t>
      </w:r>
    </w:p>
    <w:p>
      <w:pPr>
        <w:ind w:left="283"/>
      </w:pPr>
      <w:r>
        <w:rPr>
          <w:sz w:val="20"/>
        </w:rPr>
        <w:t xml:space="preserve">- Peu probable! MALICK NIANG  n'arrive pas  à comprendre un petit texte lu dans une langue locale (s02q03). Veuillez corriger ou donner des explications au QG. </w:t>
        <w:br/>
        <w:t xml:space="preserve">- Peu probable! MAME THIERNO DIOP  n'arrive pas  à comprendre un petit texte lu dans une langue locale (s02q03). Veuillez corriger ou donner des explications au QG. Peu probable! MAME THIERNO DIOP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Peu probable! YARGA NIANG DITE SOKHNA NIANG  n'arrive pas  à comprendre un petit texte lu dans une langue locale (s02q03). Veuillez corriger ou donner des explications au QG. Peu probable! YARGA NIANG DITE SOKHNA NIANG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MBAYE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46-16-67-88</w:t>
            </w:r>
          </w:p>
        </w:tc>
        <w:tc>
          <w:tcPr>
            <w:tcW w:type="dxa" w:w="1662"/>
          </w:tcPr>
          <w:p>
            <w:r>
              <w:rPr>
                <w:sz w:val="14"/>
              </w:rPr>
              <w:t>012ecf982796460eb7bb8cc87d543870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KHADRE SYLLA</w:t>
            </w:r>
          </w:p>
        </w:tc>
        <w:tc>
          <w:tcPr>
            <w:tcW w:type="dxa" w:w="3324"/>
          </w:tcPr>
          <w:p>
            <w:r>
              <w:rPr>
                <w:sz w:val="18"/>
              </w:rPr>
              <w:t>N/A</w:t>
            </w:r>
          </w:p>
        </w:tc>
        <w:tc>
          <w:tcPr>
            <w:tcW w:type="dxa" w:w="3324"/>
          </w:tcPr>
          <w:p>
            <w:r/>
            <w:hyperlink r:id="rId17">
              <w:r>
                <w:rPr>
                  <w:color w:val="0563C1"/>
                  <w:u w:val="single"/>
                </w:rPr>
                <w:t>darou khadim</w:t>
              </w:r>
            </w:hyperlink>
          </w:p>
        </w:tc>
      </w:tr>
    </w:tbl>
    <w:p/>
    <w:p>
      <w:r>
        <w:rPr>
          <w:b/>
          <w:color w:val="4672C4"/>
          <w:sz w:val="22"/>
        </w:rPr>
        <w:t>&gt;&gt; Section2 - Education</w:t>
      </w:r>
    </w:p>
    <w:p>
      <w:pPr>
        <w:ind w:left="283"/>
      </w:pPr>
      <w:r>
        <w:rPr>
          <w:sz w:val="20"/>
        </w:rPr>
        <w:t>- Peu probable! ABDOU KHADRE SYLLA  n'arrive pas  à comprendre un petit texte lu dans une langue locale (s02q03). Veuillez corriger ou donner des explications au QG. La raison principale que ABDOU KHADRE SYLLA n'a pas fait des études dans une école formelle est DÉCISION DES PARENTS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ABDOU KHADRE SYLLA a travaillés par mois semble être inférieur à 15. Veuillez, s'il vous plaît, confirmer cette information.</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La principale  source d'éclairage du logement du ménage est LAMPE TORCHE DU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KHADRE SYLLA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08-81-20-31</w:t>
            </w:r>
          </w:p>
        </w:tc>
        <w:tc>
          <w:tcPr>
            <w:tcW w:type="dxa" w:w="1662"/>
          </w:tcPr>
          <w:p>
            <w:r>
              <w:rPr>
                <w:sz w:val="14"/>
              </w:rPr>
              <w:t>4c5f031ec054444f84af9f7ab5cea183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NDIAYE</w:t>
            </w:r>
          </w:p>
        </w:tc>
        <w:tc>
          <w:tcPr>
            <w:tcW w:type="dxa" w:w="3324"/>
          </w:tcPr>
          <w:p>
            <w:r>
              <w:rPr>
                <w:sz w:val="18"/>
              </w:rPr>
              <w:t>N/A</w:t>
            </w:r>
          </w:p>
        </w:tc>
        <w:tc>
          <w:tcPr>
            <w:tcW w:type="dxa" w:w="3324"/>
          </w:tcPr>
          <w:p>
            <w:r/>
            <w:hyperlink r:id="rId18">
              <w:r>
                <w:rPr>
                  <w:color w:val="0563C1"/>
                  <w:u w:val="single"/>
                </w:rPr>
                <w:t>Darou Khadim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 NDIAYE  possède un téléphone android mais dit n'avoir pas accès à l'internet, prière de confirmer cette information avec le QG ou la corriger. Incoherence! IBRA NDIAYE dispose d'un téléphone portable à s01q39, donc la raison évoquée ne peut pas être (ne dispose pas d'appareil). </w:t>
        <w:br/>
        <w:t xml:space="preserve">- Les informations sur l'acte de naissance (ni Jours, ni mois et ni années) de  AMY COLLE MBEGUE  manquent, s'il vous plait pouvez-vous fournir d'effort pour avoir ces informations.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FATOU DIOP  manquent, s'il vous plait pouvez-vous fournir d'effort pour avoir ces informations. </w:t>
        <w:br/>
        <w:t>- Les informations sur l'acte de naissance (ni Jours, ni mois et ni années) de  MAME KHADIM NDIAYE  manquent, s'il vous plait pouvez-vous fournir d'effort pour avoir ces informations. Le mois de l'enfant ( MAME KHADIM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AMY COLLE MBEGUE  n'arrive pas  à comprendre un petit texte lu dans une langue locale (s02q03). Veuillez corriger ou donner des explications au QG. </w:t>
        <w:br/>
        <w:t xml:space="preserve">- Peu probable! ARAME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IBRA NDIAYE  n'arrive pas  à comprendre un petit texte lu dans une langue locale (s02q03). Veuillez corriger ou donner des explications au QG. </w:t>
        <w:br/>
        <w:t xml:space="preserve">- Peu probable! MAME KHADIM NDIAYE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w:t>
        <w:br/>
        <w:t>- Peu probable! THIANE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ARAME NDIAYE n'a pas cherché du travail au cours des 30 derniers jours est ETUDES CORANIQUE et semble exister dans les modalités, prière de prendre attache avec le QG pour plus d'explication afin de la classer bien. </w:t>
        <w:br/>
        <w:t xml:space="preserve">-  La  raison principale que MATY NIANG n'a pas cherché du travail au cours des 30 derniers jours est FAIT DES ETUDES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AMY COLLE MBEGUE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(150 Fcfa) de Aubergine sauvage  en Pièce (Petit) est relativement élevé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Attention ! Soupçons de quantité anormale! Le ménage de IBRA NDIAYE avec une taille de 8 personnes a consommé 12 Sachets en Petit de Tomate fraîche qui est relativement élevé comme consommation par rapport à la condition de vie des autres ménages de même taille dans cette zone. Prière de corriger ou de confirmer avec le QG. Avertissement!! La quantité (3.25 litre) du produit Autres huiles alimentaires n.d.a. (maïs, palmiste, tournesol, coco, lait de vache, etc.) consommée  par le ménage semble très élevé, prière de corriger ou confirmer avec le QG. Avertissement!!! Le ménage a consommé 12 Morceau (Portion) Tres petit de Silure séché, cette quantité semble anormale pour une consommation des 7 derniers jours.Prière de corriger ou de confirmer avec le QG. Avertissement!!! Le ménage a consommé 18 Pièce Petit de Capitaine frais, cette quantité semble anormale pour une consommation des 7 derniers jours.Prière de corriger ou de confirmer avec le QG. Incohérence!! Dans ce ménage, chaque individus consomme par jour 46.61607 Kg  de cereale; Prière de revoir les quantités prises de ces produits. Le prix d'achat unitaire (200 Fcfa) de Gombo en poudre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IBRA NDIAYE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16-11-72-03</w:t>
            </w:r>
          </w:p>
        </w:tc>
        <w:tc>
          <w:tcPr>
            <w:tcW w:type="dxa" w:w="1662"/>
          </w:tcPr>
          <w:p>
            <w:r>
              <w:rPr>
                <w:sz w:val="14"/>
              </w:rPr>
              <w:t>a1653d6b27dc4a5cbf4ce19aef10640d</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 MBAYE</w:t>
            </w:r>
          </w:p>
        </w:tc>
        <w:tc>
          <w:tcPr>
            <w:tcW w:type="dxa" w:w="3324"/>
          </w:tcPr>
          <w:p>
            <w:r>
              <w:rPr>
                <w:sz w:val="18"/>
              </w:rPr>
              <w:t>N/A</w:t>
            </w:r>
          </w:p>
        </w:tc>
        <w:tc>
          <w:tcPr>
            <w:tcW w:type="dxa" w:w="3324"/>
          </w:tcPr>
          <w:p>
            <w:r/>
            <w:hyperlink r:id="rId19">
              <w:r>
                <w:rPr>
                  <w:color w:val="0563C1"/>
                  <w:u w:val="single"/>
                </w:rPr>
                <w:t>darou khadim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SOKHNA MBAYE a vécu dans la localité est superieur à son âge (46) ou ne sait pas. Prière de corriger.</w:t>
        <w:br/>
        <w:t xml:space="preserve">- Les informations sur l'acte de naissance (ni Jours, ni mois et ni années) de  AWA LEYE  manquent, s'il vous plait pouvez-vous fournir d'effort pour avoir ces informations. </w:t>
        <w:br/>
        <w:t xml:space="preserve">- Les informations sur l'acte de naissance (ni Jours, ni mois et ni années) de  DIOR FALL  manquent, s'il vous plait pouvez-vous fournir d'effort pour avoir ces informations. </w:t>
        <w:br/>
        <w:t>- Les informations sur l'acte de naissance (ni Jours, ni mois et ni années) de  NDEYE MARIE LEYE  manquent, s'il vous plait pouvez-vous fournir d'effort pour avoir ces informations.</w:t>
      </w:r>
    </w:p>
    <w:p>
      <w:r>
        <w:rPr>
          <w:b/>
          <w:color w:val="4672C4"/>
          <w:sz w:val="22"/>
        </w:rPr>
        <w:t>&gt;&gt; Section2 - Education</w:t>
      </w:r>
    </w:p>
    <w:p>
      <w:pPr>
        <w:ind w:left="283"/>
      </w:pPr>
      <w:r>
        <w:rPr>
          <w:sz w:val="20"/>
        </w:rPr>
        <w:t xml:space="preserve">- Peu probable! AWA LEYE  n'arrive pas  à comprendre un petit texte lu dans une langue locale (s02q03). Veuillez corriger ou donner des explications au QG. Peu probable! AWA LEYE  ne sait ni lire, ni écrire, ni comprendre dans aucune des langues  (s02q01,s02q02,s02q03). Veuillez corriger ou donner des explications au QG. </w:t>
        <w:br/>
        <w:t xml:space="preserve">- Peu probable! BAYE MOUSTAPHA MBAYE  n'arrive pas  à comprendre un petit texte lu dans une langue locale (s02q03). Veuillez corriger ou donner des explications au QG. Peu probable! BAYE MOUSTAPHA MBAYE  ne sait ni lire, ni écrire, ni comprendre dans aucune des langues  (s02q01,s02q02,s02q03). Veuillez corriger ou donner des explications au QG. </w:t>
        <w:br/>
        <w:t xml:space="preserve">- Peu probable! DIOR FALL  n'arrive pas  à comprendre un petit texte lu dans une langue locale (s02q03). Veuillez corriger ou donner des explications au QG. Peu probable! DIOR FALL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MARIE LEYE  n'arrive pas  à comprendre un petit texte lu dans une langue locale (s02q03).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MBAYE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Attention ! Soupçons de quantité anormale! Le ménage de NDEYE DIOP avec une taille de 8 personnes a consommé 14 Sachets en Petit de Café moulu qui est relativement élevé comme consommation par rapport à la condition de vie des autres ménages de même taille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14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47.64071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DIOP a comme taille 8 personnes dont ils vivent à DIOURBEL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NDEYE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9253183,-15.8871988" TargetMode="External"/><Relationship Id="rId10" Type="http://schemas.openxmlformats.org/officeDocument/2006/relationships/hyperlink" Target="https://www.google.com/maps?q=14.9329593,-15.8982438" TargetMode="External"/><Relationship Id="rId11" Type="http://schemas.openxmlformats.org/officeDocument/2006/relationships/hyperlink" Target="https://www.google.com/maps?q=14.9270891,-15.8871988" TargetMode="External"/><Relationship Id="rId12" Type="http://schemas.openxmlformats.org/officeDocument/2006/relationships/hyperlink" Target="https://www.google.com/maps?q=14.9318331,-15.8802249" TargetMode="External"/><Relationship Id="rId13" Type="http://schemas.openxmlformats.org/officeDocument/2006/relationships/hyperlink" Target="https://www.google.com/maps?q=14.932153366666666,-15.888746616666667" TargetMode="External"/><Relationship Id="rId14" Type="http://schemas.openxmlformats.org/officeDocument/2006/relationships/hyperlink" Target="https://www.google.com/maps?q=14.929829516666667,-15.887013966666666" TargetMode="External"/><Relationship Id="rId15" Type="http://schemas.openxmlformats.org/officeDocument/2006/relationships/hyperlink" Target="https://www.google.com/maps?q=14.932194766666665,-15.88417025" TargetMode="External"/><Relationship Id="rId16" Type="http://schemas.openxmlformats.org/officeDocument/2006/relationships/hyperlink" Target="https://www.google.com/maps?q=14.93016295,-15.8854168" TargetMode="External"/><Relationship Id="rId17" Type="http://schemas.openxmlformats.org/officeDocument/2006/relationships/hyperlink" Target="https://www.google.com/maps?q=14.939681366666665,-15.897552183333335" TargetMode="External"/><Relationship Id="rId18" Type="http://schemas.openxmlformats.org/officeDocument/2006/relationships/hyperlink" Target="https://www.google.com/maps?q=14.9298572,-15.883693" TargetMode="External"/><Relationship Id="rId19" Type="http://schemas.openxmlformats.org/officeDocument/2006/relationships/hyperlink" Target="https://www.google.com/maps?q=14.9270271,-15.8930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