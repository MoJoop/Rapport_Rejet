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EQ10_sup</w:t>
        <w:br/>
        <w:t>Grappe: 033202050628</w:t>
        <w:br/>
        <w:t>Date: 16/02/2026 a 13:04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9</w:t>
            </w:r>
          </w:p>
        </w:tc>
      </w:tr>
      <w:tr>
        <w:tc>
          <w:tcPr>
            <w:tcW w:type="dxa" w:w="4986"/>
          </w:tcPr>
          <w:p>
            <w:r>
              <w:t>Nombre total de sections avec erreurs</w:t>
            </w:r>
          </w:p>
        </w:tc>
        <w:tc>
          <w:tcPr>
            <w:tcW w:type="dxa" w:w="4986"/>
          </w:tcPr>
          <w:p>
            <w:r>
              <w:t>17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9</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Section16a</w:t>
            </w:r>
          </w:p>
        </w:tc>
        <w:tc>
          <w:tcPr>
            <w:tcW w:type="dxa" w:w="3324"/>
          </w:tcPr>
          <w:p>
            <w:r>
              <w:t>Champs et parcelles</w:t>
            </w:r>
          </w:p>
        </w:tc>
        <w:tc>
          <w:tcPr>
            <w:tcW w:type="dxa" w:w="3324"/>
          </w:tcPr>
          <w:p>
            <w:r>
              <w:t>9</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Section3</w:t>
            </w:r>
          </w:p>
        </w:tc>
        <w:tc>
          <w:tcPr>
            <w:tcW w:type="dxa" w:w="3324"/>
          </w:tcPr>
          <w:p>
            <w:r>
              <w:t>Sante</w:t>
            </w:r>
          </w:p>
        </w:tc>
        <w:tc>
          <w:tcPr>
            <w:tcW w:type="dxa" w:w="3324"/>
          </w:tcPr>
          <w:p>
            <w:r>
              <w:t>7</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Section4a</w:t>
            </w:r>
          </w:p>
        </w:tc>
        <w:tc>
          <w:tcPr>
            <w:tcW w:type="dxa" w:w="3324"/>
          </w:tcPr>
          <w:p>
            <w:r>
              <w:t>Emploi</w:t>
            </w:r>
          </w:p>
        </w:tc>
        <w:tc>
          <w:tcPr>
            <w:tcW w:type="dxa" w:w="3324"/>
          </w:tcPr>
          <w:p>
            <w:r>
              <w:t>6</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Section9c</w:t>
            </w:r>
          </w:p>
        </w:tc>
        <w:tc>
          <w:tcPr>
            <w:tcW w:type="dxa" w:w="3324"/>
          </w:tcPr>
          <w:p>
            <w:r>
              <w:t>Depenses non-alimentaires - 30 jours</w:t>
            </w:r>
          </w:p>
        </w:tc>
        <w:tc>
          <w:tcPr>
            <w:tcW w:type="dxa" w:w="3324"/>
          </w:tcPr>
          <w:p>
            <w:r>
              <w:t>3</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16-12-22-54</w:t>
            </w:r>
          </w:p>
        </w:tc>
        <w:tc>
          <w:tcPr>
            <w:tcW w:type="dxa" w:w="1662"/>
          </w:tcPr>
          <w:p>
            <w:r>
              <w:rPr>
                <w:sz w:val="14"/>
              </w:rPr>
              <w:t>b36395e64a414ab6aff0677dd1f94c8f</w:t>
            </w:r>
          </w:p>
        </w:tc>
        <w:tc>
          <w:tcPr>
            <w:tcW w:type="dxa" w:w="1662"/>
          </w:tcPr>
          <w:p>
            <w:r>
              <w:rPr>
                <w:sz w:val="14"/>
              </w:rPr>
              <w:t>EQ10_enq4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GADIAGA</w:t>
            </w:r>
          </w:p>
        </w:tc>
        <w:tc>
          <w:tcPr>
            <w:tcW w:type="dxa" w:w="3324"/>
          </w:tcPr>
          <w:p>
            <w:r>
              <w:rPr>
                <w:sz w:val="18"/>
              </w:rPr>
              <w:t>N/A</w:t>
            </w:r>
          </w:p>
        </w:tc>
        <w:tc>
          <w:tcPr>
            <w:tcW w:type="dxa" w:w="3324"/>
          </w:tcPr>
          <w:p>
            <w:r/>
            <w:hyperlink r:id="rId9">
              <w:r>
                <w:rPr>
                  <w:color w:val="0563C1"/>
                  <w:u w:val="single"/>
                </w:rPr>
                <w:t>Boukhatoul Moubarak</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Baye Samba Gadiaga  manquent, s'il vous plait pouvez-vous fournir d'effort pour avoir ces informations. </w:t>
        <w:br/>
        <w:t xml:space="preserve">- Les informations sur l'acte de naissance (ni Jours, ni mois et ni années) de  Mame Diarra Gadiaga  manquent, s'il vous plait pouvez-vous fournir d'effort pour avoir ces informations. Incoherence! Mame Diarra Gadiaga dispose d'un téléphone portable à s01q39, donc la raison évoquée ne peut pas être (ne dispose pas d'appareil). </w:t>
        <w:br/>
        <w:t xml:space="preserve">- Les informations sur l'acte de naissance (ni Jours, ni mois et ni années) de  Mor Ndiaye Gadiaga  manquent, s'il vous plait pouvez-vous fournir d'effort pour avoir ces informations. </w:t>
        <w:br/>
        <w:t>- Les informations sur l'acte de naissance (ni Jours, ni mois et ni années) de  Serigne Fallou Gadiaga  manquent, s'il vous plait pouvez-vous fournir d'effort pour avoir ces informations. Incoherence! Serigne Fallou Gadiaga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Baye Samba Gadiaga  n'arrive pas  à comprendre un petit texte lu dans une langue locale (s02q03). Veuillez corriger ou donner des explications au QG. </w:t>
        <w:br/>
        <w:t xml:space="preserve">- Peu probable! Mame Diarra Gadiaga  n'arrive pas  à comprendre un petit texte lu dans une langue locale (s02q03). Veuillez corriger ou donner des explications au QG. </w:t>
        <w:br/>
        <w:t xml:space="preserve">- Peu probable! Mor Ndiaye Gadiaga  n'arrive pas  à comprendre un petit texte lu dans une langue locale (s02q03). Veuillez corriger ou donner des explications au QG. </w:t>
        <w:br/>
        <w:t>- Peu probable! Serigne Fallou Gadiaga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Serigne Fallou Gadiaga n'a consacré aucune heure pour les travaux cités en s04q01, s04q02, s04q03, s04q04, s04q05, s04q06, s04q07 et s04q08.Prière de regarder pour corriger ou confirmer avec le QG. Avertissement! Nombre d'heure que Serigne Fallou Gadiaga a consacré à son emploi au cours des 7 derniers jours est trop faible, veuillez revoir s'il vous plait ou confirmer cette information avec QG.</w:t>
      </w:r>
    </w:p>
    <w:p>
      <w:r>
        <w:rPr>
          <w:b/>
          <w:color w:val="4672C4"/>
          <w:sz w:val="22"/>
        </w:rPr>
        <w:t>&gt;&gt; Section7b - Consommation alimentaire - 7 jours</w:t>
      </w:r>
    </w:p>
    <w:p>
      <w:pPr>
        <w:ind w:left="283"/>
      </w:pPr>
      <w:r>
        <w:rPr>
          <w:sz w:val="20"/>
        </w:rPr>
        <w:t>- Attention ! Le prix unitaire d'achat (100 Fcfa) de Silure séché en Morceau (Portion) (Petit) est relativement faible par rapport aux autres prix observés dans cette zone. Prière de corriger ou de confirmer avec le QG. Attention ! Le prix unitaire d'achat (500 Fcfa) de Autres huiles alimentaires n.d.a. (maïs, palmiste, tournesol, coco, lait de vache, etc.) en Litre (taille unique) est relativement faible par rapport aux autres prix observés dans cette zone. Prière de corriger ou de confirmer avec le QG. Incohérence!! Dans ce ménage, chaque individus consomme par jour 97.04858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nature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Mame Diarra Gadiaga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67-59-74-02</w:t>
            </w:r>
          </w:p>
        </w:tc>
        <w:tc>
          <w:tcPr>
            <w:tcW w:type="dxa" w:w="1662"/>
          </w:tcPr>
          <w:p>
            <w:r>
              <w:rPr>
                <w:sz w:val="14"/>
              </w:rPr>
              <w:t>9c000c2c13f04d94b23512d02793d1b8</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AWA THIAW</w:t>
            </w:r>
          </w:p>
        </w:tc>
        <w:tc>
          <w:tcPr>
            <w:tcW w:type="dxa" w:w="3324"/>
          </w:tcPr>
          <w:p>
            <w:r>
              <w:rPr>
                <w:sz w:val="18"/>
              </w:rPr>
              <w:t>N/A</w:t>
            </w:r>
          </w:p>
        </w:tc>
        <w:tc>
          <w:tcPr>
            <w:tcW w:type="dxa" w:w="3324"/>
          </w:tcPr>
          <w:p>
            <w:r/>
            <w:hyperlink r:id="rId10">
              <w:r>
                <w:rPr>
                  <w:color w:val="0563C1"/>
                  <w:u w:val="single"/>
                </w:rPr>
                <w:t>Boukhatoul Moubarak</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Section2 - Education</w:t>
      </w:r>
    </w:p>
    <w:p>
      <w:pPr>
        <w:ind w:left="283"/>
      </w:pPr>
      <w:r>
        <w:rPr>
          <w:sz w:val="20"/>
        </w:rPr>
        <w:t xml:space="preserve">- Peu probable! ASTOU THIAW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ASTOU THIAW et corriger ou confirmer avec le QG. </w:t>
        <w:br/>
        <w:t xml:space="preserve">- Peu probable! AWA THIAW  n'arrive pas  à comprendre un petit texte lu dans une langue locale (s02q03). Veuillez corriger ou donner des explications au QG. Peu probable! AWA THIAW  ne sait ni lire, ni écrire, ni comprendre dans aucune des langues  (s02q01,s02q02,s02q03). Veuillez corriger ou donner des explications au QG. La raison principale que AWA THIAW n'a pas fait des études dans une école formelle est DÉCISION DES PARENTS et semble exister dans les modalités, prière de prendre attache avec le QG pour plus d'explication afin de la classer bien. </w:t>
        <w:br/>
        <w:t xml:space="preserve">- Peu probable! MAMAN THIAW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MAMAN THIAW avec le QG ou apporter les corrections nécessaires. Dans les milieux urbains c'est peu probable de voir une école dont les élèves ou étudiants ne dépensent pas en frais d'uniformes, prière de verifier pour MAMAN THIAW et corriger ou confirmer avec le QG. </w:t>
        <w:br/>
        <w:t xml:space="preserve">- Peu probable! MAME DIARRA THIAW  n'arrive pas  à comprendre un petit texte lu dans une langue locale (s02q03). Veuillez corriger ou donner des explications au QG. Peu probable! MAME DIARRA THIAW  ne sait ni lire, ni écrire, ni comprendre dans aucune des langues  (s02q01,s02q02,s02q03). Veuillez corriger ou donner des explications au QG. </w:t>
        <w:br/>
        <w:t xml:space="preserve">- Peu probable! SERIGNE FALLOU THIAW  n'arrive pas  à comprendre un petit texte lu dans une langue locale (s02q03). Veuillez corriger ou donner des explications au QG. Peu probable! SERIGNE FALLOU THIAW  ne sait ni lire, ni écrire, ni comprendre dans aucune des langues  (s02q01,s02q02,s02q03). Veuillez corriger ou donner des explications au QG. </w:t>
        <w:br/>
        <w:t>- Peu probable! THIABA THIAW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THIABA THIAW avec le QG ou apporter les corrections nécessaires. Dans les milieux urbains c'est peu probable de voir une école dont les élèves ou étudiants ne dépensent pas en frais d'uniformes, prière de verifier pour THIABA THIAW et corriger ou confirmer avec le QG. Attention ! Le frais de scolarité (75000 Fcfa) de THIABA THIAW en 4ème année de Primaire est relativement élevé par rapport aux autres frais de scolarités observés dans cette zone. Prière de corriger ou de confirmer avec le QG. Attention ! Le frais de scolarité (10000 Fcfa) de THIABA THIAW en 4ème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xml:space="preserve">- Le montant(135000 FCFA) des frais des médicaments achetés dans les officines privées de AWA THIAW semble trop faible ou élevé, veuillez revoir ce montant. Le montant(500 FCFA) des dépenses pour chaque visite prénatale de AWA THIAW semble faible (voir nul) ou élevé, prière de corriger. </w:t>
        <w:br/>
        <w:t>- Le moyen principal que [NOM] utilise pour se protéger des piqûres de moustiques en dehors de la moustiquaire est moustiquaire enfant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(650 Fcfa) de Sucre en poudre  en Kg (taille unique) est relativement élevé par rapport aux autres prix observés dans cette zone. Prière de corriger ou de confirmer avec le QG. Attention ! Le prix unitaire d'achat (700 Fcfa) de Oignon frais en Kg (taille unique) est relativement élevé par rapport aux autres prix observés dans cette zone. Prière de corriger ou de confirmer avec le QG. Avertissement!!! Le ménage a consommé 4 Bidon 20l taille unique de Eau minérale/filtrée en bouteille locale, cette quantité semble anormale pour une consommation des 7 derniers jours, prière de verifier et corriger. Attention ! Le prix unitaire d'achat (125 Fcfa) de Eau minérale/filtrée en bouteille locale en Bidon 20l (taille unique) est relativement faible par rapport aux autres prix observés dans cette zone. Prière de corriger ou de confirmer avec le QG. Difficile de consommer le Sel en Sachets industriel Petit prière de verifier. Incohérence!! Dans ce ménage, chaque individus consomme par jour 61.56184 Kg  de cereale; Prière de revoir les quantités prises de ces produits. Incohérence!! Dans ce ménage, chaque individus consomme par jour 61.56184 Kg  de cereale; Prière de revoir les quantités prises de ces produits.</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AWA THIAW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79-89-51-56</w:t>
            </w:r>
          </w:p>
        </w:tc>
        <w:tc>
          <w:tcPr>
            <w:tcW w:type="dxa" w:w="1662"/>
          </w:tcPr>
          <w:p>
            <w:r>
              <w:rPr>
                <w:sz w:val="14"/>
              </w:rPr>
              <w:t>59bca925a321408d9539d8928944cc76</w:t>
            </w:r>
          </w:p>
        </w:tc>
        <w:tc>
          <w:tcPr>
            <w:tcW w:type="dxa" w:w="1662"/>
          </w:tcPr>
          <w:p>
            <w:r>
              <w:rPr>
                <w:sz w:val="14"/>
              </w:rPr>
              <w:t>EQ10_enq4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MAMOUR GAYE</w:t>
            </w:r>
          </w:p>
        </w:tc>
        <w:tc>
          <w:tcPr>
            <w:tcW w:type="dxa" w:w="3324"/>
          </w:tcPr>
          <w:p>
            <w:r>
              <w:rPr>
                <w:sz w:val="18"/>
              </w:rPr>
              <w:t>N/A</w:t>
            </w:r>
          </w:p>
        </w:tc>
        <w:tc>
          <w:tcPr>
            <w:tcW w:type="dxa" w:w="3324"/>
          </w:tcPr>
          <w:p>
            <w:r/>
            <w:hyperlink r:id="rId11">
              <w:r>
                <w:rPr>
                  <w:color w:val="0563C1"/>
                  <w:u w:val="single"/>
                </w:rPr>
                <w:t>boukhatou moubarack</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Baye Balla Gaye  manquent, s'il vous plait pouvez-vous fournir d'effort pour avoir ces informations. Le mois de l'enfant ( Baye Balla Gaye ) n'est pas connu mais vous avez declaré en s01q04a le nombre de mois, prière de changer NSP au niveau de s01q03b. </w:t>
        <w:br/>
        <w:t xml:space="preserve">- Les informations sur l'acte de naissance (ni Jours, ni mois et ni années) de  Fatou Gaye  manquent, s'il vous plait pouvez-vous fournir d'effort pour avoir ces informations. Le mois de l'enfant ( Fatou Gaye ) n'est pas connu mais vous avez declaré en s01q04a le nombre de mois, prière de changer NSP au niveau de s01q03b. </w:t>
        <w:br/>
        <w:t xml:space="preserve">- Les informations sur l'acte de naissance (ni Jours, ni mois et ni années) de  Mamour Gaye  manquent, s'il vous plait pouvez-vous fournir d'effort pour avoir ces informations. </w:t>
        <w:br/>
        <w:t xml:space="preserve">- Les informations sur l'acte de naissance (ni Jours, ni mois et ni années) de  Maty Gaye  manquent, s'il vous plait pouvez-vous fournir d'effort pour avoir ces informations. </w:t>
        <w:br/>
        <w:t xml:space="preserve">- Les informations sur l'acte de naissance (ni Jours, ni mois et ni années) de  Ndakhte Gaye  manquent, s'il vous plait pouvez-vous fournir d'effort pour avoir ces informations. Le mois de l'enfant ( Ndakhte Gaye ) n'est pas connu mais vous avez declaré en s01q04a le nombre de mois, prière de changer NSP au niveau de s01q03b. </w:t>
        <w:br/>
        <w:t>- Les informations sur l'acte de naissance (ni Jours, ni mois et ni années) de  Ndiack Sarr  manquent, s'il vous plait pouvez-vous fournir d'effort pour avoir ces informations.  Avertissement!!!  Ndiack Sarr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Fatou Gaye  n'arrive pas  à comprendre un petit texte lu dans une langue locale (s02q03). Veuillez corriger ou donner des explications au QG. Peu probable! Fatou Gaye  ne sait ni lire, ni écrire, ni comprendre dans aucune des langues  (s02q01,s02q02,s02q03). Veuillez corriger ou donner des explications au QG. </w:t>
        <w:br/>
        <w:t xml:space="preserve">- Peu probable! Mamour Gaye  n'arrive pas  à comprendre un petit texte lu dans une langue locale (s02q03). Veuillez corriger ou donner des explications au QG. </w:t>
        <w:br/>
        <w:t xml:space="preserve">- Peu probable! Maty Gaye  n'arrive pas  à comprendre un petit texte lu dans une langue locale (s02q03). Veuillez corriger ou donner des explications au QG. Peu probable! Maty Gaye  ne sait ni lire, ni écrire, ni comprendre dans aucune des langues  (s02q01,s02q02,s02q03). Veuillez corriger ou donner des explications au QG. </w:t>
        <w:br/>
        <w:t>- Peu probable! Ndiack Sarr  n'arrive pas  à comprendre un petit texte lu dans une langue locale (s02q03). Veuillez corriger ou donner des explications au QG. Peu probable! Ndiack Sarr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montant(103000 FCFA) des dépenses liées à l'accouchement de Ndiack Sarr est faible ou élevé, prière de corriger.</w:t>
      </w:r>
    </w:p>
    <w:p>
      <w:r>
        <w:rPr>
          <w:b/>
          <w:color w:val="4672C4"/>
          <w:sz w:val="22"/>
        </w:rPr>
        <w:t>&gt;&gt; Section4b - Emploi - Activite principale</w:t>
      </w:r>
    </w:p>
    <w:p>
      <w:pPr>
        <w:ind w:left="283"/>
      </w:pPr>
      <w:r>
        <w:rPr>
          <w:sz w:val="20"/>
        </w:rPr>
        <w:t>- Avertissement!!! Mamour Gaye enquêté dans l'emploi principale n'a pas declaré son salaire prière de fournir plus d'effort pour lui demander son salire, vous pouvez utiliser des stratégies pour faire une estimation ou demander des conseils au QG. Avertissement!!! Mamour Gaye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(200 Fcfa) de Niébé/Haricots secs en Sachets (Petit) est relativement élevé par rapport aux autres prix observés dans cette zone. Prière de corriger ou de confirmer avec le QG. Avertissement!! La quantité (3.5 litre) du produit Autres huiles alimentaires n.d.a. (maïs, palmiste, tournesol, coco, lait de vache, etc.) consommée  par le ménage semble très élevé, prière de corriger ou confirmer avec le QG. Avertissement!!! Le ménage a consommé 10 Morceau (Portion) Petit de Silure séché, cette quantité semble anormale pour une consommation des 7 derniers jours.Prière de corriger ou de confirmer avec le QG. Attention ! Le prix unitaire d'achat (100 Fcfa) de Silure séché en Morceau (Portion) (Petit) est relativement faible par rapport aux autres prix observés dans cette zone. Prière de corriger ou de confirmer avec le QG. Avertissement!!! Le ménage a consommé 14 Pièce Petit de Capitaine frais, cette quantité semble anormale pour une consommation des 7 derniers jours.Prière de corriger ou de confirmer avec le QG. Incohérence!! Dans ce ménage, chaque individus consomme par jour 65.59667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Nature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MAMOUR GAYE a comme taille 6 personnes dont ils vivent à DIOURBEL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MAMOUR GAYE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21-95-09-74</w:t>
            </w:r>
          </w:p>
        </w:tc>
        <w:tc>
          <w:tcPr>
            <w:tcW w:type="dxa" w:w="1662"/>
          </w:tcPr>
          <w:p>
            <w:r>
              <w:rPr>
                <w:sz w:val="14"/>
              </w:rPr>
              <w:t>3ba108ea1ef242f68b407f31db4fa8b1</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MOUSTAPHA DIOP</w:t>
            </w:r>
          </w:p>
        </w:tc>
        <w:tc>
          <w:tcPr>
            <w:tcW w:type="dxa" w:w="3324"/>
          </w:tcPr>
          <w:p>
            <w:r>
              <w:rPr>
                <w:sz w:val="18"/>
              </w:rPr>
              <w:t>N/A</w:t>
            </w:r>
          </w:p>
        </w:tc>
        <w:tc>
          <w:tcPr>
            <w:tcW w:type="dxa" w:w="3324"/>
          </w:tcPr>
          <w:p>
            <w:r/>
            <w:hyperlink r:id="rId12">
              <w:r>
                <w:rPr>
                  <w:color w:val="0563C1"/>
                  <w:u w:val="single"/>
                </w:rPr>
                <w:t>Boukhatoul Moubarak</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FALLOU DIOP  n'arrive pas  à comprendre un petit texte lu dans une langue locale (s02q03). Veuillez corriger ou donner des explications au QG. </w:t>
        <w:br/>
        <w:t xml:space="preserve">- Peu probable! FATOU DRAME  n'arrive pas  à comprendre un petit texte lu dans une langue locale (s02q03). Veuillez corriger ou donner des explications au QG. Peu probable! FATOU DRAME  ne sait ni lire, ni écrire, ni comprendre dans aucune des langues  (s02q01,s02q02,s02q03). Veuillez corriger ou donner des explications au QG. </w:t>
        <w:br/>
        <w:t xml:space="preserve">- Peu probable! GONE DIOP  n'arrive pas  à comprendre un petit texte lu dans une langue locale (s02q03). Veuillez corriger ou donner des explications au QG. </w:t>
        <w:br/>
        <w:t xml:space="preserve">- Peu probable! MATY NDIAYE  n'arrive pas  à comprendre un petit texte lu dans une langue locale (s02q03). Veuillez corriger ou donner des explications au QG. Peu probable! MATY NDIAYE  ne sait ni lire, ni écrire, ni comprendre dans aucune des langues  (s02q01,s02q02,s02q03). Veuillez corriger ou donner des explications au QG. </w:t>
        <w:br/>
        <w:t xml:space="preserve">- Peu probable! MOUSTAPHA  DIOP  n'arrive pas  à comprendre un petit texte lu dans une langue locale (s02q03). Veuillez corriger ou donner des explications au QG. </w:t>
        <w:br/>
        <w:t xml:space="preserve">- Peu probable! NDEYE MAGUETTE DIOP  n'arrive pas  à comprendre un petit texte lu dans une langue locale (s02q03). Veuillez corriger ou donner des explications au QG. </w:t>
        <w:br/>
        <w:t>- Peu probable! SALIOU DIOP  n'arrive pas  à comprendre un petit texte lu dans une langue locale (s02q03). Veuillez corriger ou donner des explications au QG. La raison principale que SALIOU DIOP n'a pas fait des études dans une école formelle est PRÉFÈRE COMMENCÉ PAR ÉCOLE CORANIQUE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GONE DIOP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NDEYE MAGUETTE DIOP n'a pas cherché du travail au cours des 30 derniers jours est ETUDE CORANIQUE et semble exister dans les modalités, prière de prendre attache avec le QG pour plus d'explication afin de la classer bien. </w:t>
        <w:br/>
        <w:t>- Avertissement! Généralement les jeunes hommes (10 à 25ans) font des travaux ménager soit apprendre les enfants à reviser leurs léçons ou d'autres cours, SALIOU DIOP n'a consacré aucune heure pour les travaux cités en s04q01, s04q02, s04q03, s04q04, s04q05, s04q06, s04q07 et s04q08.Prière de regarder pour corriger ou confirmer avec le QG.</w:t>
      </w:r>
    </w:p>
    <w:p>
      <w:r>
        <w:rPr>
          <w:b/>
          <w:color w:val="4672C4"/>
          <w:sz w:val="22"/>
        </w:rPr>
        <w:t>&gt;&gt; Section4c - Emploi - Activite secondaire</w:t>
      </w:r>
    </w:p>
    <w:p>
      <w:pPr>
        <w:ind w:left="283"/>
      </w:pPr>
      <w:r>
        <w:rPr>
          <w:sz w:val="20"/>
        </w:rPr>
        <w:t>- Avertissement!!! la branche d'activité de FATOU DRAME est identique dans l'emploi principale et secondaire, prière de confirmer cette information avec le QG ou de corriger.</w:t>
      </w:r>
    </w:p>
    <w:p>
      <w:r>
        <w:rPr>
          <w:b/>
          <w:color w:val="4672C4"/>
          <w:sz w:val="22"/>
        </w:rPr>
        <w:t>&gt;&gt; Section7b - Consommation alimentaire - 7 jours</w:t>
      </w:r>
    </w:p>
    <w:p>
      <w:pPr>
        <w:ind w:left="283"/>
      </w:pPr>
      <w:r>
        <w:rPr>
          <w:sz w:val="20"/>
        </w:rPr>
        <w:t>- Attention ! Le prix unitaire d'achat (50 Fcfa) de Tomate fraîche en Sachets (Petit) est relativement faible par rapport aux autres prix observés dans cette zone. Prière de corriger ou de confirmer avec le QG. Attention ! Le prix unitaire d'achat (500 Fcfa) de Citron en Pièce (Moyen) est relativement élevé par rapport aux autres prix observés dans cette zone. Prière de corriger ou de confirmer avec le QG. Attention ! Soupçons de quantité anormale! Le ménage de MOUSTAPHA DIOP avec une taille de 7 personnes a consommé 12 Pièce en Petit de Aubergine sauvage  qui est relativement élevé comme consommation par rapport à la condition de vie des autres ménages de même taille dans cette zone. Prière de corriger ou de confirmer avec le QG. Avertissement!! La quantité (4.62 litre) du produit Autres huiles alimentaires n.d.a. (maïs, palmiste, tournesol, coco, lait de vache, etc.) consommée  par le ménage semble très élevé, prière de corriger ou confirmer avec le QG. Incohérence!! Dans ce ménage, chaque individus consomme par jour 18.39531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Pâte dentifrice semble faible. Veuillez, s'il vous plaît, confirmer cette information avec le QG ou la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Bonbonne de gaz a été revendu à 5000 Fcfa qui est relativement faible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MOUSTAPHA DIOP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98-26-05-29</w:t>
            </w:r>
          </w:p>
        </w:tc>
        <w:tc>
          <w:tcPr>
            <w:tcW w:type="dxa" w:w="1662"/>
          </w:tcPr>
          <w:p>
            <w:r>
              <w:rPr>
                <w:sz w:val="14"/>
              </w:rPr>
              <w:t>fe53539e85e24010a7a04c7d60058573</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SOW</w:t>
            </w:r>
          </w:p>
        </w:tc>
        <w:tc>
          <w:tcPr>
            <w:tcW w:type="dxa" w:w="3324"/>
          </w:tcPr>
          <w:p>
            <w:r>
              <w:rPr>
                <w:sz w:val="18"/>
              </w:rPr>
              <w:t>N/A</w:t>
            </w:r>
          </w:p>
        </w:tc>
        <w:tc>
          <w:tcPr>
            <w:tcW w:type="dxa" w:w="3324"/>
          </w:tcPr>
          <w:p>
            <w:r/>
            <w:hyperlink r:id="rId13">
              <w:r>
                <w:rPr>
                  <w:color w:val="0563C1"/>
                  <w:u w:val="single"/>
                </w:rPr>
                <w:t>Boukhatoul Moubarak</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Attention ! Le montant (4000 Fcfa) dépensé ou reçu en cadeau pour les recharges internet ou de forfaits de données mobiles(hors appels vocaux), aucours des 30 derniers jours de  AWA FAYE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AWA FAYE  n'arrive pas  à comprendre un petit texte lu dans une langue locale (s02q03). Veuillez corriger ou donner des explications au QG. Peu probable! AWA FAYE  ne sait ni lire, ni écrire, ni comprendre dans aucune des langues  (s02q01,s02q02,s02q03). Veuillez corriger ou donner des explications au QG. </w:t>
        <w:br/>
        <w:t xml:space="preserve">- Peu probable! COUMBA LO  n'arrive pas  à comprendre un petit texte lu dans une langue locale (s02q03). Veuillez corriger ou donner des explications au QG. Peu probable! COUMBA LO  ne sait ni lire, ni écrire, ni comprendre dans aucune des langues  (s02q01,s02q02,s02q03). Veuillez corriger ou donner des explications au QG. </w:t>
        <w:br/>
        <w:t xml:space="preserve">- Peu probable! FATOU SOW  n'arrive pas  à comprendre un petit texte lu dans une langue locale (s02q03). Veuillez corriger ou donner des explications au QG. Peu probable! FATOU SOW  ne sait ni lire, ni écrire, ni comprendre dans aucune des langues  (s02q01,s02q02,s02q03). Veuillez corriger ou donner des explications au QG. </w:t>
        <w:br/>
        <w:t xml:space="preserve">- Peu probable! MAMAN THIORO GAYE  n'arrive pas  à comprendre un petit texte lu dans une langue locale (s02q03). Veuillez corriger ou donner des explications au QG. </w:t>
        <w:br/>
        <w:t xml:space="preserve">- Peu probable! MAME CHEIKH GAYE  n'arrive pas  à comprendre un petit texte lu dans une langue locale (s02q03). Veuillez corriger ou donner des explications au QG. Peu probable! MAME CHEIKH GAYE  ne sait ni lire, ni écrire, ni comprendre dans aucune des langues  (s02q01,s02q02,s02q03). Veuillez corriger ou donner des explications au QG. </w:t>
        <w:br/>
        <w:t xml:space="preserve">- Peu probable! MAME KHADIM GAYE  n'arrive pas  à comprendre un petit texte lu dans une langue locale (s02q03). Veuillez corriger ou donner des explications au QG. Peu probable! MAME KHADIM GAYE  ne sait ni lire, ni écrire, ni comprendre dans aucune des langues  (s02q01,s02q02,s02q03). Veuillez corriger ou donner des explications au QG. </w:t>
        <w:br/>
        <w:t xml:space="preserve">- Peu probable! MASS ANNE  n'arrive pas  à comprendre un petit texte lu dans une langue locale (s02q03). Veuillez corriger ou donner des explications au QG. </w:t>
        <w:br/>
        <w:t xml:space="preserve">- Peu probable! NAFI ANNE  n'arrive pas  à comprendre un petit texte lu dans une langue locale (s02q03). Veuillez corriger ou donner des explications au QG. Peu probable! NAFI ANNE  ne sait ni lire, ni écrire, ni comprendre dans aucune des langues  (s02q01,s02q02,s02q03). Veuillez corriger ou donner des explications au QG. </w:t>
        <w:br/>
        <w:t xml:space="preserve">- Peu probable! NDEYE MATY BA  n'arrive pas  à comprendre un petit texte lu dans une langue locale (s02q03). Veuillez corriger ou donner des explications au QG. Peu probable! NDEYE MATY BA  ne sait ni lire, ni écrire, ni comprendre dans aucune des langues  (s02q01,s02q02,s02q03). Veuillez corriger ou donner des explications au QG. </w:t>
        <w:br/>
        <w:t xml:space="preserve">- Peu probable! SERIGNE FALLOU LO GAYE  n'arrive pas  à comprendre un petit texte lu dans une langue locale (s02q03). Veuillez corriger ou donner des explications au QG. </w:t>
        <w:br/>
        <w:t>- Peu probable! YACINE GAYE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montant(70000 FCFA) des dépenses liées à l'accouchement de COUMBA LO est faible ou élevé, prière de corriger. </w:t>
        <w:br/>
        <w:t xml:space="preserve">- Vous déclarez que MAME DIARRA GAYE dans ce ménage s'est consulté dans un service de santé, ou chez un guérisseur au cours des 3 derniers mois sans hospitalisation (ne pas considérer les consultations prénatales) q13=Oui, mais vous avez pris NSP partout de la question q14 à q21. </w:t>
        <w:br/>
        <w:t>- Vous déclarez que MAME SAYE GAYE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AWA FAYE fait VEUT DEMARRER MAIS MANQUE DE FINANCEMENT pour subvenir principalement à ses besoins et semble exister dans les modalités, prière de prendre attache avec le QG pour plus d'explication afin de la classer bien. </w:t>
        <w:br/>
        <w:t>- Avertissement! YACINE GAYE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COUMBA 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(650 Fcfa) de Sucre en poudre  en Kg (taille unique) est relativement élevé par rapport aux autres prix observés dans cette zone. Prière de corriger ou de confirmer avec le QG. Attention ! Le prix unitaire d'achat (700 Fcfa) de Oignon frais en Kg (taille unique) est relativement élevé par rapport aux autres prix observés dans cette zone. Prière de corriger ou de confirmer avec le QG. Avertissement!! La quantité (3.5 litre) du produit Autres huiles alimentaires n.d.a. (maïs, palmiste, tournesol, coco, lait de vache, etc.) consommée  par le ménage semble très élevé, prière de corriger ou confirmer avec le QG. Avertissement!!! Le ménage a consommé 5 Bidon 20l taille unique de Eau minérale/filtrée en bouteille locale, cette quantité semble anormale pour une consommation des 7 derniers jours, prière de verifier et corriger. Attention ! Le prix unitaire d'achat (125 Fcfa) de Eau minérale/filtrée en bouteille locale en Bidon 20l (taille unique) est relativement faible par rapport aux autres prix observés dans cette zone. Prière de corriger ou de confirmer avec le QG. Difficile de consommer le Sel en Sachets industriel Petit prière de verifier. Incohérence!! Dans ce ménage, chaque individus consomme par jour 35.22934 Kg  de cereale; Prière de revoir les quantités prises de ces produits. Incohérence!! Dans ce ménage, chaque individus consomme par jour 35.22934 Kg  de cereale; Prière de revoir les quantités prises de ces produits.</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Le nombre d'article ( Armoires et autres meubles)  dans ce ménages est élevé (150000), prière de corriger ou confirmer avec le QG.</w:t>
      </w:r>
    </w:p>
    <w:p>
      <w:r>
        <w:rPr>
          <w:b/>
          <w:color w:val="4672C4"/>
          <w:sz w:val="22"/>
        </w:rPr>
        <w:t>&gt;&gt; Section16a - Champs et parcelles</w:t>
      </w:r>
    </w:p>
    <w:p>
      <w:pPr>
        <w:ind w:left="283"/>
      </w:pPr>
      <w:r>
        <w:rPr>
          <w:sz w:val="20"/>
        </w:rPr>
        <w:t>- La section 16 du ménage de FATOU SOW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40-14-07-44</w:t>
            </w:r>
          </w:p>
        </w:tc>
        <w:tc>
          <w:tcPr>
            <w:tcW w:type="dxa" w:w="1662"/>
          </w:tcPr>
          <w:p>
            <w:r>
              <w:rPr>
                <w:sz w:val="14"/>
              </w:rPr>
              <w:t>1e3f1b86ed4c4bc8b069686083d6bb1a</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ABDOU NGOM</w:t>
            </w:r>
          </w:p>
        </w:tc>
        <w:tc>
          <w:tcPr>
            <w:tcW w:type="dxa" w:w="3324"/>
          </w:tcPr>
          <w:p>
            <w:r>
              <w:rPr>
                <w:sz w:val="18"/>
              </w:rPr>
              <w:t>N/A</w:t>
            </w:r>
          </w:p>
        </w:tc>
        <w:tc>
          <w:tcPr>
            <w:tcW w:type="dxa" w:w="3324"/>
          </w:tcPr>
          <w:p>
            <w:r/>
            <w:hyperlink r:id="rId14">
              <w:r>
                <w:rPr>
                  <w:color w:val="0563C1"/>
                  <w:u w:val="single"/>
                </w:rPr>
                <w:t>Boukhatoul Moubarak</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CHEIKH ABDOU NGOM dispose d'un téléphone portable à s01q39, donc la raison évoquée ne peut pas être (ne dispose pas d'appareil). </w:t>
        <w:br/>
        <w:t xml:space="preserve">- Incoherence! FATOU NGOM dispose d'un téléphone portable à s01q39, donc la raison évoquée ne peut pas être (ne dispose pas d'appareil). </w:t>
        <w:br/>
        <w:t xml:space="preserve">- Incoherence! KHADY MBAYE dispose d'un téléphone portable à s01q39, donc la raison évoquée ne peut pas être (ne dispose pas d'appareil). </w:t>
        <w:br/>
        <w:t xml:space="preserve">- Les informations sur l'acte de naissance (ni Jours, ni mois et ni années) de  AMINTA NGOM  manquent, s'il vous plait pouvez-vous fournir d'effort pour avoir ces informations. </w:t>
        <w:br/>
        <w:t xml:space="preserve">- Les informations sur l'acte de naissance (ni Jours, ni mois et ni années) de  ASTOU NGOM  manquent, s'il vous plait pouvez-vous fournir d'effort pour avoir ces informations. </w:t>
        <w:br/>
        <w:t xml:space="preserve">- Les informations sur l'acte de naissance (ni Jours, ni mois et ni années) de  DAOUDA NGOM  manquent, s'il vous plait pouvez-vous fournir d'effort pour avoir ces informations. </w:t>
        <w:br/>
        <w:t xml:space="preserve">- Les informations sur l'acte de naissance (ni Jours, ni mois et ni années) de  KHADIM  NGOM  manquent, s'il vous plait pouvez-vous fournir d'effort pour avoir ces informations. </w:t>
        <w:br/>
        <w:t xml:space="preserve">- Les informations sur l'acte de naissance (ni Jours, ni mois et ni années) de  MAME DIARRA NGOM  manquent, s'il vous plait pouvez-vous fournir d'effort pour avoir ces informations. </w:t>
        <w:br/>
        <w:t xml:space="preserve">- Les informations sur l'acte de naissance (ni Jours, ni mois et ni années) de  NDEYE AMY NGOM  manquent, s'il vous plait pouvez-vous fournir d'effort pour avoir ces informations. </w:t>
        <w:br/>
        <w:t>- Les informations sur l'acte de naissance (ni Jours, ni mois et ni années) de  TOUBA NGOM  manquent, s'il vous plait pouvez-vous fournir d'effort pour avoir ces informations.</w:t>
      </w:r>
    </w:p>
    <w:p>
      <w:r>
        <w:rPr>
          <w:b/>
          <w:color w:val="4672C4"/>
          <w:sz w:val="22"/>
        </w:rPr>
        <w:t>&gt;&gt; Section2 - Education</w:t>
      </w:r>
    </w:p>
    <w:p>
      <w:pPr>
        <w:ind w:left="283"/>
      </w:pPr>
      <w:r>
        <w:rPr>
          <w:sz w:val="20"/>
        </w:rPr>
        <w:t xml:space="preserve">- Peu probable! ADAMA NGOM  n'arrive pas  à comprendre un petit texte lu dans une langue locale (s02q03). Veuillez corriger ou donner des explications au QG. Peu probable! ADAMA NGOM  ne sait ni lire, ni écrire, ni comprendre dans aucune des langues  (s02q01,s02q02,s02q03). Veuillez corriger ou donner des explications au QG. </w:t>
        <w:br/>
        <w:t xml:space="preserve">- Peu probable! AMINTA NGOM  n'arrive pas  à comprendre un petit texte lu dans une langue locale (s02q03). Veuillez corriger ou donner des explications au QG. Peu probable! AMINTA NGOM  ne sait ni lire, ni écrire, ni comprendre dans aucune des langues  (s02q01,s02q02,s02q03). Veuillez corriger ou donner des explications au QG. </w:t>
        <w:br/>
        <w:t xml:space="preserve">- Peu probable! CHEIKH ABDOU NGOM  n'arrive pas  à comprendre un petit texte lu dans une langue locale (s02q03). Veuillez corriger ou donner des explications au QG. </w:t>
        <w:br/>
        <w:t xml:space="preserve">- Peu probable! DAOUDA NGOM  n'arrive pas  à comprendre un petit texte lu dans une langue locale (s02q03). Veuillez corriger ou donner des explications au QG. </w:t>
        <w:br/>
        <w:t xml:space="preserve">- Peu probable! FATOU NGOM  n'arrive pas  à comprendre un petit texte lu dans une langue locale (s02q03). Veuillez corriger ou donner des explications au QG. Peu probable! FATOU NGOM  ne sait ni lire, ni écrire, ni comprendre dans aucune des langues  (s02q01,s02q02,s02q03). Veuillez corriger ou donner des explications au QG. </w:t>
        <w:br/>
        <w:t xml:space="preserve">- Peu probable! KHADIM  NGOM  n'arrive pas  à comprendre un petit texte lu dans une langue locale (s02q03). Veuillez corriger ou donner des explications au QG. Peu probable! KHADIM  NGOM  ne sait ni lire, ni écrire, ni comprendre dans aucune des langues  (s02q01,s02q02,s02q03). Veuillez corriger ou donner des explications au QG. </w:t>
        <w:br/>
        <w:t xml:space="preserve">- Peu probable! KHADY MBAYE  n'arrive pas  à comprendre un petit texte lu dans une langue locale (s02q03). Veuillez corriger ou donner des explications au QG. Peu probable! KHADY MBAYE  ne sait ni lire, ni écrire, ni comprendre dans aucune des langues  (s02q01,s02q02,s02q03). Veuillez corriger ou donner des explications au QG. </w:t>
        <w:br/>
        <w:t xml:space="preserve">- Peu probable! MAME DIARRA NGOM  n'arrive pas  à comprendre un petit texte lu dans une langue locale (s02q03). Veuillez corriger ou donner des explications au QG. Peu plausible MAME DIARRA NGOM fréquente au minimum le fondamental 1 mais ne sait ni lire ni comprendre la langue française, prière de corriger ou de confirmer avec le QG merci. Le montant des autres depenses pour l'année scolaire de MAME DIARRA NGOM est faible ou élevé. veuillez, s'il vous plait, confirmer ces informations avec le QG ou apporter les corrections nécessaires. </w:t>
        <w:br/>
        <w:t xml:space="preserve">- Peu probable! NDEYE AMY NGOM  n'arrive pas  à comprendre un petit texte lu dans une langue locale (s02q03). Veuillez corriger ou donner des explications au QG. </w:t>
        <w:br/>
        <w:t xml:space="preserve">- Peu probable! SOKHNA NGOM  n'arrive pas  à comprendre un petit texte lu dans une langue locale (s02q03). Veuillez corriger ou donner des explications au QG. Peu probable! SOKHNA NGOM  ne sait ni lire, ni écrire, ni comprendre dans aucune des langues  (s02q01,s02q02,s02q03). Veuillez corriger ou donner des explications au QG. </w:t>
        <w:br/>
        <w:t>- Peu probable! TOUBA NGOM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Avertissement! Le montant(300000 FCFA) des dépenses pour la dernière hospitalisation de KHADIJATOU THIAM semble être faible ou élevé(s03q27), veuillez confirmer ou corriger avec le QG. Le montant(300000 FCFA) des dépenses liées à l'accouchement de KHADIJATOU THIAM est faible ou élevé, prière de corriger. </w:t>
        <w:br/>
        <w:t>- Le montant(900 FCFA) des dépenses pour chaque visite prénatale de NDEYE AMY NGOM semble faible (voir nul) ou élevé, prière de corriger.</w:t>
      </w:r>
    </w:p>
    <w:p>
      <w:r>
        <w:rPr>
          <w:b/>
          <w:color w:val="4672C4"/>
          <w:sz w:val="22"/>
        </w:rPr>
        <w:t>&gt;&gt; Section4a - Emploi</w:t>
      </w:r>
    </w:p>
    <w:p>
      <w:pPr>
        <w:ind w:left="283"/>
      </w:pPr>
      <w:r>
        <w:rPr>
          <w:sz w:val="20"/>
        </w:rPr>
        <w:t xml:space="preserve">- La  raison principale que TOUBA NGOM n'a pas cherché du travail au cours des 30 derniers jours est ETUDE CORANIQUE et semble exister dans les modalités, prière de prendre attache avec le QG pour plus d'explication afin de la classer bien. </w:t>
        <w:br/>
        <w:t>- Avertissement! Le nombre d'heure consacré à faire des courses au cours des 7 derniers jours au marché ou travaux menager ou lessive etc.. pour AMINTA NGOM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Attention ! Le nombre de jours que FATOU NGOM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(33.33333 Fcfa) de Carotte en Pièce (Petit) est relativement faible par rapport aux autres prix observés dans cette zone. Prière de corriger ou de confirmer avec le QG. Attention ! Le prix unitaire d'achat (750 Fcfa) de Poisson de mer séché (yayeboye) en Morceau (Portion) (Petit) est relativement élevé par rapport aux autres prix observés dans cette zone. Prière de corriger ou de confirmer avec le QG. Avertissement!! La quantité (5.25 litre) du produit Autres huiles alimentaires n.d.a. (maïs, palmiste, tournesol, coco, lait de vache, etc.) consommée  par le ménage semble très élevé, prière de corriger ou confirmer avec le QG. Avertissement!!! Le ménage a consommé 12 Pièce Petit de Capitaine frais, cette quantité semble anormale pour une consommation des 7 derniers jours.Prière de corriger ou de confirmer avec le QG. Avertissement!!! Le ménage a consommé 3 Paquet Tres petit de Thé en feuille, cette quantité semble anormale pour une consommation des 7 derniers jours. prière de corriger ou de confirmer avec le QG. Avertissement!!  le prix unitaire (150 Fcfa) de Thé en feuille en Paquet de taille  Tres petit est très faible ou élevé, prière de corriger. Avertissement!!! Le ménage a consommé 7 Bidon 20l taille unique de Eau minérale/filtrée en bouteille locale, cette quantité semble anormale pour une consommation des 7 derniers jours, prière de verifier et corriger. Incohérence!! Dans ce ménage, chaque individus consomme par jour 32.23214 Kg  de cereale; Prière de revoir les quantités prises de ces produits. Incohérence!! Dans ce ménage, chaque individus consomme par jour 32.23214 Kg  de cereale; Prière de revoir les quantités prises de ces produits. Incohérence!! Dans ce ménage, chaque individus consomme par jour 32.23214 Kg  de cereale; Prière de revoir les quantités prises de ces produits. Incohérence!! Dans ce ménage, chaque individus consomme par jour 32.23214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COMMERÇANTE: VENDEUR DE BEIGNET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COMMERÇANTE: VENDEUR DE BEIGNET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CHEIKH ABDOU NGOM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58-36-20-34</w:t>
            </w:r>
          </w:p>
        </w:tc>
        <w:tc>
          <w:tcPr>
            <w:tcW w:type="dxa" w:w="1662"/>
          </w:tcPr>
          <w:p>
            <w:r>
              <w:rPr>
                <w:sz w:val="14"/>
              </w:rPr>
              <w:t>fd94cd82c4ad4fc78f09d88215ddfade</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ALLA THIOUNE</w:t>
            </w:r>
          </w:p>
        </w:tc>
        <w:tc>
          <w:tcPr>
            <w:tcW w:type="dxa" w:w="3324"/>
          </w:tcPr>
          <w:p>
            <w:r>
              <w:rPr>
                <w:sz w:val="18"/>
              </w:rPr>
              <w:t>N/A</w:t>
            </w:r>
          </w:p>
        </w:tc>
        <w:tc>
          <w:tcPr>
            <w:tcW w:type="dxa" w:w="3324"/>
          </w:tcPr>
          <w:p>
            <w:r/>
            <w:hyperlink r:id="rId15">
              <w:r>
                <w:rPr>
                  <w:color w:val="0563C1"/>
                  <w:u w:val="single"/>
                </w:rPr>
                <w:t>Boukhatoul Moubarak</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Section2 - Education</w:t>
      </w:r>
    </w:p>
    <w:p>
      <w:pPr>
        <w:ind w:left="283"/>
      </w:pPr>
      <w:r>
        <w:rPr>
          <w:sz w:val="20"/>
        </w:rPr>
        <w:t xml:space="preserve">- Peu probable! ALLA THIOUNE  n'arrive pas  à comprendre un petit texte lu dans une langue locale (s02q03). Veuillez corriger ou donner des explications au QG. </w:t>
        <w:br/>
        <w:t xml:space="preserve">- Peu probable! AMETH THIOUNE  n'arrive pas  à comprendre un petit texte lu dans une langue locale (s02q03). Veuillez corriger ou donner des explications au QG. Peu probable! AMETH THIOUNE  ne sait ni lire, ni écrire, ni comprendre dans aucune des langues  (s02q01,s02q02,s02q03). Veuillez corriger ou donner des explications au QG. </w:t>
        <w:br/>
        <w:t xml:space="preserve">- Peu probable! ANTA MBAYE  n'arrive pas  à comprendre un petit texte lu dans une langue locale (s02q03). Veuillez corriger ou donner des explications au QG. Peu probable! ANTA MBAYE  ne sait ni lire, ni écrire, ni comprendre dans aucune des langues  (s02q01,s02q02,s02q03). Veuillez corriger ou donner des explications au QG. </w:t>
        <w:br/>
        <w:t xml:space="preserve">- Peu probable! FALLOU THIOUNE  n'arrive pas  à comprendre un petit texte lu dans une langue locale (s02q03). Veuillez corriger ou donner des explications au QG. </w:t>
        <w:br/>
        <w:t xml:space="preserve">- Peu probable! FATOU THIOUNE  n'arrive pas  à comprendre un petit texte lu dans une langue locale (s02q03). Veuillez corriger ou donner des explications au QG. </w:t>
        <w:br/>
        <w:t xml:space="preserve">- Peu probable! KOSSO THIOUNE  n'arrive pas  à comprendre un petit texte lu dans une langue locale (s02q03). Veuillez corriger ou donner des explications au QG. </w:t>
        <w:br/>
        <w:t xml:space="preserve">- Peu probable! MODOU THIOUNE  n'arrive pas  à comprendre un petit texte lu dans une langue locale (s02q03). Veuillez corriger ou donner des explications au QG. </w:t>
        <w:br/>
        <w:t>- Peu probable! SERIGNE SALIOU THIOUNE  n'arrive pas  à comprendre un petit texte lu dans une langue locale (s02q03). Veuillez corriger ou donner des explications au QG. Peu probable! SERIGNE SALIOU THIOUNE  ne sait ni lire, ni écrire, ni comprendre dans aucune des langues  (s02q01,s02q02,s02q03). Veuillez corriger ou donner des explications au QG. La raison principale que SERIGNE SALIOU THIOUNE n'a pas fait des études dans une école formelle est DÉCISION DES PARENTS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xml:space="preserve">- Le moyen principal que [NOM] utilise pour se protéger des piqûres de moustiques en dehors de la moustiquaire est VENTILATEUR et semble exister dans les modalités, prière de prendre attache avec le QG pour plus d'explication afin de la classer bien. </w:t>
        <w:b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AMETH THIOUNE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KOSSO THIOUNE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MODOU THIOUNE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KOSSO THIOUNE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la branche d'activité de ANTA MBAYE est identique dans l'emploi principale et secondaire, prière de confirmer cette information avec le QG ou de corriger.</w:t>
      </w:r>
    </w:p>
    <w:p>
      <w:r>
        <w:rPr>
          <w:b/>
          <w:color w:val="4672C4"/>
          <w:sz w:val="22"/>
        </w:rPr>
        <w:t>&gt;&gt; Section7b - Consommation alimentaire - 7 jours</w:t>
      </w:r>
    </w:p>
    <w:p>
      <w:pPr>
        <w:ind w:left="283"/>
      </w:pPr>
      <w:r>
        <w:rPr>
          <w:sz w:val="20"/>
        </w:rPr>
        <w:t>- Attention ! Le prix unitaire d'achat (1644.737 Fcfa) de Autres huiles alimentaires n.d.a. (maïs, palmiste, tournesol, coco, lait de vache, etc.) en Litre (taille unique) est relativement élevé par rapport aux autres prix observés dans cette zone. Prière de corriger ou de confirmer avec le QG. Attention ! Le prix unitaire d'achat (650 Fcfa) de Oignon frais en Kg (taille unique)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Avertissement!!! Le ménage a consommé 7 Bidon 20l taille unique de Eau minérale/filtrée en bouteille locale, cette quantité semble anormale pour une consommation des 7 derniers jours, prière de verifier et corriger. Attention ! Le prix unitaire d'achat (125 Fcfa) de Eau minérale/filtrée en bouteille locale en Bidon 20l (taille unique) est relativement faible par rapport aux autres prix observés dans cette zone. Prière de corriger ou de confirmer avec le QG. Difficile de consommer le Sel en Sachets industriel Petit prière de verifier. Incohérence!! Dans ce ménage, chaque individus consomme par jour 50.76107 Kg  de cereale; Prière de revoir les quantités prises de ces produits. Le prix d'achat unitaire (6250 Fcfa) de Café moulu en Kg de taille taille unique prière de regarder les reponses prises dans les questions s07bq07a s07bq07b s07bq07c s07bq08 pour mieux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ALLA THIOUNE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75-73-47-96</w:t>
            </w:r>
          </w:p>
        </w:tc>
        <w:tc>
          <w:tcPr>
            <w:tcW w:type="dxa" w:w="1662"/>
          </w:tcPr>
          <w:p>
            <w:r>
              <w:rPr>
                <w:sz w:val="14"/>
              </w:rPr>
              <w:t>8a61a6a2bfaf4c679bfc9738323598a9</w:t>
            </w:r>
          </w:p>
        </w:tc>
        <w:tc>
          <w:tcPr>
            <w:tcW w:type="dxa" w:w="1662"/>
          </w:tcPr>
          <w:p>
            <w:r>
              <w:rPr>
                <w:sz w:val="14"/>
              </w:rPr>
              <w:t>EQ10_enq4</w:t>
            </w:r>
          </w:p>
        </w:tc>
        <w:tc>
          <w:tcPr>
            <w:tcW w:type="dxa" w:w="1662"/>
          </w:tcPr>
          <w:p>
            <w:r>
              <w:rPr>
                <w:sz w:val="14"/>
              </w:rPr>
            </w:r>
          </w:p>
        </w:tc>
        <w:tc>
          <w:tcPr>
            <w:tcW w:type="dxa" w:w="1662"/>
          </w:tcPr>
          <w:p>
            <w:r>
              <w:rPr>
                <w:sz w:val="14"/>
              </w:rPr>
            </w:r>
          </w:p>
        </w:tc>
        <w:tc>
          <w:tcPr>
            <w:tcW w:type="dxa" w:w="1662"/>
          </w:tcPr>
          <w:p>
            <w:r>
              <w:rPr>
                <w:sz w:val="14"/>
              </w:rPr>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THIAM</w:t>
            </w:r>
          </w:p>
        </w:tc>
        <w:tc>
          <w:tcPr>
            <w:tcW w:type="dxa" w:w="3324"/>
          </w:tcPr>
          <w:p>
            <w:r>
              <w:rPr>
                <w:sz w:val="18"/>
              </w:rPr>
              <w:t>N/A</w:t>
            </w:r>
          </w:p>
        </w:tc>
        <w:tc>
          <w:tcPr>
            <w:tcW w:type="dxa" w:w="3324"/>
          </w:tcPr>
          <w:p>
            <w:r/>
            <w:hyperlink r:id="rId16">
              <w:r>
                <w:rPr>
                  <w:color w:val="0563C1"/>
                  <w:u w:val="single"/>
                </w:rPr>
                <w:t>boukhatoul moubarack</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Baye Modou Thiam  manquent, s'il vous plait pouvez-vous fournir d'effort pour avoir ces informations. Le mois de l'enfant ( Baye Modou Thiam ) n'est pas connu mais vous avez declaré en s01q04a le nombre de mois, prière de changer NSP au niveau de s01q03b. </w:t>
        <w:br/>
        <w:t xml:space="preserve">- Les informations sur l'acte de naissance (ni Jours, ni mois et ni années) de  Cheikh Thiam  manquent, s'il vous plait pouvez-vous fournir d'effort pour avoir ces informations. </w:t>
        <w:br/>
        <w:t xml:space="preserve">- Les informations sur l'acte de naissance (ni Jours, ni mois et ni années) de  Mame Diarra Thiam  manquent, s'il vous plait pouvez-vous fournir d'effort pour avoir ces informations. Le mois de l'enfant ( Mame Diarra Thiam ) n'est pas connu mais vous avez declaré en s01q04a le nombre de mois, prière de changer NSP au niveau de s01q03b. </w:t>
        <w:br/>
        <w:t xml:space="preserve">- Les informations sur l'acte de naissance (ni Jours, ni mois et ni années) de  Ndeye Thiam  manquent, s'il vous plait pouvez-vous fournir d'effort pour avoir ces informations. </w:t>
        <w:br/>
        <w:t>- Les informations sur l'acte de naissance (ni Jours, ni mois et ni années) de  Serigne Fallou Thiam  manquent, s'il vous plait pouvez-vous fournir d'effort pour avoir ces informations. Le mois de l'enfant ( Serigne Fallou Thiam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Amy Fall  n'arrive pas  à comprendre un petit texte lu dans une langue locale (s02q03). Veuillez corriger ou donner des explications au QG. Peu probable! Amy Fall  ne sait ni lire, ni écrire, ni comprendre dans aucune des langues  (s02q01,s02q02,s02q03). Veuillez corriger ou donner des explications au QG. </w:t>
        <w:br/>
        <w:t xml:space="preserve">- Peu probable! Cheikh Thiam  n'arrive pas  à comprendre un petit texte lu dans une langue locale (s02q03). Veuillez corriger ou donner des explications au QG. </w:t>
        <w:br/>
        <w:t xml:space="preserve">- Peu probable! Khady Thiam  n'arrive pas  à comprendre un petit texte lu dans une langue locale (s02q03). Veuillez corriger ou donner des explications au QG. Peu probable! Khady Thiam  ne sait ni lire, ni écrire, ni comprendre dans aucune des langues  (s02q01,s02q02,s02q03). Veuillez corriger ou donner des explications au QG. </w:t>
        <w:br/>
        <w:t xml:space="preserve">- Peu probable! Mame Diarra Thiam  n'arrive pas  à comprendre un petit texte lu dans une langue locale (s02q03). Veuillez corriger ou donner des explications au QG. </w:t>
        <w:br/>
        <w:t xml:space="preserve">- Peu probable! Ndeye Thiam  n'arrive pas  à comprendre un petit texte lu dans une langue locale (s02q03). Veuillez corriger ou donner des explications au QG. Peu probable! Ndeye Thiam  ne sait ni lire, ni écrire, ni comprendre dans aucune des langues  (s02q01,s02q02,s02q03). Veuillez corriger ou donner des explications au QG. </w:t>
        <w:br/>
        <w:t>- Peu probable! Serigne Fallou Thiam  n'arrive pas  à comprendre un petit texte lu dans une langue locale (s02q03). Veuillez corriger ou donner des explications au QG. Peu probable! Serigne Fallou Thiam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Attention ! Le prix unitaire d'achat (200 Fcfa) de Niébé/Haricots secs en Sachets (Petit) est relativement élevé par rapport aux autres prix observés dans cette zone. Prière de corriger ou de confirmer avec le QG. Attention ! Le prix unitaire d'achat (200 Fcfa) de Tomate fraîche en Sachets (Petit) est relativement élevé par rapport aux autres prix observés dans cette zone. Prière de corriger ou de confirmer avec le QG. Attention ! Le prix unitaire d'achat (50 Fcfa) de Feuilles de  Haricot en Tas (Petit) est relativement faible par rapport aux autres prix observés dans cette zone. Prière de corriger ou de confirmer avec le QG. Avertissement!! La quantité (3.5 litre) du produit Autres huiles alimentaires n.d.a. (maïs, palmiste, tournesol, coco, lait de vache, etc.) consommée  par le ménage semble très élevé, prière de corriger ou confirmer avec le QG. Avertissement!!! Le ménage a consommé 11 Morceau (Portion) Petit de Silure séché, cette quantité semble anormale pour une consommation des 7 derniers jours.Prière de corriger ou de confirmer avec le QG. Attention ! Le prix unitaire d'achat (100 Fcfa) de Silure séché en Morceau (Portion) (Petit) est relativement faible par rapport aux autres prix observés dans cette zone. Prière de corriger ou de confirmer avec le QG. Avertissement!!! Le ménage a consommé 21 Pièce Petit de Capitaine frais, cette quantité semble anormale pour une consommation des 7 derniers jours.Prière de corriger ou de confirmer avec le QG. Incohérence!! Dans ce ménage, chaque individus consomme par jour 53.27551 Kg  de cereale; Prière de revoir les quantités prises de ces produits.</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CHEIKH THIAM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90-84-21-28</w:t>
            </w:r>
          </w:p>
        </w:tc>
        <w:tc>
          <w:tcPr>
            <w:tcW w:type="dxa" w:w="1662"/>
          </w:tcPr>
          <w:p>
            <w:r>
              <w:rPr>
                <w:sz w:val="14"/>
              </w:rPr>
              <w:t>0a6391c680514f1f96380565e2f35cc3</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ASSANE DIANÉ</w:t>
            </w:r>
          </w:p>
        </w:tc>
        <w:tc>
          <w:tcPr>
            <w:tcW w:type="dxa" w:w="3324"/>
          </w:tcPr>
          <w:p>
            <w:r>
              <w:rPr>
                <w:sz w:val="18"/>
              </w:rPr>
              <w:t>N/A</w:t>
            </w:r>
          </w:p>
        </w:tc>
        <w:tc>
          <w:tcPr>
            <w:tcW w:type="dxa" w:w="3324"/>
          </w:tcPr>
          <w:p>
            <w:r/>
            <w:hyperlink r:id="rId17">
              <w:r>
                <w:rPr>
                  <w:color w:val="0563C1"/>
                  <w:u w:val="single"/>
                </w:rPr>
                <w:t>boukhatoul moubarak</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BAYE MODOU DIANÉ  manquent, s'il vous plait pouvez-vous fournir d'effort pour avoir ces informations. Le mois de l'enfant ( BAYE MODOU DIANÉ ) n'est pas connu mais vous avez declaré en s01q04a le nombre de mois, prière de changer NSP au niveau de s01q03b. </w:t>
        <w:br/>
        <w:t xml:space="preserve">- Les informations sur l'acte de naissance (ni Jours, ni mois et ni années) de  DIOBE DIANÉ  manquent, s'il vous plait pouvez-vous fournir d'effort pour avoir ces informations. </w:t>
        <w:br/>
        <w:t xml:space="preserve">- Les informations sur l'acte de naissance (ni Jours, ni mois et ni années) de  FATOU DIANÉ  manquent, s'il vous plait pouvez-vous fournir d'effort pour avoir ces informations. Le mois de l'enfant ( FATOU DIANÉ ) n'est pas connu mais vous avez declaré en s01q04a le nombre de mois, prière de changer NSP au niveau de s01q03b. </w:t>
        <w:br/>
        <w:t xml:space="preserve">- Les informations sur l'acte de naissance (ni Jours, ni mois et ni années) de  MAME ASTA DIANÉ  manquent, s'il vous plait pouvez-vous fournir d'effort pour avoir ces informations. Le mois de l'enfant ( MAME ASTA DIANÉ ) n'est pas connu mais vous avez declaré en s01q04a le nombre de mois, prière de changer NSP au niveau de s01q03b. </w:t>
        <w:br/>
        <w:t>- Les informations sur l'acte de naissance (ni Jours, ni mois et ni années) de  SOKHNA SOADA KAIRE  manquent, s'il vous plait pouvez-vous fournir d'effort pour avoir ces informations.</w:t>
      </w:r>
    </w:p>
    <w:p>
      <w:r>
        <w:rPr>
          <w:b/>
          <w:color w:val="4672C4"/>
          <w:sz w:val="22"/>
        </w:rPr>
        <w:t>&gt;&gt; Section2 - Education</w:t>
      </w:r>
    </w:p>
    <w:p>
      <w:pPr>
        <w:ind w:left="283"/>
      </w:pPr>
      <w:r>
        <w:rPr>
          <w:sz w:val="20"/>
        </w:rPr>
        <w:t xml:space="preserve">- Peu probable! BAYE MODOU DIANÉ  n'arrive pas  à comprendre un petit texte lu dans une langue locale (s02q03). Veuillez corriger ou donner des explications au QG. Peu probable! BAYE MODOU DIANÉ  ne sait ni lire, ni écrire, ni comprendre dans aucune des langues  (s02q01,s02q02,s02q03). Veuillez corriger ou donner des explications au QG. </w:t>
        <w:br/>
        <w:t xml:space="preserve">- Peu probable! DIE DIAGNE  n'arrive pas  à comprendre un petit texte lu dans une langue locale (s02q03). Veuillez corriger ou donner des explications au QG. Peu probable! DIE DIAGNE  ne sait ni lire, ni écrire, ni comprendre dans aucune des langues  (s02q01,s02q02,s02q03). Veuillez corriger ou donner des explications au QG. </w:t>
        <w:br/>
        <w:t xml:space="preserve">- Peu probable! DIOBE DIANÉ  n'arrive pas  à comprendre un petit texte lu dans une langue locale (s02q03). Veuillez corriger ou donner des explications au QG. Peu probable! DIOBE DIANÉ  ne sait ni lire, ni écrire, ni comprendre dans aucune des langues  (s02q01,s02q02,s02q03). Veuillez corriger ou donner des explications au QG. </w:t>
        <w:br/>
        <w:t xml:space="preserve">- Peu probable! FATOU DIANÉ  n'arrive pas  à comprendre un petit texte lu dans une langue locale (s02q03). Veuillez corriger ou donner des explications au QG. Peu probable! FATOU DIANÉ  ne sait ni lire, ni écrire, ni comprendre dans aucune des langues  (s02q01,s02q02,s02q03). Veuillez corriger ou donner des explications au QG. </w:t>
        <w:br/>
        <w:t xml:space="preserve">- Peu probable! MAME GOR DIANE  n'arrive pas  à comprendre un petit texte lu dans une langue locale (s02q03). Veuillez corriger ou donner des explications au QG. </w:t>
        <w:br/>
        <w:t xml:space="preserve">- Peu probable! NDEYE NDIAYE  n'arrive pas  à comprendre un petit texte lu dans une langue locale (s02q03). Veuillez corriger ou donner des explications au QG. La raison principale que NDEYE NDIAYE n'a pas fait des études dans une école formelle est PRÉFÈRE ECOLE CORANIQUE et semble exister dans les modalités, prière de prendre attache avec le QG pour plus d'explication afin de la classer bien. </w:t>
        <w:br/>
        <w:t>- Peu probable! SOKHNA SOADA KAIRE  n'arrive pas  à comprendre un petit texte lu dans une langue locale (s02q03). Veuillez corriger ou donner des explications au QG. Peu probable! SOKHNA SOADA KAIRE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MAME ASTA DIANÉ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La  raison principale que MAME GOR DIANE n'a pas cherché du travail au cours des 30 derniers jours est IL FAIT DES ETUDES CORANIQUE et semble exister dans les modalités, prière de prendre attache avec le QG pour plus d'explication afin de la classer bien. </w:t>
        <w:br/>
        <w:t xml:space="preserve">-  La  raison principale que NDEYE NDIAYE n'a pas cherché du travail au cours des 30 derniers jours est ELLE DES ETUDES CORANIQUE et semble exister dans les modalités, prière de prendre attache avec le QG pour plus d'explication afin de la classer bien. </w:t>
        <w:br/>
        <w:t>- Avertissement! SOKHNA SOADA KAIRE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La quantité (5.75 litre) du produit Autres huiles alimentaires n.d.a. (maïs, palmiste, tournesol, coco, lait de vache, etc.) consommée  par le ménage semble très élevé, prière de corriger ou confirmer avec le QG. Avertissement!!! Le ménage a consommé 18 Pièce Petit de Capitaine frais, cette quantité semble anormale pour une consommation des 7 derniers jours.Prière de corriger ou de confirmer avec le QG. Incohérence!! Dans ce ménage, chaque individus consomme par jour 75.57786 Kg  de cereale; Prière de revoir les quantités prises de ces produits. Attention ! Le prix unitaire d'achat (583.3333 Fcfa) de Riz local Gambiaka en Kg (taille unique) est relativement élevé par rapport aux autres prix observés dans cette zone. Prière de corriger ou de confirmer avec le QG.</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DIE SAMB a comme taille 8 personnes dont ils vivent à DIOURBEL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 Avertissement!! Le ménage (vit en milieu urbain) se débarrasse de ses ordures ménagères soit par le Dépotoir sauvage, brûle et enterre, prière de corriger ou confirmer avec le QG.  La personne non-membre du ménage qui figure sur le titre de propriété est CONJOINT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DIE SAMB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828846,-15.9341145" TargetMode="External"/><Relationship Id="rId10" Type="http://schemas.openxmlformats.org/officeDocument/2006/relationships/hyperlink" Target="https://www.google.com/maps?q=14.8833756,-15.9321895" TargetMode="External"/><Relationship Id="rId11" Type="http://schemas.openxmlformats.org/officeDocument/2006/relationships/hyperlink" Target="https://www.google.com/maps?q=14.8845028,-15.9323663" TargetMode="External"/><Relationship Id="rId12" Type="http://schemas.openxmlformats.org/officeDocument/2006/relationships/hyperlink" Target="https://www.google.com/maps?q=14.8824893,-15.9319847" TargetMode="External"/><Relationship Id="rId13" Type="http://schemas.openxmlformats.org/officeDocument/2006/relationships/hyperlink" Target="https://www.google.com/maps?q=14.8826786,-15.9329069" TargetMode="External"/><Relationship Id="rId14" Type="http://schemas.openxmlformats.org/officeDocument/2006/relationships/hyperlink" Target="https://www.google.com/maps?q=14.8841208,-15.9337405" TargetMode="External"/><Relationship Id="rId15" Type="http://schemas.openxmlformats.org/officeDocument/2006/relationships/hyperlink" Target="https://www.google.com/maps?q=14.8839695,-15.9330697" TargetMode="External"/><Relationship Id="rId16" Type="http://schemas.openxmlformats.org/officeDocument/2006/relationships/hyperlink" Target="https://www.google.com/maps?q=14.8842389,-15.933678" TargetMode="External"/><Relationship Id="rId17" Type="http://schemas.openxmlformats.org/officeDocument/2006/relationships/hyperlink" Target="https://www.google.com/maps?q=14.8848562,-15.9343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