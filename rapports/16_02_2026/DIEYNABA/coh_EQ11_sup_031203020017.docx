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031203020017</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96-89-21-38</w:t>
            </w:r>
          </w:p>
        </w:tc>
        <w:tc>
          <w:tcPr>
            <w:tcW w:type="dxa" w:w="1662"/>
          </w:tcPr>
          <w:p>
            <w:r>
              <w:rPr>
                <w:sz w:val="14"/>
              </w:rPr>
              <w:t>16edf7fdc9044e49b72e18d46b071355</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YADE</w:t>
            </w:r>
          </w:p>
        </w:tc>
        <w:tc>
          <w:tcPr>
            <w:tcW w:type="dxa" w:w="3324"/>
          </w:tcPr>
          <w:p>
            <w:r>
              <w:rPr>
                <w:sz w:val="18"/>
              </w:rPr>
              <w:t>N/A</w:t>
            </w:r>
          </w:p>
        </w:tc>
        <w:tc>
          <w:tcPr>
            <w:tcW w:type="dxa" w:w="3324"/>
          </w:tcPr>
          <w:p>
            <w:r/>
            <w:hyperlink r:id="rId9">
              <w:r>
                <w:rPr>
                  <w:color w:val="0563C1"/>
                  <w:u w:val="single"/>
                </w:rPr>
                <w:t>en face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ADAMA YATTE est trop jeune (10 ans) pour fournir des informations correctes. Prière de refaire la section 1 pour ADAMA YATTE en demandant à un adulte de répondre aux questions à sa place. </w:t>
        <w:br/>
        <w:t xml:space="preserve">- Attention ! Vous avez déclaré en s01q00 que le répondant est la personne elle-même, or AWA YATTE est trop jeune (10 ans) pour fournir des informations correctes. Prière de refaire la section 1 pour AWA YATTE en demandant à un adulte de répondre aux questions à sa place. </w:t>
        <w:br/>
        <w:t xml:space="preserve">- Attention ! Vous avez déclaré en s01q00 que le répondant est la personne elle-même, or IBOU YATTE est trop jeune (7 ans) pour fournir des informations correctes. Prière de refaire la section 1 pour IBOU YATTE en demandant à un adulte de répondre aux questions à sa place. </w:t>
        <w:br/>
        <w:t>- Le montant dépensé ou reçu en cadeau pour les recharges internet ou de forfaits de données mobiles(hors appels vocaux), aucours des 30 derniers jours de MATY TINE semble élevé ou faible, prière de corriger ou de confirmer l'information avec le QG. Attention ! Le montant (22000 Fcfa) dépensé ou reçu en cadeau pour les recharges internet ou de forfaits de données mobiles(hors appels vocaux), aucours des 30 derniers jours de  MATY TINE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Le montant des frais pour les cahiers et autres matériels scolaires pour l'année scolaire de ABDOU DIOUF est de 0 FCFA, ABDOU DIOUF a fait comment pour payer ces cahiers et autres matériels scolaires (SAC, stylo, craie, ardoise, crayon...) ? prière de corriger.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ADAMA NDOUR  n'arrive pas  à comprendre un petit texte lu dans une langue locale (s02q03). Veuillez corriger ou donner des explications au QG. </w:t>
        <w:br/>
        <w:t xml:space="preserve">- Peu probable! ADAMA YATTE  n'arrive pas  à comprendre un petit texte lu dans une langue locale (s02q03). Veuillez corriger ou donner des explications au QG. </w:t>
        <w:br/>
        <w:t xml:space="preserve">- Peu probable! ALIOUNE YATTE  n'arrive pas  à comprendre un petit texte lu dans une langue locale (s02q03). Veuillez corriger ou donner des explications au QG. Peu probable! ALIOUNE YATTE  ne sait ni lire, ni écrire, ni comprendre dans aucune des langues  (s02q01,s02q02,s02q03). Veuillez corriger ou donner des explications au QG. </w:t>
        <w:br/>
        <w:t xml:space="preserve">- Peu probable! AMI YATTE  n'arrive pas  à comprendre un petit texte lu dans une langue locale (s02q03). Veuillez corriger ou donner des explications au QG. Peu probable! AMI YATTE  ne sait ni lire, ni écrire, ni comprendre dans aucune des langues  (s02q01,s02q02,s02q03). Veuillez corriger ou donner des explications au QG. </w:t>
        <w:br/>
        <w:t xml:space="preserve">- Peu probable! AMY SENE  n'arrive pas  à comprendre un petit texte lu dans une langue locale (s02q03). Veuillez corriger ou donner des explications au QG. Avertissement!!! L'âge de AMY SENE avec son niveau d'étude (Fondamental 1) semble incoherent, veuillez confirmer cette information avec le QG ou corriger l'incohérence. </w:t>
        <w:br/>
        <w:t xml:space="preserve">- Peu probable! AWA YATTE  n'arrive pas  à comprendre un petit texte lu dans une langue locale (s02q03). Veuillez corriger ou donner des explications au QG. </w:t>
        <w:br/>
        <w:t xml:space="preserve">- Peu probable! AWA YATTE 2  n'arrive pas  à comprendre un petit texte lu dans une langue locale (s02q03). Veuillez corriger ou donner des explications au QG. </w:t>
        <w:br/>
        <w:t xml:space="preserve">- Peu probable! BABACAR YATTE  n'arrive pas  à comprendre un petit texte lu dans une langue locale (s02q03). Veuillez corriger ou donner des explications au QG. </w:t>
        <w:br/>
        <w:t xml:space="preserve">- Peu probable! FALLOU DIOUF  n'arrive pas  à comprendre un petit texte lu dans une langue locale (s02q03). Veuillez corriger ou donner des explications au QG. Peu probable! FALLOU DIOUF  ne sait ni lire, ni écrire, ni comprendre dans aucune des langues  (s02q01,s02q02,s02q03). Veuillez corriger ou donner des explications au QG. </w:t>
        <w:br/>
        <w:t xml:space="preserve">- Peu probable! FALLOU NDOUR  n'arrive pas  à comprendre un petit texte lu dans une langue locale (s02q03). Veuillez corriger ou donner des explications au QG. </w:t>
        <w:br/>
        <w:t xml:space="preserve">- Peu probable! FATOU GNING  n'arrive pas  à comprendre un petit texte lu dans une langue locale (s02q03). Veuillez corriger ou donner des explications au QG. Peu probable! FATOU GNING  ne sait ni lire, ni écrire, ni comprendre dans aucune des langues  (s02q01,s02q02,s02q03). Veuillez corriger ou donner des explications au QG. </w:t>
        <w:br/>
        <w:t xml:space="preserve">- Peu probable! IBOU YATTE  n'arrive pas  à comprendre un petit texte lu dans une langue locale (s02q03). Veuillez corriger ou donner des explications au QG. Peu probable! IBOU YATTE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KHADY YATTE  n'arrive pas  à comprendre un petit texte lu dans une langue locale (s02q03). Veuillez corriger ou donner des explications au QG. Peu probable! KHADY YATTE  ne sait ni lire, ni écrire, ni comprendre dans aucune des langues  (s02q01,s02q02,s02q03). Veuillez corriger ou donner des explications au QG. </w:t>
        <w:br/>
        <w:t xml:space="preserve">- Peu probable! KHADY YATTE 2  n'arrive pas  à comprendre un petit texte lu dans une langue locale (s02q03). Veuillez corriger ou donner des explications au QG. Peu probable! KHADY YATTE 2  ne sait ni lire, ni écrire, ni comprendre dans aucune des langues  (s02q01,s02q02,s02q03). Veuillez corriger ou donner des explications au QG. </w:t>
        <w:br/>
        <w:t xml:space="preserve">- Peu probable! MAIMOUNA YATTE  n'arrive pas  à comprendre un petit texte lu dans une langue locale (s02q03). Veuillez corriger ou donner des explications au QG. Peu probable! MAIMOUNA YATTE  ne sait ni lire, ni écrire, ni comprendre dans aucune des langues  (s02q01,s02q02,s02q03). Veuillez corriger ou donner des explications au QG. </w:t>
        <w:br/>
        <w:t xml:space="preserve">- Peu probable! MAMADOU YATTE  n'arrive pas  à comprendre un petit texte lu dans une langue locale (s02q03). Veuillez corriger ou donner des explications au QG. </w:t>
        <w:br/>
        <w:t xml:space="preserve">- Peu probable! MAME DIARRA YATT 3  n'arrive pas  à comprendre un petit texte lu dans une langue locale (s02q03). Veuillez corriger ou donner des explications au QG. </w:t>
        <w:br/>
        <w:t xml:space="preserve">- Peu probable! MAME DIARRA YATTE  n'arrive pas  à comprendre un petit texte lu dans une langue locale (s02q03). Veuillez corriger ou donner des explications au QG. </w:t>
        <w:br/>
        <w:t xml:space="preserve">- Peu probable! MAME DIARRA YATTE 2  n'arrive pas  à comprendre un petit texte lu dans une langue locale (s02q03). Veuillez corriger ou donner des explications au QG. </w:t>
        <w:br/>
        <w:t xml:space="preserve">- Peu probable! MAREME YATTE  n'arrive pas  à comprendre un petit texte lu dans une langue locale (s02q03). Veuillez corriger ou donner des explications au QG. </w:t>
        <w:br/>
        <w:t xml:space="preserve">- Peu probable! MATY MBAYE YATTE  n'arrive pas  à comprendre un petit texte lu dans une langue locale (s02q03). Veuillez corriger ou donner des explications au QG. Peu probable! MATY MBAYE YATTE  ne sait ni lire, ni écrire, ni comprendre dans aucune des langues  (s02q01,s02q02,s02q03). Veuillez corriger ou donner des explications au QG. </w:t>
        <w:br/>
        <w:t xml:space="preserve">- Peu probable! MATY TINE  n'arrive pas  à comprendre un petit texte lu dans une langue locale (s02q03). Veuillez corriger ou donner des explications au QG. Peu probable! MATY TINE  ne sait ni lire, ni écrire, ni comprendre dans aucune des langues  (s02q01,s02q02,s02q03). Veuillez corriger ou donner des explications au QG. </w:t>
        <w:br/>
        <w:t xml:space="preserve">- Peu probable! MATY YATTE  n'arrive pas  à comprendre un petit texte lu dans une langue locale (s02q03). Veuillez corriger ou donner des explications au QG. </w:t>
        <w:br/>
        <w:t xml:space="preserve">- Peu probable! MBENE YATTE  n'arrive pas  à comprendre un petit texte lu dans une langue locale (s02q03). Veuillez corriger ou donner des explications au QG. Peu probable! MBENE YATTE  ne sait ni lire, ni écrire, ni comprendre dans aucune des langues  (s02q01,s02q02,s02q03). Veuillez corriger ou donner des explications au QG. </w:t>
        <w:br/>
        <w:t xml:space="preserve">- Peu probable! MOSSI NGOM  n'arrive pas  à comprendre un petit texte lu dans une langue locale (s02q03). Veuillez corriger ou donner des explications au QG. </w:t>
        <w:br/>
        <w:t xml:space="preserve">- Peu probable! MOUHAMET YATTE  n'arrive pas  à comprendre un petit texte lu dans une langue locale (s02q03). Veuillez corriger ou donner des explications au QG. Peu probable! MOUHAMET YATTE  ne sait ni lire, ni écrire, ni comprendre dans aucune des langues  (s02q01,s02q02,s02q03). Veuillez corriger ou donner des explications au QG. </w:t>
        <w:br/>
        <w:t xml:space="preserve">- Peu probable! MOUSTAPHA YATTE  n'arrive pas  à comprendre un petit texte lu dans une langue locale (s02q03). Veuillez corriger ou donner des explications au QG. Peu probable! MOUSTAPHA YATTE  ne sait ni lire, ni écrire, ni comprendre dans aucune des langues  (s02q01,s02q02,s02q03). Veuillez corriger ou donner des explications au QG. </w:t>
        <w:br/>
        <w:t xml:space="preserve">- Peu probable! MOUSTAPHA YATTE 2  n'arrive pas  à comprendre un petit texte lu dans une langue locale (s02q03). Veuillez corriger ou donner des explications au QG. </w:t>
        <w:br/>
        <w:t xml:space="preserve">- Peu probable! NATTA YATTE  n'arrive pas  à comprendre un petit texte lu dans une langue locale (s02q03). Veuillez corriger ou donner des explications au QG. </w:t>
        <w:br/>
        <w:t xml:space="preserve">- Peu probable! NDEYE AMI YATTE  n'arrive pas  à comprendre un petit texte lu dans une langue locale (s02q03). Veuillez corriger ou donner des explications au QG. Peu probable! NDEYE AMI YATTE  ne sait ni lire, ni écrire, ni comprendre dans aucune des langues  (s02q01,s02q02,s02q03). Veuillez corriger ou donner des explications au QG. </w:t>
        <w:br/>
        <w:t xml:space="preserve">- Peu probable! PAPE DIAGNE  n'arrive pas  à comprendre un petit texte lu dans une langue locale (s02q03). Veuillez corriger ou donner des explications au QG. Incohérence ! PAPE DIAGNE est âgé de 12 ans et fréquente le fondamental 2, tandis qu'il a débuté l'école à l'âge de 7 ans. Veuillez vérifier les informations renseignées aux questions s02q15, s02q08 ainsi que l'âge de l'individu, et corriger l'incohérence. </w:t>
        <w:br/>
        <w:t xml:space="preserve">- Peu probable! ROKHAYA NGOM  n'arrive pas  à comprendre un petit texte lu dans une langue locale (s02q03). Veuillez corriger ou donner des explications au QG. Peu probable! ROKHAYA NGOM  ne sait ni lire, ni écrire, ni comprendre dans aucune des langues  (s02q01,s02q02,s02q03). Veuillez corriger ou donner des explications au QG. </w:t>
        <w:br/>
        <w:t xml:space="preserve">- Peu probable! ROKHAYA YATTE  n'arrive pas  à comprendre un petit texte lu dans une langue locale (s02q03). Veuillez corriger ou donner des explications au QG. Peu probable! ROKHAYA YATTE  ne sait ni lire, ni écrire, ni comprendre dans aucune des langues  (s02q01,s02q02,s02q03). Veuillez corriger ou donner des explications au QG. </w:t>
        <w:br/>
        <w:t xml:space="preserve">- Peu probable! SALIOU YATTE  n'arrive pas  à comprendre un petit texte lu dans une langue locale (s02q03). Veuillez corriger ou donner des explications au QG. Peu probable! SALIOU YATTE  ne sait ni lire, ni écrire, ni comprendre dans aucune des langues  (s02q01,s02q02,s02q03). Veuillez corriger ou donner des explications au QG. </w:t>
        <w:br/>
        <w:t xml:space="preserve">- Peu probable! SALIOU YATTE 2  n'arrive pas  à comprendre un petit texte lu dans une langue locale (s02q03). Veuillez corriger ou donner des explications au QG. </w:t>
        <w:br/>
        <w:t xml:space="preserve">- Peu probable! SERIGNE MBACKE DIAGNE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w:t>
        <w:br/>
        <w:t xml:space="preserve">- Peu probable! SEYNABOU YATTE  n'arrive pas  à comprendre un petit texte lu dans une langue locale (s02q03). Veuillez corriger ou donner des explications au QG. </w:t>
        <w:br/>
        <w:t xml:space="preserve">- Peu probable! SIGA YATTE  n'arrive pas  à comprendre un petit texte lu dans une langue locale (s02q03). Veuillez corriger ou donner des explications au QG. </w:t>
        <w:br/>
        <w:t xml:space="preserve">- Peu probable! SOKHNA YATTE  n'arrive pas  à comprendre un petit texte lu dans une langue locale (s02q03). Veuillez corriger ou donner des explications au QG. </w:t>
        <w:br/>
        <w:t>- Peu probable! WALY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AMY SENE semble faible (voir nul) ou élevé, prière de corriger. </w:t>
        <w:br/>
        <w:t xml:space="preserve">- Le montant(600 FCFA) des dépenses pour chaque visite prénatale de MOSSI NGOM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KHADY DIOUF n'a pas travaillé au cours des 7 derniers jours est SON TRAVAIL SE LIMITE À L’HIVERNAGE DANS LES CHAMPS et semble avoir un emploi ou exister dans les modalités, prière de de bien regarder l'emploi KHADY DIOUF  ou de prendre attache avec le QG pour plus d'explication afin de la classer bien. </w:t>
        <w:br/>
        <w:t xml:space="preserve">- Avertissement! AWA YATTE 2 travaille principalement dans l'agriculture ou élevage ou pêche et le secteur institutionnel déclaré semble  incohérent, prière de corriger ou confirmer avec le QG.  La  raison principale que AWA YATTE 2 n'a pas cherché du travail au cours des 30 derniers jours est ÉLEVE DANS UNE ÉVOLE ARABE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AWA YATTE n'a consacré aucune heure pour les travaux cités en s04q01, s04q02, s04q03, s04q04, s04q05, s04q06, s04q07 et s04q08.Prière de regarder pour corriger ou confirmer avec le QG. </w:t>
        <w:br/>
        <w:t xml:space="preserve">- Avertissement! MAME DIARRA YATTE n'a consacré aucune heure pour aucun des travaux du ménage, prière de regarder les réponses prises dans les questions (s04q01 s04q02 s04q03 s04q04 s04q05 s04q06 s04q07 s04q08). </w:t>
        <w:br/>
        <w:t xml:space="preserve">- Avertissement! MAREME YATTE n'a consacré aucune heure pour aucun des travaux du ménage, prière de regarder les réponses prises dans les questions (s04q01 s04q02 s04q03 s04q04 s04q05 s04q06 s04q07 s04q08). </w:t>
        <w:br/>
        <w:t xml:space="preserve">- Avertissement! MBENE YATTE travaille principalement dans l'agriculture ou élevage ou pêche et le secteur institutionnel déclaré semble  incohérent, prière de corriger ou confirmer avec le QG.  La  raison principale que MBENE YATTE n'a pas cherché du travail au cours des 30 derniers jours est ÉLEVE DANS UNE  ÉCOLE ARABE et semble exister dans les modalités, prière de prendre attache avec le QG pour plus d'explication afin de la classer bien. </w:t>
        <w:br/>
        <w:t xml:space="preserve">- Avertissement! Nombre d'heure que ABDOU DIOUF a consacré à son emploi au cours des 7 derniers jours est trop faible, veuillez revoir s'il vous plait ou confirmer cette information avec QG. </w:t>
        <w:br/>
        <w:t xml:space="preserve">- Avertissement! Nombre d'heure que MOSSI NGOM a consacré à son emploi au cours des 7 derniers jours est trop faible, veuillez revoir s'il vous plait ou confirmer cette information avec QG. </w:t>
        <w:br/>
        <w:t>- Avertissement! Nombre d'heure que SEYNABOU YATTE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Attention! le nombre d'heure que FATOU GNING a travaillé par jour semble être inferieur à 4, veuillez s'il vous plait confirmer cette information avec le QG. Avertissement!!! FATOU GNING enquêté dans l'emploi principale n'a pas declaré son salaire prière de fournir plus d'effort pour lui demander son salire, vous pouvez utiliser des stratégies pour faire une estimation ou demander des conseils au QG. Avertissement!!! FATOU GNING enquêté dans l'emploi principale n'a pas declaré son revenu prière de fournir plus d'effort pour lui demander son revenu, vous pouvez utiliser des stratégies pour faire une estimation ou demander des conseils au QG. </w:t>
        <w:br/>
        <w:t xml:space="preserve">- Attention! le nombre d'heure que KHADY YATTE a travaillé par jour semble être inferieur à 4, veuillez s'il vous plait confirmer cette information avec le QG. </w:t>
        <w:br/>
        <w:t xml:space="preserve">- Avertissement! Nombre de mois que SALIOU YATTE a exercé dans l'emploi au cours des 12 derniers mois est de 0 mois, veuillez corriger s'il vous plait.Nombre de mois exercé par SALIOU YATTE dans l'emploi au cours des 12 derniers mois semble faible, veuillez corriger s'il vous plait ou comfirmer avec le QG. Nombre d'heures par jour que SALIOU YATTE consacre habituellement à l'emploi est egale à 0 et le Nombre de jours par mois consacré habituellement à l'emploi est différent de 0, veuillez revoir s'il vous plait. Attention ! Le nombre de jours que SALIOU YATTE a travaillés par mois semble être inférieur à 15. Veuillez, s'il vous plaît, confirmer cette information. Attention! le nombre d'heure que SALIOU YATTE a travaillé par jour semble être inferieur à 4, veuillez s'il vous plait confirmer cette information avec le QG. </w:t>
        <w:br/>
        <w:t xml:space="preserve">- Avertissement!!! ABDOU DIOUF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ADAMA DIOUF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AMY SENE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FALLOU NDOUR est un Professeurs, enseignement secondaire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MAIMOUNA YATTE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MAME DIARRA YATTE est un Employés administratifs non classés ailleurs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Avertissement!!! MOSSI NGOM enquêté dans l'emploi principale n'a pas declaré son salaire prière de fournir plus d'effort pour lui demander son salire, vous pouvez utiliser des stratégies pour faire une estimation ou demander des conseils au QG. Avertissement!!! MOSSI NGOM enquêté dans l'emploi principale n'a pas declaré son revenu prière de fournir plus d'effort pour lui demander son revenu, vous pouvez utiliser des stratégies pour faire une estimation ou demander des conseils au QG. </w:t>
        <w:br/>
        <w:t xml:space="preserve">- Avertissement!!! SALIOU YATTE 2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Avertissement!!! SERIGNE MBACKE DIAGNE est un Professeurs, enseignement secondaire qui travaille dans Entreprise Privée et a declaré comme catégorie socioprofessionnelle Stagiaire ou  Apprenti non rénuméré , prière de vérifier cette information de catégorie socioprofessionnelle auprès de l'enquêté (e) ou confirmer avec le QG. </w:t>
        <w:br/>
        <w:t>- Avertissement!!! SEYNABOU YATTE enquêté dans l'emploi principale n'a pas declaré son salaire prière de fournir plus d'effort pour lui demander son salire, vous pouvez utiliser des stratégies pour faire une estimation ou demander des conseils au QG. Avertissement!!! SEYNABOU YATTE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YATTE enquêté dans l'emploi principale n'a pas declaré son revenu prière de fournir plus d'effort pour lui demander son revenu, vous pouvez utiliser des stratégies pour faire une estimation ou demander des conseils au QG. Avertissement!!! les informations de MOUSTAPHA YATTE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AMY SENE est un Instituteurs, enseignement primaire qui travaille dans Entreprise Privée et est un Stagiaire ou  Apprenti non rénuméré mais dit n'avoir pas de compte dans une banque classique, prière de vérifier auprès de l'enquêté (e) ou confirmer avec le QG. </w:t>
        <w:br/>
        <w:t xml:space="preserve">- Avertissement!!! FALLOU NDOUR est un Professeurs, enseignement secondaire qui travaille dans Entreprise Privée et est un Stagiaire ou  Apprenti non rénuméré mais dit n'avoir pas de compte dans une banque classique, prière de vérifier auprès de l'enquêté (e) ou confirmer avec le QG. </w:t>
        <w:br/>
        <w:t xml:space="preserve">- Avertissement!!! MAIMOUNA YATTE est un Instituteurs, enseignement primaire qui travaille dans Entreprise Privée et est un Stagiaire ou  Apprenti non rénuméré mais dit n'avoir pas de compte dans une banque classique, prière de vérifier auprès de l'enquêté (e) ou confirmer avec le QG. </w:t>
        <w:br/>
        <w:t xml:space="preserve">- Avertissement!!! MAME DIARRA YATTE est un Employés administratifs non classés ailleurs qui travaille dans Etat/Collectivités locales et est un Stagiaire ou  Apprenti non rénuméré mais dit n'avoir pas de compte dans une banque classique, prière de vérifier auprès de l'enquêté (e) ou confirmer avec le QG. </w:t>
        <w:br/>
        <w:t>- Avertissement!!! SERIGNE MBACKE DIAGNE est un Professeurs, enseignement secondaire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(33.33333 Fcfa) de Choux en Pièce (Petit) est relativement faible par rapport aux autres prix observés dans cette zone. Prière de corriger ou de confirmer avec le QG. Avertissement!! La quantité (14 litre) du produit Huile d'arachide (Segal) Artisanale consommée  par le ménage semble très élevé, prière de corriger ou confirmer avec le QG. Avertissement!!! Le ménage a consommé 14 Morceau (Portion) Petit de Carpe séchée, cette quantité semble anormale pour une consommation des 7 derniers jours.Prière de corriger ou de confirmer avec le QG. Avertissement!!! Le ménage a consommé 15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Kg de taille unique de Riz importé parfumé  ce qui semble incoherent pour une consommation aucours des 7 derniers jours, prière de verifier et corriger. Incohérence!! Dans ce ménage, chaque individus consomme par jour 8.439007 Kg  de cereale; Prière de revoir les quantités prises de ces produits. Le prix d'achat unitaire (350 Fcfa) de Riz importé parfumé en Sac (50 Kg) de taille taille unique est très faible, prière de regarder les reponses prises dans les questions s07bq07a s07bq07b s07bq07c s07bq08 pour mieux corriger. Attention ! Le prix unitaire d'achat (350 Fcfa) de Riz importé parfumé en Sac (50 Kg) (taille unique) est relativement faible par rapport aux autres prix observés dans cette zone. Prière de corriger ou de confirmer avec le QG. Avertissement!!!Le ménage a consommé 56 Sachets industriel de Petit de Cube alimentaire (Maggi, Jumbo, )  ce qui semble incoherent pour une consommation aucours des 7 derniers jours, prière de verifier et corriger. Avertissement!!! Le ménage a consommé 56 Sachets industriel Petit de Cube alimentaire (Maggi, Jumbo, ), cette quantité semble anormale pour une consommation des 7 derniers jours.Prière de corriger ou de confirmer avec le QG. Attention ! Le prix unitaire d'achat (1600 Fcfa) de Cube alimentaire (Maggi, Jumbo, ) en Tablette (Petit) est relativement élevé par rapport aux autres prix observés dans cette zone. Prière de corriger ou de confirmer avec le QG. Avertissement!!!Le ménage a consommé 91 miche de Moyen de Pain moderne (Baguette)  ce qui semble incoherent pour une consommation aucours des 7 derniers jours, prière de verifier et corriger. Incohérence!! Dans ce ménage, chaque individus consomme par jour 8.439007 Kg  de cereale; Prière de revoir les quantités prises de ces produits. Le prix d'achat unitaire (48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VENTE EAU DE JAVEL,OMO,ET SAVONS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EAU DE JAVEL,OMO,ET SAVONS dit avoir obtenu une valeur sur les marchandises vendu en etat et les marchandises vendu après transformation. L'entreprise VENTE EAU DE JAVEL,OMO,ET SAVONS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EAU DE JAVEL,OMO,ET SAVONS est élevé ou faible. Prière de confirmer cette information avec le QG ou de corriger. </w:t>
        <w:br/>
        <w:t xml:space="preserve">- Le montant dépensé de L'entreprise LAIT CAILLÉ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LAIT CAILLÉ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LAIT CAILLÉ dit avoir obtenu une valeur sur les marchandises vendu en etat et les marchandises vendu après transformation.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Fer à repasser à charbon a été achété à 8000 Fcfa est relativement élevé par rapport aux autres prix d'achat observés dans cette zone. Prière de corriger ou de confirmer avec le QG. </w:t>
        <w:br/>
        <w:t xml:space="preserve">- Attention ! Radio simple/Radiocassette a été achété à 40000 Fcfa est relativement élevé par rapport aux autres prix d'achat observés dans cette zone. Prière de corriger ou de confirmer avec le QG. Attention ! Radio simple/Radiocassette a été revendu à 30000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(14),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ARACHIDE est de 800 Kg qui semble élevé ou ne sait pas, prière de fournir d'effort pour estimer la quantité afin de corriger. Le salaire total payé de toutes catégories confondues par le ménage SALIOU YADE pour la main-d'oeuvre non-familiale sur la parcelle ARACHIDE au cours de la campagne pour la période des récoltes est de 0 qui semble élevé ou faible. Merci de corriger. La superficie de la parcelle ARACHIDE selon les mesures GPS est de 7477.6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700 Kg qui semble élevé ou ne sait pas, prière de fournir d'effort pour estimer la quantité afin de corriger. Le salaire total payé de toutes catégories confondues par le ménage SALIOU YADE pour la main-d'oeuvre non-familiale sur la parcelle MIL au cours de la campagne pour la période des récoltes est de 0 qui semble élevé ou faible. Merci de corriger. La superficie de la parcelle MIL selon les mesures GPS est de 7361.45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l'exploitant est de 10534.32 Mètre Carré (m^2) qui semble élevé ou l'estimation ne semble pas bonne. Prière de corriger. La quantité de fumure appliquée dans la parcelle ARACHIDE est de 900 Kg qui semble élevé ou ne sait pas, prière de fournir d'effort pour estimer la quantité afin de corriger. Le salaire total payé de toutes catégories confondues par le ménage SALIOU YADE pour la main-d'oeuvre non-familiale sur la parcelle ARACHIDE au cours de la campagne pour la période de préparation du sol (labour) et des semis est de 0 qui semble élevé ou faible. Merci de corriger. Le salaire total payé de toutes catégories confondues par le ménage SALIOU YADE pour la main-d'oeuvre non-familiale sur la parcelle ARACHIDE au cours de la campagne pour la période des récoltes est de 0 qui semble élevé ou faible. Merci de corriger. La superficie de la parcelle ARACHIDE selon les mesures GPS est de 10534.32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11557.39 Mètre Carré (m^2) qui semble élevé ou l'estimation ne semble pas bonne. Prière de corriger. La quantité d'utilisation d'urée dans la parcelle ARACHIDE est de 100 Kilogramme et semble élevé, prière de corriger. Le salaire total payé de toutes catégories confondues par le ménage SALIOU YADE pour la main-d'oeuvre non-familiale sur la parcelle ARACHIDE au cours de la campagne pour la période de préparation du sol (labour) et des semis est de 0 qui semble élevé ou faible. Merci de corriger. Le salaire total payé de toutes catégories confondues par le ménage SALIOU YADE pour la main-d'oeuvre non-familiale sur la parcelle ARACHIDE au cours de la campagne pour la période d'entretien du sol (sarclage, etc.) est de 0 qui semble élevé ou faible. Merci de corriger. Le salaire total payé de toutes catégories confondues par le ménage SALIOU YADE pour la main-d'oeuvre non-familiale sur la parcelle ARACHIDE au cours de la campagne pour la période des récoltes est de 0 qui semble élevé ou faible. Merci de corriger. La superficie de la parcelle ARACHIDE selon les mesures GPS est de 11557.39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SALIOU YADE pour la main-d'oeuvre non-familiale sur la parcelle ARACHDE au cours de la campagne pour la période des récoltes est de 0 qui semble élevé ou faible. Merci de corriger. La superficie de la parcelle ARACHDE selon les mesures GPS est de 1858.49 hectare qui semble élevé ou faible, prière de corriger. Le document légal (titre, acte, certificat etc. ) qui affirme votre possession de la parcelle ARACHDE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L'âge (21 ans)  de Machette dans ce ménage semble être élevé, prière de corriger ou confirmer avec le QG. </w:t>
        <w:br/>
        <w:t xml:space="preserve">- Avertissement!! Le prix d'achat (2000 FCFA) de Abreuvoir / Mangeoire est inférieur aux prix de revente (15000 FCFA), prière de verifier et corriger ou confirmer l'information avec le QG. </w:t>
        <w:br/>
        <w:t>- Avertissement!! Le prix d'achat (410000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70-29-92-58</w:t>
            </w:r>
          </w:p>
        </w:tc>
        <w:tc>
          <w:tcPr>
            <w:tcW w:type="dxa" w:w="1662"/>
          </w:tcPr>
          <w:p>
            <w:r>
              <w:rPr>
                <w:sz w:val="14"/>
              </w:rPr>
              <w:t>0f37d20a90004b1b93e6c381e25c3a6f</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NGOM</w:t>
            </w:r>
          </w:p>
        </w:tc>
        <w:tc>
          <w:tcPr>
            <w:tcW w:type="dxa" w:w="3324"/>
          </w:tcPr>
          <w:p>
            <w:r>
              <w:rPr>
                <w:sz w:val="18"/>
              </w:rPr>
              <w:t>N/A</w:t>
            </w:r>
          </w:p>
        </w:tc>
        <w:tc>
          <w:tcPr>
            <w:tcW w:type="dxa" w:w="3324"/>
          </w:tcPr>
          <w:p>
            <w:r/>
            <w:hyperlink r:id="rId10">
              <w:r>
                <w:rPr>
                  <w:color w:val="0563C1"/>
                  <w:u w:val="single"/>
                </w:rPr>
                <w:t>ngokoly</w:t>
              </w:r>
            </w:hyperlink>
          </w:p>
        </w:tc>
      </w:tr>
    </w:tbl>
    <w:p/>
    <w:p>
      <w:r>
        <w:rPr>
          <w:b/>
          <w:color w:val="4672C4"/>
          <w:sz w:val="22"/>
        </w:rPr>
        <w:t>&gt;&gt; Section1 - Caracteristiques des membres</w:t>
      </w:r>
    </w:p>
    <w:p>
      <w:pPr>
        <w:ind w:left="283"/>
      </w:pPr>
      <w:r>
        <w:rPr>
          <w:sz w:val="20"/>
        </w:rPr>
        <w:t>- Avertissement!!!  Ndiague yatt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Aly Diaw  n'arrive pas  à comprendre un petit texte lu dans une langue locale (s02q03). Veuillez corriger ou donner des explications au QG. Peu probable! Aly Diaw  ne sait ni lire, ni écrire, ni comprendre dans aucune des langues  (s02q01,s02q02,s02q03). Veuillez corriger ou donner des explications au QG. </w:t>
        <w:br/>
        <w:t xml:space="preserve">- Peu probable! Gorgui ngom  n'arrive pas  à comprendre un petit texte lu dans une langue locale (s02q03). Veuillez corriger ou donner des explications au QG. Peu probable! Gorgui ngom  ne sait ni lire, ni écrire, ni comprendre dans aucune des langues  (s02q01,s02q02,s02q03). Veuillez corriger ou donner des explications au QG. </w:t>
        <w:br/>
        <w:t xml:space="preserve">- Peu probable! Ndeye fama ngom  n'arrive pas  à comprendre un petit texte lu dans une langue locale (s02q03). Veuillez corriger ou donner des explications au QG. Attention ! Le frais de scolarité (15000 Fcfa) de Ndeye fama ngom en 1ére année de Secondaire 1 (Moyen) Général est relativement élevé par rapport aux autres frais de scolarités observés dans cette zone. Prière de corriger ou de confirmer avec le QG. </w:t>
        <w:br/>
        <w:t xml:space="preserve">- Peu probable! Ndiague yatt  n'arrive pas  à comprendre un petit texte lu dans une langue locale (s02q03). Veuillez corriger ou donner des explications au QG. Peu probable! Ndiague yatt  ne sait ni lire, ni écrire, ni comprendre dans aucune des langues  (s02q01,s02q02,s02q03). Veuillez corriger ou donner des explications au QG. </w:t>
        <w:br/>
        <w:t xml:space="preserve">- Peu probable! bass Diaw  n'arrive pas  à comprendre un petit texte lu dans une langue locale (s02q03). Veuillez corriger ou donner des explications au QG. Peu probable! bass Diaw  ne sait ni lire, ni écrire, ni comprendre dans aucune des langues  (s02q01,s02q02,s02q03). Veuillez corriger ou donner des explications au QG. </w:t>
        <w:br/>
        <w:t xml:space="preserve">- Peu probable! cheikh ngom  n'arrive pas  à comprendre un petit texte lu dans une langue locale (s02q03). Veuillez corriger ou donner des explications au QG. Peu probable! cheikh ngom  ne sait ni lire, ni écrire, ni comprendre dans aucune des langues  (s02q01,s02q02,s02q03). Veuillez corriger ou donner des explications au QG. </w:t>
        <w:br/>
        <w:t xml:space="preserve">- Peu probable! khadim Ngom  n'arrive pas  à comprendre un petit texte lu dans une langue locale (s02q03). Veuillez corriger ou donner des explications au QG. </w:t>
        <w:br/>
        <w:t xml:space="preserve">- Peu probable! mame Diarra diaw  n'arrive pas  à comprendre un petit texte lu dans une langue locale (s02q03). Veuillez corriger ou donner des explications au QG. Peu probable! mame Diarra diaw  ne sait ni lire, ni écrire, ni comprendre dans aucune des langues  (s02q01,s02q02,s02q03). Veuillez corriger ou donner des explications au QG. </w:t>
        <w:br/>
        <w:t xml:space="preserve">- Peu probable! seye ngom  n'arrive pas  à comprendre un petit texte lu dans une langue locale (s02q03). Veuillez corriger ou donner des explications au QG. </w:t>
        <w:br/>
        <w:t xml:space="preserve">- Peu probable! tapha Ngom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Peu probable! yacine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 </w:t>
        <w:br/>
        <w:t xml:space="preserve">- Avertissement! Nombre d'heure que Gorgui ngom a consacré à son emploi au cours des 7 derniers jours est trop faible, veuillez revoir s'il vous plait ou confirmer cette information avec QG. </w:t>
        <w:br/>
        <w:t>- Avertissement! seye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Gorgui ngom, les agriculteurs dont leurs cultures est principalement destiné à la consommation du ménage sont des (Agriculteurs, subsistances) et ceux qui le font avec l'élevage sont des (Agriculteurs et eleveurs, subsistances)Nombre de mois exercé par Gorgui ngom dans l'emploi au cours des 12 derniers mois semble faible, veuillez corriger s'il vous plait ou comfirmer avec le QG. Attention ! Le nombre de jours que Gorgui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39.9774 Kg  de cereale; Prière de revoir les quantités prises de ces produits. Incohérence!! Dans ce ménage, chaque individus consomme par jour 39.9774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GORGUI NGOM a comme taille 11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Mil selon les mesures GPS est de 4369.7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Niébe selon les mesures GPS est de 2730.86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Arachide au cours de la campagne pour la période de préparation du sol (labour) et des semis est de 0 qui semble élevé ou faible. Merci de corriger. Le salaire total payé de toutes catégories confondues par le ménage GORGUI NGOM pour la main-d'oeuvre non-familiale sur la parcelle Arachide au cours de la campagne pour la période d'entretien du sol (sarclage, etc.) est de 0 qui semble élevé ou faible. Merci de corriger. Le salaire total payé de toutes catégories confondues par le ménage GORGUI NGOM pour la main-d'oeuvre non-familiale sur la parcelle Arachide au cours de la campagne pour la période des récoltes est de 0 qui semble élevé ou faible. Merci de corriger. La superficie de la parcelle Arachide selon les mesures GPS est de 4402.34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Niébe au cours de la campagne pour la période d'entretien du sol (sarclage, etc.) est de 0 qui semble élevé ou faible. Merci de corriger. Le salaire total payé de toutes catégories confondues par le ménage GORGUI NGOM pour la main-d'oeuvre non-familiale sur la parcelle Niébe au cours de la campagne pour la période des récoltes est de 0 qui semble élevé ou faible. Merci de corriger. La superficie de la parcelle Niébe selon les mesures GPS est de 10207.53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xml:space="preserve">- Le salaire total payé de toutes catégories confondues par le ménage GORGUI NGOM pour la main-d'oeuvre non-familiale sur la parcelle Niébe au cours de la campagne pour la période des récoltes est de 0 qui semble élevé ou faible. Merci de corriger. La superficie de la parcelle Niébe selon les mesures GPS est de 8160.77 hectare qui semble élevé ou faible, prière de corriger. Le document légal (titre, acte, certificat etc. ) qui affirme votre possession de la parcelle Niébe est  et semble exister dans les modalités, prière de prendre attache avec le QG pour plus d'explication afin de la classer bien. </w:t>
        <w:br/>
        <w:t>- Le salaire total payé de toutes catégories confondues par le ménage GORGUI NGOM pour la main-d'oeuvre non-familiale sur la parcelle arachide au cours de la campagne pour la période de préparation du sol (labour) et des semis est de 0 qui semble élevé ou faible. Merci de corriger. Le salaire total payé de toutes catégories confondues par le ménage GORGUI NGOM pour la main-d'oeuvre non-familiale sur la parcelle arachide au cours de la campagne pour la période d'entretien du sol (sarclage, etc.) est de 0 qui semble élevé ou faible. Merci de corriger. Le salaire total payé de toutes catégories confondues par le ménage GORGUI NGOM pour la main-d'oeuvre non-familiale sur la parcelle arachide au cours de la campagne pour la période des récoltes est de 0 qui semble élevé ou faible. Merci de corriger. La superficie de la parcelle arachide selon les mesures GPS est de 5520.61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Attention ! Le ménage a acheté 7 Ovins (Moutons) à 1050000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38-49-76-41</w:t>
            </w:r>
          </w:p>
        </w:tc>
        <w:tc>
          <w:tcPr>
            <w:tcW w:type="dxa" w:w="1662"/>
          </w:tcPr>
          <w:p>
            <w:r>
              <w:rPr>
                <w:sz w:val="14"/>
              </w:rPr>
              <w:t>b9ecaf16abc94755b77dd1b32134239b</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NGOM</w:t>
            </w:r>
          </w:p>
        </w:tc>
        <w:tc>
          <w:tcPr>
            <w:tcW w:type="dxa" w:w="3324"/>
          </w:tcPr>
          <w:p>
            <w:r>
              <w:rPr>
                <w:sz w:val="18"/>
              </w:rPr>
              <w:t>N/A</w:t>
            </w:r>
          </w:p>
        </w:tc>
        <w:tc>
          <w:tcPr>
            <w:tcW w:type="dxa" w:w="3324"/>
          </w:tcPr>
          <w:p>
            <w:r/>
            <w:hyperlink r:id="rId11">
              <w:r>
                <w:rPr>
                  <w:color w:val="0563C1"/>
                  <w:u w:val="single"/>
                </w:rPr>
                <w:t>keur ngokoly</w:t>
              </w:r>
            </w:hyperlink>
          </w:p>
        </w:tc>
      </w:tr>
    </w:tbl>
    <w:p/>
    <w:p>
      <w:r>
        <w:rPr>
          <w:b/>
          <w:color w:val="4672C4"/>
          <w:sz w:val="22"/>
        </w:rPr>
        <w:t>&gt;&gt; Section1 - Caracteristiques des membres</w:t>
      </w:r>
    </w:p>
    <w:p>
      <w:pPr>
        <w:ind w:left="283"/>
      </w:pPr>
      <w:r>
        <w:rPr>
          <w:sz w:val="20"/>
        </w:rPr>
        <w:t xml:space="preserve">- Avertissement!!!  ALIOUNE NGOM  ne possède pas le téléphone android, n'utilise régulièrement pas un téléphone appartenant à une autre personne mais a accès à l'internet, merci de confirmer cette information avec le QG. </w:t>
        <w:br/>
        <w:t xml:space="preserve">-  Avertissement!!!  AMINATA NGOM  ne possède pas le téléphone android, n'utilise régulièrement pas un téléphone appartenant à une autre personne mais a accès à l'internet, merci de confirmer cette information avec le QG. </w:t>
        <w:br/>
        <w:t xml:space="preserve">- Attention ! Le montant (4500 Fcfa) dépensé ou reçu en cadeau pour les cartes prépayées, les transferts de crédit et les abonnements de  MBAYE NGOM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MBAYE NGOM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KHADY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MBAYE NGOM n'a pas fait des études dans une école formelle est DEJA DIPLOMÉS et semble exister dans les modalités, prière de prendre attache avec le QG pour plus d'explication afin de la classer bien. </w:t>
        <w:br/>
        <w:t xml:space="preserve">- Peu probable! ALIOUNE NGOM  n'arrive pas  à comprendre un petit texte lu dans une langue locale (s02q03). Veuillez corriger ou donner des explications au QG. </w:t>
        <w:br/>
        <w:t xml:space="preserve">- Peu probable! AMI YATTE  n'arrive pas  à comprendre un petit texte lu dans une langue locale (s02q03). Veuillez corriger ou donner des explications au QG. Peu probable! AMI YATTE  ne sait ni lire, ni écrire, ni comprendre dans aucune des langues  (s02q01,s02q02,s02q03). Veuillez corriger ou donner des explications au QG. La raison principale que AMI YATTE n'a pas fait des études dans une école formelle est AGE AVANCÉ et semble exister dans les modalités, prière de prendre attache avec le QG pour plus d'explication afin de la classer bien. </w:t>
        <w:br/>
        <w:t xml:space="preserve">- Peu probable! AMINATA NGOM  n'arrive pas  à comprendre un petit texte lu dans une langue locale (s02q03). Veuillez corriger ou donner des explications au QG. </w:t>
        <w:br/>
        <w:t xml:space="preserve">- Peu probable! IBRAHIMA NGOM  n'arrive pas  à comprendre un petit texte lu dans une langue locale (s02q03). Veuillez corriger ou donner des explications au QG. Le montant des frais de cantines ou de restauration pour l'année scolaire de IBRAHIMA NGOM est faible ou élevé. veuillez, s'il vous plait, confirmer ces informations avec le QG ou apporter les corrections nécessaires. Le montant des autres depenses pour l'année scolaire de IBRAHIMA NGOM est faible ou élevé. veuillez, s'il vous plait, confirmer ces informations avec le QG ou apporter les corrections nécessaires. Attention ! Le frais de scolarité (104000 Fcfa) de IBRAHIMA NGOM en 3ème année de Primaire est relativement élevé par rapport aux autres frais de scolarités observés dans cette zone. Prière de corriger ou de confirmer avec le QG. </w:t>
        <w:br/>
        <w:t xml:space="preserve">- Peu probable! KHADY FAYE  n'arrive pas  à comprendre un petit texte lu dans une langue locale (s02q03). Veuillez corriger ou donner des explications au QG. La raison principale que KHADY FAYE n'a pas fait des études dans une école formelle est ELLE SE CONCENTRE SUR SON ACTIVITÉ QUI EST LE COMMERCE et semble exister dans les modalités, prière de prendre attache avec le QG pour plus d'explication afin de la classer bien. </w:t>
        <w:br/>
        <w:t xml:space="preserve">- Peu probable! MAME YANDÉ NGOM  n'arrive pas  à comprendre un petit texte lu dans une langue locale (s02q03). Veuillez corriger ou donner des explications au QG. Dans les milieux ruraux les frais d'uniformes de MAME YANDÉ NGOM sont peut-être obligatoire et sont payés aussi dans les écoles privés, prière de verifier pour corriger ou confirmer avec le QG. Le montant des frais de cantines ou de restauration pour l'année scolaire de MAME YANDÉ NGOM est faible ou élevé. veuillez, s'il vous plait, confirmer ces informations avec le QG ou apporter les corrections nécessaires. Attention ! Le frais de scolarité (32000 Fcfa) de MAME YANDÉ NGOM en 3ème année de Primaire est relativement élevé par rapport aux autres frais de scolarités observés dans cette zone. Prière de corriger ou de confirmer avec le QG. </w:t>
        <w:br/>
        <w:t xml:space="preserve">- Peu probable! MOUHAMADOU MOUSTAPHA NGOM  n'arrive pas  à comprendre un petit texte lu dans une langue locale (s02q03). Veuillez corriger ou donner des explications au QG. </w:t>
        <w:br/>
        <w:t xml:space="preserve">- Peu probable! MOUHAMED NGOM  n'arrive pas  à comprendre un petit texte lu dans une langue locale (s02q03). Veuillez corriger ou donner des explications au QG. </w:t>
        <w:br/>
        <w:t xml:space="preserve">- Peu probable! NDIOLLÉ NGOM  n'arrive pas  à comprendre un petit texte lu dans une langue locale (s02q03). Veuillez corriger ou donner des explications au QG. Peu probable! NDIOLLÉ NGOM  ne sait ni lire, ni écrire, ni comprendre dans aucune des langues  (s02q01,s02q02,s02q03). Veuillez corriger ou donner des explications au QG. </w:t>
        <w:br/>
        <w:t xml:space="preserve">- Peu probable! NDÉLLA DIENG  n'arrive pas  à comprendre un petit texte lu dans une langue locale (s02q03). Veuillez corriger ou donner des explications au QG. </w:t>
        <w:br/>
        <w:t xml:space="preserve">- Peu probable! SOKHNA KHADIDJA NGOM  n'arrive pas  à comprendre un petit texte lu dans une langue locale (s02q03). Veuillez corriger ou donner des explications au QG. Incohérence!! SOKHNA KHADIDJA NGOM fréquente l'école  mais ne paie ni la scolarité ni la cotisation, prière de corriger ou fournir une explication à cela. </w:t>
        <w:br/>
        <w:t>- Peu probable! SOKHNA YATTE  n'arrive pas  à comprendre un petit texte lu dans une langue locale (s02q03). Veuillez corriger ou donner des explications au QG. Peu probable! SOKHNA YATTE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 YATTE n'a consacré aucune heure pour aucun des travaux du ménage, prière de regarder les réponses prises dans les questions (s04q01 s04q02 s04q03 s04q04 s04q05 s04q06 s04q07 s04q08). Avertissement! AMI YATTE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ALIOUNE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MOUSTAPHA NGOM n'a consacré aucune heure pour les travaux cités en s04q01, s04q02, s04q03, s04q04, s04q05, s04q06, s04q07 et s04q08.Prière de regarder pour corriger ou confirmer avec le QG. </w:t>
        <w:br/>
        <w:t>- Avertissement! Nombre d'heure que AMINATA NGOM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NDÉLLA DIENG a travaillés par mois semble être inférieur à 15. Veuillez, s'il vous plaît, confirmer cette information. </w:t>
        <w:br/>
        <w:t xml:space="preserve">- Attention ! Le nombre de jours que SOKHNA YATTE a travaillés par mois semble être inférieur à 15. Veuillez, s'il vous plaît, confirmer cette information. </w:t>
        <w:br/>
        <w:t xml:space="preserve">- Attention! le nombre d'heure que KHADY FAYE a travaillé par jour semble être inferieur à 4, veuillez s'il vous plait confirmer cette information avec le QG. </w:t>
        <w:br/>
        <w:t xml:space="preserve">- Incohérence détectée ! Il semble peu probable que ALIOUNE NGOM occupe un emploi pour l'ETAT/collectivités locales ou dans une entreprise publique/parapublique tout en travaillant moins de  6h par jour. Veuillez, s'il vous plaît, corriger cette information. Avertissement!!! ALIOUNE NGOM est un Instituteurs, enseignement primaire qui travaille dans Etat/Collectivités locales et a declaré comme catégorie socioprofessionnelle Stagiaire ou  Apprenti non rénuméré , prière de vérifier cette information de catégorie socioprofessionnelle auprès de l'enquêté (e) ou confirmer avec le QG. </w:t>
        <w:br/>
        <w:t>- Incohérence détectée ! Il semble peu probable que AMINATA NGOM occupe un emploi pour l'ETAT/collectivités locales ou dans une entreprise publique/parapublique tout en travaillant moins de  6h par jour. Veuillez, s'il vous plaît, corriger cette information. Avertissement!!! AMINATA NGOM est un Instituteurs, enseignement primaire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MBAYE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(16.66667 Fcfa) de Tomate fraîche en Sachets (Petit) est relativement faible par rapport aux autres prix observés dans cette zone. Prière de corriger ou de confirmer avec le QG. Attention ! Le prix unitaire d'achat (1600 Fcfa) de Cube alimentaire (Maggi, Jumbo, ) en Tablette (Moyen) est relativement élevé par rapport aux autres prix observés dans cette zone. Prière de corriger ou de confirmer avec le QG. Attention ! Soupçons de quantité anormale! Le ménage de MBAYE NGOM avec une taille de 16 personnes a consommé 12 Sachets en Petit de Poivre qui est relativement élevé comme consommation par rapport à la condition de vie des autres ménages de même taille dans cette zone. Prière de corriger ou de confirmer avec le QG. Avertissement!! La quantité (7 litre) du produit Huile d'arachide (Segal) Artisanale consommée  par le ménage semble très élevé, prière de corriger ou confirmer avec le QG. Avertissement!!! Le ménage a consommé 28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23.9308 Kg  de cereale; Prière de revoir les quantités prises de ces produits. Incohérence!! Dans ce ménage, chaque individus consomme par jour 23.9308 Kg  de cereale; Prière de revoir les quantités prises de ces produits. Incohérence!! Dans ce ménage, chaque individus consomme par jour 23.9308 Kg  de cereale; Prière de revoir les quantités prises de ces produits. Le prix d'achat unitaire (220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AGRICULTURE ÉLEVAGE semble trop petite ou trop élevée. Veuillez, s'il vous plaît, confirmer cette information avec le QG ou la corriger. Le salaire qu'une personne de cette catégorie (10.62) a travaillé(e) dans cette entreprise AGRICULTURE ÉLEVAGE est élevé ou faible. Prière de confirmer cette information avec le QG ou de corriger. Incoherence! Dans le ménage de MBAYE NGOM il y a un membre qui detient l'entreprise AGRICULTURE ÉLEVAGE qui semble être de l'agriculture ou de l'élévage, prière de bien classer la nomenclature de l'entreprise s'il ne s'agit pas de l'agriculture ou de l'élévage. S'il s'agit de l'agriculture ou l'élévage prière d'enlever cette entreprise (AGRICULTURE ÉLEVAGE)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xml:space="preserve">- Attention ! Moto/Vélomoteur/Tricycle à moteur a été revendu à 650000 Fcfa qui est relativement élevé par rapport aux autres prix de revente observés dans cette zone. Prière de corriger ou de confirmer avec le QG. </w:t>
        <w:br/>
        <w:t xml:space="preserve">- Attention ! Voiture personnelle a été achété à 1.00e+07 Fcfa est relativement élevé par rapport aux autres prix d'achat observés dans cette zone. Prière de corriger ou de confirmer avec le QG. Attention ! Voiture personnelle a été revendu à 8000000 Fcfa qui est relativement élevé par rapport aux autres prix de revente observés dans cette zone. Prière de corriger ou de confirmer avec le QG. </w:t>
        <w:br/>
        <w:t>- Avertissement!!! Le prix d'achat (45000) de l'article  Congélateur est inférieur aux prix de revente (300000)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d'utilisation de NPK dans la parcelle ARACHIDE est de 100 Kilogramme et semble élevé, prière de corriger. Le salaire total payé de toutes catégories confondues par le ménage MBAYE NGOM pour la main-d'oeuvre non-familiale sur la parcelle ARACHIDE au cours de la campagne pour la période de préparation du sol (labour) et des semis est de 0 qui semble élevé ou faible. Merci de corriger. Le salaire total payé de toutes catégories confondues par le ménage MBAYE NGOM pour la main-d'oeuvre non-familiale sur la parcelle ARACHIDE au cours de la campagne pour la période d'entretien du sol (sarclage, etc.) est de 0 qui semble élevé ou faible. Merci de corriger. Le salaire total payé de toutes catégories confondues par le ménage MBAYE NGOM pour la main-d'oeuvre non-familiale sur la parcelle ARACHIDE au cours de la campagne pour la période des récoltes est de 0 qui semble élevé ou faible. Merci de corriger. La superficie de la parcelle ARACHIDE selon les mesures GPS est de 9071.69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ARACHIDE est de 900 Kg qui semble élevé ou ne sait pas, prière de fournir d'effort pour estimer la quantité afin de corriger. La quantité d'utilisation d'urée dans la parcelle ARACHIDE est de 150 Kilogramme et semble élevé, prière de corriger. La quantité d'utilisation de NPK dans la parcelle ARACHIDE est de 100 Kilogramme et semble élevé, prière de corriger. Le salaire total payé de toutes catégories confondues par le ménage MBAYE NGOM pour la main-d'oeuvre non-familiale sur la parcelle ARACHIDE au cours de la campagne pour la période de préparation du sol (labour) et des semis est de 0 qui semble élevé ou faible. Merci de corriger. Le salaire total payé de toutes catégories confondues par le ménage MBAYE NGOM pour la main-d'oeuvre non-familiale sur la parcelle ARACHIDE au cours de la campagne pour la période d'entretien du sol (sarclage, etc.) est de 0 qui semble élevé ou faible. Merci de corriger. Le salaire total payé de toutes catégories confondues par le ménage MBAYE NGOM pour la main-d'oeuvre non-familiale sur la parcelle ARACHIDE au cours de la campagne pour la période des récoltes est de 0 qui semble élevé ou faible. Merci de corriger. La superficie de la parcelle ARACHIDE selon les mesures GPS est de 5535.15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600 Kg qui semble élevé ou ne sait pas, prière de fournir d'effort pour estimer la quantité afin de corriger. Le salaire total payé de toutes catégories confondues par le ménage MBAYE NGOM pour la main-d'oeuvre non-familiale sur la parcelle MIL au cours de la campagne pour la période de préparation du sol (labour) et des semis est de 0 qui semble élevé ou faible. Merci de corriger. Le salaire total payé de toutes catégories confondues par le ménage MBAYE NGOM pour la main-d'oeuvre non-familiale sur la parcelle MIL au cours de la campagne pour la période d'entretien du sol (sarclage, etc.) est de 0 qui semble élevé ou faible. Merci de corriger. Le salaire total payé de toutes catégories confondues par le ménage MBAYE NGOM pour la main-d'oeuvre non-familiale sur la parcelle MIL au cours de la campagne pour la période des récoltes est de 0 qui semble élevé ou faible. Merci de corriger. La superficie de la parcelle MIL selon les mesures GPS est de 4111.94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l'exploitant est de 12494.71 Mètre Carré (m^2) qui semble élevé ou l'estimation ne semble pas bonne. Prière de corriger. Le salaire total payé de toutes catégories confondues par le ménage MBAYE NGOM pour la main-d'oeuvre non-familiale sur la parcelle MIL au cours de la campagne pour la période de préparation du sol (labour) et des semis est de 0 qui semble élevé ou faible. Merci de corriger. Le salaire total payé de toutes catégories confondues par le ménage MBAYE NGOM pour la main-d'oeuvre non-familiale sur la parcelle MIL au cours de la campagne pour la période d'entretien du sol (sarclage, etc.) est de 0 qui semble élevé ou faible. Merci de corriger. Le salaire total payé de toutes catégories confondues par le ménage MBAYE NGOM pour la main-d'oeuvre non-familiale sur la parcelle MIL au cours de la campagne pour la période des récoltes est de 0 qui semble élevé ou faible. Merci de corriger. La superficie de la parcelle MIL selon les mesures GPS est de 12494.71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l'exploitant est de 21052.91 Mètre Carré (m^2) qui semble élevé ou l'estimation ne semble pas bonne. Prière de corriger. Le salaire total payé de toutes catégories confondues par le ménage MBAYE NGOM pour la main-d'oeuvre non-familiale sur la parcelle MIL au cours de la campagne pour la période de préparation du sol (labour) et des semis est de 0 qui semble élevé ou faible. Merci de corriger. Le salaire total payé de toutes catégories confondues par le ménage MBAYE NGOM pour la main-d'oeuvre non-familiale sur la parcelle MIL au cours de la campagne pour la période d'entretien du sol (sarclage, etc.) est de 0 qui semble élevé ou faible. Merci de corriger. Le salaire total payé de toutes catégories confondues par le ménage MBAYE NGOM pour la main-d'oeuvre non-familiale sur la parcelle MIL au cours de la campagne pour la période des récoltes est de 0 qui semble élevé ou faible. Merci de corriger. La superficie de la parcelle MIL selon les mesures GPS est de 21052.91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MBAYE NGOM pour la main-d'oeuvre non-familiale sur la parcelle ARACHIDE au cours de la campagne pour la période de préparation du sol (labour) et des semis est de 0 qui semble élevé ou faible. Merci de corriger. Le salaire total payé de toutes catégories confondues par le ménage MBAYE NGOM pour la main-d'oeuvre non-familiale sur la parcelle ARACHIDE au cours de la campagne pour la période d'entretien du sol (sarclage, etc.) est de 0 qui semble élevé ou faible. Merci de corriger. Le salaire total payé de toutes catégories confondues par le ménage MBAYE NGOM pour la main-d'oeuvre non-familiale sur la parcelle ARACHIDE au cours de la campagne pour la période des récoltes est de 0 qui semble élevé ou faible. Merci de corriger. La superficie de la parcelle ARACHIDE selon les mesures GPS est de 4893.96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MBAYE NGOM pour la main-d'oeuvre non-familiale sur la parcelle ARACHIDE au cours de la campagne pour la période de préparation du sol (labour) et des semis est de 0 qui semble élevé ou faible. Merci de corriger. Le salaire total payé de toutes catégories confondues par le ménage MBAYE NGOM pour la main-d'oeuvre non-familiale sur la parcelle ARACHIDE au cours de la campagne pour la période des récoltes est de 0 qui semble élevé ou faible. Merci de corriger. La superficie de la parcelle ARACHIDE selon les mesures GPS est de 5071.35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MBAYE NGOM pour la main-d'oeuvre non-familiale sur la parcelle MIL au cours de la campagne pour la période de préparation du sol (labour) et des semis est de 0 qui semble élevé ou faible. Merci de corriger. Le salaire total payé de toutes catégories confondues par le ménage MBAYE NGOM pour la main-d'oeuvre non-familiale sur la parcelle MIL au cours de la campagne pour la période d'entretien du sol (sarclage, etc.) est de 0 qui semble élevé ou faible. Merci de corriger. Le salaire total payé de toutes catégories confondues par le ménage MBAYE NGOM pour la main-d'oeuvre non-familiale sur la parcelle MIL au cours de la campagne pour la période des récoltes est de 0 qui semble élevé ou faible. Merci de corriger. La superficie de la parcelle MIL selon les mesures GPS est de 7211.82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xml:space="preserve">- </w:t>
        <w:br/>
        <w:t>-  ||</w:t>
      </w:r>
    </w:p>
    <w:p>
      <w:r>
        <w:rPr>
          <w:b/>
          <w:color w:val="4672C4"/>
          <w:sz w:val="22"/>
        </w:rPr>
        <w:t>&gt;&gt; Section17 - Elevage</w:t>
      </w:r>
    </w:p>
    <w:p>
      <w:pPr>
        <w:ind w:left="283"/>
      </w:pPr>
      <w:r>
        <w:rPr>
          <w:sz w:val="20"/>
        </w:rPr>
        <w:t>- Avertissement! Le prix de vente (1000000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(140000 FCFA) de Charrettes est inférieur aux prix de revente (150000 FCFA), prière de verifier et corriger ou confirmer l'information avec le QG. </w:t>
        <w:br/>
        <w:t>- Avertissement!! Le prix d'achat (250000 FCFA) de Animaux de labour est inférieur aux prix de revente (260000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26-86-13-87</w:t>
            </w:r>
          </w:p>
        </w:tc>
        <w:tc>
          <w:tcPr>
            <w:tcW w:type="dxa" w:w="1662"/>
          </w:tcPr>
          <w:p>
            <w:r>
              <w:rPr>
                <w:sz w:val="14"/>
              </w:rPr>
              <w:t>6f9cb4341483432c8199654e432e0e88</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NGOM</w:t>
            </w:r>
          </w:p>
        </w:tc>
        <w:tc>
          <w:tcPr>
            <w:tcW w:type="dxa" w:w="3324"/>
          </w:tcPr>
          <w:p>
            <w:r>
              <w:rPr>
                <w:sz w:val="18"/>
              </w:rPr>
              <w:t>N/A</w:t>
            </w:r>
          </w:p>
        </w:tc>
        <w:tc>
          <w:tcPr>
            <w:tcW w:type="dxa" w:w="3324"/>
          </w:tcPr>
          <w:p>
            <w:r/>
            <w:hyperlink r:id="rId12">
              <w:r>
                <w:rPr>
                  <w:color w:val="0563C1"/>
                  <w:u w:val="single"/>
                </w:rPr>
                <w:t>H5 NGOKOLY</w:t>
              </w:r>
            </w:hyperlink>
          </w:p>
        </w:tc>
      </w:tr>
    </w:tbl>
    <w:p/>
    <w:p>
      <w:r>
        <w:rPr>
          <w:b/>
          <w:color w:val="4672C4"/>
          <w:sz w:val="22"/>
        </w:rPr>
        <w:t>&gt;&gt; Section1 - Caracteristiques des membres</w:t>
      </w:r>
    </w:p>
    <w:p>
      <w:pPr>
        <w:ind w:left="283"/>
      </w:pPr>
      <w:r>
        <w:rPr>
          <w:sz w:val="20"/>
        </w:rPr>
        <w:t xml:space="preserve">- Avertissement!!!  MAREME YADE  ne possède pas le téléphone android, n'utilise régulièrement pas un téléphone appartenant à une autre personne mais a accès à l'internet, merci de confirmer cette information avec le QG. </w:t>
        <w:br/>
        <w:t>-  Avertissement!!!  NDEYE DIOUMA YADE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ABDOULAYE YADE  n'arrive pas  à comprendre un petit texte lu dans une langue locale (s02q03). Veuillez corriger ou donner des explications au QG. Peu probable! ABDOULAYE YADE  ne sait ni lire, ni écrire, ni comprendre dans aucune des langues  (s02q01,s02q02,s02q03). Veuillez corriger ou donner des explications au QG. </w:t>
        <w:br/>
        <w:t xml:space="preserve">- Peu probable! AÏSSATA YADE  n'arrive pas  à comprendre un petit texte lu dans une langue locale (s02q03). Veuillez corriger ou donner des explications au QG. </w:t>
        <w:br/>
        <w:t xml:space="preserve">- Peu probable! FALLOU YADE  n'arrive pas  à comprendre un petit texte lu dans une langue locale (s02q03). Veuillez corriger ou donner des explications au QG. Peu probable! FALLOU YADE  ne sait ni lire, ni écrire, ni comprendre dans aucune des langues  (s02q01,s02q02,s02q03). Veuillez corriger ou donner des explications au QG. </w:t>
        <w:br/>
        <w:t xml:space="preserve">- Peu probable! GORA YADE  n'arrive pas  à comprendre un petit texte lu dans une langue locale (s02q03). Veuillez corriger ou donner des explications au QG. </w:t>
        <w:br/>
        <w:t xml:space="preserve">- Peu probable! IBRAHIMA YADE  n'arrive pas  à comprendre un petit texte lu dans une langue locale (s02q03). Veuillez corriger ou donner des explications au QG. Peu probable! IBRAHIMA YADE  ne sait ni lire, ni écrire, ni comprendre dans aucune des langues  (s02q01,s02q02,s02q03). Veuillez corriger ou donner des explications au QG. </w:t>
        <w:br/>
        <w:t xml:space="preserve">- Peu probable! MAREME FAYE  n'arrive pas  à comprendre un petit texte lu dans une langue locale (s02q03). Veuillez corriger ou donner des explications au QG. </w:t>
        <w:br/>
        <w:t xml:space="preserve">- Peu probable! MAREME YADE  n'arrive pas  à comprendre un petit texte lu dans une langue locale (s02q03). Veuillez corriger ou donner des explications au QG. </w:t>
        <w:br/>
        <w:t xml:space="preserve">- Peu probable! NDEYE DIOUMA YADE  n'arrive pas  à comprendre un petit texte lu dans une langue locale (s02q03). Veuillez corriger ou donner des explications au QG. Peu probable! NDEYE DIOUMA YADE  ne sait ni lire, ni écrire, ni comprendre dans aucune des langues  (s02q01,s02q02,s02q03). Veuillez corriger ou donner des explications au QG. </w:t>
        <w:br/>
        <w:t xml:space="preserve">- Peu probable! NDEYE FATOU NGOM  n'arrive pas  à comprendre un petit texte lu dans une langue locale (s02q03). Veuillez corriger ou donner des explications au QG. Peu probable! NDEYE FATOU NGOM  ne sait ni lire, ni écrire, ni comprendre dans aucune des langues  (s02q01,s02q02,s02q03). Veuillez corriger ou donner des explications au QG. </w:t>
        <w:br/>
        <w:t xml:space="preserve">- Peu probable! SALIOU YADE  n'arrive pas  à comprendre un petit texte lu dans une langue locale (s02q03). Veuillez corriger ou donner des explications au QG. Peu probable! SALIOU YADE  ne sait ni lire, ni écrire, ni comprendre dans aucune des langues  (s02q01,s02q02,s02q03). Veuillez corriger ou donner des explications au QG. </w:t>
        <w:br/>
        <w:t xml:space="preserve">- Peu probable! SOKHNA NDOUR  n'arrive pas  à comprendre un petit texte lu dans une langue locale (s02q03). Veuillez corriger ou donner des explications au QG. Peu probable! SOKHNA NDOUR  ne sait ni lire, ni écrire, ni comprendre dans aucune des langues  (s02q01,s02q02,s02q03). Veuillez corriger ou donner des explications au QG. La raison principale que SOKHNA NDOUR n'a pas fait des études dans une école formelle est AGE AVANCÉ et semble exister dans les modalités, prière de prendre attache avec le QG pour plus d'explication afin de la classer bien. </w:t>
        <w:br/>
        <w:t>- Peu probable! SOKHNA YADE  n'arrive pas  à comprendre un petit texte lu dans une langue locale (s02q03). Veuillez corriger ou donner des explications au QG. Peu probable! SOKHNA YADE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AÏSSATA YADE semble faible (voir nul) ou élevé, prière de corriger.</w:t>
      </w:r>
    </w:p>
    <w:p>
      <w:r>
        <w:rPr>
          <w:b/>
          <w:color w:val="4672C4"/>
          <w:sz w:val="22"/>
        </w:rPr>
        <w:t>&gt;&gt; Section4a - Emploi</w:t>
      </w:r>
    </w:p>
    <w:p>
      <w:pPr>
        <w:ind w:left="283"/>
      </w:pPr>
      <w:r>
        <w:rPr>
          <w:sz w:val="20"/>
        </w:rPr>
        <w:t xml:space="preserve">- Avertissement! Nombre d'heure que MAREME FAYE a consacré à son emploi au cours des 7 derniers jours est trop faible, veuillez revoir s'il vous plait ou confirmer cette information avec QG. </w:t>
        <w:br/>
        <w:t>- Avertissement! SOKHNA NDOUR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Avertissement!!! IBRAHIMA YADE enquêté dans l'emploi principale n'a pas declaré son salaire prière de fournir plus d'effort pour lui demander son salire, vous pouvez utiliser des stratégies pour faire une estimation ou demander des conseils au QG. Avertissement!!! IBRAHIMA YADE enquêté dans l'emploi principale n'a pas declaré son revenu prière de fournir plus d'effort pour lui demander son revenu, vous pouvez utiliser des stratégies pour faire une estimation ou demander des conseils au QG. Avertissement!!! IBRAHIMA YADE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 </w:t>
        <w:br/>
        <w:t>- Avertissement!!! NDEYE DIOUMA YADE est un Professeurs, enseignement secondaire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(33.33333 Fcfa) de Choux en Morceau (Portion) (Petit) est relativement faible par rapport aux autres prix observés dans cette zone. Prière de corriger ou de confirmer avec le QG. Attention ! Soupçons de quantité anormale! Le ménage de NDEYE FATOU NGOM avec une taille de 14 personnes a consommé 10 Sachets en Petit de Feuilles de patate qui est relativement élevé comme consommation par rapport à la condition de vie des autres ménages de même taille dans cette zone. Prière de corriger ou de confirmer avec le QG. Avertissement!! La quantité (3.75 litre) du produit Huile d'arachide (Segal) Artisanale consommée  par le ménage semble très élevé, prière de corriger ou confirmer avec le QG. Incohérence!! Dans ce ménage, chaque individus consomme par jour 28.36653 Kg  de cereale; Prière de revoir les quantités prises de ces produits. Incohérence!! Dans ce ménage, chaque individus consomme par jour 28.36653 Kg  de cereale; Prière de revoir les quantités prises de ces produits. Le prix d'achat unitaire (120 Fcfa) de Sucre en poudre  en Kg de taille  taille unique  est très faible, prière de regarder les reponses prises dans les questions s07bq07a s07bq07b s07bq07c s07bq08 pour mieux corriger. Attention ! Le prix unitaire d'achat (120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Allumettes est Entreprise dans la maison et semble exister dans les modalités, prière de prendre attache avec le QG pour plus d'explication afin de la classer bien. </w:t>
        <w:br/>
        <w:t>-  La dernière fois que vous avez acheté Bois de chauffe ramassé/coupé (estimer la valeur) est RAMASSER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TABAC,SUCRE,THÉ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MIL selon l'exploitant est de 43317 Mètre Carré (m^2) qui semble élevé ou l'estimation ne semble pas bonne. Prière de corriger. Le salaire total payé de toutes catégories confondues par le ménage NDEYE FATOU NGOM pour la main-d'oeuvre non-familiale sur la parcelle MIL au cours de la campagne pour la période de préparation du sol (labour) et des semis est de 0 qui semble élevé ou faible. Merci de corriger. La superficie de la parcelle MIL selon les mesures GPS est de 13317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NDEYE FATOU NGOM pour la main-d'oeuvre non-familiale sur la parcelle ARACHIDE au cours de la campagne pour la période de préparation du sol (labour) et des semis est de 0 qui semble élevé ou faible. Merci de corriger. Le salaire total payé de toutes catégories confondues par le ménage NDEYE FATOU NGOM pour la main-d'oeuvre non-familiale sur la parcelle ARACHIDE au cours de la campagne pour la période d'entretien du sol (sarclage, etc.) est de 0 qui semble élevé ou faible. Merci de corriger. Le salaire total payé de toutes catégories confondues par le ménage NDEYE FATOU NGOM pour la main-d'oeuvre non-familiale sur la parcelle ARACHIDE au cours de la campagne pour la période des récoltes est de 0 qui semble élevé ou faible. Merci de corriger. La superficie de la parcelle ARACHIDE selon les mesures GPS est de 6438.01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NDEYE FATOU NGOM pour la main-d'oeuvre non-familiale sur la parcelle ARACHIDE au cours de la campagne pour la période de préparation du sol (labour) et des semis est de 0 qui semble élevé ou faible. Merci de corriger. Le salaire total payé de toutes catégories confondues par le ménage NDEYE FATOU NGOM pour la main-d'oeuvre non-familiale sur la parcelle ARACHIDE au cours de la campagne pour la période d'entretien du sol (sarclage, etc.) est de 0 qui semble élevé ou faible. Merci de corriger. Le salaire total payé de toutes catégories confondues par le ménage NDEYE FATOU NGOM pour la main-d'oeuvre non-familiale sur la parcelle ARACHIDE au cours de la campagne pour la période des récoltes est de 0 qui semble élevé ou faible. Merci de corriger. La superficie de la parcelle ARACHIDE selon les mesures GPS est de 6583.1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00-37-32-56</w:t>
            </w:r>
          </w:p>
        </w:tc>
        <w:tc>
          <w:tcPr>
            <w:tcW w:type="dxa" w:w="1662"/>
          </w:tcPr>
          <w:p>
            <w:r>
              <w:rPr>
                <w:sz w:val="14"/>
              </w:rPr>
              <w:t>2803d2c31bee4d7f8c075b7668fbeed5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DIOUMA NGOM</w:t>
            </w:r>
          </w:p>
        </w:tc>
        <w:tc>
          <w:tcPr>
            <w:tcW w:type="dxa" w:w="3324"/>
          </w:tcPr>
          <w:p>
            <w:r>
              <w:rPr>
                <w:sz w:val="18"/>
              </w:rPr>
              <w:t>N/A</w:t>
            </w:r>
          </w:p>
        </w:tc>
        <w:tc>
          <w:tcPr>
            <w:tcW w:type="dxa" w:w="3324"/>
          </w:tcPr>
          <w:p>
            <w:r/>
            <w:hyperlink r:id="rId13">
              <w:r>
                <w:rPr>
                  <w:color w:val="0563C1"/>
                  <w:u w:val="single"/>
                </w:rPr>
                <w:t>ngokoly</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Ablaye ngom est trop jeune (9 ans) pour fournir des informations correctes. Prière de refaire la section 1 pour Ablaye ngom en demandant à un adulte de répondre aux questions à sa place. </w:t>
        <w:br/>
        <w:t xml:space="preserve">- Attention ! Vous avez déclaré en s01q00 que le répondant est la personne elle-même, or Mane ngom est trop jeune (7 ans) pour fournir des informations correctes. Prière de refaire la section 1 pour Mane ngom en demandant à un adulte de répondre aux questions à sa place. </w:t>
        <w:br/>
        <w:t xml:space="preserve">- Attention ! Vous avez déclaré en s01q00 que le répondant est la personne elle-même, or Modou ngom est trop jeune (9 ans) pour fournir des informations correctes. Prière de refaire la section 1 pour Modou ngom en demandant à un adulte de répondre aux questions à sa place. </w:t>
        <w:br/>
        <w:t xml:space="preserve">- Attention ! Vous avez déclaré en s01q00 que le répondant est la personne elle-même, or baye aliou ngom est trop jeune (6 ans) pour fournir des informations correctes. Prière de refaire la section 1 pour baye aliou ngom en demandant à un adulte de répondre aux questions à sa place. </w:t>
        <w:br/>
        <w:t>- Les informations sur l'acte de naissance (ni Jours, ni mois et ni années) de  yadé fall  manquent, s'il vous plait pouvez-vous fournir d'effort pour avoir ces informations.</w:t>
      </w:r>
    </w:p>
    <w:p>
      <w:r>
        <w:rPr>
          <w:b/>
          <w:color w:val="4672C4"/>
          <w:sz w:val="22"/>
        </w:rPr>
        <w:t>&gt;&gt; Section2 - Education</w:t>
      </w:r>
    </w:p>
    <w:p>
      <w:pPr>
        <w:ind w:left="283"/>
      </w:pPr>
      <w:r>
        <w:rPr>
          <w:sz w:val="20"/>
        </w:rPr>
        <w:t xml:space="preserve">- Peu probable! Ablaye ngom  n'arrive pas  à comprendre un petit texte lu dans une langue locale (s02q03). Veuillez corriger ou donner des explications au QG. Peu probable! Ablaye ngom  ne sait ni lire, ni écrire, ni comprendre dans aucune des langues  (s02q01,s02q02,s02q03). Veuillez corriger ou donner des explications au QG. </w:t>
        <w:br/>
        <w:t xml:space="preserve">- Peu probable! Aliou Diouma ngom  n'arrive pas  à comprendre un petit texte lu dans une langue locale (s02q03). Veuillez corriger ou donner des explications au QG. Peu probable! Aliou Diouma ngom  ne sait ni lire, ni écrire, ni comprendre dans aucune des langues  (s02q01,s02q02,s02q03). Veuillez corriger ou donner des explications au QG. </w:t>
        <w:br/>
        <w:t xml:space="preserve">- Peu probable! Aïssatou Ndiaye  n'arrive pas  à comprendre un petit texte lu dans une langue locale (s02q03). Veuillez corriger ou donner des explications au QG. Peu probable! Aïssatou Ndiaye  ne sait ni lire, ni écrire, ni comprendre dans aucune des langues  (s02q01,s02q02,s02q03). Veuillez corriger ou donner des explications au QG. </w:t>
        <w:br/>
        <w:t xml:space="preserve">- Peu probable! Mame Diarra ngom  n'arrive pas  à comprendre un petit texte lu dans une langue locale (s02q03). Veuillez corriger ou donner des explications au QG. Peu probable! Mame Diarra ngom  ne sait ni lire, ni écrire, ni comprendre dans aucune des langues  (s02q01,s02q02,s02q03). Veuillez corriger ou donner des explications au QG. </w:t>
        <w:br/>
        <w:t xml:space="preserve">- Peu probable! Mane ngom  n'arrive pas  à comprendre un petit texte lu dans une langue locale (s02q03). Veuillez corriger ou donner des explications au QG. Peu probable! Mane ngom  ne sait ni lire, ni écrire, ni comprendre dans aucune des langues  (s02q01,s02q02,s02q03). Veuillez corriger ou donner des explications au QG. </w:t>
        <w:br/>
        <w:t xml:space="preserve">- Peu probable! Modou ngom  n'arrive pas  à comprendre un petit texte lu dans une langue locale (s02q03). Veuillez corriger ou donner des explications au QG. Peu probable! Modou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Peu probable! Moustapha ngom  ne sait ni lire, ni écrire, ni comprendre dans aucune des langues  (s02q01,s02q02,s02q03). Veuillez corriger ou donner des explications au QG. </w:t>
        <w:br/>
        <w:t xml:space="preserve">- Peu probable! Ndela ngom  n'arrive pas  à comprendre un petit texte lu dans une langue locale (s02q03). Veuillez corriger ou donner des explications au QG. Peu probable! Ndela ngom  ne sait ni lire, ni écrire, ni comprendre dans aucune des langues  (s02q01,s02q02,s02q03). Veuillez corriger ou donner des explications au QG. </w:t>
        <w:br/>
        <w:t xml:space="preserve">- Peu probable! baye aliou ngom  n'arrive pas  à comprendre un petit texte lu dans une langue locale (s02q03). Veuillez corriger ou donner des explications au QG. Peu probable! baye aliou ngom  ne sait ni lire, ni écrire, ni comprendre dans aucune des langues  (s02q01,s02q02,s02q03). Veuillez corriger ou donner des explications au QG. </w:t>
        <w:br/>
        <w:t xml:space="preserve">- Peu probable! laba ngom  n'arrive pas  à comprendre un petit texte lu dans une langue locale (s02q03). Veuillez corriger ou donner des explications au QG. Peu probable! laba ngom  ne sait ni lire, ni écrire, ni comprendre dans aucune des langues  (s02q01,s02q02,s02q03). Veuillez corriger ou donner des explications au QG. </w:t>
        <w:br/>
        <w:t>- Peu probable! yadé fall  n'arrive pas  à comprendre un petit texte lu dans une langue locale (s02q03). Veuillez corriger ou donner des explications au QG. Peu probable! yadé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Modou ngom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Nombre d'heure que Aliou Diouma ngom a consacré à son emploi au cours des 7 derniers jours est trop faible, veuillez revoir s'il vous plait ou confirmer cette information avec QG. </w:t>
        <w:br/>
        <w:t>- Avertissement! yadé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Aliou Diouma ngom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Aliou Diouma ngom, les agriculteurs dont leurs cultures est principalement destiné à la consommation du ménage sont des (Agriculteurs, subsistances) et ceux qui le font avec l'élevage sont des (Agriculteurs et eleveurs, subsistances). Attention ! Le nombre de jours que Aliou Diouma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Incohérence!! Dans ce ménage, chaque individus consomme par jour 39.17572 Kg  de cereale; Prière de revoir les quantités prises de ces produits. Incohérence!! Dans ce ménage, chaque individus consomme par jour 39.17572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ALIOU DIOUMA NGOM a comme taille 11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5185.41 hectare qui semble élevé ou faible, prière de corriger. </w:t>
        <w:br/>
        <w:t xml:space="preserve">- La superficie de la parcelle sorgho selon les mesures GPS est de 6009.76 hectare qui semble élevé ou faible, prière de corriger. </w:t>
        <w:br/>
        <w:t>- Le salaire total payé de toutes catégories confondues par le ménage ALIOU DIOUMA NGOM pour la main-d'oeuvre non-familiale sur la parcelle arachide au cours de la campagne pour la période de préparation du sol (labour) et des semis est de 0 qui semble élevé ou faible. Merci de corriger. Le salaire total payé de toutes catégories confondues par le ménage ALIOU DIOUMA NGOM pour la main-d'oeuvre non-familiale sur la parcelle arachide au cours de la campagne pour la période des récoltes est de 0 qui semble élevé ou faible. Merci de corriger. La superficie de la parcelle arachide selon les mesures GPS est de 8920.14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51-32-98-62</w:t>
            </w:r>
          </w:p>
        </w:tc>
        <w:tc>
          <w:tcPr>
            <w:tcW w:type="dxa" w:w="1662"/>
          </w:tcPr>
          <w:p>
            <w:r>
              <w:rPr>
                <w:sz w:val="14"/>
              </w:rPr>
              <w:t>5a59ec778d664e84b125db2c5829f601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DIOUF</w:t>
            </w:r>
          </w:p>
        </w:tc>
        <w:tc>
          <w:tcPr>
            <w:tcW w:type="dxa" w:w="3324"/>
          </w:tcPr>
          <w:p>
            <w:r>
              <w:rPr>
                <w:sz w:val="18"/>
              </w:rPr>
              <w:t>N/A</w:t>
            </w:r>
          </w:p>
        </w:tc>
        <w:tc>
          <w:tcPr>
            <w:tcW w:type="dxa" w:w="3324"/>
          </w:tcPr>
          <w:p>
            <w:r/>
            <w:hyperlink r:id="rId14">
              <w:r>
                <w:rPr>
                  <w:color w:val="0563C1"/>
                  <w:u w:val="single"/>
                </w:rPr>
                <w:t>keur ngokoly</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saliou diouf est relativement élevé par rapport aux autres montants depansés observés dans cette zone. Prière de corriger ou de confirmer avec le QG. </w:t>
        <w:br/>
        <w:t xml:space="preserve">- Attention ! Vous avez déclaré en s01q00 que le répondant est la personne elle-même, or khadim diouf est trop jeune (5 ans) pour fournir des informations correctes. Prière de refaire la section 1 pour khadim diouf en demandant à un adulte de répondre aux questions à sa place. </w:t>
        <w:br/>
        <w:t>- Incoherence! La mère de Mor diouf est trop jeune ou vielle pour avoir Mor diouf selon l'écart (12) d'âge entre lui et sa mère, prière de revoir l'âge de Mor diouf ou de sa mère. Dans le cas contraire rassurez vous que c'est bien son fils/fille biologique. Attention ! Le montant (5000 Fcfa) dépensé ou reçu en cadeau pour les cartes prépayées, les transferts de crédit et les abonnements de  Mor diouf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Mor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Aly diouf  n'arrive pas  à comprendre un petit texte lu dans une langue locale (s02q03). Veuillez corriger ou donner des explications au QG. </w:t>
        <w:br/>
        <w:t xml:space="preserve">-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 </w:t>
        <w:br/>
        <w:t xml:space="preserve">- Peu probable! Daouda diouf  n'arrive pas  à comprendre un petit texte lu dans une langue locale (s02q03). Veuillez corriger ou donner des explications au QG. </w:t>
        <w:br/>
        <w:t xml:space="preserve">- Peu probable! Diouma diouf  n'arrive pas  à comprendre un petit texte lu dans une langue locale (s02q03). Veuillez corriger ou donner des explications au QG. Peu probable! Diouma diouf  ne sait ni lire, ni écrire, ni comprendre dans aucune des langues  (s02q01,s02q02,s02q03). Veuillez corriger ou donner des explications au QG. Peu plausible Diouma diouf fréquente au minimum le fondamental 1 mais ne sait ni lire ni comprendre la langue française, prière de corriger ou de confirmer avec le QG merci. Avertissement!! Diouma diouf fréquente au minimum la troisième année de fondamental 1 mais ne sait pas écrire, prière de corriger ou confirmer avec le QG. Le montant des frais pour les cahiers et autres matériels scolaires pour l'année scolaire de Diouma diouf est de 0 FCFA, Diouma diouf a fait comment pour payer ces cahiers et autres matériels scolaires (SAC, stylo, craie, ardoise, crayon...) ? prière de corriger. </w:t>
        <w:br/>
        <w:t xml:space="preserve">- Peu probable! Maïssa diouf  n'arrive pas  à comprendre un petit texte lu dans une langue locale (s02q03). Veuillez corriger ou donner des explications au QG. Peu probable! Maïssa diouf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Attention ! Le frais de scolarité (60000 Fcfa) de Modou diouf en 4ème année de Secondaire 1 (Moyen) Général est relativement élevé par rapport aux autres frais de scolarités observés dans cette zone. Prière de corriger ou de confirmer avec le QG. </w:t>
        <w:br/>
        <w:t xml:space="preserve">- Peu probable! Mor diouf  n'arrive pas  à comprendre un petit texte lu dans une langue locale (s02q03). Veuillez corriger ou donner des explications au QG. </w:t>
        <w:br/>
        <w:t xml:space="preserve">- Peu probable! Moutapha diouf  n'arrive pas  à comprendre un petit texte lu dans une langue locale (s02q03). Veuillez corriger ou donner des explications au QG. </w:t>
        <w:br/>
        <w:t xml:space="preserve">- Peu probable! Moutapha nagne diouf  n'arrive pas  à comprendre un petit texte lu dans une langue locale (s02q03). Veuillez corriger ou donner des explications au QG. Peu probable! Moutapha nagne diouf  ne sait ni lire, ni écrire, ni comprendre dans aucune des langues  (s02q01,s02q02,s02q03). Veuillez corriger ou donner des explications au QG. </w:t>
        <w:br/>
        <w:t xml:space="preserve">- Peu probable! awa diouf  n'arrive pas  à comprendre un petit texte lu dans une langue locale (s02q03). Veuillez corriger ou donner des explications au QG. Le montant des frais pour les cahiers et autres matériels scolaires pour l'année scolaire de awa diouf est de 0 FCFA, awa diouf a fait comment pour payer ces cahiers et autres matériels scolaires (SAC, stylo, craie, ardoise, crayon...) ? prière de corriger.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bassirou diouf  n'arrive pas  à comprendre un petit texte lu dans une langue locale (s02q03). Veuillez corriger ou donner des explications au QG. Peu probable! bassirou diouf  ne sait ni lire, ni écrire, ni comprendre dans aucune des langues  (s02q01,s02q02,s02q03). Veuillez corriger ou donner des explications au QG. </w:t>
        <w:br/>
        <w:t xml:space="preserve">- Peu probable! daouda mak diouf  n'arrive pas  à comprendre un petit texte lu dans une langue locale (s02q03). Veuillez corriger ou donner des explications au QG. Peu probable! daouda mak diouf  ne sait ni lire, ni écrire, ni comprendre dans aucune des langues  (s02q01,s02q02,s02q03). Veuillez corriger ou donner des explications au QG. </w:t>
        <w:br/>
        <w:t xml:space="preserve">- Peu probable! fatou yade  n'arrive pas  à comprendre un petit texte lu dans une langue locale (s02q03). Veuillez corriger ou donner des explications au QG. Peu probable! fatou yade  ne sait ni lire, ni écrire, ni comprendre dans aucune des langues  (s02q01,s02q02,s02q03). Veuillez corriger ou donner des explications au QG. </w:t>
        <w:br/>
        <w:t xml:space="preserve">- Peu probable! khadim diouf  n'arrive pas  à comprendre un petit texte lu dans une langue locale (s02q03). Veuillez corriger ou donner des explications au QG. Peu probable! khadim diouf  ne sait ni lire, ni écrire, ni comprendre dans aucune des langues  (s02q01,s02q02,s02q03). Veuillez corriger ou donner des explications au QG. </w:t>
        <w:br/>
        <w:t xml:space="preserve">- Peu probable! khadja diouf  n'arrive pas  à comprendre un petit texte lu dans une langue locale (s02q03). Veuillez corriger ou donner des explications au QG. Peu probable! khadja diouf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w:t>
        <w:br/>
        <w:t xml:space="preserve">- Peu probable! khady ndok diouf  n'arrive pas  à comprendre un petit texte lu dans une langue locale (s02q03). Veuillez corriger ou donner des explications au QG. Peu probable! khady ndok diouf  ne sait ni lire, ni écrire, ni comprendre dans aucune des langues  (s02q01,s02q02,s02q03). Veuillez corriger ou donner des explications au QG. </w:t>
        <w:br/>
        <w:t xml:space="preserve">- Peu probable! khady nekhou diouf  n'arrive pas  à comprendre un petit texte lu dans une langue locale (s02q03). Veuillez corriger ou donner des explications au QG. Peu probable! khady nekhou diouf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oulaye diouf  n'arrive pas  à comprendre un petit texte lu dans une langue locale (s02q03). Veuillez corriger ou donner des explications au QG. Peu probable! oulaye diouf  ne sait ni lire, ni écrire, ni comprendre dans aucune des langues  (s02q01,s02q02,s02q03). Veuillez corriger ou donner des explications au QG. </w:t>
        <w:br/>
        <w:t xml:space="preserve">- Peu probable! saliou bou ndaw  n'arrive pas  à comprendre un petit texte lu dans une langue locale (s02q03). Veuillez corriger ou donner des explications au QG. Peu probable! saliou bou ndaw  ne sait ni lire, ni écrire, ni comprendre dans aucune des langues  (s02q01,s02q02,s02q03). Veuillez corriger ou donner des explications au QG. </w:t>
        <w:br/>
        <w:t>-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Aly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Moutapha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bou ndaw n'a consacré aucune heure pour les travaux cités en s04q01, s04q02, s04q03, s04q04, s04q05, s04q06, s04q07 et s04q08.Prière de regarder pour corriger ou confirmer avec le QG. </w:t>
        <w:br/>
        <w:t xml:space="preserve">- Avertissement! Nombre d'heure que Mor diouf a consacré à son emploi au cours des 7 derniers jours est trop faible, veuillez revoir s'il vous plait ou confirmer cette information avec QG. </w:t>
        <w:br/>
        <w:t xml:space="preserve">- Avertissement! awa diouf est trop jeune mais il a plus de 15 ans, prière de corriger ou confirmer. </w:t>
        <w:br/>
        <w:t>- Avertissement! khady nekhou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Amy diouf a travaillés par mois semble être inférieur à 15. Veuillez, s'il vous plaît, confirmer cette information. </w:t>
        <w:br/>
        <w:t>- Prière de changer la branche d'activité de Mor diouf, les agriculteurs dont leurs cultures est principalement destiné à la consommation du ménage sont des (Agriculteurs, subsistances) et ceux qui le font avec l'élevage sont des (Agriculteurs et eleveurs, subsistances)Nombre de mois exercé par Mor diouf dans l'emploi au cours des 12 derniers mois semble faible, veuillez corriger s'il vous plait ou comfirmer avec le QG. Attention ! Le nombre de jours que Mor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Poireau en Tas (Tres petit) est relativement élevé par rapport aux autres prix observés dans cette zone. Prière de corriger ou de confirmer avec le QG. Attention ! Le prix unitaire d'achat (300 Fcfa) de Choux en Pièce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(7 litre) du produit Huile d'arachide (Segal) Artisanale consommée  par le ménage semble très élevé, prière de corriger ou confirmer avec le QG. Avertissement!!! Le ménage a consommé 10 Morceau (Portion) Petit de Carpe séchée, cette quantité semble anormale pour une consommation des 7 derniers jours.Prière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49 Kg de taille unique de Mil  ce qui semble incoherent pour une consommation aucours des 7 derniers jours, prière de verifier et corriger. Incohérence!! Dans ce ménage, chaque individus consomme par jour 15.13769 Kg  de cereale; Prière de revoir les quantités prises de ces produits. Incohérence!! Dans ce ménage, chaque individus consomme par jour 15.13769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par taxi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Lit a été achété à 1750000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Mil selon les mesures GPS est de 7067.02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les mesures GPS est de 12852.81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d'homme de 15 ans et plus (35) non membre du ménage de SALIOU DIOUF ayant travaillé dans la parcelle arachide pour la période des récoltes semble élevé, prière de corriger. Le nombre de personnes toutes catégories confondues des main-d'oeuvre non-familiale sur la parcelle arachide au cours de la campagne pour la période des récoltes est de 35 personnes qui semble faible ou élevé. Merci de corriger. Le salaire total payé de toutes catégories confondues par le ménage SALIOU DIOUF pour la main-d'oeuvre non-familiale sur la parcelle arachide au cours de la campagne pour la période des récoltes est de 0 qui semble élevé ou faible. Merci de corriger. La superficie de la parcelle arachide selon les mesures GPS est de 22014.12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SALIOU DIOUF pour la main-d'oeuvre non-familiale sur la parcelle Mil au cours de la campagne pour la période de préparation du sol (labour) et des semis est de 0 qui semble élevé ou faible. Merci de corriger. Le salaire total payé de toutes catégories confondues par le ménage SALIOU DIOUF pour la main-d'oeuvre non-familiale sur la parcelle Mil au cours de la campagne pour la période des récoltes est de 0 qui semble élevé ou faible. Merci de corriger. La superficie de la parcelle Mil selon les mesures GPS est de 4195.27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SALIOU DIOUF pour la main-d'oeuvre non-familiale sur la parcelle arachide au cours de la campagne pour la période des récoltes est de 0 qui semble élevé ou faible. Merci de corriger. La superficie de la parcelle arachide selon les mesures GPS est de 10889.23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 </w:t>
        <w:b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57-72-76-01</w:t>
            </w:r>
          </w:p>
        </w:tc>
        <w:tc>
          <w:tcPr>
            <w:tcW w:type="dxa" w:w="1662"/>
          </w:tcPr>
          <w:p>
            <w:r>
              <w:rPr>
                <w:sz w:val="14"/>
              </w:rPr>
              <w:t>0a38f65a22f4473da2156e43836f6b91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SENE</w:t>
            </w:r>
          </w:p>
        </w:tc>
        <w:tc>
          <w:tcPr>
            <w:tcW w:type="dxa" w:w="3324"/>
          </w:tcPr>
          <w:p>
            <w:r>
              <w:rPr>
                <w:sz w:val="18"/>
              </w:rPr>
              <w:t>N/A</w:t>
            </w:r>
          </w:p>
        </w:tc>
        <w:tc>
          <w:tcPr>
            <w:tcW w:type="dxa" w:w="3324"/>
          </w:tcPr>
          <w:p>
            <w:r/>
            <w:hyperlink r:id="rId15">
              <w:r>
                <w:rPr>
                  <w:color w:val="0563C1"/>
                  <w:u w:val="single"/>
                </w:rPr>
                <w:t>derni�re  mosqu�e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Diole sene est trop jeune (10 ans) pour fournir des informations correctes. Prière de refaire la section 1 pour Diole sene en demandant à un adulte de répondre aux questions à sa place. </w:t>
        <w:br/>
        <w:t>- Incoherence! La mère de Babacar sene est trop jeune ou vielle pour avoir Babacar sene selon l'écart (13) d'âge entre lui et sa mère, prière de revoir l'âge de Babacar sene ou de sa mère. Dans le cas contraire rassurez vous que c'est bien son fils/fille biologique.</w:t>
      </w:r>
    </w:p>
    <w:p>
      <w:r>
        <w:rPr>
          <w:b/>
          <w:color w:val="4672C4"/>
          <w:sz w:val="22"/>
        </w:rPr>
        <w:t>&gt;&gt; Section2 - Education</w:t>
      </w:r>
    </w:p>
    <w:p>
      <w:pPr>
        <w:ind w:left="283"/>
      </w:pPr>
      <w:r>
        <w:rPr>
          <w:sz w:val="20"/>
        </w:rPr>
        <w:t xml:space="preserve">- Peu probable! Aissatou yade  n'arrive pas  à comprendre un petit texte lu dans une langue locale (s02q03). Veuillez corriger ou donner des explications au QG. Peu probable! Aissatou yade  ne sait ni lire, ni écrire, ni comprendre dans aucune des langues  (s02q01,s02q02,s02q03). Veuillez corriger ou donner des explications au QG. </w:t>
        <w:br/>
        <w:t xml:space="preserve">- Peu probable! Aìssatou diagne  n'arrive pas  à comprendre un petit texte lu dans une langue locale (s02q03). Veuillez corriger ou donner des explications au QG. Peu probable! Aìssatou diagne  ne sait ni lire, ni écrire, ni comprendre dans aucune des langues  (s02q01,s02q02,s02q03). Veuillez corriger ou donner des explications au QG. </w:t>
        <w:br/>
        <w:t xml:space="preserve">- Peu probable! Babacar sene  n'arrive pas  à comprendre un petit texte lu dans une langue locale (s02q03). Veuillez corriger ou donner des explications au QG. Peu probable! Babacar sene  ne sait ni lire, ni écrire, ni comprendre dans aucune des langues  (s02q01,s02q02,s02q03). Veuillez corriger ou donner des explications au QG. </w:t>
        <w:br/>
        <w:t xml:space="preserve">- Peu probable! Bineta sene  n'arrive pas  à comprendre un petit texte lu dans une langue locale (s02q03). Veuillez corriger ou donner des explications au QG. Peu probable! Bineta sene  ne sait ni lire, ni écrire, ni comprendre dans aucune des langues  (s02q01,s02q02,s02q03). Veuillez corriger ou donner des explications au QG. </w:t>
        <w:br/>
        <w:t xml:space="preserve">- Peu probable! Daouda sene  n'arrive pas  à comprendre un petit texte lu dans une langue locale (s02q03). Veuillez corriger ou donner des explications au QG. Peu probable! Daouda sene  ne sait ni lire, ni écrire, ni comprendre dans aucune des langues  (s02q01,s02q02,s02q03). Veuillez corriger ou donner des explications au QG. </w:t>
        <w:br/>
        <w:t xml:space="preserve">- Peu probable! Diole sene  n'arrive pas  à comprendre un petit texte lu dans une langue locale (s02q03). Veuillez corriger ou donner des explications au QG. Peu probable! Diole sene  ne sait ni lire, ni écrire, ni comprendre dans aucune des langues  (s02q01,s02q02,s02q03). Veuillez corriger ou donner des explications au QG. </w:t>
        <w:br/>
        <w:t xml:space="preserve">- Peu probable! Gana sene  n'arrive pas  à comprendre un petit texte lu dans une langue locale (s02q03). Veuillez corriger ou donner des explications au QG. Peu probable! Gana sene  ne sait ni lire, ni écrire, ni comprendre dans aucune des langues  (s02q01,s02q02,s02q03). Veuillez corriger ou donner des explications au QG. </w:t>
        <w:br/>
        <w:t xml:space="preserve">-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 </w:t>
        <w:br/>
        <w:t xml:space="preserve">- Peu probable! Mbaye sene  n'arrive pas  à comprendre un petit texte lu dans une langue locale (s02q03). Veuillez corriger ou donner des explications au QG. </w:t>
        <w:br/>
        <w:t>- Peu probable! Mor sene  n'arrive pas  à comprendre un petit texte lu dans une langue locale (s02q03). Veuillez corriger ou donner des explications au QG. Le montant des frais pour les cahiers et autres matériels scolaires pour l'année scolaire de Mor sene est de 0 FCFA, Mor sene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Aìssatou diagne est trop âgé ou en retraite mais il a moins de 58 ans, prière de corriger. </w:t>
        <w:br/>
        <w:t xml:space="preserve">- Avertissement! Diole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Mor sene n'a consacré aucune heure pour les travaux cités en s04q01, s04q02, s04q03, s04q04, s04q05, s04q06, s04q07 et s04q08.Prière de regarder pour corriger ou confirmer avec le QG. </w:t>
        <w:br/>
        <w:t>- Avertissement! Nombre d'heure que Babacar sene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Mbaye sene a travaillés par mois semble être inférieur à 15. Veuillez, s'il vous plaît, confirmer cette information. Attention! le nombre d'heure que Mbaye sene a travaillé par jour semble être inferieur à 4, veuillez s'il vous plait confirmer cette information avec le QG. </w:t>
        <w:br/>
        <w:t>- Prière de changer la branche d'activité de Babacar sene, les agriculteurs dont leurs cultures est principalement destiné à la consommation du ménage sont des (Agriculteurs, subsistances) et ceux qui le font avec l'élevage sont des (Agriculteurs et eleveurs, subsistances)Nombre de mois exercé par Babacar sene dans l'emploi au cours des 12 derniers mois semble faible, veuillez corriger s'il vous plait ou comfirmer avec le QG. Attention ! Le nombre de jours que Babacar sene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Incohérence!! Dans ce ménage, chaque individus consomme par jour 41.63468 Kg  de cereale; Prière de revoir les quantités prises de ces produits. Incohérence!! Dans ce ménage, chaque individus consomme par jour 41.63468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SENE a comme taille 11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Section15 - Filets sociaux</w:t>
      </w:r>
    </w:p>
    <w:p>
      <w:pPr>
        <w:ind w:left="283"/>
      </w:pPr>
      <w:r>
        <w:rPr>
          <w:sz w:val="20"/>
        </w:rPr>
        <w:t xml:space="preserve">- Le mois ou l'année que le ménage a réçu pour Don de moustiquaire imprégnée doivent être renseigner. Prière de reneigner. </w:t>
        <w:br/>
        <w:t>- Le mois ou l'année que le ménage a réçu pour Soutien à cause de la COVID-19 doivent être renseigner. Prière de reneigner.</w:t>
      </w:r>
    </w:p>
    <w:p>
      <w:r>
        <w:rPr>
          <w:b/>
          <w:color w:val="4672C4"/>
          <w:sz w:val="22"/>
        </w:rPr>
        <w:t>&gt;&gt; Section16a - Champs et parcelles</w:t>
      </w:r>
    </w:p>
    <w:p>
      <w:pPr>
        <w:ind w:left="283"/>
      </w:pPr>
      <w:r>
        <w:rPr>
          <w:sz w:val="20"/>
        </w:rPr>
        <w:t xml:space="preserve">- La quantité d'utilisation d'urée dans la parcelle Mil est de 125 Kilogramme et semble élevé, prière de corriger. La superficie de la parcelle Mil selon les mesures GPS est de 15437.78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7827.07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arachide selon les mesures GPS est de 1278.56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8540.49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MAMADOU SENE pour la main-d'oeuvre non-familiale sur la parcelle arachide au cours de la campagne pour la période des récoltes est de 0 qui semble élevé ou faible. Merci de corriger. La superficie de la parcelle arachide selon les mesures GPS est de 1980.61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Attention ! Houe/daba/hilaire a été achété à 2500 Fcfa est relativement élevé par rapport aux autres prix d'achat observés dans cette zone. Prière de corriger ou de confirmer avec le QG.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61-68-85-82</w:t>
            </w:r>
          </w:p>
        </w:tc>
        <w:tc>
          <w:tcPr>
            <w:tcW w:type="dxa" w:w="1662"/>
          </w:tcPr>
          <w:p>
            <w:r>
              <w:rPr>
                <w:sz w:val="14"/>
              </w:rPr>
              <w:t>90f58935a6674441bbf95fae056ec52d</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YATT</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YATTE  n'arrive pas  à comprendre un petit texte lu dans une langue locale (s02q03). Veuillez corriger ou donner des explications au QG. </w:t>
        <w:br/>
        <w:t xml:space="preserve">- Peu probable! ASSANE YATTE  n'arrive pas  à comprendre un petit texte lu dans une langue locale (s02q03). Veuillez corriger ou donner des explications au QG. Peu probable! ASSANE YATTE  ne sait ni lire, ni écrire, ni comprendre dans aucune des langues  (s02q01,s02q02,s02q03). Veuillez corriger ou donner des explications au QG. </w:t>
        <w:br/>
        <w:t xml:space="preserve">- Peu probable! COUMBA THIAW  n'arrive pas  à comprendre un petit texte lu dans une langue locale (s02q03). Veuillez corriger ou donner des explications au QG. Peu probable! COUMBA THIAW  ne sait ni lire, ni écrire, ni comprendre dans aucune des langues  (s02q01,s02q02,s02q03). Veuillez corriger ou donner des explications au QG. La raison principale que COUMBA THIAW n'a pas fait des études dans une école formelle est ELLE A QUATRE VINGT ANS et semble exister dans les modalités, prière de prendre attache avec le QG pour plus d'explication afin de la classer bien. </w:t>
        <w:br/>
        <w:t xml:space="preserve">- Peu probable! COUMBA YATTE  n'arrive pas  à comprendre un petit texte lu dans une langue locale (s02q03). Veuillez corriger ou donner des explications au QG. Peu probable! COUMBA YATTE  ne sait ni lire, ni écrire, ni comprendre dans aucune des langues  (s02q01,s02q02,s02q03). Veuillez corriger ou donner des explications au QG. </w:t>
        <w:br/>
        <w:t xml:space="preserve">- Peu probable! DEMBA FAYE  n'arrive pas  à comprendre un petit texte lu dans une langue locale (s02q03). Veuillez corriger ou donner des explications au QG. </w:t>
        <w:br/>
        <w:t xml:space="preserve">- Peu probable! GAMOU NDOUR  n'arrive pas  à comprendre un petit texte lu dans une langue locale (s02q03). Veuillez corriger ou donner des explications au QG. </w:t>
        <w:br/>
        <w:t xml:space="preserve">- Peu probable! IBOU YATTE  n'arrive pas  à comprendre un petit texte lu dans une langue locale (s02q03). Veuillez corriger ou donner des explications au QG. Le montant des frais pour les cahiers et autres matériels scolaires pour l'année scolaire de IBOU YATTE est de 0 FCFA, IBOU YATTE a fait comment pour payer ces cahiers et autres matériels scolaires (SAC, stylo, craie, ardoise, crayon...) ? prière de corriger. </w:t>
        <w:br/>
        <w:t xml:space="preserve">- Peu probable! MAREME YATTE  n'arrive pas  à comprendre un petit texte lu dans une langue locale (s02q03). Veuillez corriger ou donner des explications au QG. </w:t>
        <w:br/>
        <w:t>- Peu probable! MOSSI YATTE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COUMBA THIAW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Incohérence! GAMOU NDOUR  evolue dans l'agriculture mais est  considéré comme salarié ou stagiaire/apprenti non renuméré, prière de revoir la question s04q46 et corriger. </w:t>
        <w:br/>
        <w:t xml:space="preserve">- Attention ! Le nombre de jours que DEMBA FAYE a travaillés par mois semble être inférieur à 15. Veuillez, s'il vous plaît, confirmer cette information.  DEMBA FAYE est un agriculteur dans un milieu rural donc il travaille principalement  pour son propre compte ou contribue à une entreprise familiale, prière de regarder la question s04q46.  Incohérence! DEMBA FAYE  evolue dans l'agriculture mais est  considéré comme salarié ou stagiaire/apprenti non renuméré, prière de revoir la question s04q46 et corriger. Avertissement!!! DEMBA FAYE enquêté dans l'emploi principale n'a pas declaré son salaire prière de fournir plus d'effort pour lui demander son salire, vous pouvez utiliser des stratégies pour faire une estimation ou demander des conseils au QG. Avertissement!!! DEMBA FAYE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IBOU YATTE occupe un emploi pour l'ETAT/collectivités locales ou dans une entreprise publique/parapublique tout en travaillant moins de  6h par jour. Veuillez, s'il vous plaît, corriger cette information. Avertissement!!! IBOU YATTE est un Instituteurs, enseignement primaire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 la branche d'activité de ABDOU YATTE est identique dans l'emploi principale et secondaire, prière de confirmer cette information avec le QG ou de corriger. Avertissement!!! ABDOU YATTE enquêté dans l'emploi principale n'a pas declaré son revenu prière de fournir plus d'effort pour lui demander son revenu, vous pouvez utiliser des stratégies pour faire une estimation ou demander des conseils au QG. </w:t>
        <w:br/>
        <w:t>- Avertissement!!! la branche d'activité de DEMBA FAYE est identique dans l'emploi principale et secondaire, prière de confirmer cette information avec le QG ou de corriger. Incoherence! DEMBA FAYE est un agriculteur dans un milieu rural donc il travaille principalement  pour son propre compte ou contribue à une entreprise familiale, prière de regarder la question s04q66.  Incohérence! DEMBA FAYE  evolue dans l'agriculture mais est  considéré comme salarié ou stagiaire/apprenti non renuméré, prière de revoir la question s04q66 et corriger. Avertissement!!! DEMBA FAYE enquêté dans l'emploi principale n'a pas declaré son salaire prière de fournir plus d'effort pour lui demander son salire, vous pouvez utiliser des stratégies pour faire une estimation ou demander des conseils au QG. Avertissement!!! les informations de DEMBA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ABDOU YATTE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(500 Fcfa) de Piment frais en Sachets (Petit) est relativement élevé par rapport aux autres prix observés dans cette zone. Prière de corriger ou de confirmer avec le QG. Incohérence!! Dans ce ménage, chaque individus consomme par jour 45.125 Kg  de cereale; Prière de revoir les quantités prises de ces produits. Incohérence!! Dans ce ménage, chaque individus consomme par jour 45.125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SUCRE,THÉ ET D’HUILE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THÉ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(DAKHARGA1) qui ne semble pas être un bon nom ou contient des lettres, prière de mettre le vrai nom du champs. La superficie de la parcelle ARACHIDE selon l'exploitant est de 10172.44 Mètre Carré (m^2) qui semble élevé ou l'estimation ne semble pas bonne. Prière de corriger. La superficie de la parcelle ARACHIDE selon les mesures GPS est de 10172.44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(DAKHARGA1) qui ne semble pas être un bon nom ou contient des lettres, prière de mettre le vrai nom du champs. La superficie de la parcelle MIL selon l'exploitant est de 14188.77 Mètre Carré (m^2) qui semble élevé ou l'estimation ne semble pas bonne. Prière de corriger. La superficie de la parcelle MIL selon les mesures GPS est de 14188.77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(DAKHARGA1) qui ne semble pas être un bon nom ou contient des lettres, prière de mettre le vrai nom du champs. La superficie de la parcelle MIL selon les mesures GPS est de 3916.79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Avertissement!! Le champs a comme nom (DAKHARGA1) qui ne semble pas être un bon nom ou contient des lettres, prière de mettre le vrai nom du champs. La superficie de la parcelle MIL selon les mesures GPS est de 4267.13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Houe/daba/hilaire a été achété à 1800 Fcfa est relativement élevé par rapport aux autres prix d'achat observés dans cette zone. Prière de corriger ou de confirmer avec le QG. </w:t>
        <w:br/>
        <w:t>- Avertissement!! Le prix d'achat (250000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69-73-79-16</w:t>
            </w:r>
          </w:p>
        </w:tc>
        <w:tc>
          <w:tcPr>
            <w:tcW w:type="dxa" w:w="1662"/>
          </w:tcPr>
          <w:p>
            <w:r>
              <w:rPr>
                <w:sz w:val="14"/>
              </w:rPr>
              <w:t>a47babc6971b4934a938934aae5e21b6</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YADE</w:t>
            </w:r>
          </w:p>
        </w:tc>
        <w:tc>
          <w:tcPr>
            <w:tcW w:type="dxa" w:w="3324"/>
          </w:tcPr>
          <w:p>
            <w:r>
              <w:rPr>
                <w:sz w:val="18"/>
              </w:rPr>
              <w:t>N/A</w:t>
            </w:r>
          </w:p>
        </w:tc>
        <w:tc>
          <w:tcPr>
            <w:tcW w:type="dxa" w:w="3324"/>
          </w:tcPr>
          <w:p>
            <w:r/>
            <w:hyperlink r:id="rId16">
              <w:r>
                <w:rPr>
                  <w:color w:val="0563C1"/>
                  <w:u w:val="single"/>
                </w:rPr>
                <w:t>� gauche</w:t>
              </w:r>
            </w:hyperlink>
          </w:p>
        </w:tc>
      </w:tr>
    </w:tbl>
    <w:p/>
    <w:p>
      <w:r>
        <w:rPr>
          <w:b/>
          <w:color w:val="4672C4"/>
          <w:sz w:val="22"/>
        </w:rPr>
        <w:t>&gt;&gt; Section1 - Caracteristiques des membres</w:t>
      </w:r>
    </w:p>
    <w:p>
      <w:pPr>
        <w:ind w:left="283"/>
      </w:pPr>
      <w:r>
        <w:rPr>
          <w:sz w:val="20"/>
        </w:rPr>
        <w:t xml:space="preserve">- Avertissement!!!  Aliou Yatte  ne possède pas le téléphone android, a accès à l'internet , prière de confirmer cette information. </w:t>
        <w:br/>
        <w:t xml:space="preserve">-  Avertissement!!!  Khady yatte  possède un téléphone android mais dit n'avoir pas accès à l'internet, prière de confirmer cette information avec le QG ou la corriger. </w:t>
        <w:br/>
        <w:t xml:space="preserve">-  Avertissement!!!  Ndeye yatte  possède un téléphone android mais dit n'avoir pas accès à l'internet, prière de confirmer cette information avec le QG ou la corriger. </w:t>
        <w:br/>
        <w:t xml:space="preserve">- Incoherence! Bassirou Yatte dispose d'un téléphone portable à s01q39, donc la raison évoquée ne peut pas être (ne dispose pas d'appareil). </w:t>
        <w:br/>
        <w:t xml:space="preserve">- Incoherence! La mère de coumba Yatte est trop jeune ou vielle pour avoir coumba Yatte selon l'écart (13) d'âge entre lui et sa mère, prière de revoir l'âge de coumba Yatte ou de sa mère. Dans le cas contraire rassurez vous que c'est bien son fils/fille biologique. </w:t>
        <w:br/>
        <w:t xml:space="preserve">- Les informations sur l'acte de naissance (ni Jours, ni mois et ni années) de  ABLAYE yatte  manquent, s'il vous plait pouvez-vous fournir d'effort pour avoir ces informations. </w:t>
        <w:br/>
        <w:t xml:space="preserve">- Les informations sur l'acte de naissance (ni Jours, ni mois et ni années) de  AISSATOU Yatte 2  manquent, s'il vous plait pouvez-vous fournir d'effort pour avoir ces informations. </w:t>
        <w:br/>
        <w:t xml:space="preserve">- Les informations sur l'acte de naissance (ni Jours, ni mois et ni années) de  Amy Thiaw  manquent, s'il vous plait pouvez-vous fournir d'effort pour avoir ces informations. Incoherence! Amy Thiaw dispose d'un téléphone portable à s01q39, donc la raison évoquée ne peut pas être (ne dispose pas d'appareil). </w:t>
        <w:br/>
        <w:t xml:space="preserve">- Les informations sur l'acte de naissance (ni Jours, ni mois et ni années) de  Babacar yatte  manquent, s'il vous plait pouvez-vous fournir d'effort pour avoir ces informations. </w:t>
        <w:br/>
        <w:t xml:space="preserve">- Les informations sur l'acte de naissance (ni Jours, ni mois et ni années) de  Laba Yatte  manquent, s'il vous plait pouvez-vous fournir d'effort pour avoir ces informations. </w:t>
        <w:br/>
        <w:t>- Les informations sur l'acte de naissance (ni Jours, ni mois et ni années) de  Pape BASSIROU Yatte  manquent, s'il vous plait pouvez-vous fournir d'effort pour avoir ces informations.</w:t>
      </w:r>
    </w:p>
    <w:p>
      <w:r>
        <w:rPr>
          <w:b/>
          <w:color w:val="4672C4"/>
          <w:sz w:val="22"/>
        </w:rPr>
        <w:t>&gt;&gt; Section2 - Education</w:t>
      </w:r>
    </w:p>
    <w:p>
      <w:pPr>
        <w:ind w:left="283"/>
      </w:pPr>
      <w:r>
        <w:rPr>
          <w:sz w:val="20"/>
        </w:rPr>
        <w:t xml:space="preserve">- Peu probable! ABLAYE yatte  n'arrive pas  à comprendre un petit texte lu dans une langue locale (s02q03). Veuillez corriger ou donner des explications au QG. Peu probable! ABLAYE yatte  ne sait ni lire, ni écrire, ni comprendre dans aucune des langues  (s02q01,s02q02,s02q03). Veuillez corriger ou donner des explications au QG. La raison principale que ABLAYE yatte n'a pas fait des études dans une école formelle est il apprend le coran et semble exister dans les modalités, prière de prendre attache avec le QG pour plus d'explication afin de la classer bien. </w:t>
        <w:br/>
        <w:t xml:space="preserve">- Peu probable! AISSATOU Yatte 2  n'arrive pas  à comprendre un petit texte lu dans une langue locale (s02q03). Veuillez corriger ou donner des explications au QG. Incohérence ! AISSATOU Yatte 2 est âgé de 15 ans et fréquente le secondaire , tandis qu'il a débuté l'école à l'âge de 7 ans. Veuillez vérifier les informations renseignées aux questions s02q15, s02q08 ainsi que l'âge de l'individu, et corriger l'incohérence. </w:t>
        <w:br/>
        <w:t xml:space="preserve">- Peu probable! AISSATOU yatte  n'arrive pas  à comprendre un petit texte lu dans une langue locale (s02q03). Veuillez corriger ou donner des explications au QG. Dans les milieux ruraux les frais d'uniformes de AISSATOU yatte sont peut-être obligatoire et sont payés aussi dans les écoles privés, prière de verifier pour corriger ou confirmer avec le QG. Attention ! Le frais de scolarité (138000 Fcfa) de AISSATOU yatte en 4ème année de Secondaire 1 (Moyen) Général est relativement élevé par rapport aux autres frais de scolarités observés dans cette zone. Prière de corriger ou de confirmer avec le QG. </w:t>
        <w:br/>
        <w:t xml:space="preserve">- Peu probable! Ablaye yatte 2  n'arrive pas  à comprendre un petit texte lu dans une langue locale (s02q03). Veuillez corriger ou donner des explications au QG. La raison principale que Ablaye yatte 2 n'a pas été à l'école entre 2024/2025 est entree a l'ecole 2025/2026 et semble exister dans les modalités, prière de prendre attache avec le QG pour plus d'explication afin de la classer bien. </w:t>
        <w:br/>
        <w:t xml:space="preserve">- Peu probable! Aliou Yatte  n'arrive pas  à comprendre un petit texte lu dans une langue locale (s02q03). Veuillez corriger ou donner des explications au QG. Peu probable! Aliou Yatte  ne sait ni lire, ni écrire, ni comprendre dans aucune des langues  (s02q01,s02q02,s02q03). Veuillez corriger ou donner des explications au QG. </w:t>
        <w:br/>
        <w:t xml:space="preserve">- Peu probable! Ameth NDIAYE  n'arrive pas  à comprendre un petit texte lu dans une langue locale (s02q03). Veuillez corriger ou donner des explications au QG. Peu probable! Ameth NDIAYE  ne sait ni lire, ni écrire, ni comprendre dans aucune des langues  (s02q01,s02q02,s02q03). Veuillez corriger ou donner des explications au QG. </w:t>
        <w:br/>
        <w:t xml:space="preserve">- Peu probable! Amy Thiaw  n'arrive pas  à comprendre un petit texte lu dans une langue locale (s02q03). Veuillez corriger ou donner des explications au QG. Peu probable! Amy Thiaw  ne sait ni lire, ni écrire, ni comprendre dans aucune des langues  (s02q01,s02q02,s02q03). Veuillez corriger ou donner des explications au QG. </w:t>
        <w:br/>
        <w:t xml:space="preserve">- Peu probable! Amy mgom  n'arrive pas  à comprendre un petit texte lu dans une langue locale (s02q03). Veuillez corriger ou donner des explications au QG. </w:t>
        <w:br/>
        <w:t xml:space="preserve">- Peu probable! Amy yatte  n'arrive pas  à comprendre un petit texte lu dans une langue locale (s02q03). Veuillez corriger ou donner des explications au QG. Peu probable! Amy yatte  ne sait ni lire, ni écrire, ni comprendre dans aucune des langues  (s02q01,s02q02,s02q03). Veuillez corriger ou donner des explications au QG. </w:t>
        <w:br/>
        <w:t xml:space="preserve">- Peu probable! Babacar yatte  n'arrive pas  à comprendre un petit texte lu dans une langue locale (s02q03). Veuillez corriger ou donner des explications au QG. </w:t>
        <w:br/>
        <w:t xml:space="preserve">- Peu probable! Bassirou Yatte  n'arrive pas  à comprendre un petit texte lu dans une langue locale (s02q03). Veuillez corriger ou donner des explications au QG. </w:t>
        <w:br/>
        <w:t xml:space="preserve">- Peu probable! Bigue NDIAYE  n'arrive pas  à comprendre un petit texte lu dans une langue locale (s02q03). Veuillez corriger ou donner des explications au QG. Peu probable! Bigue NDIAYE  ne sait ni lire, ni écrire, ni comprendre dans aucune des langues  (s02q01,s02q02,s02q03). Veuillez corriger ou donner des explications au QG. </w:t>
        <w:br/>
        <w:t xml:space="preserve">- Peu probable! COUMBA Diagne  n'arrive pas  à comprendre un petit texte lu dans une langue locale (s02q03). Veuillez corriger ou donner des explications au QG. Peu probable! COUMBA Diagne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Fama Yatte  n'arrive pas  à comprendre un petit texte lu dans une langue locale (s02q03). Veuillez corriger ou donner des explications au QG. Le montant des frais pour les cahiers et autres matériels scolaires pour l'année scolaire de Fama Yatte est de 0 FCFA, Fama Yatte a fait comment pour payer ces cahiers et autres matériels scolaires (SAC, stylo, craie, ardoise, crayon...) ? prière de corriger. </w:t>
        <w:br/>
        <w:t xml:space="preserve">- Peu probable! Fatou Yatte  n'arrive pas  à comprendre un petit texte lu dans une langue locale (s02q03). Veuillez corriger ou donner des explications au QG. </w:t>
        <w:br/>
        <w:t xml:space="preserve">- Peu probable! Gora Yatte  n'arrive pas  à comprendre un petit texte lu dans une langue locale (s02q03). Veuillez corriger ou donner des explications au QG. Peu probable! Gora Yatte  ne sait ni lire, ni écrire, ni comprendre dans aucune des langues  (s02q01,s02q02,s02q03). Veuillez corriger ou donner des explications au QG. </w:t>
        <w:br/>
        <w:t xml:space="preserve">- Peu probable! IBRAHIMA Yatte  n'arrive pas  à comprendre un petit texte lu dans une langue locale (s02q03). Veuillez corriger ou donner des explications au QG. Peu probable! IBRAHIMA Yatte  ne sait ni lire, ni écrire, ni comprendre dans aucune des langues  (s02q01,s02q02,s02q03). Veuillez corriger ou donner des explications au QG. La raison principale que IBRAHIMA Yatte n'a pas fait des études dans une école formelle est il apprend le coran et semble exister dans les modalités, prière de prendre attache avec le QG pour plus d'explication afin de la classer bien.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Khady yatte  n'arrive pas  à comprendre un petit texte lu dans une langue locale (s02q03). Veuillez corriger ou donner des explications au QG. </w:t>
        <w:br/>
        <w:t xml:space="preserve">- Peu probable! Laba Yatte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Peu probable! Mamadou NDIAYE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mor Yatte  n'arrive pas  à comprendre un petit texte lu dans une langue locale (s02q03). Veuillez corriger ou donner des explications au QG. Peu probable! Mame mor Yatte  ne sait ni lire, ni écrire, ni comprendre dans aucune des langues  (s02q01,s02q02,s02q03). Veuillez corriger ou donner des explications au QG. </w:t>
        <w:br/>
        <w:t xml:space="preserve">- Peu probable! Modou Yatte 2  n'arrive pas  à comprendre un petit texte lu dans une langue locale (s02q03). Veuillez corriger ou donner des explications au QG. Peu probable! Modou Yatte 2  ne sait ni lire, ni écrire, ni comprendre dans aucune des langues  (s02q01,s02q02,s02q03). Veuillez corriger ou donner des explications au QG. </w:t>
        <w:br/>
        <w:t xml:space="preserve">- Peu probable! Moussa Yatte  n'arrive pas  à comprendre un petit texte lu dans une langue locale (s02q03). Veuillez corriger ou donner des explications au QG. </w:t>
        <w:br/>
        <w:t xml:space="preserve">- Peu probable! Ndeye ngom  n'arrive pas  à comprendre un petit texte lu dans une langue locale (s02q03). Veuillez corriger ou donner des explications au QG. Peu probable! Ndeye ngom  ne sait ni lire, ni écrire, ni comprendre dans aucune des langues  (s02q01,s02q02,s02q03). Veuillez corriger ou donner des explications au QG. </w:t>
        <w:br/>
        <w:t xml:space="preserve">- Peu probable! Ndeye yatte  n'arrive pas  à comprendre un petit texte lu dans une langue locale (s02q03). Veuillez corriger ou donner des explications au QG. </w:t>
        <w:br/>
        <w:t xml:space="preserve">- Peu probable! Ndiolle Yatte  n'arrive pas  à comprendre un petit texte lu dans une langue locale (s02q03). Veuillez corriger ou donner des explications au QG. Peu probable! Ndiolle Yatte  ne sait ni lire, ni écrire, ni comprendre dans aucune des langues  (s02q01,s02q02,s02q03). Veuillez corriger ou donner des explications au QG. </w:t>
        <w:br/>
        <w:t xml:space="preserve">- Peu probable! OUSMANE NDIAYE  n'arrive pas  à comprendre un petit texte lu dans une langue locale (s02q03). Veuillez corriger ou donner des explications au QG. </w:t>
        <w:br/>
        <w:t xml:space="preserve">- Peu probable! Pape BASSIROU Yatte  n'arrive pas  à comprendre un petit texte lu dans une langue locale (s02q03). Veuillez corriger ou donner des explications au QG. </w:t>
        <w:br/>
        <w:t xml:space="preserve">- Peu probable! Satou Yatte  n'arrive pas  à comprendre un petit texte lu dans une langue locale (s02q03). Veuillez corriger ou donner des explications au QG. Peu probable! Satou Yatte  ne sait ni lire, ni écrire, ni comprendre dans aucune des langues  (s02q01,s02q02,s02q03). Veuillez corriger ou donner des explications au QG. </w:t>
        <w:br/>
        <w:t xml:space="preserve">- Peu probable! Yacine Ndao  n'arrive pas  à comprendre un petit texte lu dans une langue locale (s02q03). Veuillez corriger ou donner des explications au QG. Peu probable! Yacine Ndao  ne sait ni lire, ni écrire, ni comprendre dans aucune des langues  (s02q01,s02q02,s02q03). Veuillez corriger ou donner des explications au QG. </w:t>
        <w:br/>
        <w:t>- Peu probable! coumba Yatte  n'arrive pas  à comprendre un petit texte lu dans une langue locale (s02q03). Veuillez corriger ou donner des explications au QG. Peu probable! coumba Yatte  ne sait ni lire, ni écrire, ni comprendre dans aucune des langues  (s02q01,s02q02,s02q03). Veuillez corriger ou donner des explications au QG. La raison principale que coumba Yatte n'a pas fait des études dans une école formelle est Elle apprend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COUMBA Diagne est trop âgé ou en retraite mais il a moins de 58 ans, prière de corriger. </w:t>
        <w:br/>
        <w:t xml:space="preserve">- Avertissement! Généralement les jeunes hommes (10 à 25ans) font des travaux ménager soit apprendre les enfants à reviser leurs léçons ou d'autres cours, Aliou Yatte n'a consacré aucune heure pour les travaux cités en s04q01, s04q02, s04q03, s04q04, s04q05, s04q06, s04q07 et s04q08.Prière de regarder pour corriger ou confirmer avec le QG. Avertissement! Aliou Yatte est trop jeune mais il a plus de 15 ans, prière de corriger ou confirmer. </w:t>
        <w:br/>
        <w:t xml:space="preserve">- Avertissement! Généralement les jeunes hommes (10 à 25ans) font des travaux ménager soit apprendre les enfants à reviser leurs léçons ou d'autres cours, Babacar yatte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BASSIROU Yatte n'a consacré aucune heure pour les travaux cités en s04q01, s04q02, s04q03, s04q04, s04q05, s04q06, s04q07 et s04q08.Prière de regarder pour corriger ou confirmer avec le QG. </w:t>
        <w:br/>
        <w:t>- Avertissement! Mame Diarra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Khady ndao a travaillé par jour semble être inferieur à 4, veuillez s'il vous plait confirmer cette information avec le QG. </w:t>
        <w:br/>
        <w:t xml:space="preserve">- Attention! le nombre d'heure que Satou Yatte a travaillé par jour semble être inferieur à 4, veuillez s'il vous plait confirmer cette information avec le QG. </w:t>
        <w:br/>
        <w:t xml:space="preserve">- Nombre de mois exercé par Yacine Ndao dans l'emploi au cours des 12 derniers mois semble faible, veuillez corriger s'il vous plait ou comfirmer avec le QG. Attention! le nombre d'heure que Yacine Ndao a travaillé par jour semble être inferieur à 4, veuillez s'il vous plait confirmer cette information avec le QG. </w:t>
        <w:br/>
        <w:t>- Prière de changer la branche d'activité Bassirou Yatte, les cultivateurs dont leurs cultures est principalement destiné à la consommation du ménage sont des (Agriculteurs, subsistances) et ceux qui le font avec l'élevage sont des (Agriculteurs et eleveurs, subsistances). Nombre de mois exercé par Bassirou Yatte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(1600 Fcfa) de Cube alimentaire (Maggi, Jumbo, ) en Tablette (Moyen)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Avertissement!! La quantité (13.5 litre) du produit Huile d'arachide (Segal) Artisanale consommée  par le ménage semble très élevé, prière de corriger ou confirmer avec le QG. Avertissement!!!Le ménage a consommé 49 Kg de taille unique de Mil  ce qui semble incoherent pour une consommation aucours des 7 derniers jours, prière de verifier et corriger. Incohérence!! Dans ce ménage, chaque individus consomme par jour 10.97537 Kg  de cereale; Prière de revoir les quantités prises de ces produits. Incohérence!! Dans ce ménage, chaque individus consomme par jour 10.97537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nombre d'article ( Téléphone portable)  dans ce ménages est élevé (13),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arachide est de 5000 Kg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Arachide selon les mesures GPS est de 15442.73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Section17 - Elevage</w:t>
      </w:r>
    </w:p>
    <w:p>
      <w:pPr>
        <w:ind w:left="283"/>
      </w:pPr>
      <w:r>
        <w:rPr>
          <w:sz w:val="20"/>
        </w:rPr>
        <w:t>- Attention ! Le ménage a acheté 2 Ovins (Moutons) à 300000 donc un prix unitaire d'achat (150000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(53 ans)  de Houe asine dans ce ménage semble être élevé, prière de corriger ou confirmer avec le QG. </w:t>
        <w:br/>
        <w:t xml:space="preserve">- Avertissement!! L'âge (53 ans)  de Semoir dans ce ménage semble être élevé, prière de corriger ou confirmer avec le QG. </w:t>
        <w:br/>
        <w:t>- Avertissement!! Le nombre (15)  de Houe/daba/hilaire est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60-00-85-76</w:t>
            </w:r>
          </w:p>
        </w:tc>
        <w:tc>
          <w:tcPr>
            <w:tcW w:type="dxa" w:w="1662"/>
          </w:tcPr>
          <w:p>
            <w:r>
              <w:rPr>
                <w:sz w:val="14"/>
              </w:rPr>
              <w:t>324a0a726c8e44c9a6472d0bd5e901ff</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DETHIE NGOM</w:t>
            </w:r>
          </w:p>
        </w:tc>
        <w:tc>
          <w:tcPr>
            <w:tcW w:type="dxa" w:w="3324"/>
          </w:tcPr>
          <w:p>
            <w:r>
              <w:rPr>
                <w:sz w:val="18"/>
              </w:rPr>
              <w:t>N/A</w:t>
            </w:r>
          </w:p>
        </w:tc>
        <w:tc>
          <w:tcPr>
            <w:tcW w:type="dxa" w:w="3324"/>
          </w:tcPr>
          <w:p>
            <w:r/>
            <w:hyperlink r:id="rId17">
              <w:r>
                <w:rPr>
                  <w:color w:val="0563C1"/>
                  <w:u w:val="single"/>
                </w:rPr>
                <w:t>ngorkoly</w:t>
              </w:r>
            </w:hyperlink>
          </w:p>
        </w:tc>
      </w:tr>
    </w:tbl>
    <w:p/>
    <w:p>
      <w:r>
        <w:rPr>
          <w:b/>
          <w:color w:val="4672C4"/>
          <w:sz w:val="22"/>
        </w:rPr>
        <w:t>&gt;&gt; Section1 - Caracteristiques des membres</w:t>
      </w:r>
    </w:p>
    <w:p>
      <w:pPr>
        <w:ind w:left="283"/>
      </w:pPr>
      <w:r>
        <w:rPr>
          <w:sz w:val="20"/>
        </w:rPr>
        <w:t xml:space="preserve">- Avertissement!!!  AISSATOU Sene  possède un téléphone android mais dit n'avoir pas accès à l'internet, prière de confirmer cette information avec le QG ou la corriger. Incoherence! AISSATOU Sene dispose d'un téléphone portable à s01q39, donc la raison évoquée ne peut pas être (ne dispose pas d'appareil). </w:t>
        <w:br/>
        <w:t xml:space="preserve">- Attention ! Le montant (4400 Fcfa) dépensé ou reçu en cadeau pour les cartes prépayées, les transferts de crédit et les abonnements de  Dethie NGOM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IBRAHIMA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Ngom  n'arrive pas  à comprendre un petit texte lu dans une langue locale (s02q03). Veuillez corriger ou donner des explications au QG. Peu probable! AISSATOU Ngom  ne sait ni lire, ni écrire, ni comprendre dans aucune des langues  (s02q01,s02q02,s02q03). Veuillez corriger ou donner des explications au QG. La raison principale que AISSATOU Ngom n'a pas fait des études dans une école formelle est elle apprend le coran (daara) et semble exister dans les modalités, prière de prendre attache avec le QG pour plus d'explication afin de la classer bien. </w:t>
        <w:br/>
        <w:t xml:space="preserve">- Peu probable! AISSATOU Sene  n'arrive pas  à comprendre un petit texte lu dans une langue locale (s02q03). Veuillez corriger ou donner des explications au QG. Peu probable! AISSATOU Sene  ne sait ni lire, ni écrire, ni comprendre dans aucune des langues  (s02q01,s02q02,s02q03). Veuillez corriger ou donner des explications au QG. </w:t>
        <w:br/>
        <w:t xml:space="preserve">- Peu probable! Amy ndour Ngom  n'arrive pas  à comprendre un petit texte lu dans une langue locale (s02q03). Veuillez corriger ou donner des explications au QG. </w:t>
        <w:br/>
        <w:t xml:space="preserve">- Peu probable! Birame ngom  n'arrive pas  à comprendre un petit texte lu dans une langue locale (s02q03). Veuillez corriger ou donner des explications au QG. </w:t>
        <w:br/>
        <w:t xml:space="preserve">- Peu probable! Dethie NGOM  n'arrive pas  à comprendre un petit texte lu dans une langue locale (s02q03). Veuillez corriger ou donner des explications au QG. Peu probable! Dethie NGOM  ne sait ni lire, ni écrire, ni comprendre dans aucune des langues  (s02q01,s02q02,s02q03). Veuillez corriger ou donner des explications au QG. </w:t>
        <w:br/>
        <w:t xml:space="preserve">- Peu probable! FATOU sene 2  n'arrive pas  à comprendre un petit texte lu dans une langue locale (s02q03). Veuillez corriger ou donner des explications au QG. Peu probable! FATOU sene 2  ne sait ni lire, ni écrire, ni comprendre dans aucune des langues  (s02q01,s02q02,s02q03). Veuillez corriger ou donner des explications au QG. La raison principale que FATOU sene 2 n'a pas fait des études dans une école formelle est elle est au daara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IBRAHIMA Ngom  n'arrive pas  à comprendre un petit texte lu dans une langue locale (s02q03). Veuillez corriger ou donner des explications au QG. Le domaine que IBRAHIMA Ngom bénéficié de cette formation est sante et semble exister dans les modalités, prière de prendre attache avec le QG pour plus d'explication afin de la classer bien. </w:t>
        <w:br/>
        <w:t xml:space="preserve">- Peu probable! Malick Ngom  n'arrive pas  à comprendre un petit texte lu dans une langue locale (s02q03). Veuillez corriger ou donner des explications au QG. Peu probable! Malick Ngom  ne sait ni lire, ni écrire, ni comprendre dans aucune des langues  (s02q01,s02q02,s02q03). Veuillez corriger ou donner des explications au QG. La raison principale que Malick Ngom n'a pas fait des études dans une école formelle est il est à la daraa et semble exister dans les modalités, prière de prendre attache avec le QG pour plus d'explication afin de la classer bien. </w:t>
        <w:br/>
        <w:t xml:space="preserve">- Peu probable! Mame DIARRA dione  n'arrive pas  à comprendre un petit texte lu dans une langue locale (s02q03). Veuillez corriger ou donner des explications au QG. Dans les milieux ruraux les frais d'uniformes de Mame DIARRA dione sont peut-être obligatoire et sont payés aussi dans les écoles privés, prière de verifier pour corriger ou confirmer avec le QG. Attention ! Le frais de scolarité (154000 Fcfa) de Mame DIARRA dione en 3ème année de Secondaire 2 Général est relativement élevé par rapport aux autres frais de scolarités observés dans cette zone. Prière de corriger ou de confirmer avec le QG. </w:t>
        <w:br/>
        <w:t>- Peu probable! Sokhna Laba Ngom  n'arrive pas  à comprendre un petit texte lu dans une langue locale (s02q03). Veuillez corriger ou donner des explications au QG. Peu probable! Sokhna Laba Ngom  ne sait ni lire, ni écrire, ni comprendre dans aucune des langues  (s02q01,s02q02,s02q03). Veuillez corriger ou donner des explications au QG. La raison principale que Sokhna Laba Ngom n'a pas fait des études dans une école formelle est elle est au daara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Amy ndour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IBRAHIMA Ngom enquêté dans l'emploi principale n'a pas declaré son salaire prière de fournir plus d'effort pour lui demander son salire, vous pouvez utiliser des stratégies pour faire une estimation ou demander des conseils au QG. Avertissement!!! IBRAHIMA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Tamarin noir en Sachets (Petit) est relativement élevé par rapport aux autres prix observés dans cette zone. Prière de corriger ou de confirmer avec le QG. Attention ! Soupçons de quantité anormale! Le ménage de Dethie Ngom avec une taille de 14 personnes a consommé 3 Kg en taille unique de Oignon frais qui est relativement élevé comme consommation par rapport à la condition de vie des autres ménages de même taille dans cette zone. Prière de corriger ou de confirmer avec le QG. Avertissement!! La quantité (3.75 litre) du produit Huile d'arachide (Segal) Artisanale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26.63775 Kg  de cereale; Prière de revoir les quantités prises de ces produits. Incohérence!! Dans ce ménage, chaque individus consomme par jour 26.63775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chrétiennes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xml:space="preserve">- La superficie de la parcelle Arachide selon les mesures GPS est de 3755.86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3850.66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5658.74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les mesures GPS est de 5189.93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(30 ans)  de Arara dans ce ménage semble être élevé, prière de corriger ou confirmer avec le QG. </w:t>
        <w:br/>
        <w:t>- Avertissement!! L'âge (30 ans)  de Semoir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88-67-66-97</w:t>
            </w:r>
          </w:p>
        </w:tc>
        <w:tc>
          <w:tcPr>
            <w:tcW w:type="dxa" w:w="1662"/>
          </w:tcPr>
          <w:p>
            <w:r>
              <w:rPr>
                <w:sz w:val="14"/>
              </w:rPr>
              <w:t>23ce0e7c61a34bd5972e1a2959dcfaf5</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DIENG</w:t>
            </w:r>
          </w:p>
        </w:tc>
        <w:tc>
          <w:tcPr>
            <w:tcW w:type="dxa" w:w="3324"/>
          </w:tcPr>
          <w:p>
            <w:r>
              <w:rPr>
                <w:sz w:val="18"/>
              </w:rPr>
              <w:t>N/A</w:t>
            </w:r>
          </w:p>
        </w:tc>
        <w:tc>
          <w:tcPr>
            <w:tcW w:type="dxa" w:w="3324"/>
          </w:tcPr>
          <w:p>
            <w:r/>
            <w:hyperlink r:id="rId18">
              <w:r>
                <w:rPr>
                  <w:color w:val="0563C1"/>
                  <w:u w:val="single"/>
                </w:rPr>
                <w:t>ngare diam</w:t>
              </w:r>
            </w:hyperlink>
          </w:p>
        </w:tc>
      </w:tr>
    </w:tbl>
    <w:p/>
    <w:p>
      <w:r>
        <w:rPr>
          <w:b/>
          <w:color w:val="4672C4"/>
          <w:sz w:val="22"/>
        </w:rPr>
        <w:t>&gt;&gt; Section1 - Caracteristiques des membres</w:t>
      </w:r>
    </w:p>
    <w:p>
      <w:pPr>
        <w:ind w:left="283"/>
      </w:pPr>
      <w:r>
        <w:rPr>
          <w:sz w:val="20"/>
        </w:rPr>
        <w:t xml:space="preserve">- Avertissement!!!  Oumy Gueye  possède un téléphone android mais dit n'avoir pas accès à l'internet, prière de confirmer cette information avec le QG ou la corriger. </w:t>
        <w:br/>
        <w:t xml:space="preserve">-  Avertissement!!!  Pape Ngom  possède un téléphone android mais dit n'avoir pas accès à l'internet, prière de confirmer cette information avec le QG ou la corriger. Incoherence! Pape Ngom dispose d'un téléphone portable à s01q39, donc la raison évoquée ne peut pas être (ne dispose pas d'appareil). </w:t>
        <w:br/>
        <w:t xml:space="preserve">-  Avertissement!!!  fatim ngom  possède un téléphone android mais dit n'avoir pas accès à l'internet, prière de confirmer cette information avec le QG ou la corriger. </w:t>
        <w:br/>
        <w:t xml:space="preserve">- Attention ! Vous avez déclaré en s01q00 que le répondant est la personne elle-même, or AISSATOU Diouf est trop jeune (0 ans) pour fournir des informations correctes. Prière de refaire la section 1 pour AISSATOU Diouf en demandant à un adulte de répondre aux questions à sa place. </w:t>
        <w:br/>
        <w:t xml:space="preserve">- Attention ! Vous avez déclaré en s01q00 que le répondant est la personne elle-même, or Abdou Faye est trop jeune (9 ans) pour fournir des informations correctes. Prière de refaire la section 1 pour Abdou Faye en demandant à un adulte de répondre aux questions à sa place. </w:t>
        <w:br/>
        <w:t xml:space="preserve">- Attention ! Vous avez déclaré en s01q00 que le répondant est la personne elle-même, or Ndiolle ndour est trop jeune (0 ans) pour fournir des informations correctes. Prière de refaire la section 1 pour Ndiolle ndour en demandant à un adulte de répondre aux questions à sa place. </w:t>
        <w:br/>
        <w:t>- Les catégories socioprofessionnelles du père biologique de  Serigne Saliou  Mbacke faye  ne sont pas coherentes, prière de corriger.</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w:t>
        <w:br/>
        <w:t xml:space="preserve">- Peu probable! Ablaye Diouf  n'arrive pas  à comprendre un petit texte lu dans une langue locale (s02q03). Veuillez corriger ou donner des explications au QG. </w:t>
        <w:br/>
        <w:t xml:space="preserve">- Peu probable! Adama ngom  n'arrive pas  à comprendre un petit texte lu dans une langue locale (s02q03). Veuillez corriger ou donner des explications au QG. </w:t>
        <w:br/>
        <w:t xml:space="preserve">- Peu probable! Aissatou ngom  n'arrive pas  à comprendre un petit texte lu dans une langue locale (s02q03). Veuillez corriger ou donner des explications au QG.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MAREME Ngom  n'arrive pas  à comprendre un petit texte lu dans une langue locale (s02q03). Veuillez corriger ou donner des explications au QG. Peu probable! MAREME Ngom  ne sait ni lire, ni écrire, ni comprendre dans aucune des langues  (s02q01,s02q02,s02q03). Veuillez corriger ou donner des explications au QG. La raison principale que MAREME Ngom n'a pas fait des études dans une école formelle est elle est a la daara et semble exister dans les modalités, prière de prendre attache avec le QG pour plus d'explication afin de la classer bien. </w:t>
        <w:br/>
        <w:t xml:space="preserve">- Peu probable! Marie Ngom  n'arrive pas  à comprendre un petit texte lu dans une langue locale (s02q03). Veuillez corriger ou donner des explications au QG. </w:t>
        <w:br/>
        <w:t xml:space="preserve">- Peu probable! Maï Ndiome  n'arrive pas  à comprendre un petit texte lu dans une langue locale (s02q03). Veuillez corriger ou donner des explications au QG. La filière de Maï Ndiome est Langue Russe et semble exister dans les modalités, prière de prendre attache avec le QG pour plus d'explication afin de la classer bien. </w:t>
        <w:br/>
        <w:t xml:space="preserve">- Peu probable! Mor Dione  n'arrive pas  à comprendre un petit texte lu dans une langue locale (s02q03). Veuillez corriger ou donner des explications au QG. Peu probable! Mor Dione  ne sait ni lire, ni écrire, ni comprendre dans aucune des langues  (s02q01,s02q02,s02q03). Veuillez corriger ou donner des explications au QG.  Incohérence ! le montant payé de Mor Dione pour les frais de scolarité est très faible. veuillez, s'il vous plait, confirmer ces informations avec le QG ou apporter les corrections nécessaires. Dans les milieux ruraux les frais d'uniformes de Mor Dione sont peut-être obligatoire et sont payés aussi dans les écoles privés, prière de verifier pour corriger ou confirmer avec le QG. </w:t>
        <w:br/>
        <w:t xml:space="preserve">- Peu probable! Oumy Gueye  n'arrive pas  à comprendre un petit texte lu dans une langue locale (s02q03). Veuillez corriger ou donner des explications au QG. Peu probable! Oumy Gueye  ne sait ni lire, ni écrire, ni comprendre dans aucune des langues  (s02q01,s02q02,s02q03). Veuillez corriger ou donner des explications au QG. </w:t>
        <w:br/>
        <w:t xml:space="preserve">- Peu probable! Pape Ngom  n'arrive pas  à comprendre un petit texte lu dans une langue locale (s02q03). Veuillez corriger ou donner des explications au QG. </w:t>
        <w:br/>
        <w:t xml:space="preserve">- Peu probable! Serigne Saliou  Mbacke faye  n'arrive pas  à comprendre un petit texte lu dans une langue locale (s02q03). Veuillez corriger ou donner des explications au QG. Peu probable! Serigne Saliou  Mbacke faye  ne sait ni lire, ni écrire, ni comprendre dans aucune des langues  (s02q01,s02q02,s02q03). Veuillez corriger ou donner des explications au QG. La raison principale que Serigne Saliou  Mbacke faye n'a pas fait des études dans une école formelle est il est au daraa et semble exister dans les modalités, prière de prendre attache avec le QG pour plus d'explication afin de la classer bien. </w:t>
        <w:br/>
        <w:t>- Peu probable! fatim ngom  n'arrive pas  à comprendre un petit texte lu dans une langue locale (s02q03). Veuillez corriger ou donner des explications au QG. Peu probable! fatim ngom  ne sait ni lire, ni écrire, ni comprendre dans aucune des langues  (s02q01,s02q02,s02q03). Veuillez corriger ou donner des explications au QG. La raison principale que fatim ngom n'a pas fait des études dans une école formelle est elle apprit le coran et semble exister dans les modalités, prière de prendre attache avec le QG pour plus d'explication afin de la classer bien.</w:t>
      </w:r>
    </w:p>
    <w:p>
      <w:r>
        <w:rPr>
          <w:b/>
          <w:color w:val="4672C4"/>
          <w:sz w:val="22"/>
        </w:rPr>
        <w:t>&gt;&gt; Section3 - Sante</w:t>
      </w:r>
    </w:p>
    <w:p>
      <w:pPr>
        <w:ind w:left="283"/>
      </w:pPr>
      <w:r>
        <w:rPr>
          <w:sz w:val="20"/>
        </w:rPr>
        <w:t>- Le montant(12000 FCFA) des dépenses pour chaque visite prénatale de fatim ngom semble faible (voir nul) ou élevé, prière de corriger.</w:t>
      </w:r>
    </w:p>
    <w:p>
      <w:r>
        <w:rPr>
          <w:b/>
          <w:color w:val="4672C4"/>
          <w:sz w:val="22"/>
        </w:rPr>
        <w:t>&gt;&gt; Section4a - Emploi</w:t>
      </w:r>
    </w:p>
    <w:p>
      <w:pPr>
        <w:ind w:left="283"/>
      </w:pPr>
      <w:r>
        <w:rPr>
          <w:sz w:val="20"/>
        </w:rPr>
        <w:t xml:space="preserve">- Avertissement! Fatou Dieng n'a consacré aucune heure pour aucun des travaux du ménage, prière de regarder les réponses prises dans les questions (s04q01 s04q02 s04q03 s04q04 s04q05 s04q06 s04q07 s04q08). Avertissement! Fatou Dieng est trop âgé ou en retraite mais il a moins de 58 ans, prière de corriger. </w:t>
        <w:br/>
        <w:t>- Avertissement! Le nombre d'heure consacré à faire des courses au cours des 7 derniers jours au marché ou travaux menager ou lessive etc.. pour Maï Ndiome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Fatou Dieng, les agriculteurs dont leurs cultures est principalement destiné à la consommation du ménage sont des (Agriculteurs, subsistances) et ceux qui le font avec l'élevage sont des (Agriculteurs et eleveurs, subsistances)Nombre de mois exercé par Fatou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Feuilles de  Haricot en Sachets (Petit) est relativement élevé par rapport aux autres prix observés dans cette zone. Prière de corriger ou de confirmer avec le QG. Attention ! Le prix unitaire d'achat (25 Fcfa) de Ail en Sachets (Tres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37.78893 Kg  de cereale; Prière de revoir les quantités prises de ces produits. Incohérence!! Dans ce ménage, chaque individus consomme par jour 37.78893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Dieng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arachide selon les mesures GPS est de 3968.03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8276.73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Fatou Dieng pour la main-d'oeuvre non-familiale sur la parcelle arachide au cours de la campagne pour la période de préparation du sol (labour) et des semis est de 0 qui semble élevé ou faible. Merci de corriger. Le salaire total payé de toutes catégories confondues par le ménage Fatou Dieng pour la main-d'oeuvre non-familiale sur la parcelle arachide au cours de la campagne pour la période d'entretien du sol (sarclage, etc.) est de 0 qui semble élevé ou faible. Merci de corriger. Le salaire total payé de toutes catégories confondues par le ménage Fatou Dieng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Fatou Dieng pour la main-d'oeuvre non-familiale sur la parcelle mil au cours de la campagne pour la période de préparation du sol (labour) et des semis est de 0 qui semble élevé ou faible. Merci de corriger. Le salaire total payé de toutes catégories confondues par le ménage Fatou Dieng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Fatou Dieng pour la main-d'oeuvre non-familiale sur la parcelle mil au cours de la campagne pour la période de préparation du sol (labour) et des semis est de 0 qui semble élevé ou faible. Merci de corriger. Le salaire total payé de toutes catégories confondues par le ménage Fatou Dieng pour la main-d'oeuvre non-familiale sur la parcelle mil au cours de la campagne pour la période des récoltes est de 0 qui semble élevé ou faible. Merci de corriger. La superficie de la parcelle mil selon les mesures GPS est de 5104.47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Fourchette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77-50-25-48</w:t>
            </w:r>
          </w:p>
        </w:tc>
        <w:tc>
          <w:tcPr>
            <w:tcW w:type="dxa" w:w="1662"/>
          </w:tcPr>
          <w:p>
            <w:r>
              <w:rPr>
                <w:sz w:val="14"/>
              </w:rPr>
              <w:t>9507b1043b114a669794d04791701683</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19">
              <w:r>
                <w:rPr>
                  <w:color w:val="0563C1"/>
                  <w:u w:val="single"/>
                </w:rPr>
                <w:t>ngare diam</w:t>
              </w:r>
            </w:hyperlink>
          </w:p>
        </w:tc>
      </w:tr>
    </w:tbl>
    <w:p/>
    <w:p>
      <w:r>
        <w:rPr>
          <w:b/>
          <w:color w:val="4672C4"/>
          <w:sz w:val="22"/>
        </w:rPr>
        <w:t>&gt;&gt; Section1 - Caracteristiques des membres</w:t>
      </w:r>
    </w:p>
    <w:p>
      <w:pPr>
        <w:ind w:left="283"/>
      </w:pPr>
      <w:r>
        <w:rPr>
          <w:sz w:val="20"/>
        </w:rPr>
        <w:t>- Avertissement!!!  Fatou Sene  ne possède pas le téléphone android, a accès à l'internet , prière de confirmer cette information.</w:t>
      </w:r>
    </w:p>
    <w:p>
      <w:r>
        <w:rPr>
          <w:b/>
          <w:color w:val="4672C4"/>
          <w:sz w:val="22"/>
        </w:rPr>
        <w:t>&gt;&gt; Section2 - Education</w:t>
      </w:r>
    </w:p>
    <w:p>
      <w:pPr>
        <w:ind w:left="283"/>
      </w:pPr>
      <w:r>
        <w:rPr>
          <w:sz w:val="20"/>
        </w:rPr>
        <w:t xml:space="preserve">- Peu probable! Assane Diomaye faye  n'arrive pas  à comprendre un petit texte lu dans une langue locale (s02q03). Veuillez corriger ou donner des explications au QG. </w:t>
        <w:br/>
        <w:t xml:space="preserve">- Peu probable! Bara faye  n'arrive pas  à comprendre un petit texte lu dans une langue locale (s02q03). Veuillez corriger ou donner des explications au QG. Le montant des frais pour les cahiers et autres matériels scolaires pour l'année scolaire de Bara faye est de 0 FCFA, Bara faye a fait comment pour payer ces cahiers et autres matériels scolaires (SAC, stylo, craie, ardoise, crayon...) ? prière de corriger. </w:t>
        <w:br/>
        <w:t xml:space="preserve">- Peu probable! Diallo sene  n'arrive pas  à comprendre un petit texte lu dans une langue locale (s02q03). Veuillez corriger ou donner des explications au QG. Peu probable! Diallo sene  ne sait ni lire, ni écrire, ni comprendre dans aucune des langues  (s02q01,s02q02,s02q03). Veuillez corriger ou donner des explications au QG. La raison principale que Diallo sene n'a pas été à l'école entre 2024/2025 est inscrit en 2025/2026 et semble exister dans les modalités, prière de prendre attache avec le QG pour plus d'explication afin de la classer bien. </w:t>
        <w:br/>
        <w:t xml:space="preserve">- Peu probable! Fallou faye  n'arrive pas  à comprendre un petit texte lu dans une langue locale (s02q03). Veuillez corriger ou donner des explications au QG. Peu probable! Fallou faye  ne sait ni lire, ni écrire, ni comprendre dans aucune des langues  (s02q01,s02q02,s02q03). Veuillez corriger ou donner des explications au QG. La raison principale que Fallou faye n'a pas été à l'école entre 2024/2025 est inscrit en 2025/2026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Le montant des frais pour les cahiers et autres matériels scolaires pour l'année scolaire de Mame Diarra faye est de 0 FCFA, Mame Diarra faye a fait comment pour payer ces cahiers et autres matériels scolaires (SAC, stylo, craie, ardoise, crayon...) ? prière de corriger. Attention ! Le frais de scolarité (3000 Fcfa) de Mame Diarra faye en 5ème année de Primaire est relativement élevé par rapport aux autres frais de scolarités observés dans cette zone. Prière de corriger ou de confirmer avec le QG. </w:t>
        <w:br/>
        <w:t xml:space="preserve">- Peu probable! Mareme Thiao  n'arrive pas  à comprendre un petit texte lu dans une langue locale (s02q03). Veuillez corriger ou donner des explications au QG. Peu probable! Mareme Thiao  ne sait ni lire, ni écrire, ni comprendre dans aucune des langues  (s02q01,s02q02,s02q03). Veuillez corriger ou donner des explications au QG. La raison principale que Mareme Thiao n'a pas fait des études dans une école formelle est elle apprend le coran et semble exister dans les modalités, prière de prendre attache avec le QG pour plus d'explication afin de la classer bien. </w:t>
        <w:br/>
        <w:t>-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La raison principale que Seynabou faye n'a pas été à l'école entre 2024/2025 est inscrit en 2025/2026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Fatou Sene a été hospitalisé au cours des 12 derniers mois est operation au seins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Mareme Thiao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Fatou Sene, les agriculteurs dont leurs cultures est principalement destiné à la consommation du ménage sont des (Agriculteurs, subsistances) et ceux qui le font avec l'élevage sont des (Agriculteurs et eleveurs, subsistances)Nombre de mois exercé par Fatou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(75 Fcfa) de Courgette en Morceau (Portion) (Petit) est relativement faible par rapport aux autres prix observés dans cette zone. Prière de corriger ou de confirmer avec le QG. Incohérence!! Dans ce ménage, chaque individus consomme par jour 42.3473 Kg  de cereale; Prière de revoir les quantités prises de ces produits. Incohérence!! Dans ce ménage, chaque individus consomme par jour 42.3473 Kg  de cereale; Prière de revoir les quantités prises de ces produits. Incohérence!! Dans ce ménage, chaque individus consomme par jour 42.3473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Sene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En cas de coupure de courant du réseau, la source d’énergie que le ménage utilise est telephones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8678.55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8341383333335,-16.581838483333335" TargetMode="External"/><Relationship Id="rId10" Type="http://schemas.openxmlformats.org/officeDocument/2006/relationships/hyperlink" Target="https://www.google.com/maps?q=14.645346366666669,-16.56500541666667" TargetMode="External"/><Relationship Id="rId11" Type="http://schemas.openxmlformats.org/officeDocument/2006/relationships/hyperlink" Target="https://www.google.com/maps?q=14.646229449999998,-16.565443066666667" TargetMode="External"/><Relationship Id="rId12" Type="http://schemas.openxmlformats.org/officeDocument/2006/relationships/hyperlink" Target="https://www.google.com/maps?q=14.647385416666669,-16.565726816666665" TargetMode="External"/><Relationship Id="rId13" Type="http://schemas.openxmlformats.org/officeDocument/2006/relationships/hyperlink" Target="https://www.google.com/maps?q=14.645035250000001,-16.564748283333333" TargetMode="External"/><Relationship Id="rId14" Type="http://schemas.openxmlformats.org/officeDocument/2006/relationships/hyperlink" Target="https://www.google.com/maps?q=14.6507266,-16.5626995" TargetMode="External"/><Relationship Id="rId15" Type="http://schemas.openxmlformats.org/officeDocument/2006/relationships/hyperlink" Target="https://www.google.com/maps?q=14.647438616666667,-16.564245233333335" TargetMode="External"/><Relationship Id="rId16" Type="http://schemas.openxmlformats.org/officeDocument/2006/relationships/hyperlink" Target="https://www.google.com/maps?q=14.64666505,-16.56500436" TargetMode="External"/><Relationship Id="rId17" Type="http://schemas.openxmlformats.org/officeDocument/2006/relationships/hyperlink" Target="https://www.google.com/maps?q=14.64550367,-16.56585544" TargetMode="External"/><Relationship Id="rId18" Type="http://schemas.openxmlformats.org/officeDocument/2006/relationships/hyperlink" Target="https://www.google.com/maps?q=14.64044621,-16.5698598" TargetMode="External"/><Relationship Id="rId19" Type="http://schemas.openxmlformats.org/officeDocument/2006/relationships/hyperlink" Target="https://www.google.com/maps?q=14.64090658,-16.5716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