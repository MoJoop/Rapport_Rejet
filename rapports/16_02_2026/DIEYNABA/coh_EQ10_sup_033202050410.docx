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033202050410</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Section13a</w:t>
            </w:r>
          </w:p>
        </w:tc>
        <w:tc>
          <w:tcPr>
            <w:tcW w:type="dxa" w:w="3324"/>
          </w:tcPr>
          <w:p>
            <w:r>
              <w:t>Transferts recus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85-80-75-74</w:t>
            </w:r>
          </w:p>
        </w:tc>
        <w:tc>
          <w:tcPr>
            <w:tcW w:type="dxa" w:w="1662"/>
          </w:tcPr>
          <w:p>
            <w:r>
              <w:rPr>
                <w:sz w:val="14"/>
              </w:rPr>
              <w:t>4c8e01a7904f4a31a401a9d4290149b4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SAMB</w:t>
            </w:r>
          </w:p>
        </w:tc>
        <w:tc>
          <w:tcPr>
            <w:tcW w:type="dxa" w:w="3324"/>
          </w:tcPr>
          <w:p>
            <w:r>
              <w:rPr>
                <w:sz w:val="18"/>
              </w:rPr>
              <w:t>N/A</w:t>
            </w:r>
          </w:p>
        </w:tc>
        <w:tc>
          <w:tcPr>
            <w:tcW w:type="dxa" w:w="3324"/>
          </w:tcPr>
          <w:p>
            <w:r/>
            <w:hyperlink r:id="rId9">
              <w:r>
                <w:rPr>
                  <w:color w:val="0563C1"/>
                  <w:u w:val="single"/>
                </w:rPr>
                <w:t>guede bousso</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KHADY SAMB  manquent, s'il vous plait pouvez-vous fournir d'effort pour avoir ces informations. Le mois de l'enfant ( KHADY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Le montant des autres depenses pour l'année scolaire de MAME DIARRA SAMB est faible ou élevé. veuillez, s'il vous plait, confirmer ces informations avec le QG ou apporter les corrections nécessaires. </w:t>
        <w:br/>
        <w:t xml:space="preserve">- Peu probable! BAABCAR SAMB  n'arrive pas  à comprendre un petit texte lu dans une langue locale (s02q03). Veuillez corriger ou donner des explications au QG. Peu probable! BAABCAR SAMB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xml:space="preserve">- Peu probable! RAMATOULAYE SAMB  n'arrive pas  à comprendre un petit texte lu dans une langue locale (s02q03). Veuillez corriger ou donner des explications au QG. </w:t>
        <w:br/>
        <w:t xml:space="preserve">- Peu probable! ROKHOUYA SAMB  n'arrive pas  à comprendre un petit texte lu dans une langue locale (s02q03). Veuillez corriger ou donner des explications au QG. Peu probable! ROKHOUYA SAMB  ne sait ni lire, ni écrire, ni comprendre dans aucune des langues  (s02q01,s02q02,s02q03). Veuillez corriger ou donner des explications au QG. </w:t>
        <w:br/>
        <w:t>- Peu probable! SADIYA SAMB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MAME DIARRA  BA est faible ou élevé, prière de corriger. </w:t>
        <w:br/>
        <w:t>- Le montant(80000 FCFA) des dépenses liées à l'accouchement de RAMATOULAYE SAMB est faible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RAMATOULAYE SAMB semble très élevés, prière de corriger ou confirmer avec le QG (s04q01 s04q02 s04q03 s04q04 s04q05 s04q06 s04q07 s04q08). </w:t>
        <w:br/>
        <w:t>- Incoherent! BAABCAR SAMB est (Ménagère) de la 4.21 et BAABCAR SAMB est un homme, prière de corriger.</w:t>
      </w:r>
    </w:p>
    <w:p>
      <w:r>
        <w:rPr>
          <w:b/>
          <w:color w:val="4672C4"/>
          <w:sz w:val="22"/>
        </w:rPr>
        <w:t>&gt;&gt; Section4b - Emploi - Activite principale</w:t>
      </w:r>
    </w:p>
    <w:p>
      <w:pPr>
        <w:ind w:left="283"/>
      </w:pPr>
      <w:r>
        <w:rPr>
          <w:sz w:val="20"/>
        </w:rPr>
        <w:t>- Avertissement!!! LAMINE SAMB enquêté dans l'emploi principale n'a pas declaré son salaire prière de fournir plus d'effort pour lui demander son salire, vous pouvez utiliser des stratégies pour faire une estimation ou demander des conseils au QG. Avertissement!!! LAMINE SAMB enquêté dans l'emploi principale n'a pas declaré son revenu prière de fournir plus d'effort pour lui demander son revenu, vous pouvez utiliser des stratégies pour faire une estimation ou demander des conseils au QG. Avertissement!!! LAMINE SAMB est un Employés de bibliothèque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Poivron frais en Sachets (Petit)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10 Pièce Moyen de Capitaine frais, cette quantité semble anormale pour une consommation des 7 derniers jours.Prière de corriger ou de confirmer avec le QG. Attention ! Le prix unitaire d'achat (500 Fcfa) de Capitaine frais en Pièce (Moyen) est relativement élevé par rapport aux autres prix observés dans cette zone. Prière de corriger ou de confirmer avec le QG. Incohérence!! Dans ce ménage, chaque individus consomme par jour 29.8611 Kg  de cereale; Prière de revoir les quantités prises de ces produits. Attention ! Le prix unitaire d'achat (583.3333 Fcfa) de Riz local Gambiaka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KHADIM SAMB a comme taille 13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(100000) de l'article  Table à manger  (table + chaises) est inférieur aux prix de revente (200000)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KHADIM SAMB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96-37-44-55</w:t>
            </w:r>
          </w:p>
        </w:tc>
        <w:tc>
          <w:tcPr>
            <w:tcW w:type="dxa" w:w="1662"/>
          </w:tcPr>
          <w:p>
            <w:r>
              <w:rPr>
                <w:sz w:val="14"/>
              </w:rPr>
              <w:t>8750fb468d8a45f4b9b65c4550a53c70</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NIANG</w:t>
            </w:r>
          </w:p>
        </w:tc>
        <w:tc>
          <w:tcPr>
            <w:tcW w:type="dxa" w:w="3324"/>
          </w:tcPr>
          <w:p>
            <w:r>
              <w:rPr>
                <w:sz w:val="18"/>
              </w:rPr>
              <w:t>N/A</w:t>
            </w:r>
          </w:p>
        </w:tc>
        <w:tc>
          <w:tcPr>
            <w:tcW w:type="dxa" w:w="3324"/>
          </w:tcPr>
          <w:p>
            <w:r/>
            <w:hyperlink r:id="rId10">
              <w:r>
                <w:rPr>
                  <w:color w:val="0563C1"/>
                  <w:u w:val="single"/>
                </w:rPr>
                <w:t>Gued� Bousso</w:t>
              </w:r>
            </w:hyperlink>
          </w:p>
        </w:tc>
      </w:tr>
    </w:tbl>
    <w:p/>
    <w:p>
      <w:r>
        <w:rPr>
          <w:b/>
          <w:color w:val="4672C4"/>
          <w:sz w:val="22"/>
        </w:rPr>
        <w:t>&gt;&gt; Section1 - Caracteristiques des membres</w:t>
      </w:r>
    </w:p>
    <w:p>
      <w:pPr>
        <w:ind w:left="283"/>
      </w:pPr>
      <w:r>
        <w:rPr>
          <w:sz w:val="20"/>
        </w:rPr>
        <w:t xml:space="preserve">- Avertissement!!!  NIAGNA NIANG  ne possède pas le téléphone android, n'utilise régulièrement pas un téléphone appartenant à une autre personne mais a accès à l'internet, merci de confirmer cette information avec le QG. </w:t>
        <w:br/>
        <w:t>- Les informations sur l'acte de naissance (ni Jours, ni mois et ni années) de  BASSIROU LO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IBRAHIMA NIANG avec le QG ou apporter les corrections nécessaires. Le montant des autres depenses pour l'année scolaire de IBRAHIMA NIANG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MODOU NIANG avec le QG ou apporter les corrections nécessaires. </w:t>
        <w:br/>
        <w:t xml:space="preserve">-  Incohérence ! seulement les écoles gouvermentales paient les cotisations (Gouvernement, communauté, ONG ou organisation humanitaire). veuillez, s'il vous plait, confirmer cette information de NIAGNA NIANG avec le QG ou apporter les corrections nécessaires. </w:t>
        <w:br/>
        <w:t xml:space="preserve">-  Incohérence ! seulement les écoles gouvermentales paient les cotisations (Gouvernement, communauté, ONG ou organisation humanitaire). veuillez, s'il vous plait, confirmer cette information de SSRIGNE FALLOU NIANG avec le QG ou apporter les corrections nécessaires. </w:t>
        <w:br/>
        <w:t xml:space="preserve">-  Incohérence ! seulement les écoles gouvermentales paient les cotisations (Gouvernement, communauté, ONG ou organisation humanitaire). veuillez, s'il vous plait, confirmer cette information de YACINE GUEYE avec le QG ou apporter les corrections nécessaires. </w:t>
        <w:br/>
        <w:t xml:space="preserve">- Peu probable! BASSIROU LO  n'arrive pas  à comprendre un petit texte lu dans une langue locale (s02q03). Veuillez corriger ou donner des explications au QG. Peu probable! BASSIROU LO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BASSIROU LO avec le QG ou apporter les corrections nécessaires. Le montant des frais pour les cahiers et autres matériels scolaires pour l'année scolaire de BASSIROU LO est de 0 FCFA, BASSIROU LO a fait comment pour payer ces cahiers et autres matériels scolaires (SAC, stylo, craie, ardoise, crayon...) ? prière de corriger. </w:t>
        <w:br/>
        <w:t xml:space="preserve">- Peu probable! FATOU  DIAO  n'arrive pas  à comprendre un petit texte lu dans une langue locale (s02q03). Veuillez corriger ou donner des explications au QG. Peu probable! FATOU  DIAO  ne sait ni lire, ni écrire, ni comprendre dans aucune des langues  (s02q01,s02q02,s02q03). Veuillez corriger ou donner des explications au QG. </w:t>
        <w:br/>
        <w:t xml:space="preserve">- Peu probable! FATY LO  n'arrive pas  à comprendre un petit texte lu dans une langue locale (s02q03). Veuillez corriger ou donner des explications au QG. Peu probable! FATY LO  ne sait ni lire, ni écrire, ni comprendre dans aucune des langues  (s02q01,s02q02,s02q03). Veuillez corriger ou donner des explications au QG. </w:t>
        <w:br/>
        <w:t xml:space="preserve">- Peu probable! MAREME NIANG  n'arrive pas  à comprendre un petit texte lu dans une langue locale (s02q03). Veuillez corriger ou donner des explications au QG. Peu probable! MAREME NIANG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MAREME NIANG avec le QG ou apporter les corrections nécessaires. Le montant des frais pour les cahiers et autres matériels scolaires pour l'année scolaire de MAREME NIANG est de 0 FCFA, MAREME NIANG a fait comment pour payer ces cahiers et autres matériels scolaires (SAC, stylo, craie, ardoise, crayon...) ? prière de corriger. </w:t>
        <w:br/>
        <w:t xml:space="preserve">- Peu probable! NDEYE MAGUETTE NIANG  n'arrive pas  à comprendre un petit texte lu dans une langue locale (s02q03). Veuillez corriger ou donner des explications au QG. Peu probable! NDEYE MAGUETTE NIANG  ne sait ni lire, ni écrire, ni comprendre dans aucune des langues  (s02q01,s02q02,s02q03). Veuillez corriger ou donner des explications au QG. </w:t>
        <w:br/>
        <w:t xml:space="preserve">- Peu probable! NDEYE MAREME DIOP  n'arrive pas  à comprendre un petit texte lu dans une langue locale (s02q03). Veuillez corriger ou donner des explications au QG. Peu probable! NDEYE MAREME DIOP  ne sait ni lire, ni écrire, ni comprendre dans aucune des langues  (s02q01,s02q02,s02q03). Veuillez corriger ou donner des explications au QG. </w:t>
        <w:br/>
        <w:t>- Peu probable! SALY SENE  n'arrive pas  à comprendre un petit texte lu dans une langue locale (s02q03). Veuillez corriger ou donner des explications au QG. Peu probable! SALY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DIAO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Avertissement!! La quantité (4.25 litre) du produit Autres huiles alimentaires n.d.a. (maïs, palmiste, tournesol, coco, lait de vache, etc.)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Incohérence!! Dans ce ménage, chaque individus consomme par jour 36.64595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FATOU DIAO a comme taille 12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DIAO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18-64-93-12</w:t>
            </w:r>
          </w:p>
        </w:tc>
        <w:tc>
          <w:tcPr>
            <w:tcW w:type="dxa" w:w="1662"/>
          </w:tcPr>
          <w:p>
            <w:r>
              <w:rPr>
                <w:sz w:val="14"/>
              </w:rPr>
              <w:t>b006331b1b1641499e8227bf8362c603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AMAR</w:t>
            </w:r>
          </w:p>
        </w:tc>
        <w:tc>
          <w:tcPr>
            <w:tcW w:type="dxa" w:w="3324"/>
          </w:tcPr>
          <w:p>
            <w:r>
              <w:rPr>
                <w:sz w:val="18"/>
              </w:rPr>
              <w:t>N/A</w:t>
            </w:r>
          </w:p>
        </w:tc>
        <w:tc>
          <w:tcPr>
            <w:tcW w:type="dxa" w:w="3324"/>
          </w:tcPr>
          <w:p>
            <w:r/>
            <w:hyperlink r:id="rId11">
              <w:r>
                <w:rPr>
                  <w:color w:val="0563C1"/>
                  <w:u w:val="single"/>
                </w:rPr>
                <w:t>guede</w:t>
              </w:r>
            </w:hyperlink>
          </w:p>
        </w:tc>
      </w:tr>
    </w:tbl>
    <w:p/>
    <w:p>
      <w:r>
        <w:rPr>
          <w:b/>
          <w:color w:val="4672C4"/>
          <w:sz w:val="22"/>
        </w:rPr>
        <w:t>&gt;&gt; Section2 - Education</w:t>
      </w:r>
    </w:p>
    <w:p>
      <w:pPr>
        <w:ind w:left="283"/>
      </w:pPr>
      <w:r>
        <w:rPr>
          <w:sz w:val="20"/>
        </w:rPr>
        <w:t xml:space="preserve">- Peu probable! DAME AMAR  n'arrive pas  à comprendre un petit texte lu dans une langue locale (s02q03). Veuillez corriger ou donner des explications au QG. </w:t>
        <w:br/>
        <w:t xml:space="preserve">- Peu probable! MAME DIARRA AMAR  n'arrive pas  à comprendre un petit texte lu dans une langue locale (s02q03). Veuillez corriger ou donner des explications au QG. </w:t>
        <w:br/>
        <w:t xml:space="preserve">- Peu probable! MATY  AMAR  n'arrive pas  à comprendre un petit texte lu dans une langue locale (s02q03). Veuillez corriger ou donner des explications au QG. Peu probable! MATY  AMAR  ne sait ni lire, ni écrire, ni comprendre dans aucune des langues  (s02q01,s02q02,s02q03). Veuillez corriger ou donner des explications au QG. </w:t>
        <w:br/>
        <w:t xml:space="preserve">- Peu probable! PAPE SAMBA AMAR  n'arrive pas  à comprendre un petit texte lu dans une langue locale (s02q03). Veuillez corriger ou donner des explications au QG. </w:t>
        <w:br/>
        <w:t>- Peu probable! SERIGNE MBAYE AMAR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AMAR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DAME AMAR a travaillés par mois semble être inférieur à 15. Veuillez, s'il vous plaît, confirmer cette information. </w:t>
        <w:br/>
        <w:t>- Attention ! Le nombre de jours que MAME DIARRA AMAR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Poulet sur pied est DANS LA CONCESSION (PROPRE PRODUCTION)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(4200 Fcfa) de Viande de bœuf: filet, faux-filet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DAME AMAR avec une taille de 5 personnes a consommé 7 Morceau (Portion) en Petit de Escargots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30.41057 Kg  de cereale; Prière de revoir les quantités prises de ces produits. Incohérence!! Dans ce ménage, chaque individus consomme par jour 30.41057 Kg  de cereale; Prière de revoir les quantités prises de ces produits.</w:t>
      </w:r>
    </w:p>
    <w:p>
      <w:r>
        <w:rPr>
          <w:b/>
          <w:color w:val="4672C4"/>
          <w:sz w:val="22"/>
        </w:rPr>
        <w:t>&gt;&gt; Section9b - Depenses non-alimentaires - 7 jours</w:t>
      </w:r>
    </w:p>
    <w:p>
      <w:pPr>
        <w:ind w:left="283"/>
      </w:pPr>
      <w:r>
        <w:rPr>
          <w:sz w:val="20"/>
        </w:rPr>
        <w:t xml:space="preserve">- Peu plausible! le montant de la dépense pour Transport urbain en bus semble faible. Veuillez, s'il vous plaît, confirmer cette information avec le QG ou la corriger. </w:t>
        <w:b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DAME AMAR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69-93-93-11</w:t>
            </w:r>
          </w:p>
        </w:tc>
        <w:tc>
          <w:tcPr>
            <w:tcW w:type="dxa" w:w="1662"/>
          </w:tcPr>
          <w:p>
            <w:r>
              <w:rPr>
                <w:sz w:val="14"/>
              </w:rPr>
              <w:t>1e445e90fd884662a08a36018a7a102e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2">
              <w:r>
                <w:rPr>
                  <w:color w:val="0563C1"/>
                  <w:u w:val="single"/>
                </w:rPr>
                <w:t>Gued� Bousso</w:t>
              </w:r>
            </w:hyperlink>
          </w:p>
        </w:tc>
      </w:tr>
    </w:tbl>
    <w:p/>
    <w:p>
      <w:r>
        <w:rPr>
          <w:b/>
          <w:color w:val="4672C4"/>
          <w:sz w:val="22"/>
        </w:rPr>
        <w:t>&gt;&gt; Section1 - Caracteristiques des membres</w:t>
      </w:r>
    </w:p>
    <w:p>
      <w:pPr>
        <w:ind w:left="283"/>
      </w:pPr>
      <w:r>
        <w:rPr>
          <w:sz w:val="20"/>
        </w:rPr>
        <w:t>- Incoherence! La mère de KHADY NDIAYE est trop jeune ou vielle pour avoir KHADY NDIAYE selon l'écart (13) d'âge entre lui et sa mère, prière de revoir l'âge de KHADY NDIAYE ou de sa mère. Dans le cas contraire rassurez vous que c'est bien son fils/fille biologique.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ABSA NDIAYE avec le QG ou apporter les corrections nécessaires. </w:t>
        <w:br/>
        <w:t xml:space="preserve">-  Incohérence ! seulement les écoles gouvermentales paient les cotisations (Gouvernement, communauté, ONG ou organisation humanitaire). veuillez, s'il vous plait, confirmer cette information de ABSA TAYE NDIAYE avec le QG ou apporter les corrections nécessaires. </w:t>
        <w:br/>
        <w:t xml:space="preserve">-  Incohérence ! seulement les écoles gouvermentales paient les cotisations (Gouvernement, communauté, ONG ou organisation humanitaire). veuillez, s'il vous plait, confirmer cette information de ANTA NDIAYE avec le QG ou apporter les corrections nécessaires. </w:t>
        <w:br/>
        <w:t xml:space="preserve">-  Incohérence ! seulement les écoles gouvermentales paient les cotisations (Gouvernement, communauté, ONG ou organisation humanitaire). veuillez, s'il vous plait, confirmer cette information de ASTOU NDIAYE2 avec le QG ou apporter les corrections nécessaires.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Peu plausible BOUSSO NDIAYE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BOUSSO NDIAYE avec le QG ou apporter les corrections nécessaires. Le montant des frais pour les cahiers et autres matériels scolaires pour l'année scolaire de BOUSSO NDIAYE est faible ou élevé, veuillez, s'il vous plait, confirmer ces informations avec le QG ou apporter les corrections nécessaires. </w:t>
        <w:br/>
        <w:t xml:space="preserve">- Peu probable! MAME COUMBA NDIAYE  n'arrive pas  à comprendre un petit texte lu dans une langue locale (s02q03). Veuillez corriger ou donner des explications au QG. Peu probable! MAME COUMBA NDIAYE  ne sait ni lire, ni écrire, ni comprendre dans aucune des langues  (s02q01,s02q02,s02q03). Veuillez corriger ou donner des explications au QG. Peu plausible MAME COUMBA NDIAYE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MAME COUMBA NDIAYE avec le QG ou apporter les corrections nécessaires. Le montant des frais pour les cahiers et autres matériels scolaires pour l'année scolaire de MAME COUMBA NDIAYE est faible ou élevé, veuillez, s'il vous plait, confirmer ces informations avec le QG ou apporter les corrections nécessaires. </w:t>
        <w:br/>
        <w:t xml:space="preserve">- Peu probable! NDIOBA NDIAYE  n'arrive pas  à comprendre un petit texte lu dans une langue locale (s02q03). Veuillez corriger ou donner des explications au QG. </w:t>
        <w:br/>
        <w:t>- Peu probable! SERIGNE MOUSTAPHA NDIAYE  n'arrive pas  à comprendre un petit texte lu dans une langue locale (s02q03). Veuillez corriger ou donner des explications au QG. Peu probable! SERIGNE MOUSTAPHA NDIAYE  ne sait ni lire, ni écrire, ni comprendre dans aucune des langues  (s02q01,s02q02,s02q03). Veuillez corriger ou donner des explications au QG.  Incohérence ! le montant payé de SERIGNE MOUSTAPHA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MOUSTAPHA NDIAYE avec le QG ou apporter les corrections nécessaires. Le montant des frais pour les cahiers et autres matériels scolaires pour l'année scolaire de SERIGNE MOUSTAPHA NDIAYE est faible ou élevé, veuillez, s'il vous plait, confirmer ces informations avec le QG ou apporter les corrections nécessaires. Attention ! Le frais de scolarité (1000 Fcfa) de SERIGNE MOUSTAPHA NDIAYE en 2ème année de Maternelle est relativement faible par rapport aux autres frais de scolarités observés dans cette zone. Prière de corriger ou de confirmer avec le QG.</w:t>
      </w:r>
    </w:p>
    <w:p>
      <w:r>
        <w:rPr>
          <w:b/>
          <w:color w:val="4672C4"/>
          <w:sz w:val="22"/>
        </w:rPr>
        <w:t>&gt;&gt; Section6 - Epargne et credit</w:t>
      </w:r>
    </w:p>
    <w:p>
      <w:pPr>
        <w:ind w:left="283"/>
      </w:pPr>
      <w:r>
        <w:rPr>
          <w:sz w:val="20"/>
        </w:rPr>
        <w:t>- Avertissement!!! YOUSSOU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Escargots en Morceau (Portion) (Petit) est relativement élevé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(400 Fcfa) de Carotte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Attention ! Le prix unitaire d'achat (100 Fcfa) de Silure séché en Morceau (Portion) (Petit) est relativement faible par rapport aux autres prix observés dans cette zone.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29.4533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39-52-70-59</w:t>
            </w:r>
          </w:p>
        </w:tc>
        <w:tc>
          <w:tcPr>
            <w:tcW w:type="dxa" w:w="1662"/>
          </w:tcPr>
          <w:p>
            <w:r>
              <w:rPr>
                <w:sz w:val="14"/>
              </w:rPr>
              <w:t>f5739727d3194f55b50844295c4639b9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MBACKE DIAGNE</w:t>
            </w:r>
          </w:p>
        </w:tc>
        <w:tc>
          <w:tcPr>
            <w:tcW w:type="dxa" w:w="3324"/>
          </w:tcPr>
          <w:p>
            <w:r>
              <w:rPr>
                <w:sz w:val="18"/>
              </w:rPr>
              <w:t>N/A</w:t>
            </w:r>
          </w:p>
        </w:tc>
        <w:tc>
          <w:tcPr>
            <w:tcW w:type="dxa" w:w="3324"/>
          </w:tcPr>
          <w:p>
            <w:r/>
            <w:hyperlink r:id="rId13">
              <w:r>
                <w:rPr>
                  <w:color w:val="0563C1"/>
                  <w:u w:val="single"/>
                </w:rPr>
                <w:t>guede bousso</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AMINATA DIAGNE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Les informations sur l'acte de naissance (ni Jours, ni mois et ni années) de  SERIGNE MBACKE DIAGNE  manquent, s'il vous plait pouvez-vous fournir d'effort pour avoir ces informations.</w:t>
      </w:r>
    </w:p>
    <w:p>
      <w:r>
        <w:rPr>
          <w:b/>
          <w:color w:val="4672C4"/>
          <w:sz w:val="22"/>
        </w:rPr>
        <w:t>&gt;&gt; Section2 - Education</w:t>
      </w:r>
    </w:p>
    <w:p>
      <w:pPr>
        <w:ind w:left="283"/>
      </w:pPr>
      <w:r>
        <w:rPr>
          <w:sz w:val="20"/>
        </w:rPr>
        <w:t xml:space="preserve">- Le domaine que SEYNABOU  DIAGNE bénéficié de cette formation est SANTE et semble exister dans les modalités, prière de prendre attache avec le QG pour plus d'explication afin de la classer bien. </w:t>
        <w:b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MODOU LEYE DIAGNE  n'arrive pas  à comprendre un petit texte lu dans une langue locale (s02q03). Veuillez corriger ou donner des explications au QG. </w:t>
        <w:br/>
        <w:t>- Peu probable! SERIGNE MBACKE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SEYNABOU  DIAGNE enquêté dans l'emploi principale n'a pas declaré son salaire prière de fournir plus d'effort pour lui demander son salire, vous pouvez utiliser des stratégies pour faire une estimation ou demander des conseils au QG. Avertissement!!! SEYNABOU  DIAGNE enquêté dans l'emploi principale n'a pas declaré son revenu prière de fournir plus d'effort pour lui demander son revenu, vous pouvez utiliser des stratégies pour faire une estimation ou demander des conseils au QG. Avertissement!!! SEYNABOU  DIAGNE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SERIGNE MBACKE DIAGNE avec une taille de 5 personnes a consommé 10 Pièce en Petit de Aubergine sauvage  qui est relativement élevé comme consommation par rapport à la condition de vie des autres ménages de même taille dans cette zone. Prière de corriger ou de confirmer avec le QG. Attention ! Soupçons de quantité anormale! Le ménage de SERIGNE MBACKE DIAGNE avec une taille de 5 personnes a consommé 14 Pièce en Petit de Citron qui est relativement élevé comme consommation par rapport à la condition de vie des autres ménages de même taille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Avertissement!!! Le ménage a consommé 8 Morceau (Portion) Petit de Carpe séchée, cette quantité semble anormale pour une consommation des 7 derniers jours.Prière de corriger ou de confirmer avec le QG. Avertissement!!! Le ménage a consommé 8 Morceau (Portion) Petit de Silure séché, cette quantité semble anormale pour une consommation des 7 derniers jours.Prière de corriger ou de confirmer avec le QG. Avertissement!!! Le ménage a consommé 8 Pièce Petit de Capitaine frais, cette quantité semble anormale pour une consommation des 7 derniers jours.Prière de corriger ou de confirmer avec le QG. Incohérence!! Dans ce ménage, chaque individus consomme par jour 79.42628 Kg  de cereale; Prière de revoir les quantités prises de ces produits. Attention ! Le prix unitaire d'achat (583.3333 Fcfa) de Riz local Gambiaka en Kg (taille unique) est relativement élevé par rapport aux autres prix observés dans cette zone. Prière de corriger ou de confirmer avec le QG. Attention ! Soupçons de quantité anormale! Le ménage de SERIGNE MBACKE DIAGNE avec une taille de 5 personnes a consommé 12.5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SERIGNE MBACKE DIAGNE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Attention ! Bonbonne de gaz a été achété à 18000 Fcfa est relativement élevé par rapport aux autres prix d'achat observés dans cette zone. Prière de corriger ou de confirmer avec le QG. Attention ! Bonbonne de gaz a été revendu à 14000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SERIGNE MBACKE DIAGNE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55-92-36-25</w:t>
            </w:r>
          </w:p>
        </w:tc>
        <w:tc>
          <w:tcPr>
            <w:tcW w:type="dxa" w:w="1662"/>
          </w:tcPr>
          <w:p>
            <w:r>
              <w:rPr>
                <w:sz w:val="14"/>
              </w:rPr>
              <w:t>3424776731714c7dabd259298dd7d78c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BARA DIOP</w:t>
            </w:r>
          </w:p>
        </w:tc>
        <w:tc>
          <w:tcPr>
            <w:tcW w:type="dxa" w:w="3324"/>
          </w:tcPr>
          <w:p>
            <w:r>
              <w:rPr>
                <w:sz w:val="18"/>
              </w:rPr>
              <w:t>N/A</w:t>
            </w:r>
          </w:p>
        </w:tc>
        <w:tc>
          <w:tcPr>
            <w:tcW w:type="dxa" w:w="3324"/>
          </w:tcPr>
          <w:p>
            <w:r/>
            <w:hyperlink r:id="rId14">
              <w:r>
                <w:rPr>
                  <w:color w:val="0563C1"/>
                  <w:u w:val="single"/>
                </w:rPr>
                <w:t>guede bousso</w:t>
              </w:r>
            </w:hyperlink>
          </w:p>
        </w:tc>
      </w:tr>
    </w:tbl>
    <w:p/>
    <w:p>
      <w:r>
        <w:rPr>
          <w:b/>
          <w:color w:val="4672C4"/>
          <w:sz w:val="22"/>
        </w:rPr>
        <w:t>&gt;&gt; Section1 - Caracteristiques des membres</w:t>
      </w:r>
    </w:p>
    <w:p>
      <w:pPr>
        <w:ind w:left="283"/>
      </w:pPr>
      <w:r>
        <w:rPr>
          <w:sz w:val="20"/>
        </w:rPr>
        <w:t xml:space="preserve">- Avertissement!!!  KHOUDIA DIOP  ne possède pas le téléphone android, a accès à l'internet , prière de confirmer cette information. </w:t>
        <w:br/>
        <w:t xml:space="preserve">-  Avertissement!!!  MOR DIOP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KHOUDIA NIOME  manquent, s'il vous plait pouvez-vous fournir d'effort pour avoir ces informations. </w:t>
        <w:br/>
        <w:t>- Les informations sur l'acte de naissance (ni Jours, ni mois et ni années) de  NDEYE FAYE  manquent, s'il vous plait pouvez-vous fournir d'effort pour avoir ces informations.</w:t>
      </w:r>
    </w:p>
    <w:p>
      <w:r>
        <w:rPr>
          <w:b/>
          <w:color w:val="4672C4"/>
          <w:sz w:val="22"/>
        </w:rPr>
        <w:t>&gt;&gt; Section2 - Education</w:t>
      </w:r>
    </w:p>
    <w:p>
      <w:pPr>
        <w:ind w:left="283"/>
      </w:pPr>
      <w:r>
        <w:rPr>
          <w:sz w:val="20"/>
        </w:rPr>
        <w:t xml:space="preserve">- Peu probable! ANTA FAYE  n'arrive pas  à comprendre un petit texte lu dans une langue locale (s02q03). Veuillez corriger ou donner des explications au QG. Peu probable! ANTA FAYE  ne sait ni lire, ni écrire, ni comprendre dans aucune des langues  (s02q01,s02q02,s02q03). Veuillez corriger ou donner des explications au QG. </w:t>
        <w:br/>
        <w:t xml:space="preserve">- Peu probable! BASS DIOP  n'arrive pas  à comprendre un petit texte lu dans une langue locale (s02q03). Veuillez corriger ou donner des explications au QG. Peu probable! BASS DIOP  ne sait ni lire, ni écrire, ni comprendre dans aucune des langues  (s02q01,s02q02,s02q03). Veuillez corriger ou donner des explications au QG. </w:t>
        <w:br/>
        <w:t xml:space="preserve">- Peu probable! KHOUDIA DIOP  n'arrive pas  à comprendre un petit texte lu dans une langue locale (s02q03). Veuillez corriger ou donner des explications au QG. </w:t>
        <w:br/>
        <w:t xml:space="preserve">- Peu probable! KHOUDIA NDIAYE  n'arrive pas  à comprendre un petit texte lu dans une langue locale (s02q03). Veuillez corriger ou donner des explications au QG. Peu probable! KHOUDIA NDIAYE  ne sait ni lire, ni écrire, ni comprendre dans aucune des langues  (s02q01,s02q02,s02q03). Veuillez corriger ou donner des explications au QG. </w:t>
        <w:br/>
        <w:t xml:space="preserve">- Peu probable! KHOUDIA NIOME  n'arrive pas  à comprendre un petit texte lu dans une langue locale (s02q03). Veuillez corriger ou donner des explications au QG. Peu probable! KHOUDIA NIOME  ne sait ni lire, ni écrire, ni comprendre dans aucune des langues  (s02q01,s02q02,s02q03). Veuillez corriger ou donner des explications au QG. </w:t>
        <w:br/>
        <w:t xml:space="preserve">- Peu probable! MAME CHEIKH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w:t>
        <w:br/>
        <w:t xml:space="preserve">- Peu probable! NGOUNDA DIOP  n'arrive pas  à comprendre un petit texte lu dans une langue locale (s02q03). Veuillez corriger ou donner des explications au QG. </w:t>
        <w:br/>
        <w:t xml:space="preserve">- Peu probable! SERIGNE BARRA DIOP  n'arrive pas  à comprendre un petit texte lu dans une langue locale (s02q03). Veuillez corriger ou donner des explications au QG. </w:t>
        <w:br/>
        <w:t>- Peu probable! SERIGNE MBACKE DIOP  n'arrive pas  à comprendre un petit texte lu dans une langue locale (s02q03). Veuillez corriger ou donner des explications au QG. Peu probable! SERIGNE MBACKE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ANTA FAYE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Attention ! Le prix unitaire d'achat (100 Fcfa) de Silure séché en Morceau (Portion) (Petit) est relativement faible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21 Pièce Petit de Capitaine frais, cette quantité semble anormale pour une consommation des 7 derniers jours.Prière de corriger ou de confirmer avec le QG. Incohérence!! Dans ce ménage, chaque individus consomme par jour 35.91107 Kg  de cereale; Prière de revoir les quantités prises de ces produits.</w:t>
      </w:r>
    </w:p>
    <w:p>
      <w:r>
        <w:rPr>
          <w:b/>
          <w:color w:val="4672C4"/>
          <w:sz w:val="22"/>
        </w:rPr>
        <w:t>&gt;&gt; Section10b - caracteristiques entreprise non agricole</w:t>
      </w:r>
    </w:p>
    <w:p>
      <w:pPr>
        <w:ind w:left="283"/>
      </w:pPr>
      <w:r>
        <w:rPr>
          <w:sz w:val="20"/>
        </w:rPr>
        <w:t xml:space="preserve">- || </w:t>
        <w:br/>
        <w:t>- Le noms de l'entreprise commerce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SERIGNE BARRA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77-07-80-06</w:t>
            </w:r>
          </w:p>
        </w:tc>
        <w:tc>
          <w:tcPr>
            <w:tcW w:type="dxa" w:w="1662"/>
          </w:tcPr>
          <w:p>
            <w:r>
              <w:rPr>
                <w:sz w:val="14"/>
              </w:rPr>
              <w:t>81c946a03fe34bb7acf75eb66620fe2e</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5">
              <w:r>
                <w:rPr>
                  <w:color w:val="0563C1"/>
                  <w:u w:val="single"/>
                </w:rPr>
                <w:t>guede bousso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DAME DIOP  manquent, s'il vous plait pouvez-vous fournir d'effort pour avoir ces informations. Incoherence! Le père de BAYE DAME DIOP est trop jeune ou vieux pour avoir BAYE DAME DIOP selon l'écart (75) d'âge entre lui et son père, prière de revoir l'âge de BAYE DAME DIOP ou de son père. Dans le cas contraire rassurez vous que c'est bien son fils/fille biologique. </w:t>
        <w:br/>
        <w:t xml:space="preserve">- Les informations sur l'acte de naissance (ni Jours, ni mois et ni années) de  MAYIB DIOP  manquent, s'il vous plait pouvez-vous fournir d'effort pour avoir ces informations.  Avertissement!!!  MAYIB DIOP  ne possède pas le téléphone android, n'utilise régulièrement pas un téléphone appartenant à une autre personne mais a accès à l'internet, merci de confirmer cette information avec le QG. </w:t>
        <w:br/>
        <w:t>- Les informations sur l'acte de naissance (ni Jours, ni mois et ni années) de  MBENE DIENG  manquent, s'il vous plait pouvez-vous fournir d'effort pour avoir ces informations.</w:t>
      </w:r>
    </w:p>
    <w:p>
      <w:r>
        <w:rPr>
          <w:b/>
          <w:color w:val="4672C4"/>
          <w:sz w:val="22"/>
        </w:rPr>
        <w:t>&gt;&gt; Section2 - Education</w:t>
      </w:r>
    </w:p>
    <w:p>
      <w:pPr>
        <w:ind w:left="283"/>
      </w:pPr>
      <w:r>
        <w:rPr>
          <w:sz w:val="20"/>
        </w:rPr>
        <w:t xml:space="preserve">- Peu probable! BAYE DAME DIOP  n'arrive pas  à comprendre un petit texte lu dans une langue locale (s02q03). Veuillez corriger ou donner des explications au QG. Peu probable! BAYE DAME DIOP  ne sait ni lire, ni écrire, ni comprendre dans aucune des langues  (s02q01,s02q02,s02q03). Veuillez corriger ou donner des explications au QG. </w:t>
        <w:br/>
        <w:t xml:space="preserve">- Peu probable! MAYIB DIOP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Peu probable! MBENE DIENG  ne sait ni lire, ni écrire, ni comprendre dans aucune des langues  (s02q01,s02q02,s02q03). Veuillez corriger ou donner des explications au QG. </w:t>
        <w:br/>
        <w:t>- Peu probable! SALIOU DIOP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Le nombre d'article ( Matelas simple)  dans ce ménages est élevé (30), prière de corriger ou confirmer avec le QG.</w:t>
      </w:r>
    </w:p>
    <w:p>
      <w:r>
        <w:rPr>
          <w:b/>
          <w:color w:val="4672C4"/>
          <w:sz w:val="22"/>
        </w:rPr>
        <w:t>&gt;&gt; Section16a - Champs et parcelles</w:t>
      </w:r>
    </w:p>
    <w:p>
      <w:pPr>
        <w:ind w:left="283"/>
      </w:pPr>
      <w:r>
        <w:rPr>
          <w:sz w:val="20"/>
        </w:rPr>
        <w:t>- La section 16 du ménage de SALIOU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67-98-33-18</w:t>
            </w:r>
          </w:p>
        </w:tc>
        <w:tc>
          <w:tcPr>
            <w:tcW w:type="dxa" w:w="1662"/>
          </w:tcPr>
          <w:p>
            <w:r>
              <w:rPr>
                <w:sz w:val="14"/>
              </w:rPr>
              <w:t>c900966f4c434a5eb3b1de5e894741e0</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SAGAR NDIAYE</w:t>
            </w:r>
          </w:p>
        </w:tc>
        <w:tc>
          <w:tcPr>
            <w:tcW w:type="dxa" w:w="3324"/>
          </w:tcPr>
          <w:p>
            <w:r>
              <w:rPr>
                <w:sz w:val="18"/>
              </w:rPr>
              <w:t>N/A</w:t>
            </w:r>
          </w:p>
        </w:tc>
        <w:tc>
          <w:tcPr>
            <w:tcW w:type="dxa" w:w="3324"/>
          </w:tcPr>
          <w:p>
            <w:r/>
            <w:hyperlink r:id="rId16">
              <w:r>
                <w:rPr>
                  <w:color w:val="0563C1"/>
                  <w:u w:val="single"/>
                </w:rPr>
                <w:t>guede bousso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NDEYE KANE  manquent, s'il vous plait pouvez-vous fournir d'effort pour avoir ces informations. </w:t>
        <w:br/>
        <w:t>- Les informations sur l'acte de naissance (ni Jours, ni mois et ni années) de  SAGAR NDIAYE  manquent, s'il vous plait pouvez-vous fournir d'effort pour avoir ces informations.</w:t>
      </w:r>
    </w:p>
    <w:p>
      <w:r>
        <w:rPr>
          <w:b/>
          <w:color w:val="4672C4"/>
          <w:sz w:val="22"/>
        </w:rPr>
        <w:t>&gt;&gt; Section2 - Education</w:t>
      </w:r>
    </w:p>
    <w:p>
      <w:pPr>
        <w:ind w:left="283"/>
      </w:pPr>
      <w:r>
        <w:rPr>
          <w:sz w:val="20"/>
        </w:rPr>
        <w:t xml:space="preserve">- Peu probable! ABDOU MAGUETTE NDIAYE  n'arrive pas  à comprendre un petit texte lu dans une langue locale (s02q03). Veuillez corriger ou donner des explications au QG. </w:t>
        <w:br/>
        <w:t xml:space="preserve">- Peu probable! BAYE ZALE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IBA NDIAYE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MODOU  THIOYE NDIAYE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w:t>
        <w:br/>
        <w:t xml:space="preserve">- Peu probable! NDEYE BINTA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BINTA NDIAYE avec le QG ou apporter les corrections nécessaires. </w:t>
        <w:br/>
        <w:t xml:space="preserve">- Peu probable! NDEYE KANE  n'arrive pas  à comprendre un petit texte lu dans une langue locale (s02q03). Veuillez corriger ou donner des explications au QG. </w:t>
        <w:br/>
        <w:t xml:space="preserve">- Peu probable! SAGAR NDIAYE  n'arrive pas  à comprendre un petit texte lu dans une langue locale (s02q03). Veuillez corriger ou donner des explications au QG. Peu probable! SAGAR NDIAYE  ne sait ni lire, ni écrire, ni comprendre dans aucune des langues  (s02q01,s02q02,s02q03). Veuillez corriger ou donner des explications au QG. </w:t>
        <w:br/>
        <w:t>- Peu probable! THIABY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(200 Fcfa) de Tomate séchée en Sachets (Petit) est relativement élevé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La quantité (3.75 litre) du produit Autres huiles alimentaires n.d.a. (maïs, palmiste, tournesol, coco, lait de vache, etc.) consommée  par le ménage semble très élevé, prière de corriger ou confirmer avec le QG. Avertissement!!! Le ménage a consommé 15 Pièce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38.16512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SAGAR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89-63-71-83</w:t>
            </w:r>
          </w:p>
        </w:tc>
        <w:tc>
          <w:tcPr>
            <w:tcW w:type="dxa" w:w="1662"/>
          </w:tcPr>
          <w:p>
            <w:r>
              <w:rPr>
                <w:sz w:val="14"/>
              </w:rPr>
              <w:t>a3f3ad1bb3a5467f8dc8c30c5542240c</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GAYE</w:t>
            </w:r>
          </w:p>
        </w:tc>
        <w:tc>
          <w:tcPr>
            <w:tcW w:type="dxa" w:w="3324"/>
          </w:tcPr>
          <w:p>
            <w:r>
              <w:rPr>
                <w:sz w:val="18"/>
              </w:rPr>
              <w:t>N/A</w:t>
            </w:r>
          </w:p>
        </w:tc>
        <w:tc>
          <w:tcPr>
            <w:tcW w:type="dxa" w:w="3324"/>
          </w:tcPr>
          <w:p>
            <w:r/>
            <w:hyperlink r:id="rId17">
              <w:r>
                <w:rPr>
                  <w:color w:val="0563C1"/>
                  <w:u w:val="single"/>
                </w:rPr>
                <w:t>Gued� Bousso</w:t>
              </w:r>
            </w:hyperlink>
          </w:p>
        </w:tc>
      </w:tr>
    </w:tbl>
    <w:p/>
    <w:p>
      <w:r>
        <w:rPr>
          <w:b/>
          <w:color w:val="4672C4"/>
          <w:sz w:val="22"/>
        </w:rPr>
        <w:t>&gt;&gt; Section1 - Caracteristiques des membres</w:t>
      </w:r>
    </w:p>
    <w:p>
      <w:pPr>
        <w:ind w:left="283"/>
      </w:pPr>
      <w:r>
        <w:rPr>
          <w:sz w:val="20"/>
        </w:rPr>
        <w:t>- Les informations sur l'acte de naissance (ni Jours, ni mois et ni années) de  Serigne Saliou Gaye  manquent, s'il vous plait pouvez-vous fournir d'effort pour avoir ces informations. Le mois de l'enfant ( Serigne Saliou Gaye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Serigne Fallou Gaye  n'arrive pas  à comprendre un petit texte lu dans une langue locale (s02q03). Veuillez corriger ou donner des explications au QG. La raison principale que Serigne Fallou Gaye n'a pas fait des études dans une école formelle est Daaraa et semble exister dans les modalités, prière de prendre attache avec le QG pour plus d'explication afin de la classer bien. </w:t>
        <w:br/>
        <w:t xml:space="preserve">- Peu probable! Serigne Saliou Gaye  n'arrive pas  à comprendre un petit texte lu dans une langue locale (s02q03). Veuillez corriger ou donner des explications au QG. Peu probable! Serigne Saliou Gaye  ne sait ni lire, ni écrire, ni comprendre dans aucune des langues  (s02q01,s02q02,s02q03). Veuillez corriger ou donner des explications au QG. </w:t>
        <w:br/>
        <w:t>- Peu probable! Seynabou Ngom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101.5221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La dernière fois que vous avez acheté Salaire du personnel de maison (gardien, boy, chauffeur, cuisinier, etc. ) est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Seynabou Ngom a comme taille 4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Seynabou Ngom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82-53-22-42</w:t>
            </w:r>
          </w:p>
        </w:tc>
        <w:tc>
          <w:tcPr>
            <w:tcW w:type="dxa" w:w="1662"/>
          </w:tcPr>
          <w:p>
            <w:r>
              <w:rPr>
                <w:sz w:val="14"/>
              </w:rPr>
              <w:t>7877d2d628f749b0a77745f698722042</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DIAGNE</w:t>
            </w:r>
          </w:p>
        </w:tc>
        <w:tc>
          <w:tcPr>
            <w:tcW w:type="dxa" w:w="3324"/>
          </w:tcPr>
          <w:p>
            <w:r>
              <w:rPr>
                <w:sz w:val="18"/>
              </w:rPr>
              <w:t>N/A</w:t>
            </w:r>
          </w:p>
        </w:tc>
        <w:tc>
          <w:tcPr>
            <w:tcW w:type="dxa" w:w="3324"/>
          </w:tcPr>
          <w:p>
            <w:r/>
            <w:hyperlink r:id="rId18">
              <w:r>
                <w:rPr>
                  <w:color w:val="0563C1"/>
                  <w:u w:val="single"/>
                </w:rPr>
                <w:t>guedz bousso</w:t>
              </w:r>
            </w:hyperlink>
          </w:p>
        </w:tc>
      </w:tr>
    </w:tbl>
    <w:p/>
    <w:p>
      <w:r>
        <w:rPr>
          <w:b/>
          <w:color w:val="4672C4"/>
          <w:sz w:val="22"/>
        </w:rPr>
        <w:t>&gt;&gt; Section1 - Caracteristiques des membres</w:t>
      </w:r>
    </w:p>
    <w:p>
      <w:pPr>
        <w:ind w:left="283"/>
      </w:pPr>
      <w:r>
        <w:rPr>
          <w:sz w:val="20"/>
        </w:rPr>
        <w:t xml:space="preserve">- Avertissement!!!  FAMA DIAGNE  possède un téléphone android mais dit n'avoir pas accès à l'internet, prière de confirmer cette information avec le QG ou la corriger. Incoherence! FAMA DIAGNE dispose d'un téléphone portable à s01q39, donc la raison évoquée ne peut pas être (ne dispose pas d'appareil). </w:t>
        <w:br/>
        <w:t xml:space="preserve">- Incoherence! NDEYE NIANE dispose d'un téléphone portable à s01q39, donc la raison évoquée ne peut pas être (ne dispose pas d'appareil). </w:t>
        <w:br/>
        <w:t xml:space="preserve">- Les informations sur l'acte de naissance (ni Jours, ni mois et ni années) de  ABDOU DIOUF DIAGNE  manquent, s'il vous plait pouvez-vous fournir d'effort pour avoir ces informations. </w:t>
        <w:br/>
        <w:t xml:space="preserve">- Les informations sur l'acte de naissance (ni Jours, ni mois et ni années) de  ABDOU KHOUDIA DIAGNE  manquent, s'il vous plait pouvez-vous fournir d'effort pour avoir ces informations. </w:t>
        <w:br/>
        <w:t xml:space="preserve">- Les informations sur l'acte de naissance (ni Jours, ni mois et ni années) de  ANTA DIAGNE  manquent, s'il vous plait pouvez-vous fournir d'effort pour avoir ces informations. </w:t>
        <w:br/>
        <w:t xml:space="preserve">- Les informations sur l'acte de naissance (ni Jours, ni mois et ni années) de  ASS DIAGNE  manquent, s'il vous plait pouvez-vous fournir d'effort pour avoir ces informations. </w:t>
        <w:br/>
        <w:t xml:space="preserve">- Les informations sur l'acte de naissance (ni Jours, ni mois et ni années) de  ASTOU DIAGNE  manquent, s'il vous plait pouvez-vous fournir d'effort pour avoir ces informations. </w:t>
        <w:br/>
        <w:t xml:space="preserve">- Les informations sur l'acte de naissance (ni Jours, ni mois et ni années) de  BAYE MOR DIAGNE  manquent, s'il vous plait pouvez-vous fournir d'effort pour avoir ces informations. </w:t>
        <w:br/>
        <w:t xml:space="preserve">- Les informations sur l'acte de naissance (ni Jours, ni mois et ni années) de  ELHADJI DIAGNE  manquent, s'il vous plait pouvez-vous fournir d'effort pour avoir ces informations. </w:t>
        <w:br/>
        <w:t xml:space="preserve">- Les informations sur l'acte de naissance (ni Jours, ni mois et ni années) de  FATY DIAGNE  manquent, s'il vous plait pouvez-vous fournir d'effort pour avoir ces informations. Incoherence! FATY DIAGNE dispose d'un téléphone portable à s01q39, donc la raison évoquée ne peut pas être (ne dispose pas d'appareil). </w:t>
        <w:br/>
        <w:t xml:space="preserve">- Les informations sur l'acte de naissance (ni Jours, ni mois et ni années) de  ISSA DIAGNE  manquent, s'il vous plait pouvez-vous fournir d'effort pour avoir ces informations. </w:t>
        <w:br/>
        <w:t xml:space="preserve">- Les informations sur l'acte de naissance (ni Jours, ni mois et ni années) de  KHEÏTA DIAGNE  manquent, s'il vous plait pouvez-vous fournir d'effort pour avoir ces informations.  Avertissement!!!  KHEÏTA DIAGNE  possède un téléphone android mais dit n'avoir pas accès à l'internet, prière de confirmer cette information avec le QG ou la corriger. Incoherence! KHEÏTA DIAGNE dispose d'un téléphone portable à s01q39, donc la raison évoquée ne peut pas être (ne dispose pas d'appareil). </w:t>
        <w:br/>
        <w:t xml:space="preserve">- Les informations sur l'acte de naissance (ni Jours, ni mois et ni années) de  KOSSO DIAGNE  manquent, s'il vous plait pouvez-vous fournir d'effort pour avoir ces informations.  Avertissement!!!  KOSSO DIAGNE  possède un téléphone android mais dit n'avoir pas accès à l'internet, prière de confirmer cette information avec le QG ou la corriger. Incoherence! KOSSO DIAGNE dispose d'un téléphone portable à s01q39, donc la raison évoquée ne peut pas être (ne dispose pas d'appareil). </w:t>
        <w:br/>
        <w:t xml:space="preserve">- Les informations sur l'acte de naissance (ni Jours, ni mois et ni années) de  MOMY DIAGNE  manquent, s'il vous plait pouvez-vous fournir d'effort pour avoir ces informations. </w:t>
        <w:br/>
        <w:t xml:space="preserve">- Les informations sur l'acte de naissance (ni Jours, ni mois et ni années) de  MOMY DIAGNE 2  manquent, s'il vous plait pouvez-vous fournir d'effort pour avoir ces informations. </w:t>
        <w:br/>
        <w:t xml:space="preserve">- Les informations sur l'acte de naissance (ni Jours, ni mois et ni années) de  SERIGNE KHADIM DIAGNE  manquent, s'il vous plait pouvez-vous fournir d'effort pour avoir ces informations. </w:t>
        <w:br/>
        <w:t xml:space="preserve">- Les informations sur l'acte de naissance (ni Jours, ni mois et ni années) de  SERIGNE MASSAMBA DIAGNE  manquent, s'il vous plait pouvez-vous fournir d'effort pour avoir ces informations. </w:t>
        <w:br/>
        <w:t>- Les informations sur l'acte de naissance (ni Jours, ni mois et ni années) de  WALY DIAGNE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BAYE MOR DIAGNE est faible ou élevé. veuillez, s'il vous plait, confirmer ces informations avec le QG ou apporter les corrections nécessaires. </w:t>
        <w:br/>
        <w:t xml:space="preserve">- Peu probable! ABDOU KHOUDIA DIAGNE  n'arrive pas  à comprendre un petit texte lu dans une langue locale (s02q03). Veuillez corriger ou donner des explications au QG. </w:t>
        <w:br/>
        <w:t xml:space="preserve">- Peu probable! AMY DIAGNE  n'arrive pas  à comprendre un petit texte lu dans une langue locale (s02q03). Veuillez corriger ou donner des explications au QG. Peu probable! AMY DIAGNE  ne sait ni lire, ni écrire, ni comprendre dans aucune des langues  (s02q01,s02q02,s02q03). Veuillez corriger ou donner des explications au QG. </w:t>
        <w:br/>
        <w:t xml:space="preserve">- Peu probable! ANTA DIAGNE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w:t>
        <w:br/>
        <w:t xml:space="preserve">- Peu probable! DAME DIAGNE  n'arrive pas  à comprendre un petit texte lu dans une langue locale (s02q03). Veuillez corriger ou donner des explications au QG. </w:t>
        <w:br/>
        <w:t xml:space="preserve">- Peu probable! FAMA DIAGNE  n'arrive pas  à comprendre un petit texte lu dans une langue locale (s02q03). Veuillez corriger ou donner des explications au QG. </w:t>
        <w:br/>
        <w:t xml:space="preserve">- Peu probable! FATY DIAGNE  n'arrive pas  à comprendre un petit texte lu dans une langue locale (s02q03). Veuillez corriger ou donner des explications au QG. La raison principale que FATY DIAGNE n'a pas fait des études dans une école formelle est ECOLE CORANIQUE et semble exister dans les modalités, prière de prendre attache avec le QG pour plus d'explication afin de la classer bien. </w:t>
        <w:br/>
        <w:t xml:space="preserve">- Peu probable! GORA DIAGNE  n'arrive pas  à comprendre un petit texte lu dans une langue locale (s02q03). Veuillez corriger ou donner des explications au QG. </w:t>
        <w:br/>
        <w:t xml:space="preserve">- Peu probable! ISSA DIAGNE  n'arrive pas  à comprendre un petit texte lu dans une langue locale (s02q03). Veuillez corriger ou donner des explications au QG. </w:t>
        <w:br/>
        <w:t xml:space="preserve">- Peu probable! KHEÏTA DIAGNE  n'arrive pas  à comprendre un petit texte lu dans une langue locale (s02q03). Veuillez corriger ou donner des explications au QG. </w:t>
        <w:br/>
        <w:t xml:space="preserve">- Peu probable! KOSSO DIAGNE  n'arrive pas  à comprendre un petit texte lu dans une langue locale (s02q03). Veuillez corriger ou donner des explications au QG. La raison principale que KOSSO DIAGNE n'a pas fait des études dans une école formelle est ETUDES CORANIQUE et semble exister dans les modalités, prière de prendre attache avec le QG pour plus d'explication afin de la classer bien. </w:t>
        <w:br/>
        <w:t xml:space="preserve">- Peu probable! MOMY DIAGNE  n'arrive pas  à comprendre un petit texte lu dans une langue locale (s02q03). Veuillez corriger ou donner des explications au QG. Peu probable! MOMY DIAGNE  ne sait ni lire, ni écrire, ni comprendre dans aucune des langues  (s02q01,s02q02,s02q03). Veuillez corriger ou donner des explications au QG. </w:t>
        <w:br/>
        <w:t xml:space="preserve">- Peu probable! MOMY DIAGNE 2  n'arrive pas  à comprendre un petit texte lu dans une langue locale (s02q03). Veuillez corriger ou donner des explications au QG. Peu probable! MOMY DIAGNE 2  ne sait ni lire, ni écrire, ni comprendre dans aucune des langues  (s02q01,s02q02,s02q03). Veuillez corriger ou donner des explications au QG. </w:t>
        <w:br/>
        <w:t xml:space="preserve">- Peu probable! NDEYE NIANE  n'arrive pas  à comprendre un petit texte lu dans une langue locale (s02q03). Veuillez corriger ou donner des explications au QG. </w:t>
        <w:br/>
        <w:t xml:space="preserve">- Peu probable! NDEYE NIOME  n'arrive pas  à comprendre un petit texte lu dans une langue locale (s02q03). Veuillez corriger ou donner des explications au QG. </w:t>
        <w:br/>
        <w:t xml:space="preserve">- Peu probable! SERIGNE KHADIM DIAGNE  n'arrive pas  à comprendre un petit texte lu dans une langue locale (s02q03). Veuillez corriger ou donner des explications au QG. La raison principale que SERIGNE KHADIM DIAGNE n'a pas fait des études dans une école formelle est PREFERE ECOLE CORANIQUE et semble exister dans les modalités, prière de prendre attache avec le QG pour plus d'explication afin de la classer bien. </w:t>
        <w:br/>
        <w:t xml:space="preserve">- Peu probable! SERIGNE MASSAMBA DIAGNE  n'arrive pas  à comprendre un petit texte lu dans une langue locale (s02q03). Veuillez corriger ou donner des explications au QG. La raison principale que SERIGNE MASSAMBA DIAGNE n'a pas fait des études dans une école formelle est PRÉFÈRE ECOLE CORANIQUE et semble exister dans les modalités, prière de prendre attache avec le QG pour plus d'explication afin de la classer bien. </w:t>
        <w:br/>
        <w:t>- Peu probable! WALY DIAGNE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ASTOU DIAGNE n'a pas cherché du travail au cours des 30 derniers jours est ELLE FAIT DES ETUDES CORANIQUE et semble exister dans les modalités, prière de prendre attache avec le QG pour plus d'explication afin de la classer bien. </w:t>
        <w:br/>
        <w:t xml:space="preserve">-  La  raison principale que KOSSO DIAGNE n'a pas cherché du travail au cours des 30 derniers jours est IL FAIT DES ETUDES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ELHADJI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Le montant de ELHADJI DIAGNE semble trop élevé pour un revenu net gagné par semaine. Veuillez, s'il vous plaît, confirmer cette information avec le QG ou la corriger. </w:t>
        <w:br/>
        <w:t>- Avertissement!!! ASS DIAGNE enquêté dans l'emploi principale n'a pas declaré son salaire prière de fournir plus d'effort pour lui demander son salire, vous pouvez utiliser des stratégies pour faire une estimation ou demander des conseils au QG. Avertissement!!! ASS DIAGNE enquêté dans l'emploi principale n'a pas declaré son revenu prière de fournir plus d'effort pour lui demander son revenu, vous pouvez utiliser des stratégies pour faire une estimation ou demander des conseils au QG. Avertissement!!! ASS DIAGNE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 DIAGNE est un Employés, service du personnel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Avertissement!! La quantité (9 litre) du produit Autres huiles alimentaires n.d.a. (maïs, palmiste, tournesol, coco, lait de vache, etc.) consommée  par le ménage semble très élevé, prière de corriger ou confirmer avec le QG. Avertissement!!! Le ménage a consommé 24 Pièce Petit de Capitaine frais, cette quantité semble anormale pour une consommation des 7 derniers jours.Prière de corriger ou de confirmer avec le QG. Avertissement!!! Le ménage a consommé 34 Pièce Petit de Aubergine sauvage ,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47 miche de Moyen de Pain moderne (Baguette)  ce qui semble incoherent pour une consommation aucours des 7 derniers jours, prière de verifier et corriger. Incohérence!! Dans ce ménage, chaque individus consomme par jour 16.21428 Kg  de cereale; Prière de revoir les quantités prises de ces produits. Incohérence!! Dans ce ménage, chaque individus consomme par jour 16.21428 Kg  de cereale; Prière de revoir les quantités prises de ces produits.</w:t>
      </w:r>
    </w:p>
    <w:p>
      <w:r>
        <w:rPr>
          <w:b/>
          <w:color w:val="4672C4"/>
          <w:sz w:val="22"/>
        </w:rPr>
        <w:t>&gt;&gt; Section10b - caracteristiques entreprise non agricole</w:t>
      </w:r>
    </w:p>
    <w:p>
      <w:pPr>
        <w:ind w:left="283"/>
      </w:pPr>
      <w:r>
        <w:rPr>
          <w:sz w:val="20"/>
        </w:rPr>
        <w:t>- L'entreprise COUTURIÈRE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Bonbonne de gaz a été achété à 18000 Fcfa est relativement élevé par rapport aux autres prix d'achat observés dans cette zone. Prière de corriger ou de confirmer avec le QG. </w:t>
        <w:br/>
        <w:t>- Le nombre d'article ( Téléphone portable)  dans ce ménages est élevé (18), prière de corriger ou confirmer avec le QG.</w:t>
      </w:r>
    </w:p>
    <w:p>
      <w:r>
        <w:rPr>
          <w:b/>
          <w:color w:val="4672C4"/>
          <w:sz w:val="22"/>
        </w:rPr>
        <w:t>&gt;&gt; Section16a - Champs et parcelles</w:t>
      </w:r>
    </w:p>
    <w:p>
      <w:pPr>
        <w:ind w:left="283"/>
      </w:pPr>
      <w:r>
        <w:rPr>
          <w:sz w:val="20"/>
        </w:rPr>
        <w:t>- La section 16 du ménage de DAME DIAGNE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13-39-76-24</w:t>
            </w:r>
          </w:p>
        </w:tc>
        <w:tc>
          <w:tcPr>
            <w:tcW w:type="dxa" w:w="1662"/>
          </w:tcPr>
          <w:p>
            <w:r>
              <w:rPr>
                <w:sz w:val="14"/>
              </w:rPr>
              <w:t>793e0ee60ae5409e9a920b1ba156153e</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SEYE SEYE</w:t>
            </w:r>
          </w:p>
        </w:tc>
        <w:tc>
          <w:tcPr>
            <w:tcW w:type="dxa" w:w="3324"/>
          </w:tcPr>
          <w:p>
            <w:r>
              <w:rPr>
                <w:sz w:val="18"/>
              </w:rPr>
              <w:t>N/A</w:t>
            </w:r>
          </w:p>
        </w:tc>
        <w:tc>
          <w:tcPr>
            <w:tcW w:type="dxa" w:w="3324"/>
          </w:tcPr>
          <w:p>
            <w:r/>
            <w:hyperlink r:id="rId19">
              <w:r>
                <w:rPr>
                  <w:color w:val="0563C1"/>
                  <w:u w:val="single"/>
                </w:rPr>
                <w:t>guede 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Cheikhou Seye  manquent, s'il vous plait pouvez-vous fournir d'effort pour avoir ces informations. </w:t>
        <w:br/>
        <w:t xml:space="preserve">- Les informations sur l'acte de naissance (ni Jours, ni mois et ni années) de  Fallou Seye  manquent, s'il vous plait pouvez-vous fournir d'effort pour avoir ces informations. </w:t>
        <w:br/>
        <w:t xml:space="preserve">- Les informations sur l'acte de naissance (ni Jours, ni mois et ni années) de  Mame Khady Seye  manquent, s'il vous plait pouvez-vous fournir d'effort pour avoir ces informations. Le mois de l'enfant ( Mame Khady Seye ) n'est pas connu mais vous avez declaré en s01q04a le nombre de mois, prière de changer NSP au niveau de s01q03b. </w:t>
        <w:br/>
        <w:t xml:space="preserve">- Les informations sur l'acte de naissance (ni Jours, ni mois et ni années) de  Seynabou Seye  manquent, s'il vous plait pouvez-vous fournir d'effort pour avoir ces informations. </w:t>
        <w:br/>
        <w:t>- Les informations sur l'acte de naissance (ni Jours, ni mois et ni années) de  Sokhna Khady Diaw  manquent, s'il vous plait pouvez-vous fournir d'effort pour avoir ces informations.</w:t>
      </w:r>
    </w:p>
    <w:p>
      <w:r>
        <w:rPr>
          <w:b/>
          <w:color w:val="4672C4"/>
          <w:sz w:val="22"/>
        </w:rPr>
        <w:t>&gt;&gt; Section2 - Education</w:t>
      </w:r>
    </w:p>
    <w:p>
      <w:pPr>
        <w:ind w:left="283"/>
      </w:pPr>
      <w:r>
        <w:rPr>
          <w:sz w:val="20"/>
        </w:rPr>
        <w:t xml:space="preserve">- Peu probable! Cheikhou Seye  n'arrive pas  à comprendre un petit texte lu dans une langue locale (s02q03). Veuillez corriger ou donner des explications au QG. </w:t>
        <w:br/>
        <w:t xml:space="preserve">- Peu probable! Fallou Seye  n'arrive pas  à comprendre un petit texte lu dans une langue locale (s02q03). Veuillez corriger ou donner des explications au QG. </w:t>
        <w:br/>
        <w:t xml:space="preserve">- Peu probable! Mame Khady Seye  n'arrive pas  à comprendre un petit texte lu dans une langue locale (s02q03). Veuillez corriger ou donner des explications au QG. </w:t>
        <w:br/>
        <w:t xml:space="preserve">- Peu probable! Seynabou Seye  n'arrive pas  à comprendre un petit texte lu dans une langue locale (s02q03). Veuillez corriger ou donner des explications au QG. </w:t>
        <w:br/>
        <w:t>- Peu probable! Sokhna Khady Diaw  n'arrive pas  à comprendre un petit texte lu dans une langue locale (s02q03). Veuillez corriger ou donner des explications au QG. Peu probable! Sokhna Khady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Khady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Seynabou Seye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(166.6667 Fcfa) de Pain moderne (Baguette) en miche (Moyen) est relativement élevé par rapport aux autres prix observés dans cette zone. Prière de corriger ou de confirmer avec le QG. Avertissement!!! Le ménage a consommé 7 Bidon 20l taille unique de Eau minérale/filtrée en bouteille locale, cette quantité semble anormale pour une consommation des 7 derniers jours, prière de verifier et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Seynabou Seye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55-24-06-43</w:t>
            </w:r>
          </w:p>
        </w:tc>
        <w:tc>
          <w:tcPr>
            <w:tcW w:type="dxa" w:w="1662"/>
          </w:tcPr>
          <w:p>
            <w:r>
              <w:rPr>
                <w:sz w:val="14"/>
              </w:rPr>
              <w:t>3f8f35f26fbf40b79563a3b3c3c04705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NDIAYE</w:t>
            </w:r>
          </w:p>
        </w:tc>
        <w:tc>
          <w:tcPr>
            <w:tcW w:type="dxa" w:w="3324"/>
          </w:tcPr>
          <w:p>
            <w:r>
              <w:rPr>
                <w:sz w:val="18"/>
              </w:rPr>
              <w:t>N/A</w:t>
            </w:r>
          </w:p>
        </w:tc>
        <w:tc>
          <w:tcPr>
            <w:tcW w:type="dxa" w:w="3324"/>
          </w:tcPr>
          <w:p>
            <w:r/>
            <w:hyperlink r:id="rId20">
              <w:r>
                <w:rPr>
                  <w:color w:val="0563C1"/>
                  <w:u w:val="single"/>
                </w:rPr>
                <w:t>guede</w:t>
              </w:r>
            </w:hyperlink>
          </w:p>
        </w:tc>
      </w:tr>
    </w:tbl>
    <w:p/>
    <w:p>
      <w:r>
        <w:rPr>
          <w:b/>
          <w:color w:val="4672C4"/>
          <w:sz w:val="22"/>
        </w:rPr>
        <w:t>&gt;&gt; Section1 - Caracteristiques des membres</w:t>
      </w:r>
    </w:p>
    <w:p>
      <w:pPr>
        <w:ind w:left="283"/>
      </w:pPr>
      <w:r>
        <w:rPr>
          <w:sz w:val="20"/>
        </w:rPr>
        <w:t>- La raison principale pour laquelle que MBENE NDIAYE N2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Avertissement!!! L'âge de ALIOU NDIAYE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ALIOU NDIAYE avec le QG ou apporter les corrections nécessaires. Dans les milieux urbains c'est peu probable de voir une école dont les élèves ou étudiants ne dépensent pas en frais d'uniformes, prière de verifier pour ALIOU NDIAYE et corriger ou confirmer avec le QG. </w:t>
        <w:br/>
        <w:t xml:space="preserve">- Peu probable! AZIZ NDIAYE  n'arrive pas  à comprendre un petit texte lu dans une langue locale (s02q03). Veuillez corriger ou donner des explications au QG. La raison principale que AZIZ NDIAYE n'a pas fait des études dans une école formelle est DÉCISION DES PARENTS et semble exister dans les modalités, prière de prendre attache avec le QG pour plus d'explication afin de la classer bien. </w:t>
        <w:br/>
        <w:t xml:space="preserve">- Peu probable! BARA NDIAYE  n'arrive pas  à comprendre un petit texte lu dans une langue locale (s02q03).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La raison principale que MBAYE NDIAYE n'a pas fait des études dans une école formelle est DÉCISION DES PARENTS et semble exister dans les modalités, prière de prendre attache avec le QG pour plus d'explication afin de la classer bien. </w:t>
        <w:br/>
        <w:t xml:space="preserve">- Peu probable! MBENE NDIAYE  n'arrive pas  à comprendre un petit texte lu dans une langue locale (s02q03). Veuillez corriger ou donner des explications au QG. </w:t>
        <w:br/>
        <w:t xml:space="preserve">- Peu probable! MBENE NDIAYE N2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La raison principale que MOUSTAPHA NDIAYE n'a pas fait des études dans une école formelle est PROBLÈMES DE PAPIERS et semble exister dans les modalités, prière de prendre attache avec le QG pour plus d'explication afin de la classer bien. </w:t>
        <w:br/>
        <w:t xml:space="preserve">- Peu probable! NDIAYA NDIAYE  n'arrive pas  à comprendre un petit texte lu dans une langue locale (s02q03). Veuillez corriger ou donner des explications au QG. Peu probable! NDIAYA NDIAYE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MBAYE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BARA NDIAYE a travaillés par mois semble être inférieur à 15. Veuillez, s'il vous plaît, confirmer cette information. </w:t>
        <w:br/>
        <w:t>- Attention ! Le nombre de jours que MAME BOUSSO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maïs, mil, haricot est LIEU MOBILE SUR LA VOIE PUBLIQUE et semble exister dans les modalités, prière de prendre attache avec le QG pour plus d'explication afin de la classer bien. Attention ! Le prix unitaire d'achat (200 Fcfa) de Maquereau fumé en Morceau (Portion) (Moyen) est relativement élevé par rapport aux autres prix observés dans cette zone. Prière de corriger ou de confirmer avec le QG. Attention ! Le prix unitaire d'achat (300 Fcfa) de Tomate fraîche en Tas (Moyen)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(4.37 litre) du produit Autres huiles alimentaires n.d.a. (maïs, palmiste, tournesol, coco, lait de vache, etc.) consommée  par le ménage semble très élevé, prière de corriger ou confirmer avec le QG. Difficile de consommer le Sel en Sachets industriel Petit prière de verifier. Incohérence!! Dans ce ménage, chaque individus consomme par jour 34.64779 Kg  de cereale; Prière de revoir les quantités prises de ces produits. Incohérence!! Dans ce ménage, chaque individus consomme par jour 34.64779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890091,-15.8813168" TargetMode="External"/><Relationship Id="rId10" Type="http://schemas.openxmlformats.org/officeDocument/2006/relationships/hyperlink" Target="https://www.google.com/maps?q=14.8882878,-15.8809145" TargetMode="External"/><Relationship Id="rId11" Type="http://schemas.openxmlformats.org/officeDocument/2006/relationships/hyperlink" Target="https://www.google.com/maps?q=14.887782,-15.881484" TargetMode="External"/><Relationship Id="rId12" Type="http://schemas.openxmlformats.org/officeDocument/2006/relationships/hyperlink" Target="https://www.google.com/maps?q=14.8878752,-15.8806096" TargetMode="External"/><Relationship Id="rId13" Type="http://schemas.openxmlformats.org/officeDocument/2006/relationships/hyperlink" Target="https://www.google.com/maps?q=14.8875016,-15.8800052" TargetMode="External"/><Relationship Id="rId14" Type="http://schemas.openxmlformats.org/officeDocument/2006/relationships/hyperlink" Target="https://www.google.com/maps?q=14.887917,-15.8810635" TargetMode="External"/><Relationship Id="rId15" Type="http://schemas.openxmlformats.org/officeDocument/2006/relationships/hyperlink" Target="https://www.google.com/maps?q=14.887975,-15.8805007" TargetMode="External"/><Relationship Id="rId16" Type="http://schemas.openxmlformats.org/officeDocument/2006/relationships/hyperlink" Target="https://www.google.com/maps?q=14.8879832,-15.8804908" TargetMode="External"/><Relationship Id="rId17" Type="http://schemas.openxmlformats.org/officeDocument/2006/relationships/hyperlink" Target="https://www.google.com/maps?q=14.8887223,-15.8800895" TargetMode="External"/><Relationship Id="rId18" Type="http://schemas.openxmlformats.org/officeDocument/2006/relationships/hyperlink" Target="https://www.google.com/maps?q=14.8891046,-15.8815708" TargetMode="External"/><Relationship Id="rId19" Type="http://schemas.openxmlformats.org/officeDocument/2006/relationships/hyperlink" Target="https://www.google.com/maps?q=14.8887378,-15.881195" TargetMode="External"/><Relationship Id="rId20" Type="http://schemas.openxmlformats.org/officeDocument/2006/relationships/hyperlink" Target="https://www.google.com/maps?q=14.8877862,-15.881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