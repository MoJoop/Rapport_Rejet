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073102000015</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r>
        <w:tc>
          <w:tcPr>
            <w:tcW w:type="dxa" w:w="3324"/>
          </w:tcPr>
          <w:p>
            <w:r>
              <w:t>Section13a</w:t>
            </w:r>
          </w:p>
        </w:tc>
        <w:tc>
          <w:tcPr>
            <w:tcW w:type="dxa" w:w="3324"/>
          </w:tcPr>
          <w:p>
            <w:r>
              <w:t>Transferts recus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04-64-66-62</w:t>
            </w:r>
          </w:p>
        </w:tc>
        <w:tc>
          <w:tcPr>
            <w:tcW w:type="dxa" w:w="1662"/>
          </w:tcPr>
          <w:p>
            <w:r>
              <w:rPr>
                <w:sz w:val="14"/>
              </w:rPr>
              <w:t>d7f44aa25d324d9c879d39fac1ea2334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MADIAGNE DIAGNE</w:t>
            </w:r>
          </w:p>
        </w:tc>
        <w:tc>
          <w:tcPr>
            <w:tcW w:type="dxa" w:w="3324"/>
          </w:tcPr>
          <w:p>
            <w:r>
              <w:rPr>
                <w:sz w:val="18"/>
              </w:rPr>
              <w:t>N/A</w:t>
            </w:r>
          </w:p>
        </w:tc>
        <w:tc>
          <w:tcPr>
            <w:tcW w:type="dxa" w:w="3324"/>
          </w:tcPr>
          <w:p>
            <w:r/>
            <w:hyperlink r:id="rId9">
              <w:r>
                <w:rPr>
                  <w:color w:val="0563C1"/>
                  <w:u w:val="single"/>
                </w:rPr>
                <w:t>au premier a gauche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Ndeye diop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abdou aziz diagne est trop jeune (6 ans) pour fournir des informations correctes. Prière de refaire la section 1 pour abdou aziz diagne en demandant à un adulte de répondre aux questions à sa place.</w:t>
      </w:r>
    </w:p>
    <w:p>
      <w:r>
        <w:rPr>
          <w:b/>
          <w:color w:val="4672C4"/>
          <w:sz w:val="22"/>
        </w:rPr>
        <w:t>&gt;&gt; Section2 - Education</w:t>
      </w:r>
    </w:p>
    <w:p>
      <w:pPr>
        <w:ind w:left="283"/>
      </w:pPr>
      <w:r>
        <w:rPr>
          <w:sz w:val="20"/>
        </w:rPr>
        <w:t xml:space="preserve">- Peu probable! Alimatou Ndiaye  n'arrive pas  à comprendre un petit texte lu dans une langue locale (s02q03). Veuillez corriger ou donner des explications au QG. Peu probable! Alimatou Ndiaye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diop et corriger ou confirmer avec le QG. </w:t>
        <w:br/>
        <w:t xml:space="preserve">- Peu probable! Nogaye ka  n'arrive pas  à comprendre un petit texte lu dans une langue locale (s02q03). Veuillez corriger ou donner des explications au QG. </w:t>
        <w:br/>
        <w:t xml:space="preserve">- Peu probable! abdou aziz diagne  n'arrive pas  à comprendre un petit texte lu dans une langue locale (s02q03). Veuillez corriger ou donner des explications au QG. Peu probable! abdou aziz diagne  ne sait ni lire, ni écrire, ni comprendre dans aucune des langues  (s02q01,s02q02,s02q03). Veuillez corriger ou donner des explications au QG. </w:t>
        <w:br/>
        <w:t xml:space="preserve">- Peu probable! dado diagne  n'arrive pas  à comprendre un petit texte lu dans une langue locale (s02q03). Veuillez corriger ou donner des explications au QG. </w:t>
        <w:br/>
        <w:t xml:space="preserve">- Peu probable! mansou diagne  n'arrive pas  à comprendre un petit texte lu dans une langue locale (s02q03). Veuillez corriger ou donner des explications au QG. </w:t>
        <w:br/>
        <w:t xml:space="preserve">- Peu probable! seydina Mouhamed diagne  n'arrive pas  à comprendre un petit texte lu dans une langue locale (s02q03). Veuillez corriger ou donner des explications au QG. Peu probable! seydina Mouhamed diagne  ne sait ni lire, ni écrire, ni comprendre dans aucune des langues  (s02q01,s02q02,s02q03). Veuillez corriger ou donner des explications au QG. </w:t>
        <w:br/>
        <w:t>- Peu probable! yakhya diagne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Alimatou Ndiaye n'a consacré aucune heure pour aucun des travaux du ménage, prière de regarder les réponses prises dans les questions (s04q01 s04q02 s04q03 s04q04 s04q05 s04q06 s04q07 s04q08). Avertissement! Nombre d'heure que Alimatou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Alimatou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Incohérence!! Dans ce ménage, chaque individus consomme par jour 48.52429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MADIAGNE DIAGNE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13-84-67-22</w:t>
            </w:r>
          </w:p>
        </w:tc>
        <w:tc>
          <w:tcPr>
            <w:tcW w:type="dxa" w:w="1662"/>
          </w:tcPr>
          <w:p>
            <w:r>
              <w:rPr>
                <w:sz w:val="14"/>
              </w:rPr>
              <w:t>ac629e3673784788bfc888e6e520aabf</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CODOU MBAYE</w:t>
            </w:r>
          </w:p>
        </w:tc>
        <w:tc>
          <w:tcPr>
            <w:tcW w:type="dxa" w:w="3324"/>
          </w:tcPr>
          <w:p>
            <w:r>
              <w:rPr>
                <w:sz w:val="18"/>
              </w:rPr>
              <w:t>N/A</w:t>
            </w:r>
          </w:p>
        </w:tc>
        <w:tc>
          <w:tcPr>
            <w:tcW w:type="dxa" w:w="3324"/>
          </w:tcPr>
          <w:p>
            <w:r/>
            <w:hyperlink r:id="rId10">
              <w:r>
                <w:rPr>
                  <w:color w:val="0563C1"/>
                  <w:u w:val="single"/>
                </w:rPr>
                <w:t>toute la concession</w:t>
              </w:r>
            </w:hyperlink>
          </w:p>
        </w:tc>
      </w:tr>
    </w:tbl>
    <w:p/>
    <w:p>
      <w:r>
        <w:rPr>
          <w:b/>
          <w:color w:val="4672C4"/>
          <w:sz w:val="22"/>
        </w:rPr>
        <w:t>&gt;&gt; Section2 - Education</w:t>
      </w:r>
    </w:p>
    <w:p>
      <w:pPr>
        <w:ind w:left="283"/>
      </w:pPr>
      <w:r>
        <w:rPr>
          <w:sz w:val="20"/>
        </w:rPr>
        <w:t xml:space="preserve">- Peu probable! Aida lame mbaye  n'arrive pas  à comprendre un petit texte lu dans une langue locale (s02q03). Veuillez corriger ou donner des explications au QG. Peu probable! Aida lame mbaye  ne sait ni lire, ni écrire, ni comprendre dans aucune des langues  (s02q01,s02q02,s02q03). Veuillez corriger ou donner des explications au QG. </w:t>
        <w:br/>
        <w:t xml:space="preserve">- Peu probable! Anta Thiam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Thiam mbaye et corriger ou confirmer avec le QG. </w:t>
        <w:br/>
        <w:t xml:space="preserve">- Peu probable! Codou Mbaye  n'arrive pas  à comprendre un petit texte lu dans une langue locale (s02q03). Veuillez corriger ou donner des explications au QG. </w:t>
        <w:br/>
        <w:t xml:space="preserve">- Peu probable! MAIMOUNA sy  n'arrive pas  à comprendre un petit texte lu dans une langue locale (s02q03). Veuillez corriger ou donner des explications au QG. Peu probable! MAIMOUNA sy  ne sait ni lire, ni écrire, ni comprendre dans aucune des langues  (s02q01,s02q02,s02q03). Veuillez corriger ou donner des explications au QG. </w:t>
        <w:br/>
        <w:t xml:space="preserve">- Peu probable! MOUHAMED mbaye  n'arrive pas  à comprendre un petit texte lu dans une langue locale (s02q03). Veuillez corriger ou donner des explications au QG. </w:t>
        <w:br/>
        <w:t xml:space="preserve">- Peu probable! Malick sow  n'arrive pas  à comprendre un petit texte lu dans une langue locale (s02q03). Veuillez corriger ou donner des explications au QG. Peu probable! Malick sow  ne sait ni lire, ni écrire, ni comprendre dans aucune des langues  (s02q01,s02q02,s02q03). Veuillez corriger ou donner des explications au QG. La raison principale que Malick sow n'a pas été à l'école entre 2024/2025 est inscrit en 2024/2025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Mame baye niasse Salle  n'arrive pas  à comprendre un petit texte lu dans une langue locale (s02q03). Veuillez corriger ou donner des explications au QG. Peu probable! Mame baye niasse Salle  ne sait ni lire, ni écrire, ni comprendre dans aucune des langues  (s02q01,s02q02,s02q03). Veuillez corriger ou donner des explications au QG. </w:t>
        <w:br/>
        <w:t xml:space="preserve">- Peu probable! Mame diarra dabo  n'arrive pas  à comprendre un petit texte lu dans une langue locale (s02q03). Veuillez corriger ou donner des explications au QG. </w:t>
        <w:br/>
        <w:t>-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montant(500000 FCFA) des dépenses pour la dernière hospitalisation de Aida lame mbaye semble être faible ou élevé(s03q27), veuillez confirmer ou corriger avec le QG. Le montant(150000 FCFA) des dépenses liées à l'accouchement de Aida lame mbaye est faible ou élevé, prière de corriger. Le montant(20000 FCFA) des dépenses pour chaque visite prénatale de Aida lame mbaye semble faible (voir nul) ou élevé, prière de corriger. </w:t>
        <w:br/>
        <w:t>- Le montant(100000 FCFA) des dépenses liées à l'accouchement de Mame diarra dabo est faible ou élevé, prière de corriger. Le montant(18500 FCFA) des dépenses pour chaque visite prénatale de Mame diarra dabo semble faible (voir nul) ou élevé, prière de corriger.</w:t>
      </w:r>
    </w:p>
    <w:p>
      <w:r>
        <w:rPr>
          <w:b/>
          <w:color w:val="4672C4"/>
          <w:sz w:val="22"/>
        </w:rPr>
        <w:t>&gt;&gt; Section4a - Emploi</w:t>
      </w:r>
    </w:p>
    <w:p>
      <w:pPr>
        <w:ind w:left="283"/>
      </w:pPr>
      <w:r>
        <w:rPr>
          <w:sz w:val="20"/>
        </w:rPr>
        <w:t>- Avertissement! Anta Thiam mbaye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Biscuits en Sachets industriel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33.82703 Kg  de cereale; Prière de revoir les quantités prises de ces produits.</w:t>
      </w:r>
    </w:p>
    <w:p>
      <w:r>
        <w:rPr>
          <w:b/>
          <w:color w:val="4672C4"/>
          <w:sz w:val="22"/>
        </w:rPr>
        <w:t>&gt;&gt; Section10a - Existence entreprise non agricole</w:t>
      </w:r>
    </w:p>
    <w:p>
      <w:pPr>
        <w:ind w:left="283"/>
      </w:pPr>
      <w:r>
        <w:rPr>
          <w:sz w:val="20"/>
        </w:rPr>
        <w:t>- Avertissement!!! Le ménage de Coumba Mbaye a comme taille 13 personnes dont ils vivent à THIES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Coumba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60-07-60-56</w:t>
            </w:r>
          </w:p>
        </w:tc>
        <w:tc>
          <w:tcPr>
            <w:tcW w:type="dxa" w:w="1662"/>
          </w:tcPr>
          <w:p>
            <w:r>
              <w:rPr>
                <w:sz w:val="14"/>
              </w:rPr>
              <w:t>69aeaca131c04aa8971f3ff1e493f5f2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ANNA DEME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ANNA DEME  n'arrive pas  à comprendre un petit texte lu dans une langue locale (s02q03). Veuillez corriger ou donner des explications au QG. </w:t>
        <w:br/>
        <w:t xml:space="preserve">- Peu probable! AWA SANÉ  n'arrive pas  à comprendre un petit texte lu dans une langue locale (s02q03). Veuillez corriger ou donner des explications au QG. </w:t>
        <w:br/>
        <w:t xml:space="preserve">- Peu probable! MANÉ DIOP  n'arrive pas  à comprendre un petit texte lu dans une langue locale (s02q03). Veuillez corriger ou donner des explications au QG. Peu probable! MANÉ DIOP  ne sait ni lire, ni écrire, ni comprendre dans aucune des langues  (s02q01,s02q02,s02q03). Veuillez corriger ou donner des explications au QG. </w:t>
        <w:br/>
        <w:t>- Peu probable! MOR SECK JUNIOR  n'arrive pas  à comprendre un petit texte lu dans une langue locale (s02q03). Veuillez corriger ou donner des explications au QG. Peu probable! MOR SECK JUNIOR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AWA SANÉ n'a consacré aucune heure pour aucun des travaux du ménage, prière de regarder les réponses prises dans les questions (s04q01 s04q02 s04q03 s04q04 s04q05 s04q06 s04q07 s04q08).</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38.01321 Kg  de cereale; Prière de revoir les quantités prises de ces produits. Incohérence!! Dans ce ménage, chaque individus consomme par jour 38.01321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ANNA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20-92-52-94</w:t>
            </w:r>
          </w:p>
        </w:tc>
        <w:tc>
          <w:tcPr>
            <w:tcW w:type="dxa" w:w="1662"/>
          </w:tcPr>
          <w:p>
            <w:r>
              <w:rPr>
                <w:sz w:val="14"/>
              </w:rPr>
              <w:t>706f94329ce94c17af007c3769f884d2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Section2 - Education</w:t>
      </w:r>
    </w:p>
    <w:p>
      <w:pPr>
        <w:ind w:left="283"/>
      </w:pPr>
      <w:r>
        <w:rPr>
          <w:sz w:val="20"/>
        </w:rPr>
        <w:t xml:space="preserve">-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 </w:t>
        <w:br/>
        <w:t xml:space="preserve">- Peu probable! IBRAHIMA seck  n'arrive pas  à comprendre un petit texte lu dans une langue locale (s02q03). Veuillez corriger ou donner des explications au QG. </w:t>
        <w:br/>
        <w:t xml:space="preserve">- Peu probable! Mamadou lamine Gueye  n'arrive pas  à comprendre un petit texte lu dans une langue locale (s02q03). Veuillez corriger ou donner des explications au QG. Peu probable! Mamadou lamine Gueye  ne sait ni lire, ni écrire, ni comprendre dans aucune des langues  (s02q01,s02q02,s02q03). Veuillez corriger ou donner des explications au QG. </w:t>
        <w:br/>
        <w:t xml:space="preserve">- Peu probable! SEYNABOU seck  n'arrive pas  à comprendre un petit texte lu dans une langue locale (s02q03). Veuillez corriger ou donner des explications au QG. Peu probable! SEYNABOU seck  ne sait ni lire, ni écrire, ni comprendre dans aucune des langues  (s02q01,s02q02,s02q03). Veuillez corriger ou donner des explications au QG. </w:t>
        <w:br/>
        <w:t>- Peu probable! sophia Gueye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IBRAHIMA seck a travaillés par mois semble être inférieur à 15. Veuillez, s'il vous plaît, confirmer cette information. Avertissement!!! IBRAHIMA seck enquêté dans l'emploi principale n'a pas declaré son salaire prière de fournir plus d'effort pour lui demander son salire, vous pouvez utiliser des stratégies pour faire une estimation ou demander des conseils au QG. Avertissement!!! IBRAHIMA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Attention ! Le prix unitaire d'achat (25 Fcfa) de Arôme (Maggi, Jumbo, etc.) en Sachets industriel (Tres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(18500 Fcfa) de Huile de soja  en Litre (taille unique) est relativement élevé par rapport aux autres prix observés dans cette zone. Prière de corriger ou de confirmer avec le QG. Avertissement!!! Le ménage a consommé 22 Cuillère Petit de Chocolat pâte à tartiner, cette quantité semble anormale pour une consommation des 7 derniers jours.Prière de corriger ou de confirmer avec le QG. Incohérence!! Dans ce ménage, chaque individus consomme par jour 76.57857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femme de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66-85-66-57</w:t>
            </w:r>
          </w:p>
        </w:tc>
        <w:tc>
          <w:tcPr>
            <w:tcW w:type="dxa" w:w="1662"/>
          </w:tcPr>
          <w:p>
            <w:r>
              <w:rPr>
                <w:sz w:val="14"/>
              </w:rPr>
              <w:t>cf2eb2e84267414a8bf7479e23f47a85</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THIAM</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Section1 - Caracteristiques des membres</w:t>
      </w:r>
    </w:p>
    <w:p>
      <w:pPr>
        <w:ind w:left="283"/>
      </w:pPr>
      <w:r>
        <w:rPr>
          <w:sz w:val="20"/>
        </w:rPr>
        <w:t xml:space="preserve">- La catégorie socioprofessionnelle de la mère biologique de  CHEIKH DIAGNE n'est pas coherente avec les réponses des questions s01q35 et s01q36, prière de corriger ou de confirmer cette informations avec le QG. </w:t>
        <w:br/>
        <w:t>- La raison principale que KHADY THIAM envisage de migrer est PÉLÉRINAGE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CHEIKH DIAGNE  n'arrive pas  à comprendre un petit texte lu dans une langue locale (s02q03). Veuillez corriger ou donner des explications au QG. Peu probable! CHEIKH DIAGNE  ne sait ni lire, ni écrire, ni comprendre dans aucune des langues  (s02q01,s02q02,s02q03). Veuillez corriger ou donner des explications au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MAMA ROKHAYA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ROKHAYA DIAGNE et corriger ou confirmer avec le QG. Le montant des autres depenses pour l'année scolaire de MAMA ROKHAYA DIAGNE est faible ou élevé. veuillez, s'il vous plait, confirmer ces informations avec le QG ou apporter les corrections nécessaires. </w:t>
        <w:br/>
        <w:t xml:space="preserve">- Peu probable! MAME BOUSSO MACTAR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BOUSSO MACTAR THIAM et corriger ou confirmer avec le QG. </w:t>
        <w:br/>
        <w:t xml:space="preserve">- Peu probable! MAME CHEIKH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CHEIKH DIAGNE et corriger ou confirmer avec le QG. </w:t>
        <w:br/>
        <w:t>- Peu probable! NÉNÉ THIAM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CHEIKH DIAGNE n'a consacré aucune heure pour les travaux cités en s04q01, s04q02, s04q03, s04q04, s04q05, s04q06, s04q07 et s04q08.Prière de regarder pour corriger ou confirmer avec le QG. </w:t>
        <w:br/>
        <w:t xml:space="preserve">- Avertissement! KHADY THIAM n'a consacré aucune heure pour aucun des travaux du ménage, prière de regarder les réponses prises dans les questions (s04q01 s04q02 s04q03 s04q04 s04q05 s04q06 s04q07 s04q08). </w:t>
        <w:br/>
        <w:t xml:space="preserve">- Avertissement! Nombre d'heure que MAME BOUSSO MACTAR THIAM a consacré à son emploi au cours des 7 derniers jours est trop faible, veuillez revoir s'il vous plait ou confirmer cette information avec QG. </w:t>
        <w:br/>
        <w:t>- Avertissement! Nombre d'heure que NÉNÉ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CHEIKH DIAGNE a travaillés par mois semble être inférieur à 15. Veuillez, s'il vous plaît, confirmer cette information. Avertissement!!! CHEIKH DIAGNE enquêté dans l'emploi principale n'a pas declaré son salaire prière de fournir plus d'effort pour lui demander son salire, vous pouvez utiliser des stratégies pour faire une estimation ou demander des conseils au QG. Avertissement!!! CHEIKH DIAGNE enquêté dans l'emploi principale n'a pas declaré son revenu prière de fournir plus d'effort pour lui demander son revenu, vous pouvez utiliser des stratégies pour faire une estimation ou demander des conseils au QG. </w:t>
        <w:br/>
        <w:t xml:space="preserve">- Attention ! Le nombre de jours que KHADY THIAM a travaillés par mois semble être inférieur à 15. Veuillez, s'il vous plaît, confirmer cette information. Attention! le nombre d'heure que KHADY THIAM a travaillé par jour semble être inferieur à 4, veuillez s'il vous plait confirmer cette information avec le QG. Avertissement!!! KHADY THIAM enquêté dans l'emploi principale n'a pas declaré son salaire prière de fournir plus d'effort pour lui demander son salire, vous pouvez utiliser des stratégies pour faire une estimation ou demander des conseils au QG. Avertissement!!! KHADY THIAM enquêté dans l'emploi principale n'a pas declaré son revenu prière de fournir plus d'effort pour lui demander son revenu, vous pouvez utiliser des stratégies pour faire une estimation ou demander des conseils au QG. </w:t>
        <w:br/>
        <w:t xml:space="preserve">- Avertissement!!! MAME BOUSSO MACTAR THIAM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Avertissement!!! NÉNÉ THIAM enquêté dans l'emploi principale n'a pas declaré son salaire prière de fournir plus d'effort pour lui demander son salire, vous pouvez utiliser des stratégies pour faire une estimation ou demander des conseils au QG. Avertissement!!! NÉNÉ THIAM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MAME CHEIKH DIAGNE occupe un emploi pour l'ETAT/collectivités locales ou dans une entreprise publique/parapublique tout en travaillant moins de  6h par jour. Veuillez, s'il vous plaît, corriger cette information. Avertissement!!! MAME CHEIKH DIAGNE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MAME BOUSSO MACTAR THIAM est un Professeurs, enseignement secondaire qui travaille dans Etat/Collectivités locales et est un Stagiaire ou  Apprenti non rénuméré mais dit n'avoir pas de compte dans une banque classique, prière de vérifier auprès de l'enquêté (e) ou confirmer avec le QG. </w:t>
        <w:br/>
        <w:t>- Avertissement!!! MAME CHEIKH DIAGNE est un Professeurs, enseignement secondaire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66.18857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KHADY THIAM a comme taille 6 personnes dont ils vivent à THIES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KHADY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04-19-09-23</w:t>
            </w:r>
          </w:p>
        </w:tc>
        <w:tc>
          <w:tcPr>
            <w:tcW w:type="dxa" w:w="1662"/>
          </w:tcPr>
          <w:p>
            <w:r>
              <w:rPr>
                <w:sz w:val="14"/>
              </w:rPr>
              <w:t>3f17983ffdd64594bbd62936e66c76ff</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MANAR NIANG</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Section1 - Caracteristiques des membres</w:t>
      </w:r>
    </w:p>
    <w:p>
      <w:pPr>
        <w:ind w:left="283"/>
      </w:pPr>
      <w:r>
        <w:rPr>
          <w:sz w:val="20"/>
        </w:rPr>
        <w:t xml:space="preserve">- Avertissement!!!  coumba dialo Ndiaye  possède un téléphone android mais dit n'avoir pas accès à l'internet, prière de confirmer cette information avec le QG ou la corriger. </w:t>
        <w:br/>
        <w:t>-  Avertissement!!!  khady top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Manar niang  n'arrive pas  à comprendre un petit texte lu dans une langue locale (s02q03). Veuillez corriger ou donner des explications au QG. Peu probable! Manar niang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niang et corriger ou confirmer avec le QG. Incohérence ! Mouhamed niang est âgé de 11 ans et fréquente le fondamental 2, tandis qu'il a débuté l'école à l'âge de 6 ans. Veuillez vérifier les informations renseignées aux questions s02q15, s02q08 ainsi que l'âge de l'individu, et corriger l'incohérence. </w:t>
        <w:br/>
        <w:t xml:space="preserve">- Peu probable! coumba dialo Ndiaye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niang et corriger ou confirmer avec le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top  n'arrive pas  à comprendre un petit texte lu dans une langue locale (s02q03). Veuillez corriger ou donner des explications au QG. Peu probable! mame diarra top  ne sait ni lire, ni écrire, ni comprendre dans aucune des langues  (s02q01,s02q02,s02q03). Veuillez corriger ou donner des explications au QG. </w:t>
        <w:br/>
        <w:t xml:space="preserve">- Peu probable! mame mor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mor niang et corriger ou confirmer avec le QG. </w:t>
        <w:br/>
        <w:t xml:space="preserve">- Peu probable! mame rokhaya niang  n'arrive pas  à comprendre un petit texte lu dans une langue locale (s02q03). Veuillez corriger ou donner des explications au QG. </w:t>
        <w:br/>
        <w:t>- Peu probable! nogaye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niang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niang n'a consacré aucune heure pour les travaux cités en s04q01, s04q02, s04q03, s04q04, s04q05, s04q06, s04q07 et s04q08.Prière de regarder pour corriger ou confirmer avec le QG. </w:t>
        <w:br/>
        <w:t xml:space="preserve">- Avertissement! mame rokhaya niang n'a consacré aucune heure pour aucun des travaux du ménage, prière de regarder les réponses prises dans les questions (s04q01 s04q02 s04q03 s04q04 s04q05 s04q06 s04q07 s04q08). </w:t>
        <w:br/>
        <w:t>- Avertissement! nogaye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coumba dialo Ndiaye occupe un emploi pour l'ETAT/collectivités locales ou dans une entreprise publique/parapublique tout en travaillant moins de 20 jours par mois. Veuillez, s'il vous plaît, corriger cette information. Attention ! Le nombre de jours que coumba dialo Ndiaye a travaillés par mois semble être inférieur à 15. Veuillez, s'il vous plaît, confirmer cette information. </w:t>
        <w:br/>
        <w:t>- Prière de changer la branche d'activité de Manar niang, les agriculteurs dont leurs cultures est principalement destiné à la consommation du ménage sont des (Agriculteurs, subsistances) et ceux qui le font avec l'élevage sont des (Agriculteurs et eleveurs, subsistances)Attention ! Le nombre de jours que Manar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47.88143 Kg  de cereale; Prière de revoir les quantités prises de ces produits.</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MANAR NIANG a comme taille 9 personnes dont ils vivent à THIES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ara chide selon l'exploitant est de 100 Hectare (Ha) qui semble élevé ou l'estimation ne semble pas bonne. Prière de corriger. La superficie de la parcelle ara chide selon les mesures GPS est de 15884.57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Semoir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13-74-64-87</w:t>
            </w:r>
          </w:p>
        </w:tc>
        <w:tc>
          <w:tcPr>
            <w:tcW w:type="dxa" w:w="1662"/>
          </w:tcPr>
          <w:p>
            <w:r>
              <w:rPr>
                <w:sz w:val="14"/>
              </w:rPr>
              <w:t>45e220a7f737479bb8cce1b7edd29a96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DIAW</w:t>
            </w:r>
          </w:p>
        </w:tc>
        <w:tc>
          <w:tcPr>
            <w:tcW w:type="dxa" w:w="3324"/>
          </w:tcPr>
          <w:p>
            <w:r>
              <w:rPr>
                <w:sz w:val="18"/>
              </w:rPr>
              <w:t>N/A</w:t>
            </w:r>
          </w:p>
        </w:tc>
        <w:tc>
          <w:tcPr>
            <w:tcW w:type="dxa" w:w="3324"/>
          </w:tcPr>
          <w:p>
            <w:r/>
            <w:hyperlink r:id="rId14">
              <w:r>
                <w:rPr>
                  <w:color w:val="0563C1"/>
                  <w:u w:val="single"/>
                </w:rPr>
                <w:t>toute la maison</w:t>
              </w:r>
            </w:hyperlink>
          </w:p>
        </w:tc>
      </w:tr>
    </w:tbl>
    <w:p/>
    <w:p>
      <w:r>
        <w:rPr>
          <w:b/>
          <w:color w:val="4672C4"/>
          <w:sz w:val="22"/>
        </w:rPr>
        <w:t>&gt;&gt; Section1 - Caracteristiques des membres</w:t>
      </w:r>
    </w:p>
    <w:p>
      <w:pPr>
        <w:ind w:left="283"/>
      </w:pPr>
      <w:r>
        <w:rPr>
          <w:sz w:val="20"/>
        </w:rPr>
        <w:t>- Incoherence! La mère de BILL DIAKHATÉ est trop jeune ou vielle pour avoir BILL DIAKHATÉ selon l'écart (13) d'âge entre lui et sa mère, prière de revoir l'âge de BILL DIAKHATÉ ou de sa mère. Dans le cas contraire rassurez vous que c'est bien son fils/fille biologique.</w:t>
      </w:r>
    </w:p>
    <w:p>
      <w:r>
        <w:rPr>
          <w:b/>
          <w:color w:val="4672C4"/>
          <w:sz w:val="22"/>
        </w:rPr>
        <w:t>&gt;&gt; Section2 - Education</w:t>
      </w:r>
    </w:p>
    <w:p>
      <w:pPr>
        <w:ind w:left="283"/>
      </w:pPr>
      <w:r>
        <w:rPr>
          <w:sz w:val="20"/>
        </w:rPr>
        <w:t xml:space="preserve">- Peu probable! ABDOULAYE DIAW  n'arrive pas  à comprendre un petit texte lu dans une langue locale (s02q03). Veuillez corriger ou donner des explications au QG. Peu probable! ABDOULAYE DIAW  ne sait ni lire, ni écrire, ni comprendre dans aucune des langues  (s02q01,s02q02,s02q03). Veuillez corriger ou donner des explications au QG. </w:t>
        <w:br/>
        <w:t xml:space="preserve">- Peu probable! AMETH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AMETH DIAW et corriger ou confirmer avec le QG. </w:t>
        <w:br/>
        <w:t xml:space="preserve">- Peu probable! BILL DIAKHATÉ  n'arrive pas  à comprendre un petit texte lu dans une langue locale (s02q03). Veuillez corriger ou donner des explications au QG. </w:t>
        <w:br/>
        <w:t xml:space="preserve">- Peu probable! FARY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FARY DIAW et corriger ou confirmer avec le QG. </w:t>
        <w:br/>
        <w:t xml:space="preserve">- Peu probable! FATOU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DIAW et corriger ou confirmer avec le QG. </w:t>
        <w:br/>
        <w:t xml:space="preserve">- Peu probable! HAWA SY  n'arrive pas  à comprendre un petit texte lu dans une langue locale (s02q03).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w:t>
        <w:br/>
        <w:t xml:space="preserve">- Peu probable! MANSOUR DIAW  n'arrive pas  à comprendre un petit texte lu dans une langue locale (s02q03). Veuillez corriger ou donner des explications au QG. </w:t>
        <w:br/>
        <w:t xml:space="preserve">- Peu probable! MBAYE DIAW  n'arrive pas  à comprendre un petit texte lu dans une langue locale (s02q03). Veuillez corriger ou donner des explications au QG. </w:t>
        <w:br/>
        <w:t xml:space="preserve">- Peu probable! NDEYE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DIAW et corriger ou confirmer avec le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PAPE MODOU DIAW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FARY DIAW Perçoit une pension en 4.19 mais FARY DIAW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AMETH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MBAYE DIAW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MODOU DIAW n'a consacré aucune heure pour les travaux cités en s04q01, s04q02, s04q03, s04q04, s04q05, s04q06, s04q07 et s04q08.Prière de regarder pour corriger ou confirmer avec le QG. </w:t>
        <w:br/>
        <w:t>- Avertissement! MAGUETTE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MAGUETTE NDIAYE a travaillés par mois semble être inférieur à 15. Veuillez, s'il vous plaît, confirmer cette information. Attention! le nombre d'heure que MAGUETTE NDIAYE a travaillé par jour semble être inferieur à 4, veuillez s'il vous plait confirmer cette information avec le QG. Avertissement!!! MAGUETTE NDIAYE enquêté dans l'emploi principale n'a pas declaré son salaire prière de fournir plus d'effort pour lui demander son salire, vous pouvez utiliser des stratégies pour faire une estimation ou demander des conseils au QG. Avertissement!!! MAGUETTE NDIAYE enquêté dans l'emploi principale n'a pas declaré son revenu prière de fournir plus d'effort pour lui demander son revenu, vous pouvez utiliser des stratégies pour faire une estimation ou demander des conseils au QG. </w:t>
        <w:br/>
        <w:t xml:space="preserve">- Avertissement!!! ABDOULAYE DIAW enquêté dans l'emploi principale n'a pas declaré son salaire prière de fournir plus d'effort pour lui demander son salire, vous pouvez utiliser des stratégies pour faire une estimation ou demander des conseils au QG. Avertissement!!! ABDOULAYE DIAW enquêté dans l'emploi principale n'a pas declaré son revenu prière de fournir plus d'effort pour lui demander son revenu, vous pouvez utiliser des stratégies pour faire une estimation ou demander des conseils au QG. </w:t>
        <w:br/>
        <w:t xml:space="preserve">- Avertissement!!! BILL DIAKHATÉ enquêté dans l'emploi principale n'a pas declaré son salaire prière de fournir plus d'effort pour lui demander son salire, vous pouvez utiliser des stratégies pour faire une estimation ou demander des conseils au QG. Avertissement!!! BILL DIAKHATÉ enquêté dans l'emploi principale n'a pas declaré son revenu prière de fournir plus d'effort pour lui demander son revenu, vous pouvez utiliser des stratégies pour faire une estimation ou demander des conseils au QG. </w:t>
        <w:br/>
        <w:t xml:space="preserve">- Avertissement!!! MANSOUR DIAW enquêté dans l'emploi principale n'a pas declaré son salaire prière de fournir plus d'effort pour lui demander son salire, vous pouvez utiliser des stratégies pour faire une estimation ou demander des conseils au QG. Avertissement!!! MANSOUR DIAW enquêté dans l'emploi principale n'a pas declaré son revenu prière de fournir plus d'effort pour lui demander son revenu, vous pouvez utiliser des stratégies pour faire une estimation ou demander des conseils au QG. </w:t>
        <w:br/>
        <w:t xml:space="preserve">- Incohérence détectée ! Il semble peu probable que AMETH DIAW occupe un emploi pour l'ETAT/collectivités locales ou dans une entreprise publique/parapublique tout en travaillant moins de  6h par jour. Veuillez, s'il vous plaît, corriger cette information. Avertissement!!! AMETH DIAW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MBAYE DIAW occupe un emploi pour l'ETAT/collectivités locales ou dans une entreprise publique/parapublique tout en travaillant moins de  6h par jour. Veuillez, s'il vous plaît, corriger cette information. Avertissement!!! MBAYE DIAW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Incohérence détectée ! Il semble peu probable que PAPE MODOU DIAW occupe un emploi pour l'ETAT/collectivités locales ou dans une entreprise publique/parapublique tout en travaillant moins de 20 jours par mois. Veuillez, s'il vous plaît, corriger cette information. Attention ! Le nombre de jours que PAPE MODOU DIAW a travaillés par mois semble être inférieur à 15. Veuillez, s'il vous plaît, confirmer cette information. Incohérence détectée ! Il semble peu probable que PAPE MODOU DIAW occupe un emploi pour l'ETAT/collectivités locales ou dans une entreprise publique/parapublique tout en travaillant moins de  6h par jour. Veuillez, s'il vous plaît, corriger cette information. Avertissement!!! PAPE MODOU DIAW est un Professeurs, enseignement secondaire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HAWA SY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AMETH DIAW est un Professeurs, enseignement secondaire qui travaille dans Etat/Collectivités locales et est un Stagiaire ou  Apprenti non rénuméré mais dit n'avoir pas de compte dans une banque classique, prière de vérifier auprès de l'enquêté (e) ou confirmer avec le QG. </w:t>
        <w:br/>
        <w:t>- Avertissement!!! MBAYE DIAW est un Professeurs, enseignement secondaire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NDEYE MANÉ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30.27539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SAVONS ET DE MATERIAUX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SAVONS ET DE MATERIAUX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SAVONS ET DE MATERIAUX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SAVONS ET DE MATERIAUX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DIAW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66-27-29-92</w:t>
            </w:r>
          </w:p>
        </w:tc>
        <w:tc>
          <w:tcPr>
            <w:tcW w:type="dxa" w:w="1662"/>
          </w:tcPr>
          <w:p>
            <w:r>
              <w:rPr>
                <w:sz w:val="14"/>
              </w:rPr>
              <w:t>6bd0d1603b254437b12809105684d5df</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THIAM</w:t>
            </w:r>
          </w:p>
        </w:tc>
        <w:tc>
          <w:tcPr>
            <w:tcW w:type="dxa" w:w="3324"/>
          </w:tcPr>
          <w:p>
            <w:r>
              <w:rPr>
                <w:sz w:val="18"/>
              </w:rPr>
              <w:t>N/A</w:t>
            </w:r>
          </w:p>
        </w:tc>
        <w:tc>
          <w:tcPr>
            <w:tcW w:type="dxa" w:w="3324"/>
          </w:tcPr>
          <w:p>
            <w:r/>
            <w:hyperlink r:id="rId15">
              <w:r>
                <w:rPr>
                  <w:color w:val="0563C1"/>
                  <w:u w:val="single"/>
                </w:rPr>
                <w:t>toute la maison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maty thiam est trop jeune (10 ans) pour fournir des informations correctes. Prière de refaire la section 1 pour Mame maty thiam en demandant à un adulte de répondre aux questions à sa place. </w:t>
        <w:br/>
        <w:t>- Attention ! Vous avez déclaré en s01q00 que le répondant est la personne elle-même, or Mouhamed Thiam est trop jeune (3 ans) pour fournir des informations correctes. Prière de refaire la section 1 pour Mouhamed Thiam en demandant à un adulte de répondre aux questions à sa place.</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w:t>
        <w:br/>
        <w:t xml:space="preserve">- Peu probable! Bass thiam  n'arrive pas  à comprendre un petit texte lu dans une langue locale (s02q03). Veuillez corriger ou donner des explications au QG. </w:t>
        <w:br/>
        <w:t xml:space="preserve">- Peu probable! Bineta dieng  n'arrive pas  à comprendre un petit texte lu dans une langue locale (s02q03). Veuillez corriger ou donner des explications au QG. Peu probable! Bineta dieng  ne sait ni lire, ni écrire, ni comprendre dans aucune des langues  (s02q01,s02q02,s02q03). Veuillez corriger ou donner des explications au QG. </w:t>
        <w:br/>
        <w:t xml:space="preserve">- Peu probable! Mame maty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maty thiam et corriger ou confirmer avec le QG. Le montant des autres depenses pour l'année scolaire de Mame maty thiam est faible ou élevé. veuillez, s'il vous plait, confirmer ces informations avec le QG ou apporter les corrections nécessaires. </w:t>
        <w:br/>
        <w:t xml:space="preserve">- Peu probable! Mor thiam  n'arrive pas  à comprendre un petit texte lu dans une langue locale (s02q03).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Mareme Fall  n'arrive pas  à comprendre un petit texte lu dans une langue locale (s02q03). Veuillez corriger ou donner des explications au QG. </w:t>
        <w:br/>
        <w:t>- Peu probable! bass Guissé  n'arrive pas  à comprendre un petit texte lu dans une langue locale (s02q03). Veuillez corriger ou donner des explications au QG. Peu probable! bass Guissé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faye n'a consacré aucune heure pour aucun des travaux du ménage, prière de regarder les réponses prises dans les questions (s04q01 s04q02 s04q03 s04q04 s04q05 s04q06 s04q07 s04q08). </w:t>
        <w:br/>
        <w:t>- Avertissement! Mame maty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 thiam a travaillés par mois semble être inférieur à 15. Veuillez, s'il vous plaît, confirmer cette information. </w:t>
        <w:br/>
        <w:t xml:space="preserve">- Attention ! Le nombre de jours que Bineta dieng a travaillés par mois semble être inférieur à 15. Veuillez, s'il vous plaît, confirmer cette information. </w:t>
        <w:br/>
        <w:t xml:space="preserve">- Attention ! Le nombre de jours que Mor thiam a travaillés par mois semble être inférieur à 15. Veuillez, s'il vous plaît, confirmer cette information. Avertissement!!! Mor thiam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Attention ! Le nombre de jours que Ndeye Mareme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Café en poudre soluble en Sachets (Petit)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(350 Fcfa) de Silure séché en Morceau (Portion)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commerçan de produit alimentair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Fer à repasser électrique a été achété à 25000 Fcfa est relativement élevé par rapport aux autres prix d'achat observés dans cette zone. Prière de corriger ou de confirmer avec le QG. </w:t>
        <w:br/>
        <w:t>- Attention ! Matelas simple a été achété à 175000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MOR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91-30-36-91</w:t>
            </w:r>
          </w:p>
        </w:tc>
        <w:tc>
          <w:tcPr>
            <w:tcW w:type="dxa" w:w="1662"/>
          </w:tcPr>
          <w:p>
            <w:r>
              <w:rPr>
                <w:sz w:val="14"/>
              </w:rPr>
              <w:t>ed831b0e99f249a0a1f22522a2dcb59b</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FALL</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Section1 - Caracteristiques des membres</w:t>
      </w:r>
    </w:p>
    <w:p>
      <w:pPr>
        <w:ind w:left="283"/>
      </w:pPr>
      <w:r>
        <w:rPr>
          <w:sz w:val="20"/>
        </w:rPr>
        <w:t>- Incoherence! ABDOURAHMANE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ABDOURAHMANE fall  n'arrive pas  à comprendre un petit texte lu dans une langue locale (s02q03). Veuillez corriger ou donner des explications au QG. Peu probable! ABDOURAHMANE fall  ne sait ni lire, ni écrire, ni comprendre dans aucune des langues  (s02q01,s02q02,s02q03). Veuillez corriger ou donner des explications au QG. </w:t>
        <w:br/>
        <w:t xml:space="preserve">- Peu probable! Dame fall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MAIMOUNA fall  n'arrive pas  à comprendre un petit texte lu dans une langue locale (s02q03). Veuillez corriger ou donner des explications au QG. </w:t>
        <w:br/>
        <w:t xml:space="preserve">- Peu probable! MAREME kounta 1  n'arrive pas  à comprendre un petit texte lu dans une langue locale (s02q03). Veuillez corriger ou donner des explications au QG. Peu probable! MAREME kounta 1  ne sait ni lire, ni écrire, ni comprendre dans aucune des langues  (s02q01,s02q02,s02q03). Veuillez corriger ou donner des explications au QG. </w:t>
        <w:br/>
        <w:t xml:space="preserve">- Peu probable! MAREME kounta 2  n'arrive pas  à comprendre un petit texte lu dans une langue locale (s02q03). Veuillez corriger ou donner des explications au QG. Peu probable! MAREME kounta 2  ne sait ni lire, ni écrire, ni comprendre dans aucune des langues  (s02q01,s02q02,s02q03). Veuillez corriger ou donner des explications au QG. La raison principale que MAREME kounta 2 n'a pas été à l'école entre 2024/2025 est inscrit en 2025/2026 et semble exister dans les modalités, prière de prendre attache avec le QG pour plus d'explication afin de la classer bien. </w:t>
        <w:br/>
        <w:t>- Peu probable! NDEYE coumba fall  n'arrive pas  à comprendre un petit texte lu dans une langue locale (s02q03). Veuillez corriger ou donner des explications au QG. Peu probable! NDEYE coumba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fall n'a consacré aucune heure pour les travaux cités en s04q01, s04q02, s04q03, s04q04, s04q05, s04q06, s04q07 et s04q08.Prière de regarder pour corriger ou confirmer avec le QG. </w:t>
        <w:br/>
        <w:t>- Avertissement! Khady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(1500 Fcfa) de Beurre en Pot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(250 Fcfa) de Autres condiments (persil, céléri, etc.) en Tas (Petit) est relativement élevé par rapport aux autres prix observés dans cette zone. Prière de corriger ou de confirmer avec le QG. Attention ! Le prix unitaire d'achat (250 Fcfa) de Carpe séchée en Morceau (Portion) (Moyen) est relativement élevé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64.46429 Kg  de cereale; Prière de revoir les quantités prises de ces produits. Incohérence!! Dans ce ménage, chaque individus consomme par jour 64.46429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ABDOURAHMANE FALL a comme taille 7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La personne non-membre du ménage qui figure sur le titre de propriété est fils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ABDOURAHMANE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12-13-10-01</w:t>
            </w:r>
          </w:p>
        </w:tc>
        <w:tc>
          <w:tcPr>
            <w:tcW w:type="dxa" w:w="1662"/>
          </w:tcPr>
          <w:p>
            <w:r>
              <w:rPr>
                <w:sz w:val="14"/>
              </w:rPr>
              <w:t>f611f434f08b4e6ea0c97298619a3d5e</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FALL</w:t>
            </w:r>
          </w:p>
        </w:tc>
        <w:tc>
          <w:tcPr>
            <w:tcW w:type="dxa" w:w="3324"/>
          </w:tcPr>
          <w:p>
            <w:r>
              <w:rPr>
                <w:sz w:val="18"/>
              </w:rPr>
              <w:t>N/A</w:t>
            </w:r>
          </w:p>
        </w:tc>
        <w:tc>
          <w:tcPr>
            <w:tcW w:type="dxa" w:w="3324"/>
          </w:tcPr>
          <w:p>
            <w:r/>
            <w:hyperlink r:id="rId17">
              <w:r>
                <w:rPr>
                  <w:color w:val="0563C1"/>
                  <w:u w:val="single"/>
                </w:rPr>
                <w:t>toute la maison</w:t>
              </w:r>
            </w:hyperlink>
          </w:p>
        </w:tc>
      </w:tr>
    </w:tbl>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Daouda fall  n'arrive pas  à comprendre un petit texte lu dans une langue locale (s02q03). Veuillez corriger ou donner des explications au QG. </w:t>
        <w:br/>
        <w:t xml:space="preserve">- Peu probable! Mama Alassane Fall  n'arrive pas  à comprendre un petit texte lu dans une langue locale (s02q03). Veuillez corriger ou donner des explications au QG. Attention ! Le frais de scolarité (5000 Fcfa) de Mama Alassane Fall en 2ème année de Secondaire 2 Général est relativement faible par rapport aux autres frais de scolarités observés dans cette zone. Prière de corriger ou de confirmer avec le QG. </w:t>
        <w:br/>
        <w:t xml:space="preserve">- Peu probable! OUSMANE fall  n'arrive pas  à comprendre un petit texte lu dans une langue locale (s02q03). Veuillez corriger ou donner des explications au QG. </w:t>
        <w:br/>
        <w:t xml:space="preserve">- Peu probable! Sokhna lo  n'arrive pas  à comprendre un petit texte lu dans une langue locale (s02q03). Veuillez corriger ou donner des explications au QG. Peu probable! Sokhna lo  ne sait ni lire, ni écrire, ni comprendre dans aucune des langues  (s02q01,s02q02,s02q03). Veuillez corriger ou donner des explications au QG. </w:t>
        <w:br/>
        <w:t>- Peu probable! fatou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Fall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fall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Sokhna 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Vinaigre de vin en Sachets (Tres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(75 Fcfa) de Courge en Morceau (Portion) (Petit) est relativement faible par rapport aux autres prix observés dans cette zone. Prière de corriger ou de confirmer avec le QG. Attention ! Soupçons de quantité anormale! Le ménage de Abdou fall avec une taille de 6 personnes a consommé 7 Tas en Moyen de Capitaine frais qui est relativement élevé comme consommation par rapport à la condition de vie des autres ménages de même taille dans cette zone. Prière de corriger ou de confirmer avec le QG. Incohérence!! Dans ce ménage, chaque individus consomme par jour 62.15476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conducteur de moto Jakarta 2 ne doit pas contenir de chiffre et doit être bien renseigné, prière de bien renseigné .</w:t>
      </w:r>
    </w:p>
    <w:p>
      <w:r>
        <w:rPr>
          <w:b/>
          <w:color w:val="4672C4"/>
          <w:sz w:val="22"/>
        </w:rPr>
        <w:t>&gt;&gt; Section16a - Champs et parcelles</w:t>
      </w:r>
    </w:p>
    <w:p>
      <w:pPr>
        <w:ind w:left="283"/>
      </w:pPr>
      <w:r>
        <w:rPr>
          <w:sz w:val="20"/>
        </w:rPr>
        <w:t>- La section 16 du ménage de Abdou fall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62-83-28-72</w:t>
            </w:r>
          </w:p>
        </w:tc>
        <w:tc>
          <w:tcPr>
            <w:tcW w:type="dxa" w:w="1662"/>
          </w:tcPr>
          <w:p>
            <w:r>
              <w:rPr>
                <w:sz w:val="14"/>
              </w:rPr>
              <w:t>8b7e078cb71f46919cc7e283e8ff7dc8</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ABDALAH SY</w:t>
            </w:r>
          </w:p>
        </w:tc>
        <w:tc>
          <w:tcPr>
            <w:tcW w:type="dxa" w:w="3324"/>
          </w:tcPr>
          <w:p>
            <w:r>
              <w:rPr>
                <w:sz w:val="18"/>
              </w:rPr>
              <w:t>N/A</w:t>
            </w:r>
          </w:p>
        </w:tc>
        <w:tc>
          <w:tcPr>
            <w:tcW w:type="dxa" w:w="3324"/>
          </w:tcPr>
          <w:p>
            <w:r/>
            <w:hyperlink r:id="rId18">
              <w:r>
                <w:rPr>
                  <w:color w:val="0563C1"/>
                  <w:u w:val="single"/>
                </w:rPr>
                <w:t>rdc</w:t>
              </w:r>
            </w:hyperlink>
          </w:p>
        </w:tc>
      </w:tr>
    </w:tbl>
    <w:p/>
    <w:p>
      <w:r>
        <w:rPr>
          <w:b/>
          <w:color w:val="4672C4"/>
          <w:sz w:val="22"/>
        </w:rPr>
        <w:t>&gt;&gt; Section2 - Education</w:t>
      </w:r>
    </w:p>
    <w:p>
      <w:pPr>
        <w:ind w:left="283"/>
      </w:pPr>
      <w:r>
        <w:rPr>
          <w:sz w:val="20"/>
        </w:rPr>
        <w:t xml:space="preserve">- Peu probable! Abdalh sy  n'arrive pas  à comprendre un petit texte lu dans une langue locale (s02q03). Veuillez corriger ou donner des explications au QG. </w:t>
        <w:br/>
        <w:t>- Peu probable! Fatoumata bâ  n'arrive pas  à comprendre un petit texte lu dans une langue locale (s02q03). Veuillez corriger ou donner des explications au QG. Peu probable! Fatoumata bâ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Abdalh sy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Abdalh sy a travaillés par mois semble être inférieur à 15. Veuillez, s'il vous plaît, confirmer cette information. Attention! le nombre d'heure que Abdalh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Aubergine   en Pièce (Petit) est relativement faible par rapport aux autres prix observés dans cette zone. Prière de corriger ou de confirmer avec le QG. Incohérence!! Dans ce ménage, chaque individus consomme par jour 190.5629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ensaîgnant dans un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ABDALAH 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9367019,-16.8176444" TargetMode="External"/><Relationship Id="rId10" Type="http://schemas.openxmlformats.org/officeDocument/2006/relationships/hyperlink" Target="https://www.google.com/maps?q=14.9391016,-16.81658706" TargetMode="External"/><Relationship Id="rId11" Type="http://schemas.openxmlformats.org/officeDocument/2006/relationships/hyperlink" Target="https://www.google.com/maps?q=14.93950253,-16.81748203" TargetMode="External"/><Relationship Id="rId12" Type="http://schemas.openxmlformats.org/officeDocument/2006/relationships/hyperlink" Target="https://www.google.com/maps?q=14.780675616666667,-16.681094883333333" TargetMode="External"/><Relationship Id="rId13" Type="http://schemas.openxmlformats.org/officeDocument/2006/relationships/hyperlink" Target="https://www.google.com/maps?q=14.938424583333331,-16.818595983333335" TargetMode="External"/><Relationship Id="rId14" Type="http://schemas.openxmlformats.org/officeDocument/2006/relationships/hyperlink" Target="https://www.google.com/maps?q=14.929342616666668,-16.782957749999998" TargetMode="External"/><Relationship Id="rId15" Type="http://schemas.openxmlformats.org/officeDocument/2006/relationships/hyperlink" Target="https://www.google.com/maps?q=14.9421317,-16.8166227" TargetMode="External"/><Relationship Id="rId16" Type="http://schemas.openxmlformats.org/officeDocument/2006/relationships/hyperlink" Target="https://www.google.com/maps?q=14.9412445,-16.81637227" TargetMode="External"/><Relationship Id="rId17" Type="http://schemas.openxmlformats.org/officeDocument/2006/relationships/hyperlink" Target="https://www.google.com/maps?q=14.94301181,-16.81638057" TargetMode="External"/><Relationship Id="rId18" Type="http://schemas.openxmlformats.org/officeDocument/2006/relationships/hyperlink" Target="https://www.google.com/maps?q=14.7289339,-16.58169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