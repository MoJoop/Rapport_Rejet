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033202050763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07-36-49-59</w:t>
            </w:r>
          </w:p>
        </w:tc>
        <w:tc>
          <w:tcPr>
            <w:tcW w:type="dxa" w:w="1662"/>
          </w:tcPr>
          <w:p>
            <w:r>
              <w:rPr>
                <w:sz w:val="14"/>
              </w:rPr>
              <w:t>bd332986e28b4c83860450a31ec60734</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MOUSSOUKORO TRAORE</w:t>
            </w:r>
          </w:p>
        </w:tc>
        <w:tc>
          <w:tcPr>
            <w:tcW w:type="dxa" w:w="3324"/>
          </w:tcPr>
          <w:p>
            <w:r>
              <w:rPr>
                <w:sz w:val="18"/>
              </w:rPr>
              <w:t>N/A</w:t>
            </w:r>
          </w:p>
        </w:tc>
        <w:tc>
          <w:tcPr>
            <w:tcW w:type="dxa" w:w="3324"/>
          </w:tcPr>
          <w:p>
            <w:r/>
            <w:hyperlink r:id="rId9">
              <w:r>
                <w:rPr>
                  <w:color w:val="0563C1"/>
                  <w:u w:val="single"/>
                </w:rPr>
                <w:t>dianatoul mahwa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Serigne Massaer Sene  manquent, s'il vous plait pouvez-vous fournir d'effort pour avoir ces informations. Attention ! Le montant (6000 Fcfa) dépensé ou reçu en cadeau pour les cartes prépayées, les transferts de crédit et les abonnements de  Serigne Massaer Sene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Serigne Massaer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Aminata Samb n'a pas été à l'école entre 2024/2025 est Son mari ne veut pas et semble exister dans les modalités, prière de prendre attache avec le QG pour plus d'explication afin de la classer bien. </w:t>
        <w:br/>
        <w:t>- La raison principale que Serigne Massaer Sene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Samb n'a pas cherché du travail au cours des 30 derniers jours est Son mari ne veut pas qu'elle travaille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 Bidon 20l taille unique de Eau minérale/filtrée en bouteille importée, cette quantité semble anormale pour une consommation des 7 derniers jours, prière de verifier et corriger.</w:t>
      </w:r>
    </w:p>
    <w:p>
      <w:r>
        <w:rPr>
          <w:b/>
          <w:color w:val="4672C4"/>
          <w:sz w:val="22"/>
        </w:rPr>
        <w:t>&gt;&gt; Section9b - Depenses non-alimentaires - 7 jours</w:t>
      </w:r>
    </w:p>
    <w:p>
      <w:pPr>
        <w:ind w:left="283"/>
      </w:pPr>
      <w:r>
        <w:rPr>
          <w:sz w:val="20"/>
        </w:rPr>
        <w:t>- La dernière fois que vous avez acheté Transport urbain en taxi est Au bord de la route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Serigne Massaer Sene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07-00-61-68</w:t>
            </w:r>
          </w:p>
        </w:tc>
        <w:tc>
          <w:tcPr>
            <w:tcW w:type="dxa" w:w="1662"/>
          </w:tcPr>
          <w:p>
            <w:r>
              <w:rPr>
                <w:sz w:val="14"/>
              </w:rPr>
              <w:t>ce655bd8da6a489487775ea59af9013f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DIAGNE</w:t>
            </w:r>
          </w:p>
        </w:tc>
        <w:tc>
          <w:tcPr>
            <w:tcW w:type="dxa" w:w="3324"/>
          </w:tcPr>
          <w:p>
            <w:r>
              <w:rPr>
                <w:sz w:val="18"/>
              </w:rPr>
              <w:t>N/A</w:t>
            </w:r>
          </w:p>
        </w:tc>
        <w:tc>
          <w:tcPr>
            <w:tcW w:type="dxa" w:w="3324"/>
          </w:tcPr>
          <w:p>
            <w:r/>
            <w:hyperlink r:id="rId10">
              <w:r>
                <w:rPr>
                  <w:color w:val="0563C1"/>
                  <w:u w:val="single"/>
                </w:rPr>
                <w:t>Dianatoul Mahwa</w:t>
              </w:r>
            </w:hyperlink>
          </w:p>
        </w:tc>
      </w:tr>
    </w:tbl>
    <w:p/>
    <w:p>
      <w:r>
        <w:rPr>
          <w:b/>
          <w:color w:val="4672C4"/>
          <w:sz w:val="22"/>
        </w:rPr>
        <w:t>&gt;&gt; Section2 - Education</w:t>
      </w:r>
    </w:p>
    <w:p>
      <w:pPr>
        <w:ind w:left="283"/>
      </w:pPr>
      <w:r>
        <w:rPr>
          <w:sz w:val="20"/>
        </w:rPr>
        <w:t xml:space="preserve">- Peu probable! ADA DIAGNE  n'arrive pas  à comprendre un petit texte lu dans une langue locale (s02q03). Veuillez corriger ou donner des explications au QG. Peu probable! ADA DIAGNE  ne sait ni lire, ni écrire, ni comprendre dans aucune des langues  (s02q01,s02q02,s02q03). Veuillez corriger ou donner des explications au QG. </w:t>
        <w:br/>
        <w:t xml:space="preserve">- Peu probable! AMETH FALL  n'arrive pas  à comprendre un petit texte lu dans une langue locale (s02q03). Veuillez corriger ou donner des explications au QG. </w:t>
        <w:br/>
        <w:t xml:space="preserve">- Peu probable! CHEIKH DIAGNE  n'arrive pas  à comprendre un petit texte lu dans une langue locale (s02q03). Veuillez corriger ou donner des explications au QG. </w:t>
        <w:br/>
        <w:t xml:space="preserve">- Peu probable! DABA DIAGNE  n'arrive pas  à comprendre un petit texte lu dans une langue locale (s02q03). Veuillez corriger ou donner des explications au QG. </w:t>
        <w:br/>
        <w:t xml:space="preserve">- Peu probable! DIAL AMAR  n'arrive pas  à comprendre un petit texte lu dans une langue locale (s02q03). Veuillez corriger ou donner des explications au QG. </w:t>
        <w:br/>
        <w:t xml:space="preserve">- Peu probable! FATIM DIAGNE  n'arrive pas  à comprendre un petit texte lu dans une langue locale (s02q03). Veuillez corriger ou donner des explications au QG. </w:t>
        <w:br/>
        <w:t xml:space="preserve">- Peu probable! KINE DIAGNE  n'arrive pas  à comprendre un petit texte lu dans une langue locale (s02q03). Veuillez corriger ou donner des explications au QG. </w:t>
        <w:br/>
        <w:t xml:space="preserve">- Peu probable! MAME DIARRA DIAGNE  n'arrive pas  à comprendre un petit texte lu dans une langue locale (s02q03). Veuillez corriger ou donner des explications au QG. Peu probable! MAME DIARRA DIAGNE  ne sait ni lire, ni écrire, ni comprendre dans aucune des langues  (s02q01,s02q02,s02q03). Veuillez corriger ou donner des explications au QG. </w:t>
        <w:br/>
        <w:t xml:space="preserve">- Peu probable! MAME DIARRA NDACK  n'arrive pas  à comprendre un petit texte lu dans une langue locale (s02q03). Veuillez corriger ou donner des explications au QG. </w:t>
        <w:br/>
        <w:t xml:space="preserve">- Peu probable! MATY DIAGNE  n'arrive pas  à comprendre un petit texte lu dans une langue locale (s02q03). Veuillez corriger ou donner des explications au QG. Peu probable! MATY DIAGNE  ne sait ni lire, ni écrire, ni comprendre dans aucune des langues  (s02q01,s02q02,s02q03). Veuillez corriger ou donner des explications au QG. </w:t>
        <w:br/>
        <w:t xml:space="preserve">- Peu probable! MAYE DIAGNE  n'arrive pas  à comprendre un petit texte lu dans une langue locale (s02q03). Veuillez corriger ou donner des explications au QG. Peu probable! MAYE DIAGNE  ne sait ni lire, ni écrire, ni comprendre dans aucune des langues  (s02q01,s02q02,s02q03). Veuillez corriger ou donner des explications au QG. </w:t>
        <w:br/>
        <w:t xml:space="preserve">- Peu probable! MBAYE DIAGNE  n'arrive pas  à comprendre un petit texte lu dans une langue locale (s02q03). Veuillez corriger ou donner des explications au QG. </w:t>
        <w:br/>
        <w:t xml:space="preserve">- Peu probable! MBAYE DIAGNE N2  n'arrive pas  à comprendre un petit texte lu dans une langue locale (s02q03). Veuillez corriger ou donner des explications au QG. </w:t>
        <w:br/>
        <w:t xml:space="preserve">- Peu probable! OMAR DIAGNE  n'arrive pas  à comprendre un petit texte lu dans une langue locale (s02q03). Veuillez corriger ou donner des explications au QG. </w:t>
        <w:br/>
        <w:t xml:space="preserve">- Peu probable! OUSMANE DIAGNE  n'arrive pas  à comprendre un petit texte lu dans une langue locale (s02q03). Veuillez corriger ou donner des explications au QG. </w:t>
        <w:br/>
        <w:t>- Peu probable! SAYE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MATY DIAGNE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Café moulu est prélèvement de son propre commerce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(4.37 litre) du produit Autres huiles alimentaires n.d.a. (maïs, palmiste, tournesol, coco, lait de vache, etc.)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14 Bidon 20l taille unique de Eau minérale/filtrée en bouteille locale, cette quantité semble anormale pour une consommation des 7 derniers jours, prière de verifier et corriger. Difficile de consommer le Sel en Sachets industriel Moyen prière de verifier. Incohérence!! Dans ce ménage, chaque individus consomme par jour 25.86773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MBAYE DIAGNE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04-71-81-25</w:t>
            </w:r>
          </w:p>
        </w:tc>
        <w:tc>
          <w:tcPr>
            <w:tcW w:type="dxa" w:w="1662"/>
          </w:tcPr>
          <w:p>
            <w:r>
              <w:rPr>
                <w:sz w:val="14"/>
              </w:rPr>
              <w:t>9268ee7612c04b7e82b0d352ee17954d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MBAYE</w:t>
            </w:r>
          </w:p>
        </w:tc>
        <w:tc>
          <w:tcPr>
            <w:tcW w:type="dxa" w:w="3324"/>
          </w:tcPr>
          <w:p>
            <w:r>
              <w:rPr>
                <w:sz w:val="18"/>
              </w:rPr>
              <w:t>N/A</w:t>
            </w:r>
          </w:p>
        </w:tc>
        <w:tc>
          <w:tcPr>
            <w:tcW w:type="dxa" w:w="3324"/>
          </w:tcPr>
          <w:p>
            <w:r/>
            <w:hyperlink r:id="rId11">
              <w:r>
                <w:rPr>
                  <w:color w:val="0563C1"/>
                  <w:u w:val="single"/>
                </w:rPr>
                <w:t>dianatoul mahwa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AWA MBAYE est trop jeune (10 ans) pour fournir des informations correctes. Prière de refaire la section 1 pour AWA MBAYE en demandant à un adulte de répondre aux questions à sa place. </w:t>
        <w:br/>
        <w:t xml:space="preserve">- Les informations sur l'acte de naissance (ni Jours, ni mois et ni années) de  BOUSSO NDIAYE  manquent, s'il vous plait pouvez-vous fournir d'effort pour avoir ces informations. Incoherence! BOUSSO NDIAYE dispose d'un téléphone portable à s01q39, donc la raison évoquée ne peut pas être (ne dispose pas d'appareil). </w:t>
        <w:br/>
        <w:t>- Les informations sur l'acte de naissance (ni Jours, ni mois et ni années) de  NOGAYE SECK  manquent, s'il vous plait pouvez-vous fournir d'effort pour avoir ces informations.</w:t>
      </w:r>
    </w:p>
    <w:p>
      <w:r>
        <w:rPr>
          <w:b/>
          <w:color w:val="4672C4"/>
          <w:sz w:val="22"/>
        </w:rPr>
        <w:t>&gt;&gt; Section2 - Education</w:t>
      </w:r>
    </w:p>
    <w:p>
      <w:pPr>
        <w:ind w:left="283"/>
      </w:pPr>
      <w:r>
        <w:rPr>
          <w:sz w:val="20"/>
        </w:rPr>
        <w:t xml:space="preserve">- Peu probable! ADAMA MBAYE  n'arrive pas  à comprendre un petit texte lu dans une langue locale (s02q03). Veuillez corriger ou donner des explications au QG. </w:t>
        <w:br/>
        <w:t xml:space="preserve">- Peu probable! ASTOU WALO SYLLA  n'arrive pas  à comprendre un petit texte lu dans une langue locale (s02q03). Veuillez corriger ou donner des explications au QG. </w:t>
        <w:br/>
        <w:t xml:space="preserve">- Peu probable! AWA MBAYE  n'arrive pas  à comprendre un petit texte lu dans une langue locale (s02q03). Veuillez corriger ou donner des explications au QG. </w:t>
        <w:br/>
        <w:t xml:space="preserve">- Peu probable! BAYE GAGNE MBAYE  n'arrive pas  à comprendre un petit texte lu dans une langue locale (s02q03). Veuillez corriger ou donner des explications au QG. Peu probable! BAYE GAGNE MBAYE  ne sait ni lire, ni écrire, ni comprendre dans aucune des langues  (s02q01,s02q02,s02q03). Veuillez corriger ou donner des explications au QG. </w:t>
        <w:br/>
        <w:t xml:space="preserve">- Peu probable! BOUSSO NDIAYE  n'arrive pas  à comprendre un petit texte lu dans une langue locale (s02q03). Veuillez corriger ou donner des explications au QG. Peu probable! BOUSSO NDIAYE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xml:space="preserve">- Peu probable! NOGAYE SECK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w:t>
        <w:br/>
        <w:t xml:space="preserve">- Peu probable! SERIGNE MODOU MBAYE  n'arrive pas  à comprendre un petit texte lu dans une langue locale (s02q03). Veuillez corriger ou donner des explications au QG. </w:t>
        <w:br/>
        <w:t>- Peu probable! SERIGNE SALIOU MBAYE  n'arrive pas  à comprendre un petit texte lu dans une langue locale (s02q03). Veuillez corriger ou donner des explications au QG. Peu probable! SERIGNE SALIOU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BAYE GAGNE MBAYE n'a pas cherché du travail au cours des 30 derniers jours est IL FAIT DES ETUDES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ASTOU WALO SYLLA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ASTOU WALO SYLLA enquêté dans l'emploi principale n'a pas declaré son salaire prière de fournir plus d'effort pour lui demander son salire, vous pouvez utiliser des stratégies pour faire une estimation ou demander des conseils au QG. Avertissement!!! ASTOU WALO SYLLA enquêté dans l'emploi principale n'a pas declaré son revenu prière de fournir plus d'effort pour lui demander son revenu, vous pouvez utiliser des stratégies pour faire une estimation ou demander des conseils au QG. </w:t>
        <w:br/>
        <w:t>- Avertissement!!! SERIGNE FALLOU MBAYE enquêté dans l'emploi principale n'a pas declaré son salaire prière de fournir plus d'effort pour lui demander son salire, vous pouvez utiliser des stratégies pour faire une estimation ou demander des conseils au QG. Avertissement!!! SERIGNE FALLOU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Soupçons de quantité anormale! Le ménage de BOUSSO NDIAYE avec une taille de 11 personnes a consommé 2 Kg en taille unique de Viande de bœuf: filet, faux-filet qui est relativement élevé comme consommation par rapport à la condition de vie des autres ménages de même taille dans cette zone. Prière de corriger ou de confirmer avec le QG. Avertissement!! La quantité (6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11 Morceau (Portion) Petit de Silure séché, cette quantité semble anormale pour une consommation des 7 derniers jours.Prière de corriger ou de confirmer avec le QG. Avertissement!!! Le ménage a consommé 11 Pièce Petit de Carpe séchée, cette quantité semble anormale pour une consommation des 7 derniers jours.Prière de corriger ou de confirmer avec le QG. Avertissement!!! Le ménage a consommé 18 Pièce Moyen de Capitaine frais, cette quantité semble anormale pour une consommation des 7 derniers jours.Prière de corriger ou de confirmer avec le QG. Attention ! Le prix unitaire d'achat (166.6667 Fcfa) de Capitaine frais en Pièce (Moyen) est relativement faible par rapport aux autres prix observés dans cette zone. Prière de corriger ou de confirmer avec le QG. Incohérence!! Dans ce ménage, chaque individus consomme par jour 34.80844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La personne non-membre du ménage qui figure sur le titre de propriété est ENFANT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BOUSSO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59-64-39-89</w:t>
            </w:r>
          </w:p>
        </w:tc>
        <w:tc>
          <w:tcPr>
            <w:tcW w:type="dxa" w:w="1662"/>
          </w:tcPr>
          <w:p>
            <w:r>
              <w:rPr>
                <w:sz w:val="14"/>
              </w:rPr>
              <w:t>bdc6648837314c8aa2af7cba5eb1a16c</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ANTA NDIAYE</w:t>
            </w:r>
          </w:p>
        </w:tc>
        <w:tc>
          <w:tcPr>
            <w:tcW w:type="dxa" w:w="3324"/>
          </w:tcPr>
          <w:p>
            <w:r>
              <w:rPr>
                <w:sz w:val="18"/>
              </w:rPr>
              <w:t>N/A</w:t>
            </w:r>
          </w:p>
        </w:tc>
        <w:tc>
          <w:tcPr>
            <w:tcW w:type="dxa" w:w="3324"/>
          </w:tcPr>
          <w:p>
            <w:r/>
            <w:hyperlink r:id="rId12">
              <w:r>
                <w:rPr>
                  <w:color w:val="0563C1"/>
                  <w:u w:val="single"/>
                </w:rPr>
                <w:t>dianatou mahwa</w:t>
              </w:r>
            </w:hyperlink>
          </w:p>
        </w:tc>
      </w:tr>
    </w:tbl>
    <w:p/>
    <w:p>
      <w:r>
        <w:rPr>
          <w:b/>
          <w:color w:val="4672C4"/>
          <w:sz w:val="22"/>
        </w:rPr>
        <w:t>&gt;&gt; Section2 - Education</w:t>
      </w:r>
    </w:p>
    <w:p>
      <w:pPr>
        <w:ind w:left="283"/>
      </w:pPr>
      <w:r>
        <w:rPr>
          <w:sz w:val="20"/>
        </w:rPr>
        <w:t xml:space="preserve">- Peu probable! AHMADOU NDIAYE  n'arrive pas  à comprendre un petit texte lu dans une langue locale (s02q03). Veuillez corriger ou donner des explications au QG. Peu probable! AHMADOU NDIAYE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w:t>
        <w:br/>
        <w:t xml:space="preserve">- Peu probable! ANTA NIANE  n'arrive pas  à comprendre un petit texte lu dans une langue locale (s02q03). Veuillez corriger ou donner des explications au QG. Peu probable! ANTA NIANE  ne sait ni lire, ni écrire, ni comprendre dans aucune des langues  (s02q01,s02q02,s02q03). Veuillez corriger ou donner des explications au QG. </w:t>
        <w:br/>
        <w:t xml:space="preserve">- Peu probable! ASTOU GAWANE DIOUF  n'arrive pas  à comprendre un petit texte lu dans une langue locale (s02q03). Veuillez corriger ou donner des explications au QG. Peu probable! ASTOU GAWANE DIOUF  ne sait ni lire, ni écrire, ni comprendre dans aucune des langues  (s02q01,s02q02,s02q03). Veuillez corriger ou donner des explications au QG. </w:t>
        <w:br/>
        <w:t xml:space="preserve">- Peu probable! CHEIKH IBRA NDIAYE  n'arrive pas  à comprendre un petit texte lu dans une langue locale (s02q03). Veuillez corriger ou donner des explications au QG. Peu probable! CHEIKH IBRA NDIAYE  ne sait ni lire, ni écrire, ni comprendre dans aucune des langues  (s02q01,s02q02,s02q03). Veuillez corriger ou donner des explications au QG. </w:t>
        <w:br/>
        <w:t xml:space="preserve">- Peu probable! MAME DIARRA NDIAYE(jumelle)  n'arrive pas  à comprendre un petit texte lu dans une langue locale (s02q03). Veuillez corriger ou donner des explications au QG. Peu probable! MAME DIARRA NDIAYE(jumelle)  ne sait ni lire, ni écrire, ni comprendre dans aucune des langues  (s02q01,s02q02,s02q03). Veuillez corriger ou donner des explications au QG. Peu plausible MAME DIARRA NDIAYE(jumelle)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NDIAYE(jumelle) et corriger ou confirmer avec le QG. </w:t>
        <w:br/>
        <w:t xml:space="preserve">- Peu probable! MAME FATY DIOUF  n'arrive pas  à comprendre un petit texte lu dans une langue locale (s02q03). Veuillez corriger ou donner des explications au QG. </w:t>
        <w:br/>
        <w:t xml:space="preserve">- Peu probable! NDEYE FATOU NDIAYE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SOKHNA MAYE NDIAYE(jumelle)  n'arrive pas  à comprendre un petit texte lu dans une langue locale (s02q03). Veuillez corriger ou donner des explications au QG. Peu probable! SOKHNA MAYE NDIAYE(jumelle)  ne sait ni lire, ni écrire, ni comprendre dans aucune des langues  (s02q01,s02q02,s02q03). Veuillez corriger ou donner des explications au QG. Peu plausible SOKHNA MAYE NDIAYE(jumelle)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SOKHNA MAYE NDIAYE(jumelle) et corriger ou confirmer avec le QG.</w:t>
      </w:r>
    </w:p>
    <w:p>
      <w:r>
        <w:rPr>
          <w:b/>
          <w:color w:val="4672C4"/>
          <w:sz w:val="22"/>
        </w:rPr>
        <w:t>&gt;&gt; Section7b - Consommation alimentaire - 7 jours</w:t>
      </w:r>
    </w:p>
    <w:p>
      <w:pPr>
        <w:ind w:left="283"/>
      </w:pPr>
      <w:r>
        <w:rPr>
          <w:sz w:val="20"/>
        </w:rPr>
        <w:t>- Attention ! Le prix unitaire d'achat (100 Fcfa) de Tomate fraîche en Tas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10 Pièce Moyen de Capitaine frais, cette quantité semble anormale pour une consommation des 7 derniers jours.Prière de corriger ou de confirmer avec le QG. Difficile de consommer le Sel en Sachets industriel Petit prière de verifier. Incohérence!! Dans ce ménage, chaque individus consomme par jour 30.54857 Kg  de cereale; Prière de revoir les quantités prises de ces produits. Le prix d'achat unitaire (1 Fcfa) de Patate douce en Pièce de taille Moyen  est invraisemblable, prière de regarder les reponses prises dans les questions s07bq07a s07bq07b s07bq07c s07bq08 pour mieux corriger. Attention ! Le prix unitaire d'achat (1 Fcfa) de Patate douce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ANTA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09-21-22-11</w:t>
            </w:r>
          </w:p>
        </w:tc>
        <w:tc>
          <w:tcPr>
            <w:tcW w:type="dxa" w:w="1662"/>
          </w:tcPr>
          <w:p>
            <w:r>
              <w:rPr>
                <w:sz w:val="14"/>
              </w:rPr>
              <w:t>7e431f14241c44d4a451cb928c202348</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BARKA SARR</w:t>
            </w:r>
          </w:p>
        </w:tc>
        <w:tc>
          <w:tcPr>
            <w:tcW w:type="dxa" w:w="3324"/>
          </w:tcPr>
          <w:p>
            <w:r>
              <w:rPr>
                <w:sz w:val="18"/>
              </w:rPr>
              <w:t>N/A</w:t>
            </w:r>
          </w:p>
        </w:tc>
        <w:tc>
          <w:tcPr>
            <w:tcW w:type="dxa" w:w="3324"/>
          </w:tcPr>
          <w:p>
            <w:r/>
            <w:hyperlink r:id="rId13">
              <w:r>
                <w:rPr>
                  <w:color w:val="0563C1"/>
                  <w:u w:val="single"/>
                </w:rPr>
                <w:t>Dianatoul Mahwa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NDIAYE  manquent, s'il vous plait pouvez-vous fournir d'effort pour avoir ces informations. </w:t>
        <w:br/>
        <w:t>- Les informations sur l'acte de naissance (ni Jours, ni mois et ni années) de  NDEYE NDOUMBE NDIAYE  manquent, s'il vous plait pouvez-vous fournir d'effort pour avoir ces informations.</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Peu probable! ISSA NDIAYE  ne sait ni lire, ni écrire, ni comprendre dans aucune des langues  (s02q01,s02q02,s02q03). Veuillez corriger ou donner des explications au QG. </w:t>
        <w:br/>
        <w:t>- Peu probable! NDEYE NDOUMBE NDIAYE  n'arrive pas  à comprendre un petit texte lu dans une langue locale (s02q03). Veuillez corriger ou donner des explications au QG. Peu probable! NDEYE NDOUMBE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BARKA SARR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 Fcfa) de Escargots en Morceau (Portion)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10 Pièce Petit de Capitaine frais, cette quantité semble anormale pour une consommation des 7 derniers jours.Prière de corriger ou de confirmer avec le QG. Incohérence!! Dans ce ménage, chaque individus consomme par jour 107.7332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L'entreprise machine de production du pop corne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BARKA SARR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43-06-62-04</w:t>
            </w:r>
          </w:p>
        </w:tc>
        <w:tc>
          <w:tcPr>
            <w:tcW w:type="dxa" w:w="1662"/>
          </w:tcPr>
          <w:p>
            <w:r>
              <w:rPr>
                <w:sz w:val="14"/>
              </w:rPr>
              <w:t>a62ea282bd1b4d939b774445d7db82fb</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NDIAYE</w:t>
            </w:r>
          </w:p>
        </w:tc>
        <w:tc>
          <w:tcPr>
            <w:tcW w:type="dxa" w:w="3324"/>
          </w:tcPr>
          <w:p>
            <w:r>
              <w:rPr>
                <w:sz w:val="18"/>
              </w:rPr>
              <w:t>N/A</w:t>
            </w:r>
          </w:p>
        </w:tc>
        <w:tc>
          <w:tcPr>
            <w:tcW w:type="dxa" w:w="3324"/>
          </w:tcPr>
          <w:p>
            <w:r/>
            <w:hyperlink r:id="rId14">
              <w:r>
                <w:rPr>
                  <w:color w:val="0563C1"/>
                  <w:u w:val="single"/>
                </w:rPr>
                <w:t>dianatoul mahwa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ADAMA DIAW  manquent, s'il vous plait pouvez-vous fournir d'effort pour avoir ces informations. </w:t>
        <w:br/>
        <w:t xml:space="preserve">- Les informations sur l'acte de naissance (ni Jours, ni mois et ni années) de  ADJI DIOP  manquent, s'il vous plait pouvez-vous fournir d'effort pour avoir ces informations. </w:t>
        <w:br/>
        <w:t xml:space="preserve">- Les informations sur l'acte de naissance (ni Jours, ni mois et ni années) de  ASTOU DIAW  manquent, s'il vous plait pouvez-vous fournir d'effort pour avoir ces informations. </w:t>
        <w:br/>
        <w:t xml:space="preserve">- Les informations sur l'acte de naissance (ni Jours, ni mois et ni années) de  AWA DIAW  manquent, s'il vous plait pouvez-vous fournir d'effort pour avoir ces informations. </w:t>
        <w:br/>
        <w:t xml:space="preserve">- Les informations sur l'acte de naissance (ni Jours, ni mois et ni années) de  LAMINE SOUARE  manquent, s'il vous plait pouvez-vous fournir d'effort pour avoir ces informations. Attention ! Vous avez déclaré en s01q00 que le répondant est la personne elle-même, or LAMINE SOUARE est trop jeune (9 ans) pour fournir des informations correctes. Prière de refaire la section 1 pour LAMINE SOUARE en demandant à un adulte de répondre aux questions à sa place. </w:t>
        <w:br/>
        <w:t>- Les informations sur l'acte de naissance (ni Jours, ni mois et ni années) de  PAPE DIAW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Le montant des autres depenses pour l'année scolaire de ADAMA DIAW est faible ou élevé. veuillez, s'il vous plait, confirmer ces informations avec le QG ou apporter les corrections nécessaires. Attention ! Le frais de scolarité (122000 Fcfa) de ADAMA DIAW en 2ème année de Primaire est relativement élevé par rapport aux autres frais de scolarités observés dans cette zone. Prière de corriger ou de confirmer avec le QG. </w:t>
        <w:br/>
        <w:t xml:space="preserve">- Peu probable! ADJI DIOP  n'arrive pas  à comprendre un petit texte lu dans une langue locale (s02q03). Veuillez corriger ou donner des explications au QG. </w:t>
        <w:br/>
        <w:t xml:space="preserve">- Peu probable! ASTOU DIAW  n'arrive pas  à comprendre un petit texte lu dans une langue locale (s02q03). Veuillez corriger ou donner des explications au QG. </w:t>
        <w:br/>
        <w:t xml:space="preserve">- Peu probable! AWA DIAW  n'arrive pas  à comprendre un petit texte lu dans une langue locale (s02q03). Veuillez corriger ou donner des explications au QG. Le montant des autres depenses pour l'année scolaire de AWA DIAW est faible ou élevé. veuillez, s'il vous plait, confirmer ces informations avec le QG ou apporter les corrections nécessaires. </w:t>
        <w:br/>
        <w:t xml:space="preserve">- Peu probable! DABA NDIAYE  n'arrive pas  à comprendre un petit texte lu dans une langue locale (s02q03). Veuillez corriger ou donner des explications au QG. </w:t>
        <w:br/>
        <w:t xml:space="preserve">- Peu probable! FATY DIAW  n'arrive pas  à comprendre un petit texte lu dans une langue locale (s02q03). Veuillez corriger ou donner des explications au QG. </w:t>
        <w:br/>
        <w:t xml:space="preserve">- Peu probable! LAMINE SOUARE  n'arrive pas  à comprendre un petit texte lu dans une langue locale (s02q03). Veuillez corriger ou donner des explications au QG. </w:t>
        <w:br/>
        <w:t>- Peu probable! PAPE DIAW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LAMINE SOUARE n'a pas cherché du travail au cours des 30 derniers jours est Il fait des études coraniques et semble exister dans les modalités, prière de prendre attache avec le QG pour plus d'explication afin de la classer bien. </w:t>
        <w:br/>
        <w:t xml:space="preserve">-  La  raison principale que PAPE DIAW n'a pas cherché du travail au cours des 30 derniers jours est FAIT DES ETUDES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ADJI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Soupçons de quantité anormale! Le ménage de DABA NDIAYE avec une taille de 8 personnes a consommé 7 Morceau (Portion) en Petit de Carpe séchée qui est relativement élevé comme consommation par rapport à la condition de vie des autres ménages de même taille dans cette zone. Prière de corriger ou de confirmer avec le QG. Avertissement!! La quantité (5.5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Incohérence!! Dans ce ménage, chaque individus consomme par jour 49.1975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DABA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21-91-20-23</w:t>
            </w:r>
          </w:p>
        </w:tc>
        <w:tc>
          <w:tcPr>
            <w:tcW w:type="dxa" w:w="1662"/>
          </w:tcPr>
          <w:p>
            <w:r>
              <w:rPr>
                <w:sz w:val="14"/>
              </w:rPr>
              <w:t>b1d7752452ce4749a57d5230babec9d6</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SOW</w:t>
            </w:r>
          </w:p>
        </w:tc>
        <w:tc>
          <w:tcPr>
            <w:tcW w:type="dxa" w:w="3324"/>
          </w:tcPr>
          <w:p>
            <w:r>
              <w:rPr>
                <w:sz w:val="18"/>
              </w:rPr>
              <w:t>N/A</w:t>
            </w:r>
          </w:p>
        </w:tc>
        <w:tc>
          <w:tcPr>
            <w:tcW w:type="dxa" w:w="3324"/>
          </w:tcPr>
          <w:p>
            <w:r/>
            <w:hyperlink r:id="rId15">
              <w:r>
                <w:rPr>
                  <w:color w:val="0563C1"/>
                  <w:u w:val="single"/>
                </w:rPr>
                <w:t>dianatou mahwa</w:t>
              </w:r>
            </w:hyperlink>
          </w:p>
        </w:tc>
      </w:tr>
    </w:tbl>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BAYE ABDOU SOW  n'arrive pas  à comprendre un petit texte lu dans une langue locale (s02q03). Veuillez corriger ou donner des explications au QG. Peu probable! BAYE ABDOU SOW  ne sait ni lire, ni écrire, ni comprendre dans aucune des langues  (s02q01,s02q02,s02q03). Veuillez corriger ou donner des explications au QG. </w:t>
        <w:br/>
        <w:t xml:space="preserve">- Peu probable! CHEIKH SOW  n'arrive pas  à comprendre un petit texte lu dans une langue locale (s02q03). Veuillez corriger ou donner des explications au QG. Peu probable! CHEIKH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KHADIM SECK  n'arrive pas  à comprendre un petit texte lu dans une langue locale (s02q03). Veuillez corriger ou donner des explications au QG. Peu probable! KHADIM SECK  ne sait ni lire, ni écrire, ni comprendre dans aucune des langues  (s02q01,s02q02,s02q03). Veuillez corriger ou donner des explications au QG. </w:t>
        <w:br/>
        <w:t xml:space="preserve">- Peu probable! KHADIM SOW  n'arrive pas  à comprendre un petit texte lu dans une langue locale (s02q03). Veuillez corriger ou donner des explications au QG. </w:t>
        <w:br/>
        <w:t xml:space="preserve">- Peu probable! SERIGNE SALIOU SOW  n'arrive pas  à comprendre un petit texte lu dans une langue locale (s02q03). Veuillez corriger ou donner des explications au QG. Peu probable! SERIGNE SALIOU SOW  ne sait ni lire, ni écrire, ni comprendre dans aucune des langues  (s02q01,s02q02,s02q03). Veuillez corriger ou donner des explications au QG. </w:t>
        <w:br/>
        <w:t>- Peu probable! SOKHNA MAYE SOW  n'arrive pas  à comprendre un petit texte lu dans une langue locale (s02q03). Veuillez corriger ou donner des explications au QG. Peu probable! SOKHNA MAYE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SOW n'a consacré aucune heure pour aucun des travaux du ménage, prière de regarder les réponses prises dans les questions (s04q01 s04q02 s04q03 s04q04 s04q05 s04q06 s04q07 s04q08).  La  raison principale que COUMBA SOW n'a pas cherché du travail au cours des 30 derniers jours est Manque de financement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KHADIM SECK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(146.6667 Fcfa) de Pain moderne (Baguette) en miche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14 Pièce Moyen de Capitaine frais, cette quantité semble anormale pour une consommation des 7 derniers jours.Prière de corriger ou de confirmer avec le QG. Difficile de consommer le Sel en Sachets industriel Petit prière de verifier. Incohérence!! Dans ce ménage, chaque individus consomme par jour 57.24768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CHEIKH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24-37-72-37</w:t>
            </w:r>
          </w:p>
        </w:tc>
        <w:tc>
          <w:tcPr>
            <w:tcW w:type="dxa" w:w="1662"/>
          </w:tcPr>
          <w:p>
            <w:r>
              <w:rPr>
                <w:sz w:val="14"/>
              </w:rPr>
              <w:t>14a98b10e7084fc893b754c8a2bcb464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BACHIR NIANG</w:t>
            </w:r>
          </w:p>
        </w:tc>
        <w:tc>
          <w:tcPr>
            <w:tcW w:type="dxa" w:w="3324"/>
          </w:tcPr>
          <w:p>
            <w:r>
              <w:rPr>
                <w:sz w:val="18"/>
              </w:rPr>
              <w:t>N/A</w:t>
            </w:r>
          </w:p>
        </w:tc>
        <w:tc>
          <w:tcPr>
            <w:tcW w:type="dxa" w:w="3324"/>
          </w:tcPr>
          <w:p>
            <w:r/>
            <w:hyperlink r:id="rId16">
              <w:r>
                <w:rPr>
                  <w:color w:val="0563C1"/>
                  <w:u w:val="single"/>
                </w:rPr>
                <w:t>Dianatoul Mahwa</w:t>
              </w:r>
            </w:hyperlink>
          </w:p>
        </w:tc>
      </w:tr>
    </w:tbl>
    <w:p/>
    <w:p>
      <w:r>
        <w:rPr>
          <w:b/>
          <w:color w:val="4672C4"/>
          <w:sz w:val="22"/>
        </w:rPr>
        <w:t>&gt;&gt; Section2 - Education</w:t>
      </w:r>
    </w:p>
    <w:p>
      <w:pPr>
        <w:ind w:left="283"/>
      </w:pPr>
      <w:r>
        <w:rPr>
          <w:sz w:val="20"/>
        </w:rPr>
        <w:t xml:space="preserve">- La filière de ASTOU DIAGNE NDOYE est INFIRMIER et semble exister dans les modalités, prière de prendre attache avec le QG pour plus d'explication afin de la classer bien. Le domaine que ASTOU DIAGNE NDOYE bénéficié de cette formation est SANTE et semble exister dans les modalités, prière de prendre attache avec le QG pour plus d'explication afin de la classer bien. </w:t>
        <w:br/>
        <w:t xml:space="preserve">- La filière de BACHIR NIANG est MÉDECINE et semble exister dans les modalités, prière de prendre attache avec le QG pour plus d'explication afin de la classer bien. </w:t>
        <w:br/>
        <w:t xml:space="preserve">- La filière de MAME DIARRA FALL est SANTE et semble exister dans les modalités, prière de prendre attache avec le QG pour plus d'explication afin de la classer bien. Le domaine que MAME DIARRA FALL bénéficié de cette formation est DÉLÉGUÉ MÉDICALE et semble exister dans les modalités, prière de prendre attache avec le QG pour plus d'explication afin de la classer bien. </w:t>
        <w:br/>
        <w:t xml:space="preserve">- Le montant des autres depenses pour l'année scolaire de ABDOULAHAT NIANG est faible ou élevé. veuillez, s'il vous plait, confirmer ces informations avec le QG ou apporter les corrections nécessaires. </w:t>
        <w:br/>
        <w:t xml:space="preserve">- Le montant des autres depenses pour l'année scolaire de MOMAR NIANG est faible ou élevé. veuillez, s'il vous plait, confirmer ces informations avec le QG ou apporter les corrections nécessaires. </w:t>
        <w:br/>
        <w:t xml:space="preserve">- Peu probable! AMY NIANG  n'arrive pas  à comprendre un petit texte lu dans une langue locale (s02q03). Veuillez corriger ou donner des explications au QG. </w:t>
        <w:br/>
        <w:t xml:space="preserve">- Peu probable! BASSIROU NIANG  n'arrive pas  à comprendre un petit texte lu dans une langue locale (s02q03). Veuillez corriger ou donner des explications au QG. Le montant des autres depenses pour l'année scolaire de BASSIROU NIANG est faible ou élevé. veuillez, s'il vous plait, confirmer ces informations avec le QG ou apporter les corrections nécessaires. </w:t>
        <w:br/>
        <w:t xml:space="preserve">- Peu probable! DJIBRIL EL BACHIR NIANG  n'arrive pas  à comprendre un petit texte lu dans une langue locale (s02q03). Veuillez corriger ou donner des explications au QG. </w:t>
        <w:br/>
        <w:t xml:space="preserve">- Peu probable! MOUSSA NIANG  n'arrive pas  à comprendre un petit texte lu dans une langue locale (s02q03). Veuillez corriger ou donner des explications au QG. Peu probable! MOUSSA NIANG  ne sait ni lire, ni écrire, ni comprendre dans aucune des langues  (s02q01,s02q02,s02q03). Veuillez corriger ou donner des explications au QG. </w:t>
        <w:br/>
        <w:t>- Peu probable! SENY NIANG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ASTOU DIAGNE NDOYE Bénéficie de CMU et les actes couverts sont différents de tiers payant. </w:t>
        <w:br/>
        <w:t xml:space="preserve">-  Incoherent! BACHIR NIANG Bénéficie de CMU et les actes couverts sont différents de tiers payant. </w:t>
        <w:br/>
        <w:t>-  Incoherent! MAME DIARRA FALL Bénéficie de CMU et les actes couverts sont différents de tiers payant.</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NIANG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ASTOU DIAGNE NDOYE enquêté dans l'emploi principale n'a pas declaré son salaire prière de fournir plus d'effort pour lui demander son salire, vous pouvez utiliser des stratégies pour faire une estimation ou demander des conseils au QG. Avertissement!!! ASTOU DIAGNE NDOYE enquêté dans l'emploi principale n'a pas declaré son revenu prière de fournir plus d'effort pour lui demander son revenu, vous pouvez utiliser des stratégies pour faire une estimation ou demander des conseils au QG. Avertissement!!! ASTOU DIAGNE NDOYE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Avertissement!!! BACHIR NIANG enquêté dans l'emploi principale n'a pas declaré son salaire prière de fournir plus d'effort pour lui demander son salire, vous pouvez utiliser des stratégies pour faire une estimation ou demander des conseils au QG. Avertissement!!! BACHIR NIANG enquêté dans l'emploi principale n'a pas declaré son revenu prière de fournir plus d'effort pour lui demander son revenu, vous pouvez utiliser des stratégies pour faire une estimation ou demander des conseils au QG. </w:t>
        <w:br/>
        <w:t>- Avertissement!!! MAME DIARRA FALL enquêté dans l'emploi principale n'a pas declaré son salaire prière de fournir plus d'effort pour lui demander son salire, vous pouvez utiliser des stratégies pour faire une estimation ou demander des conseils au QG. Avertissement!!! MAME DIARRA FALL enquêté dans l'emploi principale n'a pas declaré son revenu prière de fournir plus d'effort pour lui demander son revenu, vous pouvez utiliser des stratégies pour faire une estimation ou demander des conseils au QG. Avertissement!!! MAME DIARRA FALL est un Guichetiers de banque et assimilés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BACHIR NIANG est identique dans l'emploi principale et secondaire, prière de confirmer cette information avec le QG ou de corriger. Avertissement!!! BACHIR NIANG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Attention ! Le prix unitaire d'achat (400 Fcfa) de Capitaine frais en Pièce (Moyen) est relativement élevé par rapport aux autres prix observés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11 Morceau (Portion) Petit de Silure séché,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41.02273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BACHIR NIANG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BACHIR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95-98-05-75</w:t>
            </w:r>
          </w:p>
        </w:tc>
        <w:tc>
          <w:tcPr>
            <w:tcW w:type="dxa" w:w="1662"/>
          </w:tcPr>
          <w:p>
            <w:r>
              <w:rPr>
                <w:sz w:val="14"/>
              </w:rPr>
              <w:t>09bcd127dee444e2b9d1a246af320f8d</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ANTA FALL</w:t>
            </w:r>
          </w:p>
        </w:tc>
        <w:tc>
          <w:tcPr>
            <w:tcW w:type="dxa" w:w="3324"/>
          </w:tcPr>
          <w:p>
            <w:r>
              <w:rPr>
                <w:sz w:val="18"/>
              </w:rPr>
              <w:t>N/A</w:t>
            </w:r>
          </w:p>
        </w:tc>
        <w:tc>
          <w:tcPr>
            <w:tcW w:type="dxa" w:w="3324"/>
          </w:tcPr>
          <w:p>
            <w:r/>
            <w:hyperlink r:id="rId17">
              <w:r>
                <w:rPr>
                  <w:color w:val="0563C1"/>
                  <w:u w:val="single"/>
                </w:rPr>
                <w:t>dianatoul mahwa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ASSANE GAYE  manquent, s'il vous plait pouvez-vous fournir d'effort pour avoir ces informations. </w:t>
        <w:br/>
        <w:t xml:space="preserve">- Les informations sur l'acte de naissance (ni Jours, ni mois et ni années) de  KHADIM GAYE  manquent, s'il vous plait pouvez-vous fournir d'effort pour avoir ces informations. </w:t>
        <w:br/>
        <w:t xml:space="preserve">- Les informations sur l'acte de naissance (ni Jours, ni mois et ni années) de  MATY GUEYE  manquent, s'il vous plait pouvez-vous fournir d'effort pour avoir ces informations. </w:t>
        <w:br/>
        <w:t xml:space="preserve">- Les informations sur l'acte de naissance (ni Jours, ni mois et ni années) de  NDEYE FATOU GAYE  manquent, s'il vous plait pouvez-vous fournir d'effort pour avoir ces informations. </w:t>
        <w:br/>
        <w:t>- Les informations sur l'acte de naissance (ni Jours, ni mois et ni années) de  NDIOBA SYLLA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MAME SYNABOU SYLLA est faible ou élevé. veuillez, s'il vous plait, confirmer ces informations avec le QG ou apporter les corrections nécessaires. </w:t>
        <w:br/>
        <w:t xml:space="preserve">- Peu probable! ANTA FALL  n'arrive pas  à comprendre un petit texte lu dans une langue locale (s02q03). Veuillez corriger ou donner des explications au QG. Peu probable! ANTA FALL  ne sait ni lire, ni écrire, ni comprendre dans aucune des langues  (s02q01,s02q02,s02q03). Veuillez corriger ou donner des explications au QG. </w:t>
        <w:br/>
        <w:t xml:space="preserve">- Peu probable! ASSANE GAYE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Peu probable! BASSIROU SYLLA  ne sait ni lire, ni écrire, ni comprendre dans aucune des langues  (s02q01,s02q02,s02q03). Veuillez corriger ou donner des explications au QG. </w:t>
        <w:br/>
        <w:t xml:space="preserve">- Peu probable! CODOU GAYE  n'arrive pas  à comprendre un petit texte lu dans une langue locale (s02q03). Veuillez corriger ou donner des explications au QG. Peu probable! CODOU GAYE  ne sait ni lire, ni écrire, ni comprendre dans aucune des langues  (s02q01,s02q02,s02q03). Veuillez corriger ou donner des explications au QG. </w:t>
        <w:br/>
        <w:t xml:space="preserve">- Peu probable! KHADIM GAYE  n'arrive pas  à comprendre un petit texte lu dans une langue locale (s02q03). Veuillez corriger ou donner des explications au QG. </w:t>
        <w:br/>
        <w:t xml:space="preserve">- Peu probable! MAME DIARRA GAYE  n'arrive pas  à comprendre un petit texte lu dans une langue locale (s02q03). Veuillez corriger ou donner des explications au QG. Peu probable! MAME DIARRA GAYE  ne sait ni lire, ni écrire, ni comprendre dans aucune des langues  (s02q01,s02q02,s02q03). Veuillez corriger ou donner des explications au QG. </w:t>
        <w:br/>
        <w:t xml:space="preserve">- Peu probable! MATY GUEYE  n'arrive pas  à comprendre un petit texte lu dans une langue locale (s02q03). Veuillez corriger ou donner des explications au QG. Peu probable! MATY GUEYE  ne sait ni lire, ni écrire, ni comprendre dans aucune des langues  (s02q01,s02q02,s02q03). Veuillez corriger ou donner des explications au QG. </w:t>
        <w:br/>
        <w:t xml:space="preserve">- Peu probable! NDEYE FATOU GAYE  n'arrive pas  à comprendre un petit texte lu dans une langue locale (s02q03). Veuillez corriger ou donner des explications au QG. Peu probable! NDEYE FATOU GAYE  ne sait ni lire, ni écrire, ni comprendre dans aucune des langues  (s02q01,s02q02,s02q03). Veuillez corriger ou donner des explications au QG. </w:t>
        <w:br/>
        <w:t xml:space="preserve">- Peu probable! NDEYE MATY SYLLA  n'arrive pas  à comprendre un petit texte lu dans une langue locale (s02q03). Veuillez corriger ou donner des explications au QG. Peu probable! NDEYE MATY SYLLA  ne sait ni lire, ni écrire, ni comprendre dans aucune des langues  (s02q01,s02q02,s02q03). Veuillez corriger ou donner des explications au QG. </w:t>
        <w:br/>
        <w:t xml:space="preserve">- Peu probable! ROKHAYA GAYE  n'arrive pas  à comprendre un petit texte lu dans une langue locale (s02q03). Veuillez corriger ou donner des explications au QG. Peu probable! ROKHAYA GAYE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MATY GUEYE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31.23758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 </w:t>
        <w:br/>
        <w:t>- Le noms de l'entreprise commerce1 ne doit pas contenir de chiffre et doit être bien renseigné, prière de bien renseigné .</w:t>
      </w:r>
    </w:p>
    <w:p>
      <w:r>
        <w:rPr>
          <w:b/>
          <w:color w:val="4672C4"/>
          <w:sz w:val="22"/>
        </w:rPr>
        <w:t>&gt;&gt; Section11 - Caracteristiques logement</w:t>
      </w:r>
    </w:p>
    <w:p>
      <w:pPr>
        <w:ind w:left="283"/>
      </w:pPr>
      <w:r>
        <w:rPr>
          <w:sz w:val="20"/>
        </w:rPr>
        <w:t>- Le nombre de pièces occupés est superieur aux nombre de personne vivant dans le ménage.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ANTA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60-44-22-46</w:t>
            </w:r>
          </w:p>
        </w:tc>
        <w:tc>
          <w:tcPr>
            <w:tcW w:type="dxa" w:w="1662"/>
          </w:tcPr>
          <w:p>
            <w:r>
              <w:rPr>
                <w:sz w:val="14"/>
              </w:rPr>
              <w:t>642f121ede29491fa6f40417cc5ce7d9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HANNE</w:t>
            </w:r>
          </w:p>
        </w:tc>
        <w:tc>
          <w:tcPr>
            <w:tcW w:type="dxa" w:w="3324"/>
          </w:tcPr>
          <w:p>
            <w:r>
              <w:rPr>
                <w:sz w:val="18"/>
              </w:rPr>
              <w:t>N/A</w:t>
            </w:r>
          </w:p>
        </w:tc>
        <w:tc>
          <w:tcPr>
            <w:tcW w:type="dxa" w:w="3324"/>
          </w:tcPr>
          <w:p>
            <w:r/>
            <w:hyperlink r:id="rId18">
              <w:r>
                <w:rPr>
                  <w:color w:val="0563C1"/>
                  <w:u w:val="single"/>
                </w:rPr>
                <w:t>dianatou mahwa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ASS NDOUR  manquent, s'il vous plait pouvez-vous fournir d'effort pour avoir ces informations. </w:t>
        <w:br/>
        <w:t xml:space="preserve">- Les informations sur l'acte de naissance (ni Jours, ni mois et ni années) de  BAYE BOUYA NDOUR  manquent, s'il vous plait pouvez-vous fournir d'effort pour avoir ces informations. </w:t>
        <w:br/>
        <w:t xml:space="preserve">- Les informations sur l'acte de naissance (ni Jours, ni mois et ni années) de  FATOU NDOUR  manquent, s'il vous plait pouvez-vous fournir d'effort pour avoir ces informations. Attention ! Vous avez déclaré en s01q00 que le répondant est la personne elle-même, or FATOU NDOUR est trop jeune (8 ans) pour fournir des informations correctes. Prière de refaire la section 1 pour FATOU NDOUR en demandant à un adulte de répondre aux questions à sa place. </w:t>
        <w:br/>
        <w:t>- Les informations sur l'acte de naissance (ni Jours, ni mois et ni années) de  SERIGNE SALIOU NDOUR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BAYE BOUYA NDOUR et corriger ou confirmer avec le QG. </w:t>
        <w:br/>
        <w:t xml:space="preserve">- Peu probable! ASS NDOUR  n'arrive pas  à comprendre un petit texte lu dans une langue locale (s02q03). Veuillez corriger ou donner des explications au QG. </w:t>
        <w:br/>
        <w:t xml:space="preserve">- Peu probable! DJILY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MAME DIARRA HANNE  n'arrive pas  à comprendre un petit texte lu dans une langue locale (s02q03). Veuillez corriger ou donner des explications au QG. </w:t>
        <w:br/>
        <w:t xml:space="preserve">- Peu probable! MAREME NDOUR  n'arrive pas  à comprendre un petit texte lu dans une langue locale (s02q03). Veuillez corriger ou donner des explications au QG. Peu probable! MAREME NDOUR  ne sait ni lire, ni écrire, ni comprendre dans aucune des langues  (s02q01,s02q02,s02q03). Veuillez corriger ou donner des explications au QG. </w:t>
        <w:br/>
        <w:t xml:space="preserve">- Peu probable! MBAYE NDOUR  n'arrive pas  à comprendre un petit texte lu dans une langue locale (s02q03). Veuillez corriger ou donner des explications au QG. </w:t>
        <w:br/>
        <w:t xml:space="preserve">- Peu probable! NASSARA HANNE  n'arrive pas  à comprendre un petit texte lu dans une langue locale (s02q03). Veuillez corriger ou donner des explications au QG. </w:t>
        <w:br/>
        <w:t xml:space="preserve">- Peu probable! NDIAKHATE NDOUR  n'arrive pas  à comprendre un petit texte lu dans une langue locale (s02q03). Veuillez corriger ou donner des explications au QG. Peu probable! NDIAKHATE NDOUR  ne sait ni lire, ni écrire, ni comprendre dans aucune des langues  (s02q01,s02q02,s02q03). Veuillez corriger ou donner des explications au QG. </w:t>
        <w:br/>
        <w:t xml:space="preserve">- Peu probable! SERIGNE KHADIM NDOUR  n'arrive pas  à comprendre un petit texte lu dans une langue locale (s02q03). Veuillez corriger ou donner des explications au QG. Peu probable! SERIGNE KHADIM NDOUR  ne sait ni lire, ni écrire, ni comprendre dans aucune des langues  (s02q01,s02q02,s02q03). Veuillez corriger ou donner des explications au QG. </w:t>
        <w:br/>
        <w:t>- Peu probable! SERIGNE SALIOU NDOUR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NASSARA HANNE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(500 Fcfa) de Spaghettis en Sachets industriel (Petit) est relativement élevé par rapport aux autres prix observés dans cette zone. Prière de corriger ou de confirmer avec le QG. Attention ! Le prix unitaire d'achat (700 Fcfa) de Petit pois secs en Kg (taille unique) est relativement faible par rapport aux autres prix observés dans cette zone. Prière de corriger ou de confirmer avec le QG. Avertissement!! La quantité (6.25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21 Bidon 20l taille unique de Eau minérale/filtrée en bouteille locale, cette quantité semble anormale pour une consommation des 7 derniers jours, prière de verifier et corriger. Avertissement!!!Le ménage a consommé 45.5 miche de Moyen de Pain moderne (Baguette)  ce qui semble incoherent pour une consommation aucours des 7 derniers jours, prière de verifier et corriger. Incohérence!! Dans ce ménage, chaque individus consomme par jour 28.68681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NDIAKHATE NDOUR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38-71-44-24</w:t>
            </w:r>
          </w:p>
        </w:tc>
        <w:tc>
          <w:tcPr>
            <w:tcW w:type="dxa" w:w="1662"/>
          </w:tcPr>
          <w:p>
            <w:r>
              <w:rPr>
                <w:sz w:val="14"/>
              </w:rPr>
              <w:t>797f53a338ae405b86a4424ae36f9971</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BITEYE</w:t>
            </w:r>
          </w:p>
        </w:tc>
        <w:tc>
          <w:tcPr>
            <w:tcW w:type="dxa" w:w="3324"/>
          </w:tcPr>
          <w:p>
            <w:r>
              <w:rPr>
                <w:sz w:val="18"/>
              </w:rPr>
              <w:t>N/A</w:t>
            </w:r>
          </w:p>
        </w:tc>
        <w:tc>
          <w:tcPr>
            <w:tcW w:type="dxa" w:w="3324"/>
          </w:tcPr>
          <w:p>
            <w:r/>
            <w:hyperlink r:id="rId19">
              <w:r>
                <w:rPr>
                  <w:color w:val="0563C1"/>
                  <w:u w:val="single"/>
                </w:rPr>
                <w:t>dianatou mahwa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Mame Diarra Sylla bénéficié de cette formation est Santé et semble exister dans les modalités, prière de prendre attache avec le QG pour plus d'explication afin de la classer bien. </w:t>
        <w:br/>
        <w:t>- Peu probable! El Hadji Babacar Biteye  n'arrive pas  à comprendre un petit texte lu dans une langue locale (s02q03). Veuillez corriger ou donner des explications au QG. La raison principale que El Hadji Babacar Biteye n'a pas fait des études dans une école formelle est Preference daaraa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Biteye Bénéficie de CMU et les actes couverts sont différents de tiers payant.</w:t>
      </w:r>
    </w:p>
    <w:p>
      <w:r>
        <w:rPr>
          <w:b/>
          <w:color w:val="4672C4"/>
          <w:sz w:val="22"/>
        </w:rPr>
        <w:t>&gt;&gt; Section4b - Emploi - Activite principale</w:t>
      </w:r>
    </w:p>
    <w:p>
      <w:pPr>
        <w:ind w:left="283"/>
      </w:pPr>
      <w:r>
        <w:rPr>
          <w:sz w:val="20"/>
        </w:rPr>
        <w:t xml:space="preserve">- Avertissement!!! Aliou Biteye enquêté dans l'emploi principale n'a pas declaré son salaire prière de fournir plus d'effort pour lui demander son salire, vous pouvez utiliser des stratégies pour faire une estimation ou demander des conseils au QG. Avertissement!!! Aliou Biteye enquêté dans l'emploi principale n'a pas declaré son revenu prière de fournir plus d'effort pour lui demander son revenu, vous pouvez utiliser des stratégies pour faire une estimation ou demander des conseils au QG. Avertissement!!! Aliou Biteye est un Aides comptables et teneurs de livres qui travaille dans Etat/Collectivités locales et a declaré comme catégorie socioprofessionnelle Ouvrier ou employé qualifié , prière de vérifier cette information de catégorie socioprofessionnelle auprès de l'enquêté (e) ou confirmer avec le QG. </w:t>
        <w:br/>
        <w:t>- Avertissement!!! Mame Diarra Sylla enquêté dans l'emploi principale n'a pas declaré son salaire prière de fournir plus d'effort pour lui demander son salire, vous pouvez utiliser des stratégies pour faire une estimation ou demander des conseils au QG. Avertissement!!! Mame Diarra Sylla enquêté dans l'emploi principale n'a pas declaré son revenu prière de fournir plus d'effort pour lui demander son revenu, vous pouvez utiliser des stratégies pour faire une estimation ou demander des conseils au QG. Avertissement!!! Mame Diarra Sylla est un Personnel infirmier (niveau intermédiaire)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Soupçons de quantité anormale! Le ménage de ALIOU BITEYE avec une taille de 7 personnes a consommé 18 Pièce en taille unique de Œufs frais qui est relativement élevé comme consommation par rapport à la condition de vie des autres ménages de même taille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Avertissement!!! Le ménage a consommé 8 Pièce Petit de Capitaine frais, cette quantité semble anormale pour une consommation des 7 derniers jours.Prière de corriger ou de confirmer avec le QG. Incohérence!! Dans ce ménage, chaque individus consomme par jour 86.37469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voie publique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du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maison du quartier et semble exister dans les modalités, prière de prendre attache avec le QG pour plus d'explication afin de la classer bien. </w:t>
        <w:br/>
        <w:t>-  La dernière fois que vous avez acheté Salaire du personnel de maison (gardien, boy, chauffeur, cuisinier, etc. ) est personnel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 BITEYE a comme taille 7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ALIOU BITEYE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12-31-24-56</w:t>
            </w:r>
          </w:p>
        </w:tc>
        <w:tc>
          <w:tcPr>
            <w:tcW w:type="dxa" w:w="1662"/>
          </w:tcPr>
          <w:p>
            <w:r>
              <w:rPr>
                <w:sz w:val="14"/>
              </w:rPr>
              <w:t>297771d3d9c546c4afeb30c4ba659e10</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TACKO GNIANG</w:t>
            </w:r>
          </w:p>
        </w:tc>
        <w:tc>
          <w:tcPr>
            <w:tcW w:type="dxa" w:w="3324"/>
          </w:tcPr>
          <w:p>
            <w:r>
              <w:rPr>
                <w:sz w:val="18"/>
              </w:rPr>
              <w:t>N/A</w:t>
            </w:r>
          </w:p>
        </w:tc>
        <w:tc>
          <w:tcPr>
            <w:tcW w:type="dxa" w:w="3324"/>
          </w:tcPr>
          <w:p>
            <w:r/>
            <w:hyperlink r:id="rId20">
              <w:r>
                <w:rPr>
                  <w:color w:val="0563C1"/>
                  <w:u w:val="single"/>
                </w:rPr>
                <w:t>dianatoul mahwa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Mame Diarra Niang  manquent, s'il vous plait pouvez-vous fournir d'effort pour avoir ces informations.</w:t>
      </w:r>
    </w:p>
    <w:p>
      <w:r>
        <w:rPr>
          <w:b/>
          <w:color w:val="4672C4"/>
          <w:sz w:val="22"/>
        </w:rPr>
        <w:t>&gt;&gt; Section2 - Education</w:t>
      </w:r>
    </w:p>
    <w:p>
      <w:pPr>
        <w:ind w:left="283"/>
      </w:pPr>
      <w:r>
        <w:rPr>
          <w:sz w:val="20"/>
        </w:rPr>
        <w:t>- Peu probable! Mame Diarra Niang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xml:space="preserve">- Peu plausible! le montant de la dépense pour Transport urbain en bus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Niang a comme taille 2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584402,-15.9107717" TargetMode="External"/><Relationship Id="rId10" Type="http://schemas.openxmlformats.org/officeDocument/2006/relationships/hyperlink" Target="https://www.google.com/maps?q=14.85975018333333,-15.911254149999998" TargetMode="External"/><Relationship Id="rId11" Type="http://schemas.openxmlformats.org/officeDocument/2006/relationships/hyperlink" Target="https://www.google.com/maps?q=14.8583074,-15.9105533" TargetMode="External"/><Relationship Id="rId12" Type="http://schemas.openxmlformats.org/officeDocument/2006/relationships/hyperlink" Target="https://www.google.com/maps?q=14.858300000000002,-15.913217333333334" TargetMode="External"/><Relationship Id="rId13" Type="http://schemas.openxmlformats.org/officeDocument/2006/relationships/hyperlink" Target="https://www.google.com/maps?q=14.859931,-15.9107956" TargetMode="External"/><Relationship Id="rId14" Type="http://schemas.openxmlformats.org/officeDocument/2006/relationships/hyperlink" Target="https://www.google.com/maps?q=14.8578527,-15.9116538" TargetMode="External"/><Relationship Id="rId15" Type="http://schemas.openxmlformats.org/officeDocument/2006/relationships/hyperlink" Target="https://www.google.com/maps?q=14.8597564,-15.91213" TargetMode="External"/><Relationship Id="rId16" Type="http://schemas.openxmlformats.org/officeDocument/2006/relationships/hyperlink" Target="https://www.google.com/maps?q=14.8587189,-15.9108061" TargetMode="External"/><Relationship Id="rId17" Type="http://schemas.openxmlformats.org/officeDocument/2006/relationships/hyperlink" Target="https://www.google.com/maps?q=14.8580858,-15.9111199" TargetMode="External"/><Relationship Id="rId18" Type="http://schemas.openxmlformats.org/officeDocument/2006/relationships/hyperlink" Target="https://www.google.com/maps?q=14.85830675,-15.912160216666667" TargetMode="External"/><Relationship Id="rId19" Type="http://schemas.openxmlformats.org/officeDocument/2006/relationships/hyperlink" Target="https://www.google.com/maps?q=14.8572683,-15.9134569" TargetMode="External"/><Relationship Id="rId20" Type="http://schemas.openxmlformats.org/officeDocument/2006/relationships/hyperlink" Target="https://www.google.com/maps?q=14.8574757,-15.9108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