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033202050913</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Section9a</w:t>
            </w:r>
          </w:p>
        </w:tc>
        <w:tc>
          <w:tcPr>
            <w:tcW w:type="dxa" w:w="3324"/>
          </w:tcPr>
          <w:p>
            <w:r>
              <w:t>Depenses de fetes et ceremonies</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13-13-53-28</w:t>
            </w:r>
          </w:p>
        </w:tc>
        <w:tc>
          <w:tcPr>
            <w:tcW w:type="dxa" w:w="1662"/>
          </w:tcPr>
          <w:p>
            <w:r>
              <w:rPr>
                <w:sz w:val="14"/>
              </w:rPr>
              <w:t>94d080d3c26349fc82c239ef802f55c7</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TALL</w:t>
            </w:r>
          </w:p>
        </w:tc>
        <w:tc>
          <w:tcPr>
            <w:tcW w:type="dxa" w:w="3324"/>
          </w:tcPr>
          <w:p>
            <w:r>
              <w:rPr>
                <w:sz w:val="18"/>
              </w:rPr>
              <w:t>N/A</w:t>
            </w:r>
          </w:p>
        </w:tc>
        <w:tc>
          <w:tcPr>
            <w:tcW w:type="dxa" w:w="3324"/>
          </w:tcPr>
          <w:p>
            <w:r/>
            <w:hyperlink r:id="rId9">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FATOU DIALLO  manquent, s'il vous plait pouvez-vous fournir d'effort pour avoir ces informations. </w:t>
        <w:br/>
        <w:t>- Les informations sur l'acte de naissance (ni Jours, ni mois et ni années) de  MOHAMED TALL  manquent, s'il vous plait pouvez-vous fournir d'effort pour avoir ces informations. Le mois de l'enfant ( MOHAMED TALL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TALL avec le QG ou apporter les corrections nécessaires. </w:t>
        <w:br/>
        <w:t xml:space="preserve">- Le montant des autres depenses pour l'année scolaire de AMY SEYE TALL est faible ou élevé. veuillez, s'il vous plait, confirmer ces informations avec le QG ou apporter les corrections nécessaires. Attention ! Le frais de scolarité (95000 Fcfa) de AMY SEYE TALL en 3ème année de Primaire est relativement élevé par rapport aux autres frais de scolarités observés dans cette zone. Prière de corriger ou de confirmer avec le QG. </w:t>
        <w:br/>
        <w:t xml:space="preserve">- Peu probable! BASSIROU TALL  n'arrive pas  à comprendre un petit texte lu dans une langue locale (s02q03). Veuillez corriger ou donner des explications au QG. </w:t>
        <w:br/>
        <w:t xml:space="preserve">- Peu probable! BASSIROU TALL 2  n'arrive pas  à comprendre un petit texte lu dans une langue locale (s02q03). Veuillez corriger ou donner des explications au QG. Le montant des autres depenses pour l'année scolaire de BASSIROU TALL 2 est faible ou élevé. veuillez, s'il vous plait, confirmer ces informations avec le QG ou apporter les corrections nécessaires. </w:t>
        <w:br/>
        <w:t xml:space="preserve">- Peu probable! KHADY TALL  n'arrive pas  à comprendre un petit texte lu dans une langue locale (s02q03). Veuillez corriger ou donner des explications au QG. Le montant des autres depenses pour l'année scolaire de KHADY TALL est faible ou élevé. veuillez, s'il vous plait, confirmer ces informations avec le QG ou apporter les corrections nécessaires. Attention ! Le frais de scolarité (141000 Fcfa) de KHADY TALL en 3ème année de Primaire est relativement élevé par rapport aux autres frais de scolarités observés dans cette zone. Prière de corriger ou de confirmer avec le QG. </w:t>
        <w:br/>
        <w:t xml:space="preserve">- Peu probable! MOHAMED TALL  n'arrive pas  à comprendre un petit texte lu dans une langue locale (s02q03). Veuillez corriger ou donner des explications au QG. Peu probable! MOHAMED TALL  ne sait ni lire, ni écrire, ni comprendre dans aucune des langues  (s02q01,s02q02,s02q03). Veuillez corriger ou donner des explications au QG. </w:t>
        <w:br/>
        <w:t xml:space="preserve">- Peu probable! NDEYE FATOU TALL  n'arrive pas  à comprendre un petit texte lu dans une langue locale (s02q03). Veuillez corriger ou donner des explications au QG. </w:t>
        <w:br/>
        <w:t>- Peu probable! NDEYE TALL  n'arrive pas  à comprendre un petit texte lu dans une langue locale (s02q03). Veuillez corriger ou donner des explications au QG. Le montant des autres depenses pour l'année scolaire de NDEYE TALL est faible ou élevé. veuillez, s'il vous plait, confirmer ces informations avec le QG ou apporter les corrections nécessaires. Attention ! Le frais de scolarité (95000 Fcfa) de NDEYE TALL en 2ème année de Primaire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(125 Fcfa) de Pain moderne (Baguette) en miche (Moyen) est relativement faible par rapport aux autres prix observés dans cette zone. Prière de corriger ou de confirmer avec le QG. Avertissement!!! Le ménage a consommé 10.5 Bidon 20l taille unique de Eau minérale/filtrée en bouteille locale, cette quantité semble anormale pour une consommation des 7 derniers jours, prière de verifier et corriger. Attention ! Le prix unitaire d'achat (225 Fcfa) de Eau minérale/filtrée en bouteille locale en Bidon 20l (taille unique) est relativement élevé par rapport aux autres prix observés dans cette zone.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20.67129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BASSIROU TALL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93-85-69-95</w:t>
            </w:r>
          </w:p>
        </w:tc>
        <w:tc>
          <w:tcPr>
            <w:tcW w:type="dxa" w:w="1662"/>
          </w:tcPr>
          <w:p>
            <w:r>
              <w:rPr>
                <w:sz w:val="14"/>
              </w:rPr>
              <w:t>5f19eb9816734752bdbd15e187842a35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SAGARE GUEYE</w:t>
            </w:r>
          </w:p>
        </w:tc>
        <w:tc>
          <w:tcPr>
            <w:tcW w:type="dxa" w:w="3324"/>
          </w:tcPr>
          <w:p>
            <w:r>
              <w:rPr>
                <w:sz w:val="18"/>
              </w:rPr>
              <w:t>N/A</w:t>
            </w:r>
          </w:p>
        </w:tc>
        <w:tc>
          <w:tcPr>
            <w:tcW w:type="dxa" w:w="3324"/>
          </w:tcPr>
          <w:p>
            <w:r/>
            <w:hyperlink r:id="rId10">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Dieng  n'arrive pas  à comprendre un petit texte lu dans une langue locale (s02q03). Veuillez corriger ou donner des explications au QG. </w:t>
        <w:br/>
        <w:t xml:space="preserve">- Peu probable! Modou Diouf  n'arrive pas  à comprendre un petit texte lu dans une langue locale (s02q03). Veuillez corriger ou donner des explications au QG. </w:t>
        <w:br/>
        <w:t xml:space="preserve">- Peu probable! Moussa Faye  n'arrive pas  à comprendre un petit texte lu dans une langue locale (s02q03). Veuillez corriger ou donner des explications au QG. </w:t>
        <w:br/>
        <w:t>- Peu probable! Sagar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Modou Diouf a consacré à son emploi au cours des 7 derniers jours est trop élevé, veuillez revoir s'il vous plait ou confirmer cette information avec le QG. </w:t>
        <w:br/>
        <w:t xml:space="preserve">- Avertissement! Nombre d'heure que Moussa Faye a consacré à son emploi au cours des 7 derniers jours est trop élevé, veuillez revoir s'il vous plait ou confirmer cette information avec le QG. </w:t>
        <w:br/>
        <w:t>- Avertissement! Sagar Gueye n'a consacré aucune heure pour aucun des travaux du ménage, prière de regarder les réponses prises dans les questions (s04q01 s04q02 s04q03 s04q04 s04q05 s04q06 s04q07 s04q08).</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Sagar Gueye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33-55-82-91</w:t>
            </w:r>
          </w:p>
        </w:tc>
        <w:tc>
          <w:tcPr>
            <w:tcW w:type="dxa" w:w="1662"/>
          </w:tcPr>
          <w:p>
            <w:r>
              <w:rPr>
                <w:sz w:val="14"/>
              </w:rPr>
              <w:t>be69a65042dc41b0952012bc78355db8</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GUEYE</w:t>
            </w:r>
          </w:p>
        </w:tc>
        <w:tc>
          <w:tcPr>
            <w:tcW w:type="dxa" w:w="3324"/>
          </w:tcPr>
          <w:p>
            <w:r>
              <w:rPr>
                <w:sz w:val="18"/>
              </w:rPr>
              <w:t>N/A</w:t>
            </w:r>
          </w:p>
        </w:tc>
        <w:tc>
          <w:tcPr>
            <w:tcW w:type="dxa" w:w="3324"/>
          </w:tcPr>
          <w:p>
            <w:r/>
            <w:hyperlink r:id="rId11">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 LO(jumelle)  ne possède pas le téléphone android, n'utilise régulièrement pas un téléphone appartenant à une autre personne mais a accès à l'internet, merci de confirmer cette information avec le QG. </w:t>
        <w:br/>
        <w:t xml:space="preserve">-  Avertissement!!!  AWA LO(jumelle)  ne possède pas le téléphone android, n'utilise régulièrement pas un téléphone appartenant à une autre personne mais a accès à l'internet, merci de confirmer cette information avec le QG. </w:t>
        <w:br/>
        <w:t>-  Avertissement!!!  HABIB 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 LO(jumelle)  n'arrive pas  à comprendre un petit texte lu dans une langue locale (s02q03). Veuillez corriger ou donner des explications au QG. La raison principale que ADA LO(jumelle) n'a pas fait des études dans une école formelle est préférence pour l’école coranique et semble exister dans les modalités, prière de prendre attache avec le QG pour plus d'explication afin de la classer bien. </w:t>
        <w:br/>
        <w:t xml:space="preserve">- Peu probable! ASTOU SARR  n'arrive pas  à comprendre un petit texte lu dans une langue locale (s02q03). Veuillez corriger ou donner des explications au QG. Peu probable! ASTOU SARR  ne sait ni lire, ni écrire, ni comprendre dans aucune des langues  (s02q01,s02q02,s02q03). Veuillez corriger ou donner des explications au QG. La raison principale que ASTOU SARR n'a pas fait des études dans une école formelle est DÉCISION DES PARENTS et semble exister dans les modalités, prière de prendre attache avec le QG pour plus d'explication afin de la classer bien. </w:t>
        <w:br/>
        <w:t xml:space="preserve">- Peu probable! AWA LO(jumelle)  n'arrive pas  à comprendre un petit texte lu dans une langue locale (s02q03). Veuillez corriger ou donner des explications au QG. La raison principale que AWA LO(jumelle) n'a pas fait des études dans une école formelle est préférence pour l’école coranique et semble exister dans les modalités, prière de prendre attache avec le QG pour plus d'explication afin de la classer bien. </w:t>
        <w:br/>
        <w:t xml:space="preserve">- Peu probable! BAYE MODOU LO  n'arrive pas  à comprendre un petit texte lu dans une langue locale (s02q03). Veuillez corriger ou donner des explications au QG. La raison principale que BAYE MODOU LO n'a pas fait des études dans une école formelle est préférence pour l’école coranique et semble exister dans les modalités, prière de prendre attache avec le QG pour plus d'explication afin de la classer bien. </w:t>
        <w:br/>
        <w:t xml:space="preserve">- Peu probable! DAME LO  n'arrive pas  à comprendre un petit texte lu dans une langue locale (s02q03). Veuillez corriger ou donner des explications au QG. La raison principale que DAME LO n'a pas fait des études dans une école formelle est préférence pour l’école coranique et semble exister dans les modalités, prière de prendre attache avec le QG pour plus d'explication afin de la classer bien. </w:t>
        <w:br/>
        <w:t xml:space="preserve">- Peu probable! FATOU LO  n'arrive pas  à comprendre un petit texte lu dans une langue locale (s02q03). Veuillez corriger ou donner des explications au QG. Peu probable! FATOU LO  ne sait ni lire, ni écrire, ni comprendre dans aucune des langues  (s02q01,s02q02,s02q03). Veuillez corriger ou donner des explications au QG. La raison principale que FATOU LO n'a pas fait des études dans une école formelle est préférence pour l’école coranique et semble exister dans les modalités, prière de prendre attache avec le QG pour plus d'explication afin de la classer bien. </w:t>
        <w:br/>
        <w:t xml:space="preserve">- Peu probable! FATY GUEYE  n'arrive pas  à comprendre un petit texte lu dans une langue locale (s02q03). Veuillez corriger ou donner des explications au QG. </w:t>
        <w:br/>
        <w:t xml:space="preserve">- Peu probable! HABIB LO  n'arrive pas  à comprendre un petit texte lu dans une langue locale (s02q03). Veuillez corriger ou donner des explications au QG. La raison principale que HABIB LO n'a pas fait des études dans une école formelle est préférence pour l’école coranique et semble exister dans les modalités, prière de prendre attache avec le QG pour plus d'explication afin de la classer bien. </w:t>
        <w:br/>
        <w:t xml:space="preserve">- Peu probable! IBRAHIMA LO  n'arrive pas  à comprendre un petit texte lu dans une langue locale (s02q03). Veuillez corriger ou donner des explications au QG. La raison principale que IBRAHIMA LO n'a pas fait des études dans une école formelle est préférence pour l’école coranique et semble exister dans les modalités, prière de prendre attache avec le QG pour plus d'explication afin de la classer bien. </w:t>
        <w:br/>
        <w:t xml:space="preserve">- Peu probable! KHADIM LO  n'arrive pas  à comprendre un petit texte lu dans une langue locale (s02q03). Veuillez corriger ou donner des explications au QG. La raison principale que KHADIM LO n'a pas fait des études dans une école formelle est préférence pour l’école coranique et semble exister dans les modalités, prière de prendre attache avec le QG pour plus d'explication afin de la classer bien. </w:t>
        <w:br/>
        <w:t xml:space="preserve">- Peu probable! MAME FATY LO  n'arrive pas  à comprendre un petit texte lu dans une langue locale (s02q03). Veuillez corriger ou donner des explications au QG. La raison principale que MAME FATY LO n'a pas fait des études dans une école formelle est préférence pour l’école coranique et semble exister dans les modalités, prière de prendre attache avec le QG pour plus d'explication afin de la classer bien. </w:t>
        <w:br/>
        <w:t xml:space="preserve">- Peu probable! MODOU LO  n'arrive pas  à comprendre un petit texte lu dans une langue locale (s02q03). Veuillez corriger ou donner des explications au QG. La raison principale que MODOU LO n'a pas fait des études dans une école formelle est préférence pour l’école coranique et semble exister dans les modalités, prière de prendre attache avec le QG pour plus d'explication afin de la classer bien. </w:t>
        <w:br/>
        <w:t xml:space="preserve">- Peu probable! PENDA KANE  n'arrive pas  à comprendre un petit texte lu dans une langue locale (s02q03). Veuillez corriger ou donner des explications au QG. </w:t>
        <w:br/>
        <w:t xml:space="preserve">- Peu probable! SERIGNE FALLOU LO  n'arrive pas  à comprendre un petit texte lu dans une langue locale (s02q03). Veuillez corriger ou donner des explications au QG. Peu probable! SERIGNE FALLOU LO  ne sait ni lire, ni écrire, ni comprendre dans aucune des langues  (s02q01,s02q02,s02q03). Veuillez corriger ou donner des explications au QG. La raison principale que SERIGNE FALLOU LO n'a pas fait des études dans une école formelle est préférence pour l’école coranique et semble exister dans les modalités, prière de prendre attache avec le QG pour plus d'explication afin de la classer bien. </w:t>
        <w:br/>
        <w:t xml:space="preserve">- Peu probable! SERIGNE LO  n'arrive pas  à comprendre un petit texte lu dans une langue locale (s02q03). Veuillez corriger ou donner des explications au QG. La raison principale que SERIGNE LO n'a pas fait des études dans une école formelle est préférence pour l’école coranique et semble exister dans les modalités, prière de prendre attache avec le QG pour plus d'explication afin de la classer bien. </w:t>
        <w:br/>
        <w:t xml:space="preserve">- Peu probable! SODA LO  n'arrive pas  à comprendre un petit texte lu dans une langue locale (s02q03). Veuillez corriger ou donner des explications au QG. Peu probable! SODA LO  ne sait ni lire, ni écrire, ni comprendre dans aucune des langues  (s02q01,s02q02,s02q03). Veuillez corriger ou donner des explications au QG. La raison principale que SODA LO n'a pas fait des études dans une école formelle est préférence pour l’école coranique et semble exister dans les modalités, prière de prendre attache avec le QG pour plus d'explication afin de la classer bien. </w:t>
        <w:br/>
        <w:t>- Peu probable! TAPHA LO  n'arrive pas  à comprendre un petit texte lu dans une langue locale (s02q03). Veuillez corriger ou donner des explications au QG. La raison principale que TAPHA LO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MODOU LO n'a pas cherché du travail au cours des 30 derniers jours est VEUT ATTENDRE DE TERMINER COMPLÈTEMENT L’ENSEIGNEMENT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FATY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Incohérence!! Dans ce ménage, chaque individus consomme par jour 4.15373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42-62-00-27</w:t>
            </w:r>
          </w:p>
        </w:tc>
        <w:tc>
          <w:tcPr>
            <w:tcW w:type="dxa" w:w="1662"/>
          </w:tcPr>
          <w:p>
            <w:r>
              <w:rPr>
                <w:sz w:val="14"/>
              </w:rPr>
              <w:t>cb1d94a7ca0246af932312d530c8ab69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BACINE</w:t>
            </w:r>
          </w:p>
        </w:tc>
        <w:tc>
          <w:tcPr>
            <w:tcW w:type="dxa" w:w="3324"/>
          </w:tcPr>
          <w:p>
            <w:r>
              <w:rPr>
                <w:sz w:val="18"/>
              </w:rPr>
              <w:t>N/A</w:t>
            </w:r>
          </w:p>
        </w:tc>
        <w:tc>
          <w:tcPr>
            <w:tcW w:type="dxa" w:w="3324"/>
          </w:tcPr>
          <w:p>
            <w:r/>
            <w:hyperlink r:id="rId12">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BOUSSO SENE  manquent, s'il vous plait pouvez-vous fournir d'effort pour avoir ces informations. </w:t>
        <w:br/>
        <w:t xml:space="preserve">- Les informations sur l'acte de naissance (ni Jours, ni mois et ni années) de  CHEIKH SENE  manquent, s'il vous plait pouvez-vous fournir d'effort pour avoir ces informations. </w:t>
        <w:br/>
        <w:t>- Les informations sur l'acte de naissance (ni Jours, ni mois et ni années) de  FATOU SENE  manquent, s'il vous plait pouvez-vous fournir d'effort pour avoir ces informations.</w:t>
      </w:r>
    </w:p>
    <w:p>
      <w:r>
        <w:rPr>
          <w:b/>
          <w:color w:val="4672C4"/>
          <w:sz w:val="22"/>
        </w:rPr>
        <w:t>&gt;&gt; Section2 - Education</w:t>
      </w:r>
    </w:p>
    <w:p>
      <w:pPr>
        <w:ind w:left="283"/>
      </w:pPr>
      <w:r>
        <w:rPr>
          <w:sz w:val="20"/>
        </w:rPr>
        <w:t xml:space="preserve">- Peu probable! BAYE MASSIGUA SENE  n'arrive pas  à comprendre un petit texte lu dans une langue locale (s02q03). Veuillez corriger ou donner des explications au QG. Peu probable! BAYE MASSIGUA SENE  ne sait ni lire, ni écrire, ni comprendre dans aucune des langues  (s02q01,s02q02,s02q03). Veuillez corriger ou donner des explications au QG. </w:t>
        <w:br/>
        <w:t xml:space="preserve">- Peu probable! BOUSSO SENE  n'arrive pas  à comprendre un petit texte lu dans une langue locale (s02q03). Veuillez corriger ou donner des explications au QG. </w:t>
        <w:br/>
        <w:t xml:space="preserve">- Peu probable! CHEIKH SENE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w:t>
        <w:br/>
        <w:t xml:space="preserve">- Peu probable! MAMADOU SENE  n'arrive pas  à comprendre un petit texte lu dans une langue locale (s02q03). Veuillez corriger ou donner des explications au QG. </w:t>
        <w:br/>
        <w:t xml:space="preserve">- Peu probable! NDEYE BASSINE  n'arrive pas  à comprendre un petit texte lu dans une langue locale (s02q03). Veuillez corriger ou donner des explications au QG. </w:t>
        <w:br/>
        <w:t>- Peu probable! NDEYE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 SENE n'a pas cherché du travail au cours des 30 derniers jours est Elle est à l’école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NDEYE DIENG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Avertissement!!! CHEIKH SENE enquêté dans l'emploi principale n'a pas declaré son salaire prière de fournir plus d'effort pour lui demander son salire, vous pouvez utiliser des stratégies pour faire une estimation ou demander des conseils au QG. Avertissement!!! CHEIKH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La quantité (4.75 litre) du produit Autres huiles alimentaires n.d.a. (maïs, palmiste, tournesol, coco, lait de vache, etc.) consommée  par le ménage semble très élevé, prière de corriger ou confirmer avec le QG. Avertissement!!! Le ménage a consommé 20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Attention ! Le prix unitaire d'achat (416.6667 Fcfa) de Riz local Gambiaka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xml:space="preserve">- Peu plausible! le montant de la dépense pour Autres services récréatifs: services de photographe (développement, tirage), photo d'identité, etc semble trop faible.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NDEYE BACINE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35-57-88-93</w:t>
            </w:r>
          </w:p>
        </w:tc>
        <w:tc>
          <w:tcPr>
            <w:tcW w:type="dxa" w:w="1662"/>
          </w:tcPr>
          <w:p>
            <w:r>
              <w:rPr>
                <w:sz w:val="14"/>
              </w:rPr>
              <w:t>573b325ee1ba427e9457e32e2ae24774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THIAM</w:t>
            </w:r>
          </w:p>
        </w:tc>
        <w:tc>
          <w:tcPr>
            <w:tcW w:type="dxa" w:w="3324"/>
          </w:tcPr>
          <w:p>
            <w:r>
              <w:rPr>
                <w:sz w:val="18"/>
              </w:rPr>
              <w:t>N/A</w:t>
            </w:r>
          </w:p>
        </w:tc>
        <w:tc>
          <w:tcPr>
            <w:tcW w:type="dxa" w:w="3324"/>
          </w:tcPr>
          <w:p>
            <w:r/>
            <w:hyperlink r:id="rId13">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SODA THIAM avec le QG ou apporter les corrections nécessaires. Le montant des autres depenses pour l'année scolaire de NDEYE SODA THIAM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NGONE THIAM avec le QG ou apporter les corrections nécessaires. </w:t>
        <w:br/>
        <w:t xml:space="preserve">-  Incohérence ! seulement les écoles gouvermentales paient les cotisations (Gouvernement, communauté, ONG ou organisation humanitaire). veuillez, s'il vous plait, confirmer cette information de SERIGNE FALLOU THIAM avec le QG ou apporter les corrections nécessaires. </w:t>
        <w:br/>
        <w:t>- Peu probable! TABARA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Le montant de CHEIKH THIAM semble trop élevé pour un revenu net gagné par mois. Veuillez, s'il vous plaît, confirmer cette information avec le QG ou la corriger. </w:t>
        <w:br/>
        <w:t>- Avertissement!! Le montant de THIANE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28-46-10-77</w:t>
            </w:r>
          </w:p>
        </w:tc>
        <w:tc>
          <w:tcPr>
            <w:tcW w:type="dxa" w:w="1662"/>
          </w:tcPr>
          <w:p>
            <w:r>
              <w:rPr>
                <w:sz w:val="14"/>
              </w:rPr>
              <w:t>4858910fc94f44cd84943046ade5ced5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BADIANE</w:t>
            </w:r>
          </w:p>
        </w:tc>
        <w:tc>
          <w:tcPr>
            <w:tcW w:type="dxa" w:w="3324"/>
          </w:tcPr>
          <w:p>
            <w:r>
              <w:rPr>
                <w:sz w:val="18"/>
              </w:rPr>
              <w:t>N/A</w:t>
            </w:r>
          </w:p>
        </w:tc>
        <w:tc>
          <w:tcPr>
            <w:tcW w:type="dxa" w:w="3324"/>
          </w:tcPr>
          <w:p>
            <w:r/>
            <w:hyperlink r:id="rId14">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NDEYE BADIANE  manquent, s'il vous plait pouvez-vous fournir d'effort pour avoir ces informations. Attention ! Vous avez déclaré en s01q00 que le répondant est la personne elle-même, or NDEYE BADIANE est trop jeune (8 ans) pour fournir des informations correctes. Prière de refaire la section 1 pour NDEYE BADIANE en demandant à un adulte de répondre aux questions à sa place. </w:t>
        <w:br/>
        <w:t xml:space="preserve">- Les informations sur l'acte de naissance (ni Jours, ni mois et ni années) de  NDEYE SOKHNA BADIANE  manquent, s'il vous plait pouvez-vous fournir d'effort pour avoir ces informations. Le mois de l'enfant ( NDEYE SOKHNA BADIANE ) n'est pas connu mais vous avez declaré en s01q04a le nombre de mois, prière de changer NSP au niveau de s01q03b. </w:t>
        <w:br/>
        <w:t xml:space="preserve">- Les informations sur l'acte de naissance (ni Jours, ni mois et ni années) de  OMAR BADIANE  manquent, s'il vous plait pouvez-vous fournir d'effort pour avoir ces informations. </w:t>
        <w:br/>
        <w:t xml:space="preserve">- Les informations sur l'acte de naissance (ni Jours, ni mois et ni années) de  RAMA KOBORE  manquent, s'il vous plait pouvez-vous fournir d'effort pour avoir ces informations. </w:t>
        <w:br/>
        <w:t>- Les informations sur l'acte de naissance (ni Jours, ni mois et ni années) de  TALLA BADIANE  manquent, s'il vous plait pouvez-vous fournir d'effort pour avoir ces informations.</w:t>
      </w:r>
    </w:p>
    <w:p>
      <w:r>
        <w:rPr>
          <w:b/>
          <w:color w:val="4672C4"/>
          <w:sz w:val="22"/>
        </w:rPr>
        <w:t>&gt;&gt; Section2 - Education</w:t>
      </w:r>
    </w:p>
    <w:p>
      <w:pPr>
        <w:ind w:left="283"/>
      </w:pPr>
      <w:r>
        <w:rPr>
          <w:sz w:val="20"/>
        </w:rPr>
        <w:t xml:space="preserve">- Attention ! Le frais de scolarité (68000 Fcfa) de NDEYE BADIANE en 2ème année de Primaire est relativement élevé par rapport aux autres frais de scolarités observés dans cette zone. Prière de corriger ou de confirmer avec le QG. </w:t>
        <w:br/>
        <w:t xml:space="preserve">- Avertissement!!! L'âge de IBRA BADIANE avec son niveau d'étude (Fondamental 1) semble incoherent, veuillez confirmer cette information avec le QG ou corriger l'incohérence. </w:t>
        <w:br/>
        <w:t xml:space="preserve">- Peu probable! MAME AWA KANE  n'arrive pas  à comprendre un petit texte lu dans une langue locale (s02q03). Veuillez corriger ou donner des explications au QG. Peu probable! MAME AWA KANE  ne sait ni lire, ni écrire, ni comprendre dans aucune des langues  (s02q01,s02q02,s02q03). Veuillez corriger ou donner des explications au QG. </w:t>
        <w:br/>
        <w:t xml:space="preserve">- Peu probable! NDEYE DEME  n'arrive pas  à comprendre un petit texte lu dans une langue locale (s02q03). Veuillez corriger ou donner des explications au QG. </w:t>
        <w:br/>
        <w:t xml:space="preserve">- Peu probable! NDEYE SOKHNA BADIANE  n'arrive pas  à comprendre un petit texte lu dans une langue locale (s02q03). Veuillez corriger ou donner des explications au QG. Peu probable! NDEYE SOKHNA BADIANE  ne sait ni lire, ni écrire, ni comprendre dans aucune des langues  (s02q01,s02q02,s02q03). Veuillez corriger ou donner des explications au QG. </w:t>
        <w:br/>
        <w:t xml:space="preserve">- Peu probable! OMAR BADIANE  n'arrive pas  à comprendre un petit texte lu dans une langue locale (s02q03). Veuillez corriger ou donner des explications au QG. Avertissement!! OMAR BADIANE qui sait écrire en français doit pouvoir lire en français. </w:t>
        <w:br/>
        <w:t xml:space="preserve">- Peu probable! RAMA KOBORE  n'arrive pas  à comprendre un petit texte lu dans une langue locale (s02q03). Veuillez corriger ou donner des explications au QG. Peu probable! RAMA KOBORE  ne sait ni lire, ni écrire, ni comprendre dans aucune des langues  (s02q01,s02q02,s02q03). Veuillez corriger ou donner des explications au QG. </w:t>
        <w:br/>
        <w:t>- Peu probable! TALLA BADIANE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xml:space="preserve">- </w:t>
        <w:br/>
        <w:t>- Avertissement!!! TALLA BADIANE enquêté dans l'emploi principale n'a pas declaré son salaire prière de fournir plus d'effort pour lui demander son salire, vous pouvez utiliser des stratégies pour faire une estimation ou demander des conseils au QG. Avertissement!!! TALLA BADIANE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(350 Fcfa) de Café moulu en Sachets (Petit) est relativement élevé par rapport aux autres prix observés dans cette zone. Prière de corriger ou de confirmer avec le QG. Attention ! Le prix unitaire d'achat (604.8387 Fcfa) de Oignon frais en Kg (taille unique) est relativement élevé par rapport aux autres prix observés dans cette zone. Prière de corriger ou de confirmer avec le QG. Avertissement!! La quantité (5.75 litre) du produit Autres huiles alimentaires n.d.a. (maïs, palmiste, tournesol, coco, lait de vache, etc.) consommée  par le ménage semble très élevé, prière de corriger ou confirmer avec le QG. Avertissement!!! Le ménage a consommé 20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28.41357 Kg  de cereale; Prière de revoir les quantités prises de ces produits.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Masque facial jetable semble faible. Veuillez, s'il vous plaît, confirmer cette information avec le QG ou la corriger. </w:t>
        <w:b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s10q38 pour MECANICIEN semble trop petite ou trop élevée. Veuillez, s'il vous plaît, confirmer cette information avec le QG ou la corriger. Veuillez, s'il vous plaît, donner une valeur exacte ou estimée du montant à renseigner different de 9999 dans les champs s1046 à s10q57 pour MECANICIEN.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OMAR BADIANE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78-87-24-31</w:t>
            </w:r>
          </w:p>
        </w:tc>
        <w:tc>
          <w:tcPr>
            <w:tcW w:type="dxa" w:w="1662"/>
          </w:tcPr>
          <w:p>
            <w:r>
              <w:rPr>
                <w:sz w:val="14"/>
              </w:rPr>
              <w:t>326cf985cb2d4716b7f07386abba7d45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ALLY CISSE</w:t>
            </w:r>
          </w:p>
        </w:tc>
        <w:tc>
          <w:tcPr>
            <w:tcW w:type="dxa" w:w="3324"/>
          </w:tcPr>
          <w:p>
            <w:r>
              <w:rPr>
                <w:sz w:val="18"/>
              </w:rPr>
              <w:t>N/A</w:t>
            </w:r>
          </w:p>
        </w:tc>
        <w:tc>
          <w:tcPr>
            <w:tcW w:type="dxa" w:w="3324"/>
          </w:tcPr>
          <w:p>
            <w:r/>
            <w:hyperlink r:id="rId15">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ABDOULKHADRE NDAO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Avertissement!!! ABDOULKHADRE NDAO enquêté dans l'emploi principale n'a pas declaré son salaire prière de fournir plus d'effort pour lui demander son salire, vous pouvez utiliser des stratégies pour faire une estimation ou demander des conseils au QG. Avertissement!!! ABDOULKHADRE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ABDOULKHADRE NDAO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Avertissement!!!Le ménage a consommé 700 miche de Moyen de Pain moderne (Baguette)  ce qui semble incoherent pour une consommation aucours des 7 derniers jours, prière de verifier et corriger. Attention ! Le prix unitaire d'achat (125 Fcfa) de Pain moderne (Baguette) en miche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ABDOUKHADRE NDAO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ABDOUKHADRE NDAO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68-30-90-24</w:t>
            </w:r>
          </w:p>
        </w:tc>
        <w:tc>
          <w:tcPr>
            <w:tcW w:type="dxa" w:w="1662"/>
          </w:tcPr>
          <w:p>
            <w:r>
              <w:rPr>
                <w:sz w:val="14"/>
              </w:rPr>
              <w:t>a31a82c33ed644d295ee1576bc1d7bfa</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ABSA  LO</w:t>
            </w:r>
          </w:p>
        </w:tc>
        <w:tc>
          <w:tcPr>
            <w:tcW w:type="dxa" w:w="3324"/>
          </w:tcPr>
          <w:p>
            <w:r>
              <w:rPr>
                <w:sz w:val="18"/>
              </w:rPr>
              <w:t>N/A</w:t>
            </w:r>
          </w:p>
        </w:tc>
        <w:tc>
          <w:tcPr>
            <w:tcW w:type="dxa" w:w="3324"/>
          </w:tcPr>
          <w:p>
            <w:r/>
            <w:hyperlink r:id="rId16">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TAPHA DIENG  manquent, s'il vous plait pouvez-vous fournir d'effort pour avoir ces informations. </w:t>
        <w:br/>
        <w:t xml:space="preserve">- Les informations sur l'acte de naissance (ni Jours, ni mois et ni années) de  KHADY DIENG  manquent, s'il vous plait pouvez-vous fournir d'effort pour avoir ces informations. </w:t>
        <w:br/>
        <w:t xml:space="preserve">- Les informations sur l'acte de naissance (ni Jours, ni mois et ni années) de  SERIGNE MOURTALLA DIENG  manquent, s'il vous plait pouvez-vous fournir d'effort pour avoir ces informations. </w:t>
        <w:br/>
        <w:t>- Les informations sur l'acte de naissance (ni Jours, ni mois et ni années) de  SOKHNA AMY DIENG  manquent, s'il vous plait pouvez-vous fournir d'effort pour avoir ces informations.</w:t>
      </w:r>
    </w:p>
    <w:p>
      <w:r>
        <w:rPr>
          <w:b/>
          <w:color w:val="4672C4"/>
          <w:sz w:val="22"/>
        </w:rPr>
        <w:t>&gt;&gt; Section2 - Education</w:t>
      </w:r>
    </w:p>
    <w:p>
      <w:pPr>
        <w:ind w:left="283"/>
      </w:pPr>
      <w:r>
        <w:rPr>
          <w:sz w:val="20"/>
        </w:rPr>
        <w:t xml:space="preserve">- Peu probable! ABSA LO  n'arrive pas  à comprendre un petit texte lu dans une langue locale (s02q03). Veuillez corriger ou donner des explications au QG. </w:t>
        <w:br/>
        <w:t xml:space="preserve">- Peu probable! ADJI FALLOU NDIAYE  n'arrive pas  à comprendre un petit texte lu dans une langue locale (s02q03). Veuillez corriger ou donner des explications au QG. </w:t>
        <w:br/>
        <w:t xml:space="preserve">- Peu probable! AIDA DIENG  n'arrive pas  à comprendre un petit texte lu dans une langue locale (s02q03). Veuillez corriger ou donner des explications au QG. </w:t>
        <w:br/>
        <w:t xml:space="preserve">- Peu probable! BAYE TAPHA DIENG  n'arrive pas  à comprendre un petit texte lu dans une langue locale (s02q03). Veuillez corriger ou donner des explications au QG. Peu probable! BAYE TAPHA DIENG  ne sait ni lire, ni écrire, ni comprendre dans aucune des langues  (s02q01,s02q02,s02q03). Veuillez corriger ou donner des explications au QG. </w:t>
        <w:br/>
        <w:t xml:space="preserve">- Peu probable! KHADY DIENG  n'arrive pas  à comprendre un petit texte lu dans une langue locale (s02q03).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Peu probable! OUMY DIENG  ne sait ni lire, ni écrire, ni comprendre dans aucune des langues  (s02q01,s02q02,s02q03). Veuillez corriger ou donner des explications au QG. </w:t>
        <w:br/>
        <w:t>- Peu probable! SOKHNA AMY DIENG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ADJI FALLOU NDIAYE dans l'emploi au cours des 12 derniers mois semble faible, veuillez corriger s'il vous plait ou comfirmer avec le QG. Attention ! Le nombre de jours que ADJI FALLOU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Silure séché en Morceau (Portion) (Petit) est relativement faible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33.09143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ABSA 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95-69-76-75</w:t>
            </w:r>
          </w:p>
        </w:tc>
        <w:tc>
          <w:tcPr>
            <w:tcW w:type="dxa" w:w="1662"/>
          </w:tcPr>
          <w:p>
            <w:r>
              <w:rPr>
                <w:sz w:val="14"/>
              </w:rPr>
              <w:t>a37cfb004f674ea4bd23cd2ae2668ac9</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NIKE SARR</w:t>
            </w:r>
          </w:p>
        </w:tc>
        <w:tc>
          <w:tcPr>
            <w:tcW w:type="dxa" w:w="3324"/>
          </w:tcPr>
          <w:p>
            <w:r>
              <w:rPr>
                <w:sz w:val="18"/>
              </w:rPr>
              <w:t>N/A</w:t>
            </w:r>
          </w:p>
        </w:tc>
        <w:tc>
          <w:tcPr>
            <w:tcW w:type="dxa" w:w="3324"/>
          </w:tcPr>
          <w:p>
            <w:r/>
            <w:hyperlink r:id="rId17">
              <w:r>
                <w:rPr>
                  <w:color w:val="0563C1"/>
                  <w:u w:val="single"/>
                </w:rPr>
                <w:t>khaira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MOUSSA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MOUSSA FALL  n'arrive pas  à comprendre un petit texte lu dans une langue locale (s02q03). Veuillez corriger ou donner des explications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63-05-71-52</w:t>
            </w:r>
          </w:p>
        </w:tc>
        <w:tc>
          <w:tcPr>
            <w:tcW w:type="dxa" w:w="1662"/>
          </w:tcPr>
          <w:p>
            <w:r>
              <w:rPr>
                <w:sz w:val="14"/>
              </w:rPr>
              <w:t>d93660dd65ad4c6c9539229a72f1d7de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DIOUF</w:t>
            </w:r>
          </w:p>
        </w:tc>
        <w:tc>
          <w:tcPr>
            <w:tcW w:type="dxa" w:w="3324"/>
          </w:tcPr>
          <w:p>
            <w:r>
              <w:rPr>
                <w:sz w:val="18"/>
              </w:rPr>
              <w:t>N/A</w:t>
            </w:r>
          </w:p>
        </w:tc>
        <w:tc>
          <w:tcPr>
            <w:tcW w:type="dxa" w:w="3324"/>
          </w:tcPr>
          <w:p>
            <w:r/>
            <w:hyperlink r:id="rId18">
              <w:r>
                <w:rPr>
                  <w:color w:val="0563C1"/>
                  <w:u w:val="single"/>
                </w:rPr>
                <w:t>khaira</w:t>
              </w:r>
            </w:hyperlink>
          </w:p>
        </w:tc>
      </w:tr>
    </w:tbl>
    <w:p/>
    <w:p>
      <w:r>
        <w:rPr>
          <w:b/>
          <w:color w:val="4672C4"/>
          <w:sz w:val="22"/>
        </w:rPr>
        <w:t>&gt;&gt; Section1 - Caracteristiques des membres</w:t>
      </w:r>
    </w:p>
    <w:p>
      <w:pPr>
        <w:ind w:left="283"/>
      </w:pPr>
      <w:r>
        <w:rPr>
          <w:sz w:val="20"/>
        </w:rPr>
        <w:t xml:space="preserve">- Avertissement!!!  KHADIM DIOUF  ne possède pas le téléphone android, n'utilise régulièrement pas un téléphone appartenant à une autre personne mais a accès à l'internet, merci de confirmer cette information avec le QG. </w:t>
        <w:br/>
        <w:t xml:space="preserve">-  Avertissement!!!  NDEYE GAYE DIOUF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recharges internet ou de forfaits de données mobiles(hors appels vocaux), aucours des 30 derniers jours de  ABDOU LAHAT DIOUF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BAKARY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LAHAT DIOUF  n'arrive pas  à comprendre un petit texte lu dans une langue locale (s02q03). Veuillez corriger ou donner des explications au QG. La raison principale que ABDOU LAHAT DIOUF n'a pas fait des études dans une école formelle est PRÉFÉRENCE POUR L’ÉCOLE CORANIQUE et semble exister dans les modalités, prière de prendre attache avec le QG pour plus d'explication afin de la classer bien. </w:t>
        <w:br/>
        <w:t xml:space="preserve">- Peu probable! BAKARY DIOUF  n'arrive pas  à comprendre un petit texte lu dans une langue locale (s02q03). Veuillez corriger ou donner des explications au QG. La raison principale que BAKARY DIOUF n'a pas fait des études dans une école formelle est DÉCISION DES PARENTS et semble exister dans les modalités, prière de prendre attache avec le QG pour plus d'explication afin de la classer bien. </w:t>
        <w:br/>
        <w:t xml:space="preserve">- Peu probable! FALLOU DIOUF  n'arrive pas  à comprendre un petit texte lu dans une langue locale (s02q03). Veuillez corriger ou donner des explications au QG. Peu probable! FALLOU DIOUF  ne sait ni lire, ni écrire, ni comprendre dans aucune des langues  (s02q01,s02q02,s02q03). Veuillez corriger ou donner des explications au QG. </w:t>
        <w:br/>
        <w:t xml:space="preserve">- Peu probable! KHADIM DIOUF  n'arrive pas  à comprendre un petit texte lu dans une langue locale (s02q03). Veuillez corriger ou donner des explications au QG. </w:t>
        <w:br/>
        <w:t xml:space="preserve">- Peu probable! MANE SARR  n'arrive pas  à comprendre un petit texte lu dans une langue locale (s02q03). Veuillez corriger ou donner des explications au QG. </w:t>
        <w:br/>
        <w:t xml:space="preserve">- Peu probable! NDEYE GAYE DIOUF  n'arrive pas  à comprendre un petit texte lu dans une langue locale (s02q03). Veuillez corriger ou donner des explications au QG. </w:t>
        <w:br/>
        <w:t xml:space="preserve">- Peu probable! NDEYE GAYE DIOUF n2  n'arrive pas  à comprendre un petit texte lu dans une langue locale (s02q03). Veuillez corriger ou donner des explications au QG. Peu probable! NDEYE GAYE DIOUF n2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Peu probable! SERIGNE  FALLOU DIOUF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MANE SARR n'a pas demandé de crédit auprès d'une institution financière au cours des 12 derniers mois est PAS D’ACTIVITÉS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Silure fumé en Morceau (Portion)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24 Bidon 20l taille unique de Eau minérale/filtrée en bouteille locale, cette quantité semble anormale pour une consommation des 7 derniers jours, prière de verifier et corriger. Incohérence!! Dans ce ménage, chaque individus consomme par jour 18.95286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BAKARY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88-58-71-92</w:t>
            </w:r>
          </w:p>
        </w:tc>
        <w:tc>
          <w:tcPr>
            <w:tcW w:type="dxa" w:w="1662"/>
          </w:tcPr>
          <w:p>
            <w:r>
              <w:rPr>
                <w:sz w:val="14"/>
              </w:rPr>
              <w:t>d56105ba1b4e4d588beb40ec988ba347</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NIANE</w:t>
            </w:r>
          </w:p>
        </w:tc>
        <w:tc>
          <w:tcPr>
            <w:tcW w:type="dxa" w:w="3324"/>
          </w:tcPr>
          <w:p>
            <w:r>
              <w:rPr>
                <w:sz w:val="18"/>
              </w:rPr>
              <w:t>N/A</w:t>
            </w:r>
          </w:p>
        </w:tc>
        <w:tc>
          <w:tcPr>
            <w:tcW w:type="dxa" w:w="3324"/>
          </w:tcPr>
          <w:p>
            <w:r/>
            <w:hyperlink r:id="rId12">
              <w:r>
                <w:rPr>
                  <w:color w:val="0563C1"/>
                  <w:u w:val="single"/>
                </w:rPr>
                <w:t>Kha�ra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OMAR NIANE  manquent, s'il vous plait pouvez-vous fournir d'effort pour avoir ces informations. </w:t>
        <w:br/>
        <w:t>- Les informations sur l'acte de naissance (ni Jours, ni mois et ni années) de  SERIGNE FALLOU NIANE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GUEYE NIANE avec le QG ou apporter les corrections nécessaires. Le montant des autres depenses pour l'année scolaire de GUEYE NIANE est faible ou élevé. veuillez, s'il vous plait, confirmer ces informations avec le QG ou apporter les corrections nécessaires. </w:t>
        <w:br/>
        <w:t xml:space="preserve">- Le montant des autres depenses pour l'année scolaire de SERIGNE FALLOU NIANE est faible ou élevé. veuillez, s'il vous plait, confirmer ces informations avec le QG ou apporter les corrections nécessaires. </w:t>
        <w:br/>
        <w:t xml:space="preserve">- Peu probable! KHADIM NIANE  n'arrive pas  à comprendre un petit texte lu dans une langue locale (s02q03). Veuillez corriger ou donner des explications au QG. </w:t>
        <w:br/>
        <w:t xml:space="preserve">- Peu probable! OMAR NIANE  n'arrive pas  à comprendre un petit texte lu dans une langue locale (s02q03). Veuillez corriger ou donner des explications au QG. </w:t>
        <w:br/>
        <w:t xml:space="preserve">- Peu probable! SODA NIANE  n'arrive pas  à comprendre un petit texte lu dans une langue locale (s02q03). Veuillez corriger ou donner des explications au QG. </w:t>
        <w:br/>
        <w:t>- Peu probable! SODA SEYE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montant(16000 FCFA) des dépenses pour chaque visite prénatale de FATOU GUEYE semble faible (voir nul) ou élevé, prière de corriger. </w:t>
        <w:br/>
        <w:t>- Le montant(75000 FCFA) des dépenses liées à l'accouchement de SODA NIANE est faible ou élevé, prière de corriger. Le montant(18000 FCFA) des dépenses pour chaque visite prénatale de SODA NIANE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Avertissement!!! OMAR NIANE enquêté dans l'emploi principale n'a pas declaré son salaire prière de fournir plus d'effort pour lui demander son salire, vous pouvez utiliser des stratégies pour faire une estimation ou demander des conseils au QG. Avertissement!!! OMAR NIANE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(350 Fcfa) de Café moulu en Sachets (Petit) est relativement élevé par rapport aux autres prix observés dans cette zone. Prière de corriger ou de confirmer avec le QG. Avertissement!! La quantité (5.75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Avertissement!!! Le ménage a consommé 10 Pièce Moyen de Capitaine frais, cette quantité semble anormale pour une consommation des 7 derniers jours.Prière de corriger ou de confirmer avec le QG. Incohérence!! Dans ce ménage, chaque individus consomme par jour 25.30625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La principale  source d'éclairage du logement du ménage est IL UTULISE LEUR TELEPHONE PORTABLE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SODA SEYE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76-90-06-65</w:t>
            </w:r>
          </w:p>
        </w:tc>
        <w:tc>
          <w:tcPr>
            <w:tcW w:type="dxa" w:w="1662"/>
          </w:tcPr>
          <w:p>
            <w:r>
              <w:rPr>
                <w:sz w:val="14"/>
              </w:rPr>
              <w:t>5ed0724f52cf48259c0390df05630326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CISSE</w:t>
            </w:r>
          </w:p>
        </w:tc>
        <w:tc>
          <w:tcPr>
            <w:tcW w:type="dxa" w:w="3324"/>
          </w:tcPr>
          <w:p>
            <w:r>
              <w:rPr>
                <w:sz w:val="18"/>
              </w:rPr>
              <w:t>N/A</w:t>
            </w:r>
          </w:p>
        </w:tc>
        <w:tc>
          <w:tcPr>
            <w:tcW w:type="dxa" w:w="3324"/>
          </w:tcPr>
          <w:p>
            <w:r/>
            <w:hyperlink r:id="rId19">
              <w:r>
                <w:rPr>
                  <w:color w:val="0563C1"/>
                  <w:u w:val="single"/>
                </w:rPr>
                <w:t>kha�ra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IBRA CISSE  manquent, s'il vous plait pouvez-vous fournir d'effort pour avoir ces informations. </w:t>
        <w:br/>
        <w:t>- Les informations sur l'acte de naissance (ni Jours, ni mois et ni années) de  NIOMRE CISSE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GADIAGA avec le QG ou apporter les corrections nécessaires. </w:t>
        <w:br/>
        <w:t xml:space="preserve">- Peu probable! ADJI LO  n'arrive pas  à comprendre un petit texte lu dans une langue locale (s02q03). Veuillez corriger ou donner des explications au QG. </w:t>
        <w:br/>
        <w:t xml:space="preserve">- Peu probable! ADJI NAR GADIAGA  n'arrive pas  à comprendre un petit texte lu dans une langue locale (s02q03). Veuillez corriger ou donner des explications au QG. </w:t>
        <w:br/>
        <w:t xml:space="preserve">- Peu probable! FALLOU GADIAGA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IBRA CISSE  n'arrive pas  à comprendre un petit texte lu dans une langue locale (s02q03). Veuillez corriger ou donner des explications au QG. </w:t>
        <w:br/>
        <w:t xml:space="preserve">- Peu probable! MOR GADIAGA  n'arrive pas  à comprendre un petit texte lu dans une langue locale (s02q03). Veuillez corriger ou donner des explications au QG. Peu probable! MOR GADIAGA  ne sait ni lire, ni écrire, ni comprendre dans aucune des langues  (s02q01,s02q02,s02q03). Veuillez corriger ou donner des explications au QG. </w:t>
        <w:br/>
        <w:t xml:space="preserve">- Peu probable! NIOMRE CISSE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NIOMRE CISSE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Attention ! Le prix unitaire d'achat (600 Fcfa) de Capitaine frais en Tas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26.07524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CISSE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499269,-15.8911208" TargetMode="External"/><Relationship Id="rId10" Type="http://schemas.openxmlformats.org/officeDocument/2006/relationships/hyperlink" Target="https://www.google.com/maps?q=14.8484245,-15.8897976" TargetMode="External"/><Relationship Id="rId11" Type="http://schemas.openxmlformats.org/officeDocument/2006/relationships/hyperlink" Target="https://www.google.com/maps?q=14.848263733333333,-15.891869699999999" TargetMode="External"/><Relationship Id="rId12" Type="http://schemas.openxmlformats.org/officeDocument/2006/relationships/hyperlink" Target="https://www.google.com/maps?q=14.8477105,-15.8897427" TargetMode="External"/><Relationship Id="rId13" Type="http://schemas.openxmlformats.org/officeDocument/2006/relationships/hyperlink" Target="https://www.google.com/maps?q=14.8486437,-15.8911818" TargetMode="External"/><Relationship Id="rId14" Type="http://schemas.openxmlformats.org/officeDocument/2006/relationships/hyperlink" Target="https://www.google.com/maps?q=14.842502766666666,-15.886244116666667" TargetMode="External"/><Relationship Id="rId15" Type="http://schemas.openxmlformats.org/officeDocument/2006/relationships/hyperlink" Target="https://www.google.com/maps?q=14.8493824,-15.8906883" TargetMode="External"/><Relationship Id="rId16" Type="http://schemas.openxmlformats.org/officeDocument/2006/relationships/hyperlink" Target="https://www.google.com/maps?q=14.8491532,-15.8895362" TargetMode="External"/><Relationship Id="rId17" Type="http://schemas.openxmlformats.org/officeDocument/2006/relationships/hyperlink" Target="https://www.google.com/maps?q=14.847217116666664,-15.8918573" TargetMode="External"/><Relationship Id="rId18" Type="http://schemas.openxmlformats.org/officeDocument/2006/relationships/hyperlink" Target="https://www.google.com/maps?q=14.847564716666666,-15.892025866666666" TargetMode="External"/><Relationship Id="rId19" Type="http://schemas.openxmlformats.org/officeDocument/2006/relationships/hyperlink" Target="https://www.google.com/maps?q=14.8488506,-15.890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