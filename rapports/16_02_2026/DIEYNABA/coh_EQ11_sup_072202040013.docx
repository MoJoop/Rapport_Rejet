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EQ11_sup</w:t>
        <w:br/>
        <w:t>Grappe: 072202040013</w:t>
        <w:br/>
        <w:t>Date: 16/02/2026 a 13:04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Section4a</w:t>
            </w:r>
          </w:p>
        </w:tc>
        <w:tc>
          <w:tcPr>
            <w:tcW w:type="dxa" w:w="3324"/>
          </w:tcPr>
          <w:p>
            <w:r>
              <w:t>Emploi</w:t>
            </w:r>
          </w:p>
        </w:tc>
        <w:tc>
          <w:tcPr>
            <w:tcW w:type="dxa" w:w="3324"/>
          </w:tcPr>
          <w:p>
            <w:r>
              <w:t>10</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Section9b</w:t>
            </w:r>
          </w:p>
        </w:tc>
        <w:tc>
          <w:tcPr>
            <w:tcW w:type="dxa" w:w="3324"/>
          </w:tcPr>
          <w:p>
            <w:r>
              <w:t>Depenses non-alimentaires - 7 jours</w:t>
            </w:r>
          </w:p>
        </w:tc>
        <w:tc>
          <w:tcPr>
            <w:tcW w:type="dxa" w:w="3324"/>
          </w:tcPr>
          <w:p>
            <w:r>
              <w:t>8</w:t>
            </w:r>
          </w:p>
        </w:tc>
      </w:tr>
      <w:tr>
        <w:tc>
          <w:tcPr>
            <w:tcW w:type="dxa" w:w="3324"/>
          </w:tcPr>
          <w:p>
            <w:r>
              <w:t>Section11</w:t>
            </w:r>
          </w:p>
        </w:tc>
        <w:tc>
          <w:tcPr>
            <w:tcW w:type="dxa" w:w="3324"/>
          </w:tcPr>
          <w:p>
            <w:r>
              <w:t>Caracteristiques logement</w:t>
            </w:r>
          </w:p>
        </w:tc>
        <w:tc>
          <w:tcPr>
            <w:tcW w:type="dxa" w:w="3324"/>
          </w:tcPr>
          <w:p>
            <w:r>
              <w:t>8</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Section9c</w:t>
            </w:r>
          </w:p>
        </w:tc>
        <w:tc>
          <w:tcPr>
            <w:tcW w:type="dxa" w:w="3324"/>
          </w:tcPr>
          <w:p>
            <w:r>
              <w:t>Depenses non-alimentaires - 30 jours</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98-98-82-39</w:t>
            </w:r>
          </w:p>
        </w:tc>
        <w:tc>
          <w:tcPr>
            <w:tcW w:type="dxa" w:w="1662"/>
          </w:tcPr>
          <w:p>
            <w:r>
              <w:rPr>
                <w:sz w:val="14"/>
              </w:rPr>
              <w:t>9f8c45c1da904114aa295904da9c97a4</w:t>
            </w:r>
          </w:p>
        </w:tc>
        <w:tc>
          <w:tcPr>
            <w:tcW w:type="dxa" w:w="1662"/>
          </w:tcPr>
          <w:p>
            <w:r>
              <w:rPr>
                <w:sz w:val="14"/>
              </w:rPr>
              <w:t>EQ11_enq1</w:t>
            </w:r>
          </w:p>
        </w:tc>
        <w:tc>
          <w:tcPr>
            <w:tcW w:type="dxa" w:w="1662"/>
          </w:tcPr>
          <w:p>
            <w:r>
              <w:rPr>
                <w:sz w:val="14"/>
              </w:rPr>
              <w:t>Equipe11</w:t>
            </w:r>
          </w:p>
        </w:tc>
        <w:tc>
          <w:tcPr>
            <w:tcW w:type="dxa" w:w="1662"/>
          </w:tcPr>
          <w:p>
            <w:r>
              <w:rPr>
                <w:sz w:val="14"/>
              </w:rPr>
              <w:t>Mouhamadou Bassirou MANGANE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AMARY DIENG</w:t>
            </w:r>
          </w:p>
        </w:tc>
        <w:tc>
          <w:tcPr>
            <w:tcW w:type="dxa" w:w="3324"/>
          </w:tcPr>
          <w:p>
            <w:r>
              <w:rPr>
                <w:sz w:val="18"/>
              </w:rPr>
              <w:t>N/A</w:t>
            </w:r>
          </w:p>
        </w:tc>
        <w:tc>
          <w:tcPr>
            <w:tcW w:type="dxa" w:w="3324"/>
          </w:tcPr>
          <w:p>
            <w:r/>
            <w:hyperlink r:id="rId9">
              <w:r>
                <w:rPr>
                  <w:color w:val="0563C1"/>
                  <w:u w:val="single"/>
                </w:rPr>
                <w:t>keur souguere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AMARY DIENG  n'arrive pas  à comprendre un petit texte lu dans une langue locale (s02q03). Veuillez corriger ou donner des explications au QG. Peu probable! AMARY DIENG  ne sait ni lire, ni écrire, ni comprendre dans aucune des langues  (s02q01,s02q02,s02q03). Veuillez corriger ou donner des explications au QG. </w:t>
        <w:br/>
        <w:t xml:space="preserve">- Peu probable! ASTOU DIENG  n'arrive pas  à comprendre un petit texte lu dans une langue locale (s02q03). Veuillez corriger ou donner des explications au QG. Avertissement!!! L'âge de ASTOU DIENG avec son niveau d'étude (Fondamental 1) semble incoherent, veuillez confirmer cette information avec le QG ou corriger l'incohérence. </w:t>
        <w:br/>
        <w:t xml:space="preserve">- Peu probable! NDEYE FATOU DIENG  n'arrive pas  à comprendre un petit texte lu dans une langue locale (s02q03). Veuillez corriger ou donner des explications au QG. Peu probable! NDEYE FATOU DIENG  ne sait ni lire, ni écrire, ni comprendre dans aucune des langues  (s02q01,s02q02,s02q03). Veuillez corriger ou donner des explications au QG. </w:t>
        <w:br/>
        <w:t xml:space="preserve">- Peu probable! OUMY DIENG  n'arrive pas  à comprendre un petit texte lu dans une langue locale (s02q03). Veuillez corriger ou donner des explications au QG. </w:t>
        <w:br/>
        <w:t>- Peu probable! SIDY DIENG  n'arrive pas  à comprendre un petit texte lu dans une langue locale (s02q03). Veuillez corriger ou donner des explications au QG. Peu probable! SIDY DIENG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principale que NDEYE FATOU DIENG n'a pas cherché du travail au cours des 30 derniers jours est ÉDUCATION ARABE et semble exister dans les modalités, prière de prendre attache avec le QG pour plus d'explication afin de la classer bien. </w:t>
        <w:br/>
        <w:t>- Avertissement! Généralement les jeunes hommes (10 à 25ans) font des travaux ménager soit apprendre les enfants à reviser leurs léçons ou d'autres cours, SIDY DIENG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Avertissement!!! SIDY DIENG est un Instituteurs, enseignement primaire qui travaille dans Entreprise Privée et a declaré comme catégorie socioprofessionnelle Stagiaire ou  Apprenti non rénuméré , prière de vérifier cette information de catégorie socioprofessionnelle auprès de l'enquêté (e) ou confirmer avec le QG. </w:t>
        <w:br/>
        <w:t xml:space="preserve">- Incohérence détectée ! Il semble peu probable que ASTOU DIENG occupe un emploi pour l'ETAT/collectivités locales ou dans une entreprise publique/parapublique tout en travaillant moins de  6h par jour. Veuillez, s'il vous plaît, corriger cette information. Avertissement!!! ASTOU DIENG est un Instituteurs, enseignement primaire qui travaille dans Etat/Collectivités locales et a declaré comme catégorie socioprofessionnelle Stagiaire ou  Apprenti non rénuméré , prière de vérifier cette information de catégorie socioprofessionnelle auprès de l'enquêté (e) ou confirmer avec le QG. </w:t>
        <w:br/>
        <w:t>- Incohérence détectée ! Il semble peu probable que OUMY DIENG occupe un emploi pour l'ETAT/collectivités locales ou dans une entreprise publique/parapublique tout en travaillant moins de  6h par jour. Veuillez, s'il vous plaît, corriger cette information. Avertissement!!! OUMY DIENG est un Instituteurs, enseignement primaire qui travaille dans Etat/Collectivités locales et a declaré comme catégorie socioprofessionnelle Stagiaire ou  Apprenti non rénuméré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Avertissement!!! AMARY DIENG enquêté dans l'emploi principale n'a pas declaré son revenu prière de fournir plus d'effort pour lui demander son revenu, vous pouvez utiliser des stratégies pour faire une estimation ou demander des conseils au QG. Avertissement!!! les informations de AMARY DIENG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ASTOU DIENG est un Instituteurs, enseignement primaire qui travaille dans Etat/Collectivités locales et est un Stagiaire ou  Apprenti non rénuméré mais dit n'avoir pas de compte dans une banque classique, prière de vérifier auprès de l'enquêté (e) ou confirmer avec le QG.</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 Attention ! Les informations des repas pris à l'extérieur pour l'ensemble du ménage et pour les membres du ménage sont identiques,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(200 Fcfa) de Tomate fraîche en Sachets (Petit) est relativement élevé par rapport aux autres prix observés dans cette zone. Prière de corriger ou de confirmer avec le QG. Attention ! Le prix unitaire d'achat (50 Fcfa) de Ail en Gousse (Moyen) est relativement faible par rapport aux autres prix observés dans cette zone. Prière de corriger ou de confirmer avec le QG. Incohérence!! Dans ce ménage, chaque individus consomme par jour 77.63886 Kg  de cereale; Prière de revoir les quantités prises de ces produits. Incohérence!! Dans ce ménage, chaque individus consomme par jour 77.63886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Peu plausible! le montant de la dépense pour Chaussures enfants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AMARY DIENG a comme taille 5 personnes dont ils vivent à THIES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La quantité de fumure appliquée dans la parcelle ARACHIDE est de 900 Kg qui semble élevé ou ne sait pas, prière de fournir d'effort pour estimer la quantité afin de corriger. Le salaire total payé de toutes catégories confondues par le ménage AMARY DIENG pour la main-d'oeuvre non-familiale sur la parcelle ARACHIDE au cours de la campagne pour la période de préparation du sol (labour) et des semis est de 0 qui semble élevé ou faible. Merci de corriger. Le salaire total payé de toutes catégories confondues par le ménage AMARY DIENG pour la main-d'oeuvre non-familiale sur la parcelle ARACHIDE au cours de la campagne pour la période d'entretien du sol (sarclage, etc.) est de 0 qui semble élevé ou faible. Merci de corriger. Le salaire total payé de toutes catégories confondues par le ménage AMARY DIENG pour la main-d'oeuvre non-familiale sur la parcelle ARACHIDE au cours de la campagne pour la période des récoltes est de 0 qui semble élevé ou faible. Merci de corriger. La superficie de la parcelle ARACHIDE selon les mesures GPS est de 2143.26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La superficie de la parcelle ARACHIDE selon l'exploitant est de 13833.75 Mètre Carré (m^2) qui semble élevé ou l'estimation ne semble pas bonne. Prière de corriger. Le salaire total payé de toutes catégories confondues par le ménage AMARY DIENG pour la main-d'oeuvre non-familiale sur la parcelle ARACHIDE au cours de la campagne pour la période d'entretien du sol (sarclage, etc.) est de 0 qui semble élevé ou faible. Merci de corriger. Le salaire total payé de toutes catégories confondues par le ménage AMARY DIENG pour la main-d'oeuvre non-familiale sur la parcelle ARACHIDE au cours de la campagne pour la période des récoltes est de 0 qui semble élevé ou faible. Merci de corriger. La superficie de la parcelle ARACHIDE selon les mesures GPS est de 13833.75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Avertissement!! Le prix d'achat (40000 FCFA) de Animaux de labour est inférieur aux prix de revente (50000 FCFA), prière de verifier et corriger ou confirmer l'information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91-90-87-63</w:t>
            </w:r>
          </w:p>
        </w:tc>
        <w:tc>
          <w:tcPr>
            <w:tcW w:type="dxa" w:w="1662"/>
          </w:tcPr>
          <w:p>
            <w:r>
              <w:rPr>
                <w:sz w:val="14"/>
              </w:rPr>
              <w:t>672db4dd94294f9c86fcd17f7de9c754</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SIDY DIENG</w:t>
            </w:r>
          </w:p>
        </w:tc>
        <w:tc>
          <w:tcPr>
            <w:tcW w:type="dxa" w:w="3324"/>
          </w:tcPr>
          <w:p>
            <w:r>
              <w:rPr>
                <w:sz w:val="18"/>
              </w:rPr>
              <w:t>N/A</w:t>
            </w:r>
          </w:p>
        </w:tc>
        <w:tc>
          <w:tcPr>
            <w:tcW w:type="dxa" w:w="3324"/>
          </w:tcPr>
          <w:p>
            <w:r/>
            <w:hyperlink r:id="rId10">
              <w:r>
                <w:rPr>
                  <w:color w:val="0563C1"/>
                  <w:u w:val="single"/>
                </w:rPr>
                <w:t>keur souguere</w:t>
              </w:r>
            </w:hyperlink>
          </w:p>
        </w:tc>
      </w:tr>
    </w:tbl>
    <w:p/>
    <w:p>
      <w:r>
        <w:rPr>
          <w:b/>
          <w:color w:val="4672C4"/>
          <w:sz w:val="22"/>
        </w:rPr>
        <w:t>&gt;&gt; Section2 - Education</w:t>
      </w:r>
    </w:p>
    <w:p>
      <w:pPr>
        <w:ind w:left="283"/>
      </w:pPr>
      <w:r>
        <w:rPr>
          <w:sz w:val="20"/>
        </w:rPr>
        <w:t xml:space="preserve">- Peu probable! Abdou Dieng  n'arrive pas  à comprendre un petit texte lu dans une langue locale (s02q03). Veuillez corriger ou donner des explications au QG. Peu probable! Abdou Dieng  ne sait ni lire, ni écrire, ni comprendre dans aucune des langues  (s02q01,s02q02,s02q03). Veuillez corriger ou donner des explications au QG. La raison principale que Abdou Dieng n'a pas fait des études dans une école formelle est apprend le coran et semble exister dans les modalités, prière de prendre attache avec le QG pour plus d'explication afin de la classer bien. </w:t>
        <w:br/>
        <w:t xml:space="preserve">- Peu probable! Adama Dieng  n'arrive pas  à comprendre un petit texte lu dans une langue locale (s02q03). Veuillez corriger ou donner des explications au QG. Peu probable! Adama Dieng  ne sait ni lire, ni écrire, ni comprendre dans aucune des langues  (s02q01,s02q02,s02q03). Veuillez corriger ou donner des explications au QG. </w:t>
        <w:br/>
        <w:t xml:space="preserve">- Peu probable! Amary Sow  n'arrive pas  à comprendre un petit texte lu dans une langue locale (s02q03). Veuillez corriger ou donner des explications au QG. </w:t>
        <w:br/>
        <w:t xml:space="preserve">- Peu probable! Cheikh Dieng  n'arrive pas  à comprendre un petit texte lu dans une langue locale (s02q03). Veuillez corriger ou donner des explications au QG. </w:t>
        <w:br/>
        <w:t xml:space="preserve">- Peu probable! Nogaye Thiaw  n'arrive pas  à comprendre un petit texte lu dans une langue locale (s02q03). Veuillez corriger ou donner des explications au QG. Peu probable! Nogaye Thiaw  ne sait ni lire, ni écrire, ni comprendre dans aucune des langues  (s02q01,s02q02,s02q03). Veuillez corriger ou donner des explications au QG. </w:t>
        <w:br/>
        <w:t>- Peu probable! Oumy Thiaw  n'arrive pas  à comprendre un petit texte lu dans une langue locale (s02q03). Veuillez corriger ou donner des explications au QG. Peu probable! Oumy Thiaw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Nogaye Thiaw semble très élevés, prière de corriger ou confirmer avec le QG (s04q01 s04q02 s04q03 s04q04 s04q05 s04q06 s04q07 s04q08).</w:t>
      </w:r>
    </w:p>
    <w:p>
      <w:r>
        <w:rPr>
          <w:b/>
          <w:color w:val="4672C4"/>
          <w:sz w:val="22"/>
        </w:rPr>
        <w:t>&gt;&gt; Section7b - Consommation alimentaire - 7 jours</w:t>
      </w:r>
    </w:p>
    <w:p>
      <w:pPr>
        <w:ind w:left="283"/>
      </w:pPr>
      <w:r>
        <w:rPr>
          <w:sz w:val="20"/>
        </w:rPr>
        <w:t>- Attention ! Le prix unitaire d'achat (150 Fcfa) de Poireau en Tas (Petit) est relativement élevé par rapport aux autres prix observés dans cette zone. Prière de corriger ou de confirmer avec le QG. Attention ! Le prix unitaire d'achat (150 Fcfa) de Poivron frais en Tas (Petit) est relativement élevé par rapport aux autres prix observés dans cette zone. Prière de corriger ou de confirmer avec le QG. Attention ! Le prix unitaire d'achat (200 Fcfa) de Choux en Morceau (Portion) (Petit) est relativement élevé par rapport aux autres prix observés dans cette zone. Prière de corriger ou de confirmer avec le QG. Attention ! Le prix unitaire d'achat (200 Fcfa) de Niébé/Haricots secs en Sachets (Petit) est relativement élevé par rapport aux autres prix observés dans cette zone. Prière de corriger ou de confirmer avec le QG. Attention ! Le prix unitaire d'achat (200 Fcfa) de Tomate fraîche en Sachets (Petit) est relativement élevé par rapport aux autres prix observés dans cette zone. Prière de corriger ou de confirmer avec le QG. Attention ! Le prix unitaire d'achat (31.25 Fcfa) de Cube alimentaire (Maggi, Jumbo, ) en Cube (Moyen) est relativement faible par rapport aux autres prix observés dans cette zone. Prière de corriger ou de confirmer avec le QG. Attention ! Soupçons de quantité anormale! Le ménage de Nogaye Thiaw avec une taille de 7 personnes a consommé 12 Pièce en Petit de Citron qui est relativement élevé comme consommation par rapport à la condition de vie des autres ménages de même taille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62.82163 Kg  de cereale; Prière de revoir les quantités prises de ces produits. Incohérence!! Dans ce ménage, chaque individus consomme par jour 62.82163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  ||</w:t>
      </w:r>
    </w:p>
    <w:p>
      <w:r>
        <w:rPr>
          <w:b/>
          <w:color w:val="4672C4"/>
          <w:sz w:val="22"/>
        </w:rPr>
        <w:t>&gt;&gt; Section11 - Caracteristiques logement</w:t>
      </w:r>
    </w:p>
    <w:p>
      <w:pPr>
        <w:ind w:left="283"/>
      </w:pPr>
      <w:r>
        <w:rPr>
          <w:sz w:val="20"/>
        </w:rPr>
        <w:t>- Le type de logement est Duplex/ Villa ou Immeuble à plusieurs Appartements mais le principal matériau de construction est different de Ciment/Béton/Pierres de taille et briques cuites. Le type de logement est Duplex/ Villa ou Immeuble à plusieurs Appartements mais le principal matériau de toit est de tôle et autres.</w:t>
      </w:r>
    </w:p>
    <w:p>
      <w:r>
        <w:rPr>
          <w:b/>
          <w:color w:val="4672C4"/>
          <w:sz w:val="22"/>
        </w:rPr>
        <w:t>&gt;&gt; Section12 - Actifs du menage</w:t>
      </w:r>
    </w:p>
    <w:p>
      <w:pPr>
        <w:ind w:left="283"/>
      </w:pPr>
      <w:r>
        <w:rPr>
          <w:sz w:val="20"/>
        </w:rPr>
        <w:t xml:space="preserve">- Le prix d'achat de l'article  Armoires et autres meubles ne doit pas être égal 0 même si le ménage l'a reçu en cadeau prière de leurs aider à faire une estimations. Le prix de revente de l'article  Armoires et autres meubles ne doit pas être égal 0 même si le ménage l'a reçu en cadeau prière de leurs aider à faire une estimations. </w:t>
        <w:br/>
        <w:t>- Le prix de revente de l'article  Fer à repasser à charbon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Nogaye Thiaw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05-17-74-42</w:t>
            </w:r>
          </w:p>
        </w:tc>
        <w:tc>
          <w:tcPr>
            <w:tcW w:type="dxa" w:w="1662"/>
          </w:tcPr>
          <w:p>
            <w:r>
              <w:rPr>
                <w:sz w:val="14"/>
              </w:rPr>
              <w:t>340c2d1f135b4ebf8aa78b275d314a7a</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AMARY DIENG</w:t>
            </w:r>
          </w:p>
        </w:tc>
        <w:tc>
          <w:tcPr>
            <w:tcW w:type="dxa" w:w="3324"/>
          </w:tcPr>
          <w:p>
            <w:r>
              <w:rPr>
                <w:sz w:val="18"/>
              </w:rPr>
              <w:t>N/A</w:t>
            </w:r>
          </w:p>
        </w:tc>
        <w:tc>
          <w:tcPr>
            <w:tcW w:type="dxa" w:w="3324"/>
          </w:tcPr>
          <w:p>
            <w:r/>
            <w:hyperlink r:id="rId11">
              <w:r>
                <w:rPr>
                  <w:color w:val="0563C1"/>
                  <w:u w:val="single"/>
                </w:rPr>
                <w:t>toute la maison</w:t>
              </w:r>
            </w:hyperlink>
          </w:p>
        </w:tc>
      </w:tr>
    </w:tbl>
    <w:p/>
    <w:p>
      <w:r>
        <w:rPr>
          <w:b/>
          <w:color w:val="4672C4"/>
          <w:sz w:val="22"/>
        </w:rPr>
        <w:t>&gt;&gt; Section1 - Caracteristiques des membres</w:t>
      </w:r>
    </w:p>
    <w:p>
      <w:pPr>
        <w:ind w:left="283"/>
      </w:pPr>
      <w:r>
        <w:rPr>
          <w:sz w:val="20"/>
        </w:rPr>
        <w:t>- Les informations sur l'acte de naissance (ni Jours, ni mois et ni années) de  SEYNABOU CAMARA  manquent, s'il vous plait pouvez-vous fournir d'effort pour avoir ces informations. Incoherence! SEYNABOU CAMARA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Amary DIENG  n'arrive pas  à comprendre un petit texte lu dans une langue locale (s02q03). Veuillez corriger ou donner des explications au QG. Peu probable! Amary DIENG  ne sait ni lire, ni écrire, ni comprendre dans aucune des langues  (s02q01,s02q02,s02q03). Veuillez corriger ou donner des explications au QG. </w:t>
        <w:br/>
        <w:t xml:space="preserve">- Peu probable! Anta Dieng  n'arrive pas  à comprendre un petit texte lu dans une langue locale (s02q03). Veuillez corriger ou donner des explications au QG. </w:t>
        <w:br/>
        <w:t xml:space="preserve">- Peu probable! Baye selle DIENG  n'arrive pas  à comprendre un petit texte lu dans une langue locale (s02q03). Veuillez corriger ou donner des explications au QG. </w:t>
        <w:br/>
        <w:t xml:space="preserve">- Peu probable! MOUHAMED Dieng  n'arrive pas  à comprendre un petit texte lu dans une langue locale (s02q03). Veuillez corriger ou donner des explications au QG. Peu probable! MOUHAMED Dieng  ne sait ni lire, ni écrire, ni comprendre dans aucune des langues  (s02q01,s02q02,s02q03). Veuillez corriger ou donner des explications au QG. La raison principale que MOUHAMED Dieng n'a pas fait des études dans une école formelle est apprend le coran et semble exister dans les modalités, prière de prendre attache avec le QG pour plus d'explication afin de la classer bien. </w:t>
        <w:br/>
        <w:t xml:space="preserve">- Peu probable! Mame Penda Dieng  n'arrive pas  à comprendre un petit texte lu dans une langue locale (s02q03). Veuillez corriger ou donner des explications au QG. Peu probable! Mame Penda Dieng  ne sait ni lire, ni écrire, ni comprendre dans aucune des langues  (s02q01,s02q02,s02q03). Veuillez corriger ou donner des explications au QG. </w:t>
        <w:br/>
        <w:t xml:space="preserve">- Peu probable! SEYNABOU CAMARA  n'arrive pas  à comprendre un petit texte lu dans une langue locale (s02q03). Veuillez corriger ou donner des explications au QG. Peu probable! SEYNABOU CAMARA  ne sait ni lire, ni écrire, ni comprendre dans aucune des langues  (s02q01,s02q02,s02q03). Veuillez corriger ou donner des explications au QG. </w:t>
        <w:br/>
        <w:t>- Peu probable! Serigne Cheikh DIENG  n'arrive pas  à comprendre un petit texte lu dans une langue locale (s02q03). Veuillez corriger ou donner des explications au QG. Peu probable! Serigne Cheikh DIENG  ne sait ni lire, ni écrire, ni comprendre dans aucune des langues  (s02q01,s02q02,s02q03). Veuillez corriger ou donner des explications au QG. La raison principale que Serigne Cheikh DIENG n'a pas fait des études dans une école formelle est apprend le coran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Baye selle DIENG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Serigne Cheikh DIENG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(180 Fcfa) de Pain moderne (Baguette) en miche (Moyen) est relativement élevé par rapport aux autres prix observés dans cette zone. Prière de corriger ou de confirmer avec le QG. Attention ! Le prix unitaire d'achat (250 Fcfa) de Manioc en tubercules en Morceau (Portion) (Moyen) est relativement élevé par rapport aux autres prix observés dans cette zone. Prière de corriger ou de confirmer avec le QG. Attention ! Le prix unitaire d'achat (500 Fcfa) de Piment séché en Sachets (Moyen) est relativement élevé par rapport aux autres prix observés dans cette zone. Prière de corriger ou de confirmer avec le QG. Attention ! Soupçons de quantité anormale! Le ménage de Amary Dieng avec une taille de 7 personnes a consommé 3 Sachets en Petit de Pâte d'arachide qui est relativement élevé comme consommation par rapport à la condition de vie des autres ménages de même taille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 Le ménage a consommé 8 Tas Petit de Mâchoiron séchée (Kon), cette quantité semble anormale pour une consommation des 7 derniers jours.Prière de corriger ou de confirmer avec le QG. Incohérence!! Dans ce ménage, chaque individus consomme par jour 54.69898 Kg  de cereale; Prière de revoir les quantités prises de ces produits. Incohérence!! Dans ce ménage, chaque individus consomme par jour 54.69898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Radio simple/Radiocassette a été achété à 135000 Fcfa est relativement élevé par rapport aux autres prix d'achat observés dans cette zone. Prière de corriger ou de confirmer avec le QG. Attention ! Radio simple/Radiocassette a été revendu à 100000 Fcfa qui est relativement élevé par rapport aux autres prix de revente observés dans cette zone. Prière de corriger ou de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Amary Dieng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93-15-26-57</w:t>
            </w:r>
          </w:p>
        </w:tc>
        <w:tc>
          <w:tcPr>
            <w:tcW w:type="dxa" w:w="1662"/>
          </w:tcPr>
          <w:p>
            <w:r>
              <w:rPr>
                <w:sz w:val="14"/>
              </w:rPr>
              <w:t>31106ac6f2c3479ca7fc3c1bd8479075</w:t>
            </w:r>
          </w:p>
        </w:tc>
        <w:tc>
          <w:tcPr>
            <w:tcW w:type="dxa" w:w="1662"/>
          </w:tcPr>
          <w:p>
            <w:r>
              <w:rPr>
                <w:sz w:val="14"/>
              </w:rPr>
              <w:t>EQ11_enq1</w:t>
            </w:r>
          </w:p>
        </w:tc>
        <w:tc>
          <w:tcPr>
            <w:tcW w:type="dxa" w:w="1662"/>
          </w:tcPr>
          <w:p>
            <w:r>
              <w:rPr>
                <w:sz w:val="14"/>
              </w:rPr>
              <w:t>Equipe11</w:t>
            </w:r>
          </w:p>
        </w:tc>
        <w:tc>
          <w:tcPr>
            <w:tcW w:type="dxa" w:w="1662"/>
          </w:tcPr>
          <w:p>
            <w:r>
              <w:rPr>
                <w:sz w:val="14"/>
              </w:rPr>
              <w:t>Mouhamadou Bassirou MANGANE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ABLAYE DIEYE</w:t>
            </w:r>
          </w:p>
        </w:tc>
        <w:tc>
          <w:tcPr>
            <w:tcW w:type="dxa" w:w="3324"/>
          </w:tcPr>
          <w:p>
            <w:r>
              <w:rPr>
                <w:sz w:val="18"/>
              </w:rPr>
              <w:t>N/A</w:t>
            </w:r>
          </w:p>
        </w:tc>
        <w:tc>
          <w:tcPr>
            <w:tcW w:type="dxa" w:w="3324"/>
          </w:tcPr>
          <w:p>
            <w:r/>
            <w:hyperlink r:id="rId12">
              <w:r>
                <w:rPr>
                  <w:color w:val="0563C1"/>
                  <w:u w:val="single"/>
                </w:rPr>
                <w:t>a gauchistes he</w:t>
              </w:r>
            </w:hyperlink>
          </w:p>
        </w:tc>
      </w:tr>
    </w:tbl>
    <w:p/>
    <w:p>
      <w:r>
        <w:rPr>
          <w:b/>
          <w:color w:val="4672C4"/>
          <w:sz w:val="22"/>
        </w:rPr>
        <w:t>&gt;&gt; Section2 - Education</w:t>
      </w:r>
    </w:p>
    <w:p>
      <w:pPr>
        <w:ind w:left="283"/>
      </w:pPr>
      <w:r>
        <w:rPr>
          <w:sz w:val="20"/>
        </w:rPr>
        <w:t xml:space="preserve">- Peu probable! AMI CISSÉ  n'arrive pas  à comprendre un petit texte lu dans une langue locale (s02q03). Veuillez corriger ou donner des explications au QG. </w:t>
        <w:br/>
        <w:t xml:space="preserve">- Peu probable! ASTOU NDIAYE  n'arrive pas  à comprendre un petit texte lu dans une langue locale (s02q03). Veuillez corriger ou donner des explications au QG. Peu probable! ASTOU NDIAYE  ne sait ni lire, ni écrire, ni comprendre dans aucune des langues  (s02q01,s02q02,s02q03). Veuillez corriger ou donner des explications au QG. </w:t>
        <w:br/>
        <w:t xml:space="preserve">- Peu probable! FATOU DIEYE  n'arrive pas  à comprendre un petit texte lu dans une langue locale (s02q03). Veuillez corriger ou donner des explications au QG. </w:t>
        <w:br/>
        <w:t xml:space="preserve">- Peu probable! GALLO CISSÉ  n'arrive pas  à comprendre un petit texte lu dans une langue locale (s02q03). Veuillez corriger ou donner des explications au QG. </w:t>
        <w:br/>
        <w:t xml:space="preserve">- Peu probable! KHADIM DIEYE  n'arrive pas  à comprendre un petit texte lu dans une langue locale (s02q03). Veuillez corriger ou donner des explications au QG. </w:t>
        <w:br/>
        <w:t xml:space="preserve">- Peu probable! LAMA MBAYE  n'arrive pas  à comprendre un petit texte lu dans une langue locale (s02q03). Veuillez corriger ou donner des explications au QG. Peu probable! LAMA MBAYE  ne sait ni lire, ni écrire, ni comprendre dans aucune des langues  (s02q01,s02q02,s02q03). Veuillez corriger ou donner des explications au QG. </w:t>
        <w:br/>
        <w:t xml:space="preserve">- Peu probable! MAME AMI DIEYE  n'arrive pas  à comprendre un petit texte lu dans une langue locale (s02q03). Veuillez corriger ou donner des explications au QG. Peu probable! MAME AMI DIEYE  ne sait ni lire, ni écrire, ni comprendre dans aucune des langues  (s02q01,s02q02,s02q03). Veuillez corriger ou donner des explications au QG. </w:t>
        <w:br/>
        <w:t xml:space="preserve">- Peu probable! MAME DIARRA DIA  n'arrive pas  à comprendre un petit texte lu dans une langue locale (s02q03). Veuillez corriger ou donner des explications au QG. </w:t>
        <w:br/>
        <w:t xml:space="preserve">- Peu probable! MAME THIERNO DIEYE  n'arrive pas  à comprendre un petit texte lu dans une langue locale (s02q03). Veuillez corriger ou donner des explications au QG. </w:t>
        <w:br/>
        <w:t xml:space="preserve">- Peu probable! NDEYE NGONÉ FALL  n'arrive pas  à comprendre un petit texte lu dans une langue locale (s02q03). Veuillez corriger ou donner des explications au QG. </w:t>
        <w:br/>
        <w:t xml:space="preserve">- Peu probable! SERIGNE FALLOU DIEYE  n'arrive pas  à comprendre un petit texte lu dans une langue locale (s02q03). Veuillez corriger ou donner des explications au QG. </w:t>
        <w:br/>
        <w:t xml:space="preserve">- Peu probable! SOKHNA DIEYE  n'arrive pas  à comprendre un petit texte lu dans une langue locale (s02q03). Veuillez corriger ou donner des explications au QG. Peu probable! SOKHNA DIEYE  ne sait ni lire, ni écrire, ni comprendre dans aucune des langues  (s02q01,s02q02,s02q03). Veuillez corriger ou donner des explications au QG. </w:t>
        <w:br/>
        <w:t xml:space="preserve">- Peu probable! THIORO SEYE  n'arrive pas  à comprendre un petit texte lu dans une langue locale (s02q03). Veuillez corriger ou donner des explications au QG. Peu probable! THIORO SEYE  ne sait ni lire, ni écrire, ni comprendre dans aucune des langues  (s02q01,s02q02,s02q03). Veuillez corriger ou donner des explications au QG. La raison principale que THIORO SEYE n'a pas fait des études dans une école formelle est AGE AVANCÉ et semble exister dans les modalités, prière de prendre attache avec le QG pour plus d'explication afin de la classer bien. </w:t>
        <w:br/>
        <w:t>- Peu probable! YAYE AWA DIA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MAME THIERNO DIEYE n'a consacré aucune heure pour les travaux cités en s04q01, s04q02, s04q03, s04q04, s04q05, s04q06, s04q07 et s04q08.Prière de regarder pour corriger ou confirmer avec le QG. </w:t>
        <w:br/>
        <w:t xml:space="preserve">- Avertissement! LAMA MBAYE n'a consacré aucune heure pour aucun des travaux du ménage, prière de regarder les réponses prises dans les questions (s04q01 s04q02 s04q03 s04q04 s04q05 s04q06 s04q07 s04q08). </w:t>
        <w:br/>
        <w:t xml:space="preserve">- Avertissement! MAME AMI DIEYE n'a consacré aucune heure pour aucun des travaux du ménage, prière de regarder les réponses prises dans les questions (s04q01 s04q02 s04q03 s04q04 s04q05 s04q06 s04q07 s04q08). </w:t>
        <w:br/>
        <w:t xml:space="preserve">- Avertissement! THIORO SEYE n'a consacré aucune heure pour aucun des travaux du ménage, prière de regarder les réponses prises dans les questions (s04q01 s04q02 s04q03 s04q04 s04q05 s04q06 s04q07 s04q08). Avertissement! THIORO SEYE travaille principalement dans l'agriculture ou élevage ou pêche et le secteur institutionnel déclaré semble  incohérent, prière de corriger ou confirmer avec le QG. </w:t>
        <w:br/>
        <w:t>- Incoherent! NDEYE NGONÉ FALL est (Ménagère) de la 4.21 et NDEYE NGONÉ FALL est un homme, prière de corriger.</w:t>
      </w:r>
    </w:p>
    <w:p>
      <w:r>
        <w:rPr>
          <w:b/>
          <w:color w:val="4672C4"/>
          <w:sz w:val="22"/>
        </w:rPr>
        <w:t>&gt;&gt; Section4b - Emploi - Activite principale</w:t>
      </w:r>
    </w:p>
    <w:p>
      <w:pPr>
        <w:ind w:left="283"/>
      </w:pPr>
      <w:r>
        <w:rPr>
          <w:sz w:val="20"/>
        </w:rPr>
        <w:t xml:space="preserve">- || </w:t>
        <w:br/>
        <w:t>- Incohérence détectée ! Il semble peu probable que KHADIM DIEYE occupe un emploi pour l'ETAT/collectivités locales ou dans une entreprise publique/parapublique tout en travaillant moins de  6h par jour. Veuillez, s'il vous plaît, corriger cette information. Avertissement!!! KHADIM DIEYE est un Instituteurs, enseignement primaire qui travaille dans Etat/Collectivités locales et a declaré comme catégorie socioprofessionnelle Stagiaire ou  Apprenti non rénuméré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KHADIM DIEYE est un Instituteurs, enseignement primaire qui travaille dans Etat/Collectivités locales et est un Stagiaire ou  Apprenti non rénuméré mais dit n'avoir pas de compte dans une banque classique, prière de vérifier auprès de l'enquêté (e) ou confirmer avec le QG.</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w:t>
      </w:r>
    </w:p>
    <w:p>
      <w:r>
        <w:rPr>
          <w:b/>
          <w:color w:val="4672C4"/>
          <w:sz w:val="22"/>
        </w:rPr>
        <w:t>&gt;&gt; Section7b - Consommation alimentaire - 7 jours</w:t>
      </w:r>
    </w:p>
    <w:p>
      <w:pPr>
        <w:ind w:left="283"/>
      </w:pPr>
      <w:r>
        <w:rPr>
          <w:sz w:val="20"/>
        </w:rPr>
        <w:t>- Attention ! Le prix unitaire d'achat (7.142857 Fcfa) de Feuilles de patate en Sachets (Petit) est relativement faible par rapport aux autres prix observés dans cette zone. Prière de corriger ou de confirmer avec le QG. Attention ! Le prix unitaire d'achat (83.33334 Fcfa) de Aubergine   en Pièce (Moyen) est relativement faible par rapport aux autres prix observés dans cette zone. Prière de corriger ou de confirmer avec le QG. Incohérence!! Dans ce ménage, chaque individus consomme par jour 24.82071 Kg  de cereale; Prière de revoir les quantités prises de ces produits. Incohérence!! Dans ce ménage, chaque individus consomme par jour 24.82071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xml:space="preserve">- Le montant dépensé de L'entreprise VENTE D’HABILLEMENTS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Veuillez, s'il vous plaît, donner une valeur exacte ou estimée du montant à renseigner different de 9999 dans les champs s1046 à s10q57 pour VENTE DE CAFÉ. L'entreprise VENTE DE CAFÉ dit avoir réçu une somme sur la vente de ces produits transformés (s10q48 est differnt de 0) mais n'a depensé aucune somme sur l'achat des matières premières (s10q49==0), prière de fournir de l'effort pour estimer le montant obtenu en achat de matières premières. L'entreprise VENTE DE CAFÉ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Section16a - Champs et parcelles</w:t>
      </w:r>
    </w:p>
    <w:p>
      <w:pPr>
        <w:ind w:left="283"/>
      </w:pPr>
      <w:r>
        <w:rPr>
          <w:sz w:val="20"/>
        </w:rPr>
        <w:t>- La section 16 du ménage de ABLAYE DIEYE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20-16-98-11</w:t>
            </w:r>
          </w:p>
        </w:tc>
        <w:tc>
          <w:tcPr>
            <w:tcW w:type="dxa" w:w="1662"/>
          </w:tcPr>
          <w:p>
            <w:r>
              <w:rPr>
                <w:sz w:val="14"/>
              </w:rPr>
              <w:t>37353b07bcfd44d4aa66b6d8270352bf</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NGOM</w:t>
            </w:r>
          </w:p>
        </w:tc>
        <w:tc>
          <w:tcPr>
            <w:tcW w:type="dxa" w:w="3324"/>
          </w:tcPr>
          <w:p>
            <w:r>
              <w:rPr>
                <w:sz w:val="18"/>
              </w:rPr>
              <w:t>N/A</w:t>
            </w:r>
          </w:p>
        </w:tc>
        <w:tc>
          <w:tcPr>
            <w:tcW w:type="dxa" w:w="3324"/>
          </w:tcPr>
          <w:p>
            <w:r/>
            <w:hyperlink r:id="rId13">
              <w:r>
                <w:rPr>
                  <w:color w:val="0563C1"/>
                  <w:u w:val="single"/>
                </w:rPr>
                <w:t>toute la concession</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Awa Ngom  possède un téléphone android mais dit n'avoir pas accès à l'internet, prière de confirmer cette information avec le QG ou la corriger. </w:t>
        <w:br/>
        <w:t xml:space="preserve">- Attention ! Vous avez déclaré en s01q00 que le répondant est la personne elle-même, or Anna ly est trop jeune (8 ans) pour fournir des informations correctes. Prière de refaire la section 1 pour Anna ly en demandant à un adulte de répondre aux questions à sa place. </w:t>
        <w:br/>
        <w:t>- Attention ! Vous avez déclaré en s01q00 que le répondant est la personne elle-même, or khadim diop est trop jeune (6 ans) pour fournir des informations correctes. Prière de refaire la section 1 pour khadim diop en demandant à un adulte de répondre aux questions à sa place.</w:t>
      </w:r>
    </w:p>
    <w:p>
      <w:r>
        <w:rPr>
          <w:b/>
          <w:color w:val="4672C4"/>
          <w:sz w:val="22"/>
        </w:rPr>
        <w:t>&gt;&gt; Section2 - Education</w:t>
      </w:r>
    </w:p>
    <w:p>
      <w:pPr>
        <w:ind w:left="283"/>
      </w:pPr>
      <w:r>
        <w:rPr>
          <w:sz w:val="20"/>
        </w:rPr>
        <w:t xml:space="preserve">- Peu probable! Anna ly  n'arrive pas  à comprendre un petit texte lu dans une langue locale (s02q03). Veuillez corriger ou donner des explications au QG. Peu probable! Anna ly  ne sait ni lire, ni écrire, ni comprendre dans aucune des langues  (s02q01,s02q02,s02q03). Veuillez corriger ou donner des explications au QG. </w:t>
        <w:br/>
        <w:t xml:space="preserve">- Peu probable! Awa Ngom  n'arrive pas  à comprendre un petit texte lu dans une langue locale (s02q03). Veuillez corriger ou donner des explications au QG. Peu probable! Awa Ngom  ne sait ni lire, ni écrire, ni comprendre dans aucune des langues  (s02q01,s02q02,s02q03). Veuillez corriger ou donner des explications au QG. </w:t>
        <w:br/>
        <w:t xml:space="preserve">- Peu probable! baye moussa seye  n'arrive pas  à comprendre un petit texte lu dans une langue locale (s02q03). Veuillez corriger ou donner des explications au QG. Peu probable! baye moussa seye  ne sait ni lire, ni écrire, ni comprendre dans aucune des langues  (s02q01,s02q02,s02q03). Veuillez corriger ou donner des explications au QG. Peu plausible baye moussa seye fréquente au minimum le fondamental 1 mais ne sait ni lire ni comprendre la langue française, prière de corriger ou de confirmer avec le QG merci. Avertissement!! baye moussa seye fréquente au minimum la troisième année de fondamental 1 mais ne sait pas écrire, prière de corriger ou confirmer avec le QG. Attention ! Le frais de scolarité (4500 Fcfa) de baye moussa seye en 4ème année de Primaire est relativement élevé par rapport aux autres frais de scolarités observés dans cette zone. Prière de corriger ou de confirmer avec le QG. </w:t>
        <w:br/>
        <w:t>- Peu probable! khadim diop  n'arrive pas  à comprendre un petit texte lu dans une langue locale (s02q03). Veuillez corriger ou donner des explications au QG. Peu probable! khadim diop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baye moussa seye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(25 Fcfa) de Oignon frais en Pièce (Petit) est relativement faible par rapport aux autres prix observés dans cette zone. Prière de corriger ou de confirmer avec le QG. Attention ! Le prix unitaire d'achat (25 Fcfa) de Poivron frais en Pièce (Petit) est relativement faible par rapport aux autres prix observés dans cette zone. Prière de corriger ou de confirmer avec le QG. Attention ! Le prix unitaire d'achat (300 Fcfa) de Pain moderne (Baguette) en Sachets (Moyen) est relativement faible par rapport aux autres prix observés dans cette zone. Prière de corriger ou de confirmer avec le QG. Incohérence!! Dans ce ménage, chaque individus consomme par jour 86.18657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Section10a - Existence entreprise non agricole</w:t>
      </w:r>
    </w:p>
    <w:p>
      <w:pPr>
        <w:ind w:left="283"/>
      </w:pPr>
      <w:r>
        <w:rPr>
          <w:sz w:val="20"/>
        </w:rPr>
        <w:t>- Avertissement!!! Le ménage de MAMADOU NGOM a comme taille 5 personnes dont ils vivent à THIES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La section 16 du ménage de MAMADOU NGOM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80-10-21-80</w:t>
            </w:r>
          </w:p>
        </w:tc>
        <w:tc>
          <w:tcPr>
            <w:tcW w:type="dxa" w:w="1662"/>
          </w:tcPr>
          <w:p>
            <w:r>
              <w:rPr>
                <w:sz w:val="14"/>
              </w:rPr>
              <w:t>f288f24916eb4b25b4ec5ea32f158e60</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NGOM</w:t>
            </w:r>
          </w:p>
        </w:tc>
        <w:tc>
          <w:tcPr>
            <w:tcW w:type="dxa" w:w="3324"/>
          </w:tcPr>
          <w:p>
            <w:r>
              <w:rPr>
                <w:sz w:val="18"/>
              </w:rPr>
              <w:t>N/A</w:t>
            </w:r>
          </w:p>
        </w:tc>
        <w:tc>
          <w:tcPr>
            <w:tcW w:type="dxa" w:w="3324"/>
          </w:tcPr>
          <w:p>
            <w:r/>
            <w:hyperlink r:id="rId14">
              <w:r>
                <w:rPr>
                  <w:color w:val="0563C1"/>
                  <w:u w:val="single"/>
                </w:rPr>
                <w:t>a droite</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El hadj Ngom est trop jeune (10 ans) pour fournir des informations correctes. Prière de refaire la section 1 pour El hadj Ngom en demandant à un adulte de répondre aux questions à sa place. </w:t>
        <w:br/>
        <w:t>- Incoherence! NDEYE Rama Ngom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ABDOULAYE Ngom  n'arrive pas  à comprendre un petit texte lu dans une langue locale (s02q03). Veuillez corriger ou donner des explications au QG. Peu probable! ABDOULAYE Ngom  ne sait ni lire, ni écrire, ni comprendre dans aucune des langues  (s02q01,s02q02,s02q03). Veuillez corriger ou donner des explications au QG. </w:t>
        <w:br/>
        <w:t xml:space="preserve">- Peu probable! Diarry Diop  n'arrive pas  à comprendre un petit texte lu dans une langue locale (s02q03). Veuillez corriger ou donner des explications au QG. </w:t>
        <w:br/>
        <w:t xml:space="preserve">- Peu probable! El hadj Ngom  n'arrive pas  à comprendre un petit texte lu dans une langue locale (s02q03). Veuillez corriger ou donner des explications au QG. </w:t>
        <w:br/>
        <w:t xml:space="preserve">- Peu probable! Mareme Ngom  n'arrive pas  à comprendre un petit texte lu dans une langue locale (s02q03). Veuillez corriger ou donner des explications au QG. </w:t>
        <w:br/>
        <w:t xml:space="preserve">- Peu probable! NDEYE Rama Ngom  n'arrive pas  à comprendre un petit texte lu dans une langue locale (s02q03). Veuillez corriger ou donner des explications au QG. Peu probable! NDEYE Rama Ngom  ne sait ni lire, ni écrire, ni comprendre dans aucune des langues  (s02q01,s02q02,s02q03). Veuillez corriger ou donner des explications au QG. </w:t>
        <w:br/>
        <w:t xml:space="preserve">- Peu probable! Ndella Sarr  n'arrive pas  à comprendre un petit texte lu dans une langue locale (s02q03). Veuillez corriger ou donner des explications au QG. Peu probable! Ndella Sarr  ne sait ni lire, ni écrire, ni comprendre dans aucune des langues  (s02q01,s02q02,s02q03). Veuillez corriger ou donner des explications au QG. </w:t>
        <w:br/>
        <w:t xml:space="preserve">- Peu probable! Ndiaw Codou Ngom  n'arrive pas  à comprendre un petit texte lu dans une langue locale (s02q03). Veuillez corriger ou donner des explications au QG. </w:t>
        <w:br/>
        <w:t>- Peu probable! khady Ngom  n'arrive pas  à comprendre un petit texte lu dans une langue locale (s02q03). Veuillez corriger ou donner des explications au QG. Peu probable! khady Ngom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Diarry Diop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El hadj Ngom n'a consacré aucune heure pour les travaux cités en s04q01, s04q02, s04q03, s04q04, s04q05, s04q06, s04q07 et s04q08.Prière de regarder pour corriger ou confirmer avec le QG. </w:t>
        <w:br/>
        <w:t>- Avertissement! Ndella Sarr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Prière de changer la branche d'activité ABDOULAYE Ngom, les cultivateurs dont leurs cultures est principalement destiné à la consommation du ménage sont des (Agriculteurs, subsistances) et ceux qui le font avec l'élevage sont des (Agriculteurs et eleveurs, subsistances). Nombre de mois exercé par ABDOULAYE Ngom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(1000 Fcfa) de Salade (laitue) en Tas (Moyen) est relativement élevé par rapport aux autres prix observés dans cette zone. Prière de corriger ou de confirmer avec le QG. Attention ! Le prix unitaire d'achat (200 Fcfa) de Manioc en tubercules en Morceau (Portion) (Moyen) est relativement élevé par rapport aux autres prix observés dans cette zone. Prière de corriger ou de confirmer avec le QG. Avertissement!! La quantité (4 litre) du produit Huile de soja  consommée  par le ménage semble très élevé, prière de corriger ou confirmer avec le QG. Avertissement!!! Le ménage a consommé 5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49.1975 Kg  de cereale; Prière de revoir les quantités prises de ces produits. Incohérence!! Dans ce ménage, chaque individus consomme par jour 49.1975 Kg  de cereale; Prière de revoir les quantités prises de ces produits. Le prix d'achat unitaire (6000 Fcfa) de Poivre en Kg de taille taille unique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Frais de confection et de réparation de vêtements enfants semble faible. Veuillez, s'il vous plaît, confirmer cette information avec le QG ou la corriger.</w:t>
      </w:r>
    </w:p>
    <w:p>
      <w:r>
        <w:rPr>
          <w:b/>
          <w:color w:val="4672C4"/>
          <w:sz w:val="22"/>
        </w:rPr>
        <w:t>&gt;&gt; Section12 - Actifs du menage</w:t>
      </w:r>
    </w:p>
    <w:p>
      <w:pPr>
        <w:ind w:left="283"/>
      </w:pPr>
      <w:r>
        <w:rPr>
          <w:sz w:val="20"/>
        </w:rPr>
        <w:t xml:space="preserve">- Le prix de revente de l'article  Appareil TV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La parcelle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mil est  et semble exister dans les modalités, prière de prendre attache avec le QG pour plus d'explication afin de la classer bien. </w:t>
        <w:br/>
        <w:t xml:space="preserve">- La superficie de la parcelle arachide selon les mesures GPS est de 6603.1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La superficie de la parcelle gombo selon les mesures GPS est de 2192.24 hectare qui semble élevé ou faible, prière de corriger. Le document légal (titre, acte, certificat etc. ) qui affirme votre possession de la parcelle gombo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Avertissement!! L'âge (25 ans)  de Houe asine dans ce ménage semble être élevé, prière de corriger ou confirmer avec le QG. </w:t>
        <w:br/>
        <w:t xml:space="preserve">- Avertissement!! L'âge (26 ans)  de Arara dans ce ménage semble être élevé, prière de corriger ou confirmer avec le QG. </w:t>
        <w:br/>
        <w:t xml:space="preserve">- Avertissement!! L'âge (30 ans)  de Semoir dans ce ménage semble être élevé, prière de corriger ou confirmer avec le QG. Incohérence!! Le prix de revente de Semoir dans cette section 19 ne doit pas être égal 0 même si le ménage l'a reçu en cadeau prière de leurs aider à faire une estimation. </w:t>
        <w:br/>
        <w:t xml:space="preserve">- Incohérence!! Le prix d'achat de Animaux de labour ne doit pas être égal 0 même si le ménage l'a reçu en cadeau prière de leurs aider à faire une estimation. Avertissement!! Le prix d'achat (0 FCFA) de Animaux de labour est inférieur aux prix de revente (200000 FCFA), prière de verifier et corriger ou confirmer l'information avec le QG. Le prix d'achat de Animaux de labour est nul (achété à 0fcfa) mais le prix de revente est (200000 FCFA), prière de verifier et corriger. </w:t>
        <w:br/>
        <w:t xml:space="preserve">- Incohérence!! Le prix de revente de Fourchette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w:t>
        <w:br/>
        <w:t>- Incohérence!! Le prix de revente de Râteau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04-10-67-70</w:t>
            </w:r>
          </w:p>
        </w:tc>
        <w:tc>
          <w:tcPr>
            <w:tcW w:type="dxa" w:w="1662"/>
          </w:tcPr>
          <w:p>
            <w:r>
              <w:rPr>
                <w:sz w:val="14"/>
              </w:rPr>
              <w:t>2f0a3ac850c74e27833800873338f7ba</w:t>
            </w:r>
          </w:p>
        </w:tc>
        <w:tc>
          <w:tcPr>
            <w:tcW w:type="dxa" w:w="1662"/>
          </w:tcPr>
          <w:p>
            <w:r>
              <w:rPr>
                <w:sz w:val="14"/>
              </w:rPr>
              <w:t>EQ11_enq4</w:t>
            </w:r>
          </w:p>
        </w:tc>
        <w:tc>
          <w:tcPr>
            <w:tcW w:type="dxa" w:w="1662"/>
          </w:tcPr>
          <w:p>
            <w:r>
              <w:rPr>
                <w:sz w:val="14"/>
              </w:rPr>
            </w:r>
          </w:p>
        </w:tc>
        <w:tc>
          <w:tcPr>
            <w:tcW w:type="dxa" w:w="1662"/>
          </w:tcPr>
          <w:p>
            <w:r>
              <w:rPr>
                <w:sz w:val="14"/>
              </w:rPr>
            </w:r>
          </w:p>
        </w:tc>
        <w:tc>
          <w:tcPr>
            <w:tcW w:type="dxa" w:w="1662"/>
          </w:tcPr>
          <w:p>
            <w:r>
              <w:rPr>
                <w:sz w:val="14"/>
              </w:rPr>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SALLA NDIAYE</w:t>
            </w:r>
          </w:p>
        </w:tc>
        <w:tc>
          <w:tcPr>
            <w:tcW w:type="dxa" w:w="3324"/>
          </w:tcPr>
          <w:p>
            <w:r>
              <w:rPr>
                <w:sz w:val="18"/>
              </w:rPr>
              <w:t>N/A</w:t>
            </w:r>
          </w:p>
        </w:tc>
        <w:tc>
          <w:tcPr>
            <w:tcW w:type="dxa" w:w="3324"/>
          </w:tcPr>
          <w:p>
            <w:r/>
            <w:hyperlink r:id="rId15">
              <w:r>
                <w:rPr>
                  <w:color w:val="0563C1"/>
                  <w:u w:val="single"/>
                </w:rPr>
                <w:t>thiene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SALLA NDIAYE  possède un téléphone android mais dit n'avoir pas accès à l'internet, prière de confirmer cette information avec le QG ou la corriger. </w:t>
        <w:br/>
        <w:t>- Attention ! Le montant (4500 Fcfa) dépensé ou reçu en cadeau pour les cartes prépayées, les transferts de crédit et les abonnements de  OUSEYNOU DIA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 KHADRE DIOP  n'arrive pas  à comprendre un petit texte lu dans une langue locale (s02q03). Veuillez corriger ou donner des explications au QG. Peu probable! ABDOU KHADRE DIOP  ne sait ni lire, ni écrire, ni comprendre dans aucune des langues  (s02q01,s02q02,s02q03). Veuillez corriger ou donner des explications au QG. </w:t>
        <w:br/>
        <w:t xml:space="preserve">- Peu probable! FATY FALL  n'arrive pas  à comprendre un petit texte lu dans une langue locale (s02q03). Veuillez corriger ou donner des explications au QG. Peu probable! FATY FALL  ne sait ni lire, ni écrire, ni comprendre dans aucune des langues  (s02q01,s02q02,s02q03). Veuillez corriger ou donner des explications au QG. </w:t>
        <w:br/>
        <w:t xml:space="preserve">- Peu probable! MOUHAMET DIOP  n'arrive pas  à comprendre un petit texte lu dans une langue locale (s02q03). Veuillez corriger ou donner des explications au QG. Peu probable! MOUHAMET DIOP  ne sait ni lire, ni écrire, ni comprendre dans aucune des langues  (s02q01,s02q02,s02q03). Veuillez corriger ou donner des explications au QG. </w:t>
        <w:br/>
        <w:t xml:space="preserve">- Peu probable! NDEYE FATMA SENE  n'arrive pas  à comprendre un petit texte lu dans une langue locale (s02q03). Veuillez corriger ou donner des explications au QG. Peu probable! NDEYE FATMA SENE  ne sait ni lire, ni écrire, ni comprendre dans aucune des langues  (s02q01,s02q02,s02q03). Veuillez corriger ou donner des explications au QG. </w:t>
        <w:br/>
        <w:t xml:space="preserve">- Peu probable! OUSEYNOU DIA  n'arrive pas  à comprendre un petit texte lu dans une langue locale (s02q03). Veuillez corriger ou donner des explications au QG. Peu probable! OUSEYNOU DIA  ne sait ni lire, ni écrire, ni comprendre dans aucune des langues  (s02q01,s02q02,s02q03). Veuillez corriger ou donner des explications au QG. </w:t>
        <w:br/>
        <w:t xml:space="preserve">- Peu probable! SALLA NDIAYE  n'arrive pas  à comprendre un petit texte lu dans une langue locale (s02q03). Veuillez corriger ou donner des explications au QG. Peu probable! SALLA NDIAYE  ne sait ni lire, ni écrire, ni comprendre dans aucune des langues  (s02q01,s02q02,s02q03). Veuillez corriger ou donner des explications au QG. </w:t>
        <w:br/>
        <w:t>- Peu probable! WEULY SARR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Attention ! Le nombre de jours que OUSEYNOU DIA a travaillés par mois semble être inférieur à 15. Veuillez, s'il vous plaît, confirmer cette information. </w:t>
        <w:br/>
        <w:t>- Attention ! Le nombre de jours que SALLA NDIAYE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SALLA NDIAYE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(20 Fcfa) de Choux en Morceau (Portion) (Petit) est relativement faible par rapport aux autres prix observés dans cette zone. Prière de corriger ou de confirmer avec le QG. Attention ! Le prix unitaire d'achat (200 Fcfa) de Courge en Morceau (Portion) (Moyen) est relativement élevé par rapport aux autres prix observés dans cette zone. Prière de corriger ou de confirmer avec le QG. Attention ! Le prix unitaire d'achat (200 Fcfa) de Niébé/Haricots secs en Sachets (Petit) est relativement élevé par rapport aux autres prix observés dans cette zone. Prière de corriger ou de confirmer avec le QG. Attention ! Le prix unitaire d'achat (3500 Fcfa) de Lait en poudre en Kg (taille unique) est relativement élevé par rapport aux autres prix observés dans cette zone. Prière de corriger ou de confirmer avec le QG. Attention ! Le prix unitaire d'achat (50 Fcfa) de Poireau en Tas (Petit) est relativement faible par rapport aux autres prix observés dans cette zone. Prière de corriger ou de confirmer avec le QG. Attention ! Soupçons de quantité anormale! Le ménage de SALLA NDIAYE avec une taille de 7 personnes a consommé 15 Tas en Petit de Poireau qui est relativement élevé comme consommation par rapport à la condition de vie des autres ménages de même taille dans cette zone. Prière de corriger ou de confirmer avec le QG. Avertissement!! La quantité (4 litre) du produit Huile de soja  consommée  par le ménage semble très élevé, prière de corriger ou confirmer avec le QG. Avertissement!!! Le ménage a consommé 1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 Le ménage a consommé 12 Morceau (Portion) Petit de Carpe séchée, cette quantité semble anormale pour une consommation des 7 derniers jours.Prière de corriger ou de confirmer avec le QG. Incohérence!! Dans ce ménage, chaque individus consomme par jour 65.42592 Kg  de cereale; Prière de revoir les quantités prises de ces produits. Incohérence!! Dans ce ménage, chaque individus consomme par jour 65.42592 Kg  de cereale; Prière de revoir les quantités prises de ces produits. Incohérence!! Dans ce ménage, chaque individus consomme par jour 65.42592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Incohérence!! L'entreprise vente de marchadise divers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 montant dépensé de l'entreprise vente de marchadise divers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marchadise divers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 marchadise divers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montant dépensé de l'entreprise confection de tissu hommes et femmes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confection de tissu hommes et femmes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En cas de coupure de courant du réseau, la source d’énergie que le ménage utilise est telephone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Le champs a comme nom (yonou poufoune 1) qui ne semble pas être un bon nom ou contient des lettres, prière de mettre le vrai nom du champs. Le salaire total payé de toutes catégories confondues par le ménage SALLA NDIAYE pour la main-d'oeuvre non-familiale sur la parcelle champs d arrachide au cours de la campagne pour la période de préparation du sol (labour) et des semis est de 0 qui semble élevé ou faible. Merci de corriger. Le salaire total payé de toutes catégories confondues par le ménage SALLA NDIAYE pour la main-d'oeuvre non-familiale sur la parcelle champs d arrachide au cours de la campagne pour la période d'entretien du sol (sarclage, etc.) est de 0 qui semble élevé ou faible. Merci de corriger. Le salaire total payé de toutes catégories confondues par le ménage SALLA NDIAYE pour la main-d'oeuvre non-familiale sur la parcelle champs d arrachide au cours de la campagne pour la période des récoltes est de 0 qui semble élevé ou faible. Merci de corriger. La parcelle champs d arrachide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champs d arrachide est  et semble exister dans les modalités, prière de prendre attache avec le QG pour plus d'explication afin de la classer bien. </w:t>
        <w:br/>
        <w:t>- Avertissement!! Le champs a comme nom (yonou poufoune 1) qui ne semble pas être un bon nom ou contient des lettres, prière de mettre le vrai nom du champs. Le salaire total payé de toutes catégories confondues par le ménage SALLA NDIAYE pour la main-d'oeuvre non-familiale sur la parcelle champs de mil au cours de la campagne pour la période de préparation du sol (labour) et des semis est de 0 qui semble élevé ou faible. Merci de corriger. Le salaire total payé de toutes catégories confondues par le ménage SALLA NDIAYE pour la main-d'oeuvre non-familiale sur la parcelle champs de mil au cours de la campagne pour la période d'entretien du sol (sarclage, etc.) est de 0 qui semble élevé ou faible. Merci de corriger. Le salaire total payé de toutes catégories confondues par le ménage SALLA NDIAYE pour la main-d'oeuvre non-familiale sur la parcelle champs de mil au cours de la campagne pour la période des récoltes est de 0 qui semble élevé ou faible. Merci de corriger. La parcelle champs de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champs de mil est  et semble exister dans les modalités, prière de prendre attache avec le QG pour plus d'explication afin de la classer bien.</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99-25-01-23</w:t>
            </w:r>
          </w:p>
        </w:tc>
        <w:tc>
          <w:tcPr>
            <w:tcW w:type="dxa" w:w="1662"/>
          </w:tcPr>
          <w:p>
            <w:r>
              <w:rPr>
                <w:sz w:val="14"/>
              </w:rPr>
              <w:t>555c49f31cd4482598902568331720a4</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ARAME DIOP</w:t>
            </w:r>
          </w:p>
        </w:tc>
        <w:tc>
          <w:tcPr>
            <w:tcW w:type="dxa" w:w="3324"/>
          </w:tcPr>
          <w:p>
            <w:r>
              <w:rPr>
                <w:sz w:val="18"/>
              </w:rPr>
              <w:t>N/A</w:t>
            </w:r>
          </w:p>
        </w:tc>
        <w:tc>
          <w:tcPr>
            <w:tcW w:type="dxa" w:w="3324"/>
          </w:tcPr>
          <w:p>
            <w:r/>
            <w:hyperlink r:id="rId13">
              <w:r>
                <w:rPr>
                  <w:color w:val="0563C1"/>
                  <w:u w:val="single"/>
                </w:rPr>
                <w:t>a gauche</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Moustapha séne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ARAME diop  n'arrive pas  à comprendre un petit texte lu dans une langue locale (s02q03). Veuillez corriger ou donner des explications au QG. Peu probable! ARAME diop  ne sait ni lire, ni écrire, ni comprendre dans aucune des langues  (s02q01,s02q02,s02q03). Veuillez corriger ou donner des explications au QG. </w:t>
        <w:br/>
        <w:t>- Peu probable! Moustapha séne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ARAME diop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Moustapha séne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(50 Fcfa) de Piment frais en Pièce (Tres petit)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ARAME DIOP a comme taille 2 personnes dont ils vivent à THIES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Section16a - Champs et parcelles</w:t>
      </w:r>
    </w:p>
    <w:p>
      <w:pPr>
        <w:ind w:left="283"/>
      </w:pPr>
      <w:r>
        <w:rPr>
          <w:sz w:val="20"/>
        </w:rPr>
        <w:t>- La section 16 du ménage de ARAME DIOP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56-53-06-34</w:t>
            </w:r>
          </w:p>
        </w:tc>
        <w:tc>
          <w:tcPr>
            <w:tcW w:type="dxa" w:w="1662"/>
          </w:tcPr>
          <w:p>
            <w:r>
              <w:rPr>
                <w:sz w:val="14"/>
              </w:rPr>
              <w:t>148b3a0540064feaa4c12f57f8cac329</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PAPE ALIOU SENE</w:t>
            </w:r>
          </w:p>
        </w:tc>
        <w:tc>
          <w:tcPr>
            <w:tcW w:type="dxa" w:w="3324"/>
          </w:tcPr>
          <w:p>
            <w:r>
              <w:rPr>
                <w:sz w:val="18"/>
              </w:rPr>
              <w:t>N/A</w:t>
            </w:r>
          </w:p>
        </w:tc>
        <w:tc>
          <w:tcPr>
            <w:tcW w:type="dxa" w:w="3324"/>
          </w:tcPr>
          <w:p>
            <w:r/>
            <w:hyperlink r:id="rId16">
              <w:r>
                <w:rPr>
                  <w:color w:val="0563C1"/>
                  <w:u w:val="single"/>
                </w:rPr>
                <w:t>au fond</w:t>
              </w:r>
            </w:hyperlink>
          </w:p>
        </w:tc>
      </w:tr>
    </w:tbl>
    <w:p/>
    <w:p>
      <w:r>
        <w:rPr>
          <w:b/>
          <w:color w:val="4672C4"/>
          <w:sz w:val="22"/>
        </w:rPr>
        <w:t>&gt;&gt; Section1 - Caracteristiques des membres</w:t>
      </w:r>
    </w:p>
    <w:p>
      <w:pPr>
        <w:ind w:left="283"/>
      </w:pPr>
      <w:r>
        <w:rPr>
          <w:sz w:val="20"/>
        </w:rPr>
        <w:t xml:space="preserve">- Attention ! Le montant (7000 Fcfa) dépensé ou reçu en cadeau pour les cartes prépayées, les transferts de crédit et les abonnements de  Ndongo SENE est relativement élevé par rapport aux autres montants depansés observés dans cette zone. Prière de corriger ou de confirmer avec le QG. </w:t>
        <w:br/>
        <w:t xml:space="preserve">- Attention ! Vous avez déclaré en s01q00 que le répondant est la personne elle-même, or Pape sene est trop jeune (6 ans) pour fournir des informations correctes. Prière de refaire la section 1 pour Pape sene en demandant à un adulte de répondre aux questions à sa place. </w:t>
        <w:br/>
        <w:t>- Incoherence! Mame yacine Gueye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Aby Mbodj  n'arrive pas  à comprendre un petit texte lu dans une langue locale (s02q03). Veuillez corriger ou donner des explications au QG. </w:t>
        <w:br/>
        <w:t xml:space="preserve">- Peu probable! Ameth Mbodj  n'arrive pas  à comprendre un petit texte lu dans une langue locale (s02q03). Veuillez corriger ou donner des explications au QG. </w:t>
        <w:br/>
        <w:t xml:space="preserve">- Peu probable! Awa Diouf  n'arrive pas  à comprendre un petit texte lu dans une langue locale (s02q03). Veuillez corriger ou donner des explications au QG. Peu probable! Awa Diouf  ne sait ni lire, ni écrire, ni comprendre dans aucune des langues  (s02q01,s02q02,s02q03). Veuillez corriger ou donner des explications au QG. </w:t>
        <w:br/>
        <w:t xml:space="preserve">- Peu probable! Baye zale Sene  n'arrive pas  à comprendre un petit texte lu dans une langue locale (s02q03). Veuillez corriger ou donner des explications au QG. Avertissement!!! L'âge de Baye zale Sene avec son niveau d'étude (Fondamental 2) semble incoherent, veuillez confirmer cette information avec le QG ou corriger l'incohérence. </w:t>
        <w:br/>
        <w:t xml:space="preserve">- Peu probable! Coumba Ndiaye  n'arrive pas  à comprendre un petit texte lu dans une langue locale (s02q03). Veuillez corriger ou donner des explications au QG. Peu probable! Coumba Ndiaye  ne sait ni lire, ni écrire, ni comprendre dans aucune des langues  (s02q01,s02q02,s02q03). Veuillez corriger ou donner des explications au QG. </w:t>
        <w:br/>
        <w:t xml:space="preserve">- Peu probable! Dieynaba ba  n'arrive pas  à comprendre un petit texte lu dans une langue locale (s02q03). Veuillez corriger ou donner des explications au QG. </w:t>
        <w:br/>
        <w:t xml:space="preserve">- Peu probable! FATOU sene  n'arrive pas  à comprendre un petit texte lu dans une langue locale (s02q03). Veuillez corriger ou donner des explications au QG. Le montant des frais pour les cahiers et autres matériels scolaires pour l'année scolaire de FATOU sene est de 0 FCFA, FATOU sene a fait comment pour payer ces cahiers et autres matériels scolaires (SAC, stylo, craie, ardoise, crayon...) ? prière de corriger. </w:t>
        <w:br/>
        <w:t xml:space="preserve">- Peu probable! Fallou Diouf  n'arrive pas  à comprendre un petit texte lu dans une langue locale (s02q03). Veuillez corriger ou donner des explications au QG. </w:t>
        <w:br/>
        <w:t xml:space="preserve">- Peu probable! Fatou sene 2  n'arrive pas  à comprendre un petit texte lu dans une langue locale (s02q03). Veuillez corriger ou donner des explications au QG. </w:t>
        <w:br/>
        <w:t xml:space="preserve">- Peu probable! IBRAHIMA Sene  n'arrive pas  à comprendre un petit texte lu dans une langue locale (s02q03). Veuillez corriger ou donner des explications au QG. Peu probable! IBRAHIMA Sene  ne sait ni lire, ni écrire, ni comprendre dans aucune des langues  (s02q01,s02q02,s02q03). Veuillez corriger ou donner des explications au QG. </w:t>
        <w:br/>
        <w:t xml:space="preserve">- Peu probable! Khady Ndiaye  n'arrive pas  à comprendre un petit texte lu dans une langue locale (s02q03). Veuillez corriger ou donner des explications au QG. Peu probable! Khady Ndiaye  ne sait ni lire, ni écrire, ni comprendre dans aucune des langues  (s02q01,s02q02,s02q03). Veuillez corriger ou donner des explications au QG. </w:t>
        <w:br/>
        <w:t xml:space="preserve">- Peu probable! MOUSTAPHA Sene  n'arrive pas  à comprendre un petit texte lu dans une langue locale (s02q03). Veuillez corriger ou donner des explications au QG. </w:t>
        <w:br/>
        <w:t xml:space="preserve">- Peu probable! Mame Cheikh sene  n'arrive pas  à comprendre un petit texte lu dans une langue locale (s02q03). Veuillez corriger ou donner des explications au QG. Peu probable! Mame Cheikh sene  ne sait ni lire, ni écrire, ni comprendre dans aucune des langues  (s02q01,s02q02,s02q03). Veuillez corriger ou donner des explications au QG. </w:t>
        <w:br/>
        <w:t xml:space="preserve">- Peu probable! Mame yacine Gueye  n'arrive pas  à comprendre un petit texte lu dans une langue locale (s02q03). Veuillez corriger ou donner des explications au QG. Peu probable! Mame yacine Gueye  ne sait ni lire, ni écrire, ni comprendre dans aucune des langues  (s02q01,s02q02,s02q03). Veuillez corriger ou donner des explications au QG. </w:t>
        <w:br/>
        <w:t xml:space="preserve">- Peu probable! Mariama Diagne  n'arrive pas  à comprendre un petit texte lu dans une langue locale (s02q03). Veuillez corriger ou donner des explications au QG. Peu probable! Mariama Diagne  ne sait ni lire, ni écrire, ni comprendre dans aucune des langues  (s02q01,s02q02,s02q03). Veuillez corriger ou donner des explications au QG. </w:t>
        <w:br/>
        <w:t xml:space="preserve">- Peu probable! Mbolou Gueye  n'arrive pas  à comprendre un petit texte lu dans une langue locale (s02q03). Veuillez corriger ou donner des explications au QG. Peu probable! Mbolou Gueye  ne sait ni lire, ni écrire, ni comprendre dans aucune des langues  (s02q01,s02q02,s02q03). Veuillez corriger ou donner des explications au QG. </w:t>
        <w:br/>
        <w:t xml:space="preserve">- Peu probable! Ndeye nogay sene  n'arrive pas  à comprendre un petit texte lu dans une langue locale (s02q03). Veuillez corriger ou donner des explications au QG. </w:t>
        <w:br/>
        <w:t xml:space="preserve">- Peu probable! Ndeye seynabou sene  n'arrive pas  à comprendre un petit texte lu dans une langue locale (s02q03). Veuillez corriger ou donner des explications au QG. </w:t>
        <w:br/>
        <w:t xml:space="preserve">- Peu probable! Ndongo SENE  n'arrive pas  à comprendre un petit texte lu dans une langue locale (s02q03). Veuillez corriger ou donner des explications au QG. </w:t>
        <w:br/>
        <w:t xml:space="preserve">- Peu probable! OUSMANE sene  n'arrive pas  à comprendre un petit texte lu dans une langue locale (s02q03). Veuillez corriger ou donner des explications au QG. </w:t>
        <w:br/>
        <w:t xml:space="preserve">- Peu probable! Pape sene  n'arrive pas  à comprendre un petit texte lu dans une langue locale (s02q03). Veuillez corriger ou donner des explications au QG. Avertissement!! Pape sene qui sait écrire en français doit pouvoir lire en français. </w:t>
        <w:br/>
        <w:t xml:space="preserve">- Peu probable! Seynabou sene  n'arrive pas  à comprendre un petit texte lu dans une langue locale (s02q03). Veuillez corriger ou donner des explications au QG. Avertissement!! Seynabou sene qui sait écrire en français doit pouvoir lire en français. Le montant des frais pour les cahiers et autres matériels scolaires pour l'année scolaire de Seynabou sene est de 0 FCFA, Seynabou sene a fait comment pour payer ces cahiers et autres matériels scolaires (SAC, stylo, craie, ardoise, crayon...) ? prière de corriger. </w:t>
        <w:br/>
        <w:t>- Peu probable! khady sene  n'arrive pas  à comprendre un petit texte lu dans une langue locale (s02q03). Veuillez corriger ou donner des explications au QG. Peu probable! khady sene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Ameth Mbodj est trop jeune mais il a plus de 15 ans, prière de corriger ou confirmer. </w:t>
        <w:br/>
        <w:t xml:space="preserve">- Avertissement! FATOU sene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Baye zale Sene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Fallou Diouf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MOUSTAPHA Sene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sene n'a consacré aucune heure pour les travaux cités en s04q01, s04q02, s04q03, s04q04, s04q05, s04q06, s04q07 et s04q08.Prière de regarder pour corriger ou confirmer avec le QG. </w:t>
        <w:br/>
        <w:t>- Avertissement! Khady Ndiaye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le nombre d'heure que Mbolou Gueye a travaillé par jour semble être inferieur à 4, veuillez s'il vous plait confirmer cette information avec le QG. </w:t>
        <w:br/>
        <w:t xml:space="preserve">- Avertissement!!! Dieynaba ba enquêté dans l'emploi principale n'a pas declaré son salaire prière de fournir plus d'effort pour lui demander son salire, vous pouvez utiliser des stratégies pour faire une estimation ou demander des conseils au QG. Avertissement!!! Dieynaba ba enquêté dans l'emploi principale n'a pas declaré son revenu prière de fournir plus d'effort pour lui demander son revenu, vous pouvez utiliser des stratégies pour faire une estimation ou demander des conseils au QG. </w:t>
        <w:br/>
        <w:t>- Prière de changer la branche d'activité de Ndongo SENE, les agriculteurs dont leurs cultures est principalement destiné à la consommation du ménage sont des (Agriculteurs, subsistances) et ceux qui le font avec l'élevage sont des (Agriculteurs et eleveurs, subsistances)Nombre de mois exercé par Ndongo SENE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(125 Fcfa) de Café moulu en Sachets industriel (Petit) est relativement faible par rapport aux autres prix observés dans cette zone. Prière de corriger ou de confirmer avec le QG. Attention ! Le prix unitaire d'achat (1250 Fcfa) de Sel en Kg (taille unique) est relativement élevé par rapport aux autres prix observés dans cette zone. Prière de corriger ou de confirmer avec le QG. Attention ! Le prix unitaire d'achat (166.6667 Fcfa) de Poisson fumé type 4 en Pièce (Moyen) est relativement faible par rapport aux autres prix observés dans cette zone. Prière de corriger ou de confirmer avec le QG. Attention ! Le prix unitaire d'achat (200 Fcfa) de Piment séché en Sachets (Petit) est relativement élevé par rapport aux autres prix observés dans cette zone. Prière de corriger ou de confirmer avec le QG. Attention ! Le prix unitaire d'achat (3000 Fcfa) de Mâchoiron séchée (Kon) en Kg (taille unique) est relativement élevé par rapport aux autres prix observés dans cette zone. Prière de corriger ou de confirmer avec le QG. Attention ! Le prix unitaire d'achat (800 Fcfa) de Oignon frais en Kg (taille unique) est relativement élevé par rapport aux autres prix observés dans cette zone. Prière de corriger ou de confirmer avec le QG. Avertissement!! La quantité (10.5 litre) du produit Huile de soja  consommée  par le ménage semble très élevé, prière de corriger ou confirmer avec le QG. Avertissement!!! Le ménage a consommé 14 Pièce Tres petit de Carpe séchée, cette quantité semble anormale pour une consommation des 7 derniers jours.Prière de corriger ou de confirmer avec le QG. Avertissement!!! Le ménage a consommé 5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Avertissement!!!Le ménage a consommé 50 miche de Moyen de Pain moderne (Baguette)  ce qui semble incoherent pour une consommation aucours des 7 derniers jours, prière de verifier et corriger. Incohérence!! Dans ce ménage, chaque individus consomme par jour 16.24354 Kg  de cereale; Prière de revoir les quantités prises de ces produits. Incohérence!! Dans ce ménage, chaque individus consomme par jour 16.24354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xml:space="preserve">- Attention ! Appareil TV a été revendu à 120000 Fcfa qui est relativement élevé par rapport aux autres prix de revente observés dans cette zone. Prière de corriger ou de confirmer avec le QG. </w:t>
        <w:br/>
        <w:t>- Attention ! Tablette a été achété à 35000 Fcfa est relativement élevé par rapport aux autres prix d'achat observés dans cette zone. Prière de corriger ou de confirmer avec le QG. Attention ! Tablette a été revendu à 35000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parcelle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mil est  et semble exister dans les modalités, prière de prendre attache avec le QG pour plus d'explication afin de la classer bien. </w:t>
        <w:br/>
        <w:t xml:space="preserve">- La superficie de la parcelle arachide selon les mesures GPS est de 1814.07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La superficie de la parcelle niebe selon les mesures GPS est de 5592 hectare qui semble élevé ou faible, prière de corriger. Le document légal (titre, acte, certificat etc. ) qui affirme votre possession de la parcelle niebe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Incohérence!! Le prix de revente de Râteau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80-11-99-68</w:t>
            </w:r>
          </w:p>
        </w:tc>
        <w:tc>
          <w:tcPr>
            <w:tcW w:type="dxa" w:w="1662"/>
          </w:tcPr>
          <w:p>
            <w:r>
              <w:rPr>
                <w:sz w:val="14"/>
              </w:rPr>
              <w:t>d9b85d759134444da011ea401cb395ec</w:t>
            </w:r>
          </w:p>
        </w:tc>
        <w:tc>
          <w:tcPr>
            <w:tcW w:type="dxa" w:w="1662"/>
          </w:tcPr>
          <w:p>
            <w:r>
              <w:rPr>
                <w:sz w:val="14"/>
              </w:rPr>
              <w:t>EQ11_enq4</w:t>
            </w:r>
          </w:p>
        </w:tc>
        <w:tc>
          <w:tcPr>
            <w:tcW w:type="dxa" w:w="1662"/>
          </w:tcPr>
          <w:p>
            <w:r>
              <w:rPr>
                <w:sz w:val="14"/>
              </w:rPr>
            </w:r>
          </w:p>
        </w:tc>
        <w:tc>
          <w:tcPr>
            <w:tcW w:type="dxa" w:w="1662"/>
          </w:tcPr>
          <w:p>
            <w:r>
              <w:rPr>
                <w:sz w:val="14"/>
              </w:rPr>
            </w:r>
          </w:p>
        </w:tc>
        <w:tc>
          <w:tcPr>
            <w:tcW w:type="dxa" w:w="1662"/>
          </w:tcPr>
          <w:p>
            <w:r>
              <w:rPr>
                <w:sz w:val="14"/>
              </w:rPr>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BOMBALY CISSE</w:t>
            </w:r>
          </w:p>
        </w:tc>
        <w:tc>
          <w:tcPr>
            <w:tcW w:type="dxa" w:w="3324"/>
          </w:tcPr>
          <w:p>
            <w:r>
              <w:rPr>
                <w:sz w:val="18"/>
              </w:rPr>
              <w:t>N/A</w:t>
            </w:r>
          </w:p>
        </w:tc>
        <w:tc>
          <w:tcPr>
            <w:tcW w:type="dxa" w:w="3324"/>
          </w:tcPr>
          <w:p>
            <w:r/>
            <w:hyperlink r:id="rId17">
              <w:r>
                <w:rPr>
                  <w:color w:val="0563C1"/>
                  <w:u w:val="single"/>
                </w:rPr>
                <w:t>rdc �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(7000 Fcfa) dépensé ou reçu en cadeau pour les cartes prépayées, les transferts de crédit et les abonnements de  CHEIKH BOMBALY  CISSE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AMY CISSE  n'arrive pas  à comprendre un petit texte lu dans une langue locale (s02q03). Veuillez corriger ou donner des explications au QG. </w:t>
        <w:br/>
        <w:t xml:space="preserve">- Peu probable! AWA DIEYE  n'arrive pas  à comprendre un petit texte lu dans une langue locale (s02q03). Veuillez corriger ou donner des explications au QG. Peu probable! AWA DIEYE  ne sait ni lire, ni écrire, ni comprendre dans aucune des langues  (s02q01,s02q02,s02q03). Veuillez corriger ou donner des explications au QG. </w:t>
        <w:br/>
        <w:t xml:space="preserve">- Peu probable! CHEIKH BOMBALY  CISSE  n'arrive pas  à comprendre un petit texte lu dans une langue locale (s02q03). Veuillez corriger ou donner des explications au QG. Peu probable! CHEIKH BOMBALY  CISSE  ne sait ni lire, ni écrire, ni comprendre dans aucune des langues  (s02q01,s02q02,s02q03). Veuillez corriger ou donner des explications au QG. </w:t>
        <w:br/>
        <w:t xml:space="preserve">- Peu probable! GALO CISSE  n'arrive pas  à comprendre un petit texte lu dans une langue locale (s02q03). Veuillez corriger ou donner des explications au QG. </w:t>
        <w:br/>
        <w:t xml:space="preserve">- Peu probable! SERIGNE CHEIKH CISSE  n'arrive pas  à comprendre un petit texte lu dans une langue locale (s02q03). Veuillez corriger ou donner des explications au QG. Peu probable! SERIGNE CHEIKH CISSE  ne sait ni lire, ni écrire, ni comprendre dans aucune des langues  (s02q01,s02q02,s02q03). Veuillez corriger ou donner des explications au QG. </w:t>
        <w:br/>
        <w:t>- Peu probable! SERIGNE FALLOU CISSE  n'arrive pas  à comprendre un petit texte lu dans une langue locale (s02q03). Veuillez corriger ou donner des explications au QG. Peu probable! SERIGNE FALLOU CISSE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AWA DIEYE a travaillés par mois semble être inférieur à 15. Veuillez, s'il vous plaît, confirmer cette information. </w:t>
        <w:br/>
        <w:t>- Attention ! Le nombre de jours que CHEIKH BOMBALY  CISSE a travaillés par mois semble être inférieur à 15. Veuillez, s'il vous plaît, confirmer cette information.</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Section9c - Depenses non-alimentaires - 30 jours</w:t>
      </w:r>
    </w:p>
    <w:p>
      <w:pPr>
        <w:ind w:left="283"/>
      </w:pPr>
      <w:r>
        <w:rPr>
          <w:sz w:val="20"/>
        </w:rPr>
        <w:t>- La dernière fois que vous avez acheté Bois de chauffe ramassé/coupé (estimer la valeur) est dans la foret et semble exister dans les modalités, prière de prendre attache avec le QG pour plus d'explication afin de la classer bien.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CHEIKH BOMBALY CISSE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27-40-85-85</w:t>
            </w:r>
          </w:p>
        </w:tc>
        <w:tc>
          <w:tcPr>
            <w:tcW w:type="dxa" w:w="1662"/>
          </w:tcPr>
          <w:p>
            <w:r>
              <w:rPr>
                <w:sz w:val="14"/>
              </w:rPr>
              <w:t>a3e0c9db530a48aea5247d60bb31eb4b</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BEYE</w:t>
            </w:r>
          </w:p>
        </w:tc>
        <w:tc>
          <w:tcPr>
            <w:tcW w:type="dxa" w:w="3324"/>
          </w:tcPr>
          <w:p>
            <w:r>
              <w:rPr>
                <w:sz w:val="18"/>
              </w:rPr>
              <w:t>N/A</w:t>
            </w:r>
          </w:p>
        </w:tc>
        <w:tc>
          <w:tcPr>
            <w:tcW w:type="dxa" w:w="3324"/>
          </w:tcPr>
          <w:p>
            <w:r/>
            <w:hyperlink r:id="rId13">
              <w:r>
                <w:rPr>
                  <w:color w:val="0563C1"/>
                  <w:u w:val="single"/>
                </w:rPr>
                <w:t>ngakher</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khadim beye  possède un téléphone android mais dit n'avoir pas accès à l'internet, prière de confirmer cette information avec le QG ou la corriger. </w:t>
        <w:br/>
        <w:t xml:space="preserve">- Attention ! Vous avez déclaré en s01q00 que le répondant est la personne elle-même, or Mame diarra beye est trop jeune (8 ans) pour fournir des informations correctes. Prière de refaire la section 1 pour Mame diarra beye en demandant à un adulte de répondre aux questions à sa place. </w:t>
        <w:br/>
        <w:t xml:space="preserve">- Attention ! Vous avez déclaré en s01q00 que le répondant est la personne elle-même, or Mouhamed sarr est trop jeune (7 ans) pour fournir des informations correctes. Prière de refaire la section 1 pour Mouhamed sarr en demandant à un adulte de répondre aux questions à sa place. </w:t>
        <w:br/>
        <w:t>- Incoherence! Moussa beye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Daouda beye  n'arrive pas  à comprendre un petit texte lu dans une langue locale (s02q03). Veuillez corriger ou donner des explications au QG. Attention ! Le frais de scolarité (5000 Fcfa) de Daouda beye en 6ème année de Primaire est relativement élevé par rapport aux autres frais de scolarités observés dans cette zone. Prière de corriger ou de confirmer avec le QG. </w:t>
        <w:br/>
        <w:t xml:space="preserve">- Peu probable! Maguette beye  n'arrive pas  à comprendre un petit texte lu dans une langue locale (s02q03). Veuillez corriger ou donner des explications au QG. </w:t>
        <w:br/>
        <w:t xml:space="preserve">- Peu probable! Mame Diarra sarr  n'arrive pas  à comprendre un petit texte lu dans une langue locale (s02q03). Veuillez corriger ou donner des explications au QG. Peu probable! Mame Diarra sarr  ne sait ni lire, ni écrire, ni comprendre dans aucune des langues  (s02q01,s02q02,s02q03). Veuillez corriger ou donner des explications au QG. </w:t>
        <w:br/>
        <w:t xml:space="preserve">- Peu probable! Mame diarra beye  n'arrive pas  à comprendre un petit texte lu dans une langue locale (s02q03). Veuillez corriger ou donner des explications au QG. Peu probable! Mame diarra beye  ne sait ni lire, ni écrire, ni comprendre dans aucune des langues  (s02q01,s02q02,s02q03). Veuillez corriger ou donner des explications au QG. Peu plausible Mame diarra beye fréquente au minimum le fondamental 1 mais ne sait ni lire ni comprendre la langue française, prière de corriger ou de confirmer avec le QG merci. Attention ! Le frais de scolarité (5000 Fcfa) de Mame diarra beye en 1ére année de Primaire est relativement élevé par rapport aux autres frais de scolarités observés dans cette zone. Prière de corriger ou de confirmer avec le QG. </w:t>
        <w:br/>
        <w:t xml:space="preserve">- Peu probable! Mareme diene  n'arrive pas  à comprendre un petit texte lu dans une langue locale (s02q03). Veuillez corriger ou donner des explications au QG. Peu probable! Mareme diene  ne sait ni lire, ni écrire, ni comprendre dans aucune des langues  (s02q01,s02q02,s02q03). Veuillez corriger ou donner des explications au QG. </w:t>
        <w:br/>
        <w:t xml:space="preserve">- Peu probable! Mouhamed sarr  n'arrive pas  à comprendre un petit texte lu dans une langue locale (s02q03). Veuillez corriger ou donner des explications au QG. Peu probable! Mouhamed sarr  ne sait ni lire, ni écrire, ni comprendre dans aucune des langues  (s02q01,s02q02,s02q03). Veuillez corriger ou donner des explications au QG. </w:t>
        <w:br/>
        <w:t xml:space="preserve">- Peu probable! Moussa beye  n'arrive pas  à comprendre un petit texte lu dans une langue locale (s02q03). Veuillez corriger ou donner des explications au QG. </w:t>
        <w:br/>
        <w:t xml:space="preserve">- Peu probable! khadim beye  n'arrive pas  à comprendre un petit texte lu dans une langue locale (s02q03). Veuillez corriger ou donner des explications au QG. Attention ! Le frais de scolarité (18000 Fcfa) de khadim beye en 2ème année de Secondaire 1 (Moyen) Général est relativement élevé par rapport aux autres frais de scolarités observés dans cette zone. Prière de corriger ou de confirmer avec le QG. </w:t>
        <w:br/>
        <w:t>- Peu probable! sokhna beye  n'arrive pas  à comprendre un petit texte lu dans une langue locale (s02q03). Veuillez corriger ou donner des explications au QG. Attention ! Le frais de scolarité (18000 Fcfa) de sokhna beye en 4ème année de Secondaire 1 (Moyen) Général est relativement élevé par rapport aux autres frais de scolarités observés dans cette zone. Prière de corriger ou de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Daouda beye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khadim beye n'a consacré aucune heure pour les travaux cités en s04q01, s04q02, s04q03, s04q04, s04q05, s04q06, s04q07 et s04q08.Prière de regarder pour corriger ou confirmer avec le QG. </w:t>
        <w:br/>
        <w:t>- Avertissement! Mareme diene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Mareme diene a travaillés par mois semble être inférieur à 15. Veuillez, s'il vous plaît, confirmer cette information. Attention! le nombre d'heure que Mareme diene a travaillé par jour semble être inferieur à 4, veuillez s'il vous plait confirmer cette information avec le QG. </w:t>
        <w:br/>
        <w:t>- Attention ! Le nombre de jours que Moussa beye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Vinaigre de vin en Verre ( à thé) (taille unique) est relativement élevé par rapport aux autres prix observés dans cette zone. Prière de corriger ou de confirmer avec le QG. Attention ! Le prix unitaire d'achat (1000 Fcfa) de Capitaine frais en Tas (Petit) est relativement élevé par rapport aux autres prix observés dans cette zone. Prière de corriger ou de confirmer avec le QG. Attention ! Le prix unitaire d'achat (150 Fcfa) de Tomate séchée en Sachets (Petit) est relativement élevé par rapport aux autres prix observés dans cette zone. Prière de corriger ou de confirmer avec le QG. Attention ! Le prix unitaire d'achat (33.33333 Fcfa) de Aubergine sauvage  en Pièce (Petit) est relativement faible par rapport aux autres prix observés dans cette zone. Prière de corriger ou de confirmer avec le QG. Incohérence!! Dans ce ménage, chaque individus consomme par jour 67.18032 Kg  de cereale; Prière de revoir les quantités prises de ces produits. Incohérence!! Dans ce ménage, chaque individus consomme par jour 67.18032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 montant dépensé de L'entreprise commerce de produit agricole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Armoires et autres meubles a été achété à 600000 Fcfa est relativement élevé par rapport aux autres prix d'achat observés dans cette zone. Prière de corriger ou de confirmer avec le QG. Attention ! Armoires et autres meubles a été revendu à 500000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La superficie de la parcelle Mil selon l'exploitant est de 100 Hectare (Ha) qui semble élevé ou l'estimation ne semble pas bonne. Prière de corriger. La quantité d'utilisation d'urée dans la parcelle Mil est de 100 Kilogramme et semble élevé, prière de corriger. Le salaire total payé de toutes catégories confondues par le ménage MOUSSA BEYE pour la main-d'oeuvre non-familiale sur la parcelle Mil au cours de la campagne pour la période de préparation du sol (labour) et des semis est de 0 qui semble élevé ou faible. Merci de corriger. Le salaire total payé de toutes catégories confondues par le ménage MOUSSA BEYE pour la main-d'oeuvre non-familiale sur la parcelle Mil au cours de la campagne pour la période des récoltes est de 0 qui semble élevé ou faible. Merci de corriger. La superficie de la parcelle Mil selon les mesures GPS est de 10304.53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La superficie de la parcelle Mil selon les mesures GPS est de 5451.94 hectare qui semble élevé ou faible, prière de corriger.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37-08-78-95</w:t>
            </w:r>
          </w:p>
        </w:tc>
        <w:tc>
          <w:tcPr>
            <w:tcW w:type="dxa" w:w="1662"/>
          </w:tcPr>
          <w:p>
            <w:r>
              <w:rPr>
                <w:sz w:val="14"/>
              </w:rPr>
              <w:t>f7516555834c49d78e93c663c7f550a3</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MBAYE</w:t>
            </w:r>
          </w:p>
        </w:tc>
        <w:tc>
          <w:tcPr>
            <w:tcW w:type="dxa" w:w="3324"/>
          </w:tcPr>
          <w:p>
            <w:r>
              <w:rPr>
                <w:sz w:val="18"/>
              </w:rPr>
              <w:t>N/A</w:t>
            </w:r>
          </w:p>
        </w:tc>
        <w:tc>
          <w:tcPr>
            <w:tcW w:type="dxa" w:w="3324"/>
          </w:tcPr>
          <w:p>
            <w:r/>
            <w:hyperlink r:id="rId18">
              <w:r>
                <w:rPr>
                  <w:color w:val="0563C1"/>
                  <w:u w:val="single"/>
                </w:rPr>
                <w:t>toute la maison</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Aliou Ndao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Aliou Ndao  n'arrive pas  à comprendre un petit texte lu dans une langue locale (s02q03). Veuillez corriger ou donner des explications au QG. Peu probable! Aliou Ndao  ne sait ni lire, ni écrire, ni comprendre dans aucune des langues  (s02q01,s02q02,s02q03). Veuillez corriger ou donner des explications au QG. </w:t>
        <w:br/>
        <w:t xml:space="preserve">- Peu probable! Awa Ndao  n'arrive pas  à comprendre un petit texte lu dans une langue locale (s02q03). Veuillez corriger ou donner des explications au QG. </w:t>
        <w:br/>
        <w:t xml:space="preserve">- Peu probable! Fatou Mbaye  n'arrive pas  à comprendre un petit texte lu dans une langue locale (s02q03). Veuillez corriger ou donner des explications au QG. Peu probable! Fatou Mbaye  ne sait ni lire, ni écrire, ni comprendre dans aucune des langues  (s02q01,s02q02,s02q03). Veuillez corriger ou donner des explications au QG. </w:t>
        <w:br/>
        <w:t xml:space="preserve">- Peu probable! Fatou Ndao  n'arrive pas  à comprendre un petit texte lu dans une langue locale (s02q03). Veuillez corriger ou donner des explications au QG. Peu probable! Fatou Ndao  ne sait ni lire, ni écrire, ni comprendre dans aucune des langues  (s02q01,s02q02,s02q03). Veuillez corriger ou donner des explications au QG. </w:t>
        <w:br/>
        <w:t xml:space="preserve">- Peu probable! Mouhamed diéye  n'arrive pas  à comprendre un petit texte lu dans une langue locale (s02q03). Veuillez corriger ou donner des explications au QG. </w:t>
        <w:br/>
        <w:t>- Peu probable! khadim Ndao  n'arrive pas  à comprendre un petit texte lu dans une langue locale (s02q03). Veuillez corriger ou donner des explications au QG. Peu probable! khadim Ndao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Fatou Mbaye n'a consacré aucune heure pour aucun des travaux du ménage, prière de regarder les réponses prises dans les questions (s04q01 s04q02 s04q03 s04q04 s04q05 s04q06 s04q07 s04q08). Avertissement! Fatou Mbaye est trop âgé ou en retraite mais il a moins de 58 ans, prière de corriger. </w:t>
        <w:br/>
        <w:t>- Avertissement! Généralement les jeunes hommes (10 à 25ans) font des travaux ménager soit apprendre les enfants à reviser leurs léçons ou d'autres cours, Mouhamed diéye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Aliou Ndao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(200 Fcfa) de Sel en Sachets (Petit) est relativement élevé par rapport aux autres prix observés dans cette zone. Prière de corriger ou de confirmer avec le QG. Attention ! Le prix unitaire d'achat (25 Fcfa) de Poivron frais en Pièce (Petit) est relativement faible par rapport aux autres prix observés dans cette zone. Prière de corriger ou de confirmer avec le QG. Attention ! Le prix unitaire d'achat (500 Fcfa) de Carotte en Pièce (Petit) est relativement élevé par rapport aux autres prix observés dans cette zone. Prière de corriger ou de confirmer avec le QG. Incohérence!! Dans ce ménage, chaque individus consomme par jour 54.44653 Kg  de cereale; Prière de revoir les quantités prises de ces produits.</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FATOU MBAYE a comme taille 7 personnes dont ils vivent à THIES Rural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 L'âge de l'article  Lit dans ce ménages est très élevé (30), prière de corriger ou confirmer avec le QG.</w:t>
      </w:r>
    </w:p>
    <w:p>
      <w:r>
        <w:rPr>
          <w:b/>
          <w:color w:val="4672C4"/>
          <w:sz w:val="22"/>
        </w:rPr>
        <w:t>&gt;&gt; Section16a - Champs et parcelles</w:t>
      </w:r>
    </w:p>
    <w:p>
      <w:pPr>
        <w:ind w:left="283"/>
      </w:pPr>
      <w:r>
        <w:rPr>
          <w:sz w:val="20"/>
        </w:rPr>
        <w:t>- La section 16 du ménage de FATOU MBAYE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56653366666667,-16.653134833333336" TargetMode="External"/><Relationship Id="rId10" Type="http://schemas.openxmlformats.org/officeDocument/2006/relationships/hyperlink" Target="https://www.google.com/maps?q=14.75618836,-16.65302944" TargetMode="External"/><Relationship Id="rId11" Type="http://schemas.openxmlformats.org/officeDocument/2006/relationships/hyperlink" Target="https://www.google.com/maps?q=14.7547969,-16.65465824" TargetMode="External"/><Relationship Id="rId12" Type="http://schemas.openxmlformats.org/officeDocument/2006/relationships/hyperlink" Target="https://www.google.com/maps?q=14.753020566666665,-16.630748383333334" TargetMode="External"/><Relationship Id="rId13" Type="http://schemas.openxmlformats.org/officeDocument/2006/relationships/hyperlink" Target="https://www.google.com/maps?q=14.7482114,-16.6366829" TargetMode="External"/><Relationship Id="rId14" Type="http://schemas.openxmlformats.org/officeDocument/2006/relationships/hyperlink" Target="https://www.google.com/maps?q=14.7530084,-16.63065893" TargetMode="External"/><Relationship Id="rId15" Type="http://schemas.openxmlformats.org/officeDocument/2006/relationships/hyperlink" Target="https://www.google.com/maps?q=14.7388188,-16.6061059" TargetMode="External"/><Relationship Id="rId16" Type="http://schemas.openxmlformats.org/officeDocument/2006/relationships/hyperlink" Target="https://www.google.com/maps?q=14.75359235,-16.63231759" TargetMode="External"/><Relationship Id="rId17" Type="http://schemas.openxmlformats.org/officeDocument/2006/relationships/hyperlink" Target="https://www.google.com/maps?q=14.753225733333332,-16.630566533333333" TargetMode="External"/><Relationship Id="rId18" Type="http://schemas.openxmlformats.org/officeDocument/2006/relationships/hyperlink" Target="https://www.google.com/maps?q=14.7495408,-16.637788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