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EQ10_sup</w:t>
        <w:br/>
        <w:t>Grappe: 033202050251</w:t>
        <w:br/>
        <w:t>Date: 16/02/2026 a 12:40</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21</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Section11</w:t>
            </w:r>
          </w:p>
        </w:tc>
        <w:tc>
          <w:tcPr>
            <w:tcW w:type="dxa" w:w="3324"/>
          </w:tcPr>
          <w:p>
            <w:r>
              <w:t>Caracteristiques logement</w:t>
            </w:r>
          </w:p>
        </w:tc>
        <w:tc>
          <w:tcPr>
            <w:tcW w:type="dxa" w:w="3324"/>
          </w:tcPr>
          <w:p>
            <w:r>
              <w:t>11</w:t>
            </w:r>
          </w:p>
        </w:tc>
      </w:tr>
      <w:tr>
        <w:tc>
          <w:tcPr>
            <w:tcW w:type="dxa" w:w="3324"/>
          </w:tcPr>
          <w:p>
            <w:r>
              <w:t>Section0</w:t>
            </w:r>
          </w:p>
        </w:tc>
        <w:tc>
          <w:tcPr>
            <w:tcW w:type="dxa" w:w="3324"/>
          </w:tcPr>
          <w:p>
            <w:r>
              <w:t>Identification et renseignements de controle</w:t>
            </w:r>
          </w:p>
        </w:tc>
        <w:tc>
          <w:tcPr>
            <w:tcW w:type="dxa" w:w="3324"/>
          </w:tcPr>
          <w:p>
            <w:r>
              <w:t>9</w:t>
            </w:r>
          </w:p>
        </w:tc>
      </w:tr>
      <w:tr>
        <w:tc>
          <w:tcPr>
            <w:tcW w:type="dxa" w:w="3324"/>
          </w:tcPr>
          <w:p>
            <w:r>
              <w:t>Section4a</w:t>
            </w:r>
          </w:p>
        </w:tc>
        <w:tc>
          <w:tcPr>
            <w:tcW w:type="dxa" w:w="3324"/>
          </w:tcPr>
          <w:p>
            <w:r>
              <w:t>Emploi</w:t>
            </w:r>
          </w:p>
        </w:tc>
        <w:tc>
          <w:tcPr>
            <w:tcW w:type="dxa" w:w="3324"/>
          </w:tcPr>
          <w:p>
            <w:r>
              <w:t>9</w:t>
            </w:r>
          </w:p>
        </w:tc>
      </w:tr>
      <w:tr>
        <w:tc>
          <w:tcPr>
            <w:tcW w:type="dxa" w:w="3324"/>
          </w:tcPr>
          <w:p>
            <w:r>
              <w:t>Section1</w:t>
            </w:r>
          </w:p>
        </w:tc>
        <w:tc>
          <w:tcPr>
            <w:tcW w:type="dxa" w:w="3324"/>
          </w:tcPr>
          <w:p>
            <w:r>
              <w:t>Caracteristiques des membres</w:t>
            </w:r>
          </w:p>
        </w:tc>
        <w:tc>
          <w:tcPr>
            <w:tcW w:type="dxa" w:w="3324"/>
          </w:tcPr>
          <w:p>
            <w:r>
              <w:t>8</w:t>
            </w:r>
          </w:p>
        </w:tc>
      </w:tr>
      <w:tr>
        <w:tc>
          <w:tcPr>
            <w:tcW w:type="dxa" w:w="3324"/>
          </w:tcPr>
          <w:p>
            <w:r>
              <w:t>Section13a</w:t>
            </w:r>
          </w:p>
        </w:tc>
        <w:tc>
          <w:tcPr>
            <w:tcW w:type="dxa" w:w="3324"/>
          </w:tcPr>
          <w:p>
            <w:r>
              <w:t>Transferts recus</w:t>
            </w:r>
          </w:p>
        </w:tc>
        <w:tc>
          <w:tcPr>
            <w:tcW w:type="dxa" w:w="3324"/>
          </w:tcPr>
          <w:p>
            <w:r>
              <w:t>7</w:t>
            </w:r>
          </w:p>
        </w:tc>
      </w:tr>
      <w:tr>
        <w:tc>
          <w:tcPr>
            <w:tcW w:type="dxa" w:w="3324"/>
          </w:tcPr>
          <w:p>
            <w:r>
              <w:t>Section14</w:t>
            </w:r>
          </w:p>
        </w:tc>
        <w:tc>
          <w:tcPr>
            <w:tcW w:type="dxa" w:w="3324"/>
          </w:tcPr>
          <w:p>
            <w:r>
              <w:t>Chocs</w:t>
            </w:r>
          </w:p>
        </w:tc>
        <w:tc>
          <w:tcPr>
            <w:tcW w:type="dxa" w:w="3324"/>
          </w:tcPr>
          <w:p>
            <w:r>
              <w:t>7</w:t>
            </w:r>
          </w:p>
        </w:tc>
      </w:tr>
      <w:tr>
        <w:tc>
          <w:tcPr>
            <w:tcW w:type="dxa" w:w="3324"/>
          </w:tcPr>
          <w:p>
            <w:r>
              <w:t>Section10b</w:t>
            </w:r>
          </w:p>
        </w:tc>
        <w:tc>
          <w:tcPr>
            <w:tcW w:type="dxa" w:w="3324"/>
          </w:tcPr>
          <w:p>
            <w:r>
              <w:t>caracteristiques entreprise non agricole</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07-00-56-20</w:t>
            </w:r>
          </w:p>
        </w:tc>
        <w:tc>
          <w:tcPr>
            <w:tcW w:type="dxa" w:w="1662"/>
          </w:tcPr>
          <w:p>
            <w:r>
              <w:rPr>
                <w:sz w:val="14"/>
              </w:rPr>
              <w:t>1daf17e21a554ca3b6c75d5b75a1a203</w:t>
            </w:r>
          </w:p>
        </w:tc>
        <w:tc>
          <w:tcPr>
            <w:tcW w:type="dxa" w:w="1662"/>
          </w:tcPr>
          <w:p>
            <w:r>
              <w:rPr>
                <w:sz w:val="14"/>
              </w:rPr>
              <w:t>EQ10_enq2</w:t>
            </w:r>
          </w:p>
        </w:tc>
        <w:tc>
          <w:tcPr>
            <w:tcW w:type="dxa" w:w="1662"/>
          </w:tcPr>
          <w:p>
            <w:r>
              <w:rPr>
                <w:sz w:val="14"/>
              </w:rPr>
              <w:t>Equipe10</w:t>
            </w:r>
          </w:p>
        </w:tc>
        <w:tc>
          <w:tcPr>
            <w:tcW w:type="dxa" w:w="1662"/>
          </w:tcPr>
          <w:p>
            <w:r>
              <w:rPr>
                <w:sz w:val="14"/>
              </w:rPr>
              <w:t>Issa NGOM</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MAME SAYE BA</w:t>
            </w:r>
          </w:p>
        </w:tc>
        <w:tc>
          <w:tcPr>
            <w:tcW w:type="dxa" w:w="3324"/>
          </w:tcPr>
          <w:p>
            <w:r>
              <w:rPr>
                <w:sz w:val="18"/>
              </w:rPr>
              <w:t>N/A</w:t>
            </w:r>
          </w:p>
        </w:tc>
        <w:tc>
          <w:tcPr>
            <w:tcW w:type="dxa" w:w="3324"/>
          </w:tcPr>
          <w:p>
            <w:r/>
            <w:hyperlink r:id="rId9">
              <w:r>
                <w:rPr>
                  <w:color w:val="0563C1"/>
                  <w:u w:val="single"/>
                </w:rPr>
                <w:t>Darou Khoudos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AMY COLLE TOURE  manquent, s'il vous plait pouvez-vous fournir d'effort pour avoir ces informations. </w:t>
        <w:br/>
        <w:t xml:space="preserve">- Les informations sur l'acte de naissance (ni Jours, ni mois et ni années) de  AMY GAYE  manquent, s'il vous plait pouvez-vous fournir d'effort pour avoir ces informations. Le mois de l'enfant ( AMY GAYE ) n'est pas connu mais vous avez declaré en s01q04a le nombre de mois, prière de changer NSP au niveau de s01q03b. </w:t>
        <w:br/>
        <w:t xml:space="preserve">- Les informations sur l'acte de naissance (ni Jours, ni mois et ni années) de  KHOUDIA GAYE  manquent, s'il vous plait pouvez-vous fournir d'effort pour avoir ces informations. Le mois de l'enfant ( KHOUDIA GAYE ) n'est pas connu mais vous avez declaré en s01q04a le nombre de mois, prière de changer NSP au niveau de s01q03b. </w:t>
        <w:br/>
        <w:t>- Les informations sur l'acte de naissance (ni Jours, ni mois et ni années) de  MAME SAYE BA  manquent, s'il vous plait pouvez-vous fournir d'effort pour avoir ces informations.</w:t>
      </w:r>
    </w:p>
    <w:p>
      <w:r>
        <w:rPr>
          <w:b/>
          <w:color w:val="4672C4"/>
          <w:sz w:val="22"/>
        </w:rPr>
        <w:t>&gt;&gt; Section2 - Education</w:t>
      </w:r>
    </w:p>
    <w:p>
      <w:pPr>
        <w:ind w:left="283"/>
      </w:pPr>
      <w:r>
        <w:rPr>
          <w:sz w:val="20"/>
        </w:rPr>
        <w:t xml:space="preserve">- Peu probable! AMY COLLE TOURE  n'arrive pas  à comprendre un petit texte lu dans une langue locale (s02q03). Veuillez corriger ou donner des explications au QG. </w:t>
        <w:br/>
        <w:t xml:space="preserve">- Peu probable! AMY GAYE  n'arrive pas  à comprendre un petit texte lu dans une langue locale (s02q03). Veuillez corriger ou donner des explications au QG. Peu probable! AMY GAYE  ne sait ni lire, ni écrire, ni comprendre dans aucune des langues  (s02q01,s02q02,s02q03). Veuillez corriger ou donner des explications au QG. </w:t>
        <w:br/>
        <w:t xml:space="preserve">- Peu probable! MAME GAYE  n'arrive pas  à comprendre un petit texte lu dans une langue locale (s02q03). Veuillez corriger ou donner des explications au QG. Peu probable! MAME GAYE  ne sait ni lire, ni écrire, ni comprendre dans aucune des langues  (s02q01,s02q02,s02q03). Veuillez corriger ou donner des explications au QG. </w:t>
        <w:br/>
        <w:t>- Peu probable! MAME SAYE BA  n'arrive pas  à comprendre un petit texte lu dans une langue locale (s02q03). Veuillez corriger ou donner des explications au QG. Peu probable! MAME SAYE BA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La  raison principale que MAME GAYE n'a pas cherché du travail au cours des 30 derniers jours est ELLE EST ENCEINTE ET ON LA INTERDIT DE TRAVAILLER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(100 Fcfa) de Cube alimentaire (Maggi, Jumbo, ) en Cube (Petit) est relativement élevé par rapport aux autres prix observés dans cette zone. Prière de corriger ou de confirmer avec le QG. Attention ! Le prix unitaire d'achat (1250 Fcfa) de Oignon frais en Kg (taille unique) est relativement élevé par rapport aux autres prix observés dans cette zone. Prière de corriger ou de confirmer avec le QG. Attention ! Le prix unitaire d'achat (1250 Fcfa) de Sucre en poudre  en Kg (taille unique) est relativement élevé par rapport aux autres prix observés dans cette zone. Prière de corriger ou de confirmer avec le QG. Attention ! Le prix unitaire d'achat (50 Fcfa) de Feuilles de  Haricot en Sachets (Petit) est relativement faible par rapport aux autres prix observés dans cette zone. Prière de corriger ou de confirmer avec le QG. Attention ! Le prix unitaire d'achat (50 Fcfa) de Sel en Sachets (Petit) est relativement faible par rapport aux autres prix observés dans cette zone. Prière de corriger ou de confirmer avec le QG. Avertissement!! La quantité (4 litre) du produit Autres huiles alimentaires n.d.a. (maïs, palmiste, tournesol, coco, lait de vache, etc.) consommée  par le ménage semble très élevé, prière de corriger ou confirmer avec le QG. Avertissement!!! Le ménage a consommé 3 Bidon 20l taille unique de Eau minérale/filtrée en bouteille locale, cette quantité semble anormale pour une consommation des 7 derniers jours, prière de verifier et corriger. Avertissement!!! Le ménage a consommé 3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Avertissement!!! Le ménage a consommé 8 Tas Petit de Capitaine frais, cette quantité semble anormale pour une consommation des 7 derniers jours.Prière de corriger ou de confirmer avec le QG. Le ménage a consommé 1 Sac (50 Kg) taille unique de Riz local Gambiaka, cette quantité semble anormale pour une consommation des 7 derniers jours. prière de verifier et corriger ou confirmer avec le QG.</w:t>
      </w:r>
    </w:p>
    <w:p>
      <w:r>
        <w:rPr>
          <w:b/>
          <w:color w:val="4672C4"/>
          <w:sz w:val="22"/>
        </w:rPr>
        <w:t>&gt;&gt; Section9a - Depenses de fetes et ceremonies</w:t>
      </w:r>
    </w:p>
    <w:p>
      <w:pPr>
        <w:ind w:left="283"/>
      </w:pPr>
      <w:r>
        <w:rPr>
          <w:sz w:val="20"/>
        </w:rPr>
        <w:t>- La somme des dépenses pour Magal  de ce ménage semble  élevé, merci de regarder les montant pris dans les questions s09Aq03 s09Aq04 s09Aq05 s09Aq06 s09Aq07 et corriger ou confirmer ces montants avec le QG.</w:t>
      </w:r>
    </w:p>
    <w:p>
      <w:r>
        <w:rPr>
          <w:b/>
          <w:color w:val="4672C4"/>
          <w:sz w:val="22"/>
        </w:rPr>
        <w:t>&gt;&gt; Section10a - Existence entreprise non agricole</w:t>
      </w:r>
    </w:p>
    <w:p>
      <w:pPr>
        <w:ind w:left="283"/>
      </w:pPr>
      <w:r>
        <w:rPr>
          <w:sz w:val="20"/>
        </w:rPr>
        <w:t>- Avertissement!!! Le ménage de MAME SAYE BA a comme taille 5 personnes dont ils vivent à DIOURBEL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  La personne non-membre du ménage qui figure sur le titre de propriété est SON FILS ATEKH GAYE et semble exister dans les modalités, prière de prendre attache avec le QG pour plus d'explication afin de la classer bien.</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MAME SAYE BA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98-89-71-74</w:t>
            </w:r>
          </w:p>
        </w:tc>
        <w:tc>
          <w:tcPr>
            <w:tcW w:type="dxa" w:w="1662"/>
          </w:tcPr>
          <w:p>
            <w:r>
              <w:rPr>
                <w:sz w:val="14"/>
              </w:rPr>
              <w:t>7e264ff4deea4eb0b3a8e47fd2fa02c5</w:t>
            </w:r>
          </w:p>
        </w:tc>
        <w:tc>
          <w:tcPr>
            <w:tcW w:type="dxa" w:w="1662"/>
          </w:tcPr>
          <w:p>
            <w:r>
              <w:rPr>
                <w:sz w:val="14"/>
              </w:rPr>
              <w:t>EQ10_enq2</w:t>
            </w:r>
          </w:p>
        </w:tc>
        <w:tc>
          <w:tcPr>
            <w:tcW w:type="dxa" w:w="1662"/>
          </w:tcPr>
          <w:p>
            <w:r>
              <w:rPr>
                <w:sz w:val="14"/>
              </w:rPr>
              <w:t>Equipe10</w:t>
            </w:r>
          </w:p>
        </w:tc>
        <w:tc>
          <w:tcPr>
            <w:tcW w:type="dxa" w:w="1662"/>
          </w:tcPr>
          <w:p>
            <w:r>
              <w:rPr>
                <w:sz w:val="14"/>
              </w:rPr>
              <w:t>Issa NGOM</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 SYLLA</w:t>
            </w:r>
          </w:p>
        </w:tc>
        <w:tc>
          <w:tcPr>
            <w:tcW w:type="dxa" w:w="3324"/>
          </w:tcPr>
          <w:p>
            <w:r>
              <w:rPr>
                <w:sz w:val="18"/>
              </w:rPr>
              <w:t>N/A</w:t>
            </w:r>
          </w:p>
        </w:tc>
        <w:tc>
          <w:tcPr>
            <w:tcW w:type="dxa" w:w="3324"/>
          </w:tcPr>
          <w:p>
            <w:r/>
            <w:hyperlink r:id="rId9">
              <w:r>
                <w:rPr>
                  <w:color w:val="0563C1"/>
                  <w:u w:val="single"/>
                </w:rPr>
                <w:t>Darou khoudos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AMY NDIAYE  possède un téléphone android mais dit n'avoir pas accès à l'internet, prière de confirmer cette information avec le QG ou la corriger. </w:t>
        <w:br/>
        <w:t xml:space="preserve">- Les informations sur l'acte de naissance (ni Jours, ni mois et ni années) de  AMETH SYLLA  manquent, s'il vous plait pouvez-vous fournir d'effort pour avoir ces informations. </w:t>
        <w:br/>
        <w:t xml:space="preserve">- Les informations sur l'acte de naissance (ni Jours, ni mois et ni années) de  ANTA NDIAYE  manquent, s'il vous plait pouvez-vous fournir d'effort pour avoir ces informations. </w:t>
        <w:br/>
        <w:t xml:space="preserve">- Les informations sur l'acte de naissance (ni Jours, ni mois et ni années) de  FAMA SYLLA  manquent, s'il vous plait pouvez-vous fournir d'effort pour avoir ces informations. </w:t>
        <w:br/>
        <w:t xml:space="preserve">- Les informations sur l'acte de naissance (ni Jours, ni mois et ni années) de  MAME KHADIM SYLLA  manquent, s'il vous plait pouvez-vous fournir d'effort pour avoir ces informations. </w:t>
        <w:br/>
        <w:t xml:space="preserve">- Les informations sur l'acte de naissance (ni Jours, ni mois et ni années) de  MBENE SYLLA  manquent, s'il vous plait pouvez-vous fournir d'effort pour avoir ces informations. </w:t>
        <w:br/>
        <w:t xml:space="preserve">- Les informations sur l'acte de naissance (ni Jours, ni mois et ni années) de  NGAGNE SYLLA  manquent, s'il vous plait pouvez-vous fournir d'effort pour avoir ces informations.  Avertissement!!!  NGAGNE SYLLA  ne possède pas le téléphone android, a accès à l'internet , prière de confirmer cette information. </w:t>
        <w:br/>
        <w:t>- Les informations sur l'acte de naissance (ni Jours, ni mois et ni années) de  SERIGNE FALLOU SYLLA  manquent, s'il vous plait pouvez-vous fournir d'effort pour avoir ces informations.</w:t>
      </w:r>
    </w:p>
    <w:p>
      <w:r>
        <w:rPr>
          <w:b/>
          <w:color w:val="4672C4"/>
          <w:sz w:val="22"/>
        </w:rPr>
        <w:t>&gt;&gt; Section2 - Education</w:t>
      </w:r>
    </w:p>
    <w:p>
      <w:pPr>
        <w:ind w:left="283"/>
      </w:pPr>
      <w:r>
        <w:rPr>
          <w:sz w:val="20"/>
        </w:rPr>
        <w:t xml:space="preserve">- Peu probable! ADAMA SYLLA  n'arrive pas  à comprendre un petit texte lu dans une langue locale (s02q03). Veuillez corriger ou donner des explications au QG. </w:t>
        <w:br/>
        <w:t xml:space="preserve">- Peu probable! AMETH SYLLA  n'arrive pas  à comprendre un petit texte lu dans une langue locale (s02q03). Veuillez corriger ou donner des explications au QG. </w:t>
        <w:br/>
        <w:t xml:space="preserve">- Peu probable! AMY NDIAYE  n'arrive pas  à comprendre un petit texte lu dans une langue locale (s02q03). Veuillez corriger ou donner des explications au QG. </w:t>
        <w:br/>
        <w:t xml:space="preserve">- Peu probable! ANTA DIENG  n'arrive pas  à comprendre un petit texte lu dans une langue locale (s02q03). Veuillez corriger ou donner des explications au QG. </w:t>
        <w:br/>
        <w:t xml:space="preserve">- Peu probable! ANTA NDIAYE  n'arrive pas  à comprendre un petit texte lu dans une langue locale (s02q03). Veuillez corriger ou donner des explications au QG. Peu probable! ANTA NDIAYE  ne sait ni lire, ni écrire, ni comprendre dans aucune des langues  (s02q01,s02q02,s02q03). Veuillez corriger ou donner des explications au QG. </w:t>
        <w:br/>
        <w:t xml:space="preserve">- Peu probable! FAMA SYLLA  n'arrive pas  à comprendre un petit texte lu dans une langue locale (s02q03). Veuillez corriger ou donner des explications au QG. </w:t>
        <w:br/>
        <w:t xml:space="preserve">- Peu probable! IBRAHIMA SYLLA  n'arrive pas  à comprendre un petit texte lu dans une langue locale (s02q03). Veuillez corriger ou donner des explications au QG. Incohérence!! IBRAHIMA SYLLA étudie dans une école privé mais ne paie pas des frais de scolarités, prière de corriger. Incohérence!! IBRAHIMA SYLLA fréquente l'école  mais ne paie ni la scolarité ni la cotisation, prière de corriger ou fournir une explication à cela. Le montant des frais pour les cahiers et autres matériels scolaires pour l'année scolaire de IBRAHIMA SYLLA est de 0 FCFA, IBRAHIMA SYLLA a fait comment pour payer ces cahiers et autres matériels scolaires (SAC, stylo, craie, ardoise, crayon...) ? prière de corriger. Dans les milieux urbains c'est peu probable de voir une école dont les élèves ou étudiants ne dépensent pas en frais d'uniformes, prière de verifier pour IBRAHIMA SYLLA et corriger ou confirmer avec le QG. </w:t>
        <w:br/>
        <w:t xml:space="preserve">- Peu probable! MAME DIARRA SYLLA  n'arrive pas  à comprendre un petit texte lu dans une langue locale (s02q03). Veuillez corriger ou donner des explications au QG. </w:t>
        <w:br/>
        <w:t xml:space="preserve">- Peu probable! MAME KHADIM SYLLA  n'arrive pas  à comprendre un petit texte lu dans une langue locale (s02q03). Veuillez corriger ou donner des explications au QG. </w:t>
        <w:br/>
        <w:t xml:space="preserve">- Peu probable! MBENE SYLLA  n'arrive pas  à comprendre un petit texte lu dans une langue locale (s02q03). Veuillez corriger ou donner des explications au QG. </w:t>
        <w:br/>
        <w:t xml:space="preserve">- Peu probable! NDEYE  ANTA SYLLA  n'arrive pas  à comprendre un petit texte lu dans une langue locale (s02q03). Veuillez corriger ou donner des explications au QG. </w:t>
        <w:br/>
        <w:t xml:space="preserve">- Peu probable! NGAGNE SYLLA  n'arrive pas  à comprendre un petit texte lu dans une langue locale (s02q03). Veuillez corriger ou donner des explications au QG. </w:t>
        <w:br/>
        <w:t>- Peu probable! SERIGNE FALLOU SYLLA  n'arrive pas  à comprendre un petit texte lu dans une langue locale (s02q03). Veuillez corriger ou donner des explications au QG. Peu probable! SERIGNE FALLOU SYLLA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AMETH SYLLA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IBRAHIMA SYLLA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le nombre d'heure que ANTA DIENG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(1458.333 Fcfa) de Oignon frais en Kg (taille unique) est relativement élevé par rapport aux autres prix observés dans cette zone. Prière de corriger ou de confirmer avec le QG. Attention ! Le prix unitaire d'achat (150 Fcfa) de Ail en Sachets (Petit) est relativement élevé par rapport aux autres prix observés dans cette zone. Prière de corriger ou de confirmer avec le QG. Avertissement!! La quantité (3.5 litre) du produit Autres huiles alimentaires n.d.a. (maïs, palmiste, tournesol, coco, lait de vache, etc.) consommée  par le ménage semble très élevé, prière de corriger ou confirmer avec le QG. Avertissement!!! Le ménage a consommé 12 Pièce Petit de Capitaine frais, cette quantité semble anormale pour une consommation des 7 derniers jours.Prière de corriger ou de confirmer avec le QG. Avertissement!!! Le ménage a consommé 4 Bidon 20l taille unique de Eau minérale/filtrée en bouteille locale, cette quantité semble anormale pour une consommation des 7 derniers jours, prière de verifier et corriger. Incohérence!! Dans ce ménage, chaque individus consomme par jour 20.95615 Kg  de cereale; Prière de revoir les quantités prises de ces produits. Le prix d'achat unitaire (1 Fcfa) de Carotte en Pièce de taille Petit  est invraisemblable, prière de regarder les reponses prises dans les questions s07bq07a s07bq07b s07bq07c s07bq08 pour mieux corriger. Attention ! Le prix unitaire d'achat (1 Fcfa) de Carotte en Pièce (Petit) est relativement faible par rapport aux autres prix observés dans cette zone. Prière de corriger ou de confirmer avec le QG.</w:t>
      </w:r>
    </w:p>
    <w:p>
      <w:r>
        <w:rPr>
          <w:b/>
          <w:color w:val="4672C4"/>
          <w:sz w:val="22"/>
        </w:rPr>
        <w:t>&gt;&gt; Section10b - caracteristiques entreprise non agricole</w:t>
      </w:r>
    </w:p>
    <w:p>
      <w:pPr>
        <w:ind w:left="283"/>
      </w:pPr>
      <w:r>
        <w:rPr>
          <w:sz w:val="20"/>
        </w:rPr>
        <w:t>- Le montant dépensé de l'entreprise VENTE DE PETIT DEJEUNER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Section11 - Caracteristiques logement</w:t>
      </w:r>
    </w:p>
    <w:p>
      <w:pPr>
        <w:ind w:left="283"/>
      </w:pPr>
      <w:r>
        <w:rPr>
          <w:sz w:val="20"/>
        </w:rPr>
        <w:t>- La personne non-membre du ménage qui figure sur le titre de propriété est CONJOINT et semble exister dans les modalités, prière de prendre attache avec le QG pour plus d'explication afin de la classer bien.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ANTA DIENG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03-47-96-77</w:t>
            </w:r>
          </w:p>
        </w:tc>
        <w:tc>
          <w:tcPr>
            <w:tcW w:type="dxa" w:w="1662"/>
          </w:tcPr>
          <w:p>
            <w:r>
              <w:rPr>
                <w:sz w:val="14"/>
              </w:rPr>
              <w:t>3771e860c13049dfb8056aa3853eb77e</w:t>
            </w:r>
          </w:p>
        </w:tc>
        <w:tc>
          <w:tcPr>
            <w:tcW w:type="dxa" w:w="1662"/>
          </w:tcPr>
          <w:p>
            <w:r>
              <w:rPr>
                <w:sz w:val="14"/>
              </w:rPr>
              <w:t>EQ10_enq3</w:t>
            </w:r>
          </w:p>
        </w:tc>
        <w:tc>
          <w:tcPr>
            <w:tcW w:type="dxa" w:w="1662"/>
          </w:tcPr>
          <w:p>
            <w:r>
              <w:rPr>
                <w:sz w:val="14"/>
              </w:rPr>
              <w:t>Equipe10</w:t>
            </w:r>
          </w:p>
        </w:tc>
        <w:tc>
          <w:tcPr>
            <w:tcW w:type="dxa" w:w="1662"/>
          </w:tcPr>
          <w:p>
            <w:r>
              <w:rPr>
                <w:sz w:val="14"/>
              </w:rPr>
              <w:t>Serigne MB. NIANE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OUSMANE GAYE</w:t>
            </w:r>
          </w:p>
        </w:tc>
        <w:tc>
          <w:tcPr>
            <w:tcW w:type="dxa" w:w="3324"/>
          </w:tcPr>
          <w:p>
            <w:r>
              <w:rPr>
                <w:sz w:val="18"/>
              </w:rPr>
              <w:t>N/A</w:t>
            </w:r>
          </w:p>
        </w:tc>
        <w:tc>
          <w:tcPr>
            <w:tcW w:type="dxa" w:w="3324"/>
          </w:tcPr>
          <w:p>
            <w:r/>
            <w:hyperlink r:id="rId10">
              <w:r>
                <w:rPr>
                  <w:color w:val="0563C1"/>
                  <w:u w:val="single"/>
                </w:rPr>
                <w:t>Darou Khoudos</w:t>
              </w:r>
            </w:hyperlink>
          </w:p>
        </w:tc>
      </w:tr>
    </w:tbl>
    <w:p/>
    <w:p>
      <w:r>
        <w:rPr>
          <w:b/>
          <w:color w:val="4672C4"/>
          <w:sz w:val="22"/>
        </w:rPr>
        <w:t>&gt;&gt; Section2 - Education</w:t>
      </w:r>
    </w:p>
    <w:p>
      <w:pPr>
        <w:ind w:left="283"/>
      </w:pPr>
      <w:r>
        <w:rPr>
          <w:sz w:val="20"/>
        </w:rPr>
        <w:t xml:space="preserve">- La raison principale que AMY DIOP n'a pas fait des études dans une école formelle est ÉCOLE ARABE et semble exister dans les modalités, prière de prendre attache avec le QG pour plus d'explication afin de la classer bien. </w:t>
        <w:br/>
        <w:t xml:space="preserve">- Peu probable! AIDARA GAYE  n'arrive pas  à comprendre un petit texte lu dans une langue locale (s02q03). Veuillez corriger ou donner des explications au QG. La raison principale que AIDARA GAYE n'a pas fait des études dans une école formelle est ÉCOLE CORANIQUE et semble exister dans les modalités, prière de prendre attache avec le QG pour plus d'explication afin de la classer bien. </w:t>
        <w:br/>
        <w:t xml:space="preserve">- Peu probable! ASS GAYE  n'arrive pas  à comprendre un petit texte lu dans une langue locale (s02q03). Veuillez corriger ou donner des explications au QG. La raison principale que ASS GAYE n'a pas fait des études dans une école formelle est DÉCISION DES PARENTS et semble exister dans les modalités, prière de prendre attache avec le QG pour plus d'explication afin de la classer bien. </w:t>
        <w:br/>
        <w:t xml:space="preserve">- Peu probable! CHEIKH GAYE  n'arrive pas  à comprendre un petit texte lu dans une langue locale (s02q03). Veuillez corriger ou donner des explications au QG. La raison principale que CHEIKH GAYE n'a pas fait des études dans une école formelle est ÉCOLE CORANIQUE et semble exister dans les modalités, prière de prendre attache avec le QG pour plus d'explication afin de la classer bien. </w:t>
        <w:br/>
        <w:t xml:space="preserve">- Peu probable! FALLOU GAYE  n'arrive pas  à comprendre un petit texte lu dans une langue locale (s02q03). Veuillez corriger ou donner des explications au QG. La raison principale que FALLOU GAYE n'a pas fait des études dans une école formelle est ÉCOLE CORANIQUE et semble exister dans les modalités, prière de prendre attache avec le QG pour plus d'explication afin de la classer bien. </w:t>
        <w:br/>
        <w:t xml:space="preserve">- Peu probable! KHADIM GAYE  n'arrive pas  à comprendre un petit texte lu dans une langue locale (s02q03). Veuillez corriger ou donner des explications au QG. La raison principale que KHADIM GAYE n'a pas fait des études dans une école formelle est DÉCISION DES PARENTS et semble exister dans les modalités, prière de prendre attache avec le QG pour plus d'explication afin de la classer bien. </w:t>
        <w:br/>
        <w:t xml:space="preserve">- Peu probable! MODOU GAYE  n'arrive pas  à comprendre un petit texte lu dans une langue locale (s02q03). Veuillez corriger ou donner des explications au QG. La raison principale que MODOU GAYE n'a pas fait des études dans une école formelle est ÉCOLE CORANIQUE et semble exister dans les modalités, prière de prendre attache avec le QG pour plus d'explication afin de la classer bien. </w:t>
        <w:br/>
        <w:t xml:space="preserve">- Peu probable! MOMY GAYE  n'arrive pas  à comprendre un petit texte lu dans une langue locale (s02q03). Veuillez corriger ou donner des explications au QG. Peu probable! MOMY GAYE  ne sait ni lire, ni écrire, ni comprendre dans aucune des langues  (s02q01,s02q02,s02q03). Veuillez corriger ou donner des explications au QG. </w:t>
        <w:br/>
        <w:t xml:space="preserve">- Peu probable! NDEYE MAGUETTE GAYE  n'arrive pas  à comprendre un petit texte lu dans une langue locale (s02q03). Veuillez corriger ou donner des explications au QG. Peu probable! NDEYE MAGUETTE GAYE  ne sait ni lire, ni écrire, ni comprendre dans aucune des langues  (s02q01,s02q02,s02q03). Veuillez corriger ou donner des explications au QG. La raison principale que NDEYE MAGUETTE GAYE n'a pas fait des études dans une école formelle est DÉCISION DES PARENTS et semble exister dans les modalités, prière de prendre attache avec le QG pour plus d'explication afin de la classer bien. </w:t>
        <w:br/>
        <w:t xml:space="preserve">- Peu probable! NDIAGNE KHOUMA  n'arrive pas  à comprendre un petit texte lu dans une langue locale (s02q03). Veuillez corriger ou donner des explications au QG. Peu probable! NDIAGNE KHOUMA  ne sait ni lire, ni écrire, ni comprendre dans aucune des langues  (s02q01,s02q02,s02q03). Veuillez corriger ou donner des explications au QG. La raison principale que NDIAGNE KHOUMA n'a pas fait des études dans une école formelle est DÉCISION DES PARENTS et semble exister dans les modalités, prière de prendre attache avec le QG pour plus d'explication afin de la classer bien. </w:t>
        <w:br/>
        <w:t xml:space="preserve">- Peu probable! NDIAYA DIOP  n'arrive pas  à comprendre un petit texte lu dans une langue locale (s02q03). Veuillez corriger ou donner des explications au QG. Peu probable! NDIAYA DIOP  ne sait ni lire, ni écrire, ni comprendre dans aucune des langues  (s02q01,s02q02,s02q03). Veuillez corriger ou donner des explications au QG. La raison principale que NDIAYA DIOP n'a pas fait des études dans une école formelle est DÉCISION DES PARENTS et semble exister dans les modalités, prière de prendre attache avec le QG pour plus d'explication afin de la classer bien. </w:t>
        <w:br/>
        <w:t xml:space="preserve">- Peu probable! OUSMANE GAYE  n'arrive pas  à comprendre un petit texte lu dans une langue locale (s02q03). Veuillez corriger ou donner des explications au QG. La raison principale que OUSMANE GAYE n'a pas fait des études dans une école formelle est DÉCISION DES PARENTS et semble exister dans les modalités, prière de prendre attache avec le QG pour plus d'explication afin de la classer bien. </w:t>
        <w:br/>
        <w:t xml:space="preserve">- Peu probable! SOKHNA FATY GAYE  n'arrive pas  à comprendre un petit texte lu dans une langue locale (s02q03). Veuillez corriger ou donner des explications au QG. Peu probable! SOKHNA FATY GAYE  ne sait ni lire, ni écrire, ni comprendre dans aucune des langues  (s02q01,s02q02,s02q03). Veuillez corriger ou donner des explications au QG. Peu plausible SOKHNA FATY GAYE fréquente au minimum le fondamental 1 mais ne sait ni lire ni comprendre la langue française, prière de corriger ou de confirmer avec le QG merci.  Incohérence ! seulement les écoles gouvermentales paient les cotisations (Gouvernement, communauté, ONG ou organisation humanitaire). veuillez, s'il vous plait, confirmer cette information de SOKHNA FATY GAYE avec le QG ou apporter les corrections nécessaires. </w:t>
        <w:br/>
        <w:t xml:space="preserve">- Peu probable! SOKHNA MBENGUE  n'arrive pas  à comprendre un petit texte lu dans une langue locale (s02q03). Veuillez corriger ou donner des explications au QG. Peu probable! SOKHNA MBENGUE  ne sait ni lire, ni écrire, ni comprendre dans aucune des langues  (s02q01,s02q02,s02q03). Veuillez corriger ou donner des explications au QG. La raison principale que SOKHNA MBENGUE n'a pas fait des études dans une école formelle est DÉCISION DES PARENTS et semble exister dans les modalités, prière de prendre attache avec le QG pour plus d'explication afin de la classer bien. </w:t>
        <w:br/>
        <w:t>- Peu probable! SOPHIE GAYE  n'arrive pas  à comprendre un petit texte lu dans une langue locale (s02q03). Veuillez corriger ou donner des explications au QG. Peu probable! SOPHIE GAYE  ne sait ni lire, ni écrire, ni comprendre dans aucune des langues  (s02q01,s02q02,s02q03). Veuillez corriger ou donner des explications au QG. La raison principale que SOPHIE GAYE n'a pas fait des études dans une école formelle est DÉCISION DES PARENTS et semble exister dans les modalités, prière de prendre attache avec le QG pour plus d'explication afin de la classer bien.</w:t>
      </w:r>
    </w:p>
    <w:p>
      <w:r>
        <w:rPr>
          <w:b/>
          <w:color w:val="4672C4"/>
          <w:sz w:val="22"/>
        </w:rPr>
        <w:t>&gt;&gt; Section3 - Sante</w:t>
      </w:r>
    </w:p>
    <w:p>
      <w:pPr>
        <w:ind w:left="283"/>
      </w:pPr>
      <w:r>
        <w:rPr>
          <w:sz w:val="20"/>
        </w:rPr>
        <w:t>- La raison principale que OUSMANE GAYE n'as pas consulté est PREND SES MÉDICAMENTS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AIDARA GAYE n'a pas cherché du travail au cours des 30 derniers jours est ÉCOLE CORANIQUE et semble exister dans les modalités, prière de prendre attache avec le QG pour plus d'explication afin de la classer bien. </w:t>
        <w:br/>
        <w:t xml:space="preserve">- Avertissement! Le nombre d'heure consacré à faire des courses au cours des 7 derniers jours au marché ou travaux menager ou lessive etc.. pour AMY DIOP semble très élevés, prière de corriger ou confirmer avec le QG (s04q01 s04q02 s04q03 s04q04 s04q05 s04q06 s04q07 s04q08). </w:t>
        <w:br/>
        <w:t>- Avertissement! Le nombre d'heure consacré à faire des courses au cours des 7 derniers jours au marché ou travaux menager ou lessive etc.. pour SOPHIE GAYE semble très élevés, prière de corriger ou confirmer avec le QG (s04q01 s04q02 s04q03 s04q04 s04q05 s04q06 s04q07 s04q08).</w:t>
      </w:r>
    </w:p>
    <w:p>
      <w:r>
        <w:rPr>
          <w:b/>
          <w:color w:val="4672C4"/>
          <w:sz w:val="22"/>
        </w:rPr>
        <w:t>&gt;&gt; Section6 - Epargne et credit</w:t>
      </w:r>
    </w:p>
    <w:p>
      <w:pPr>
        <w:ind w:left="283"/>
      </w:pPr>
      <w:r>
        <w:rPr>
          <w:sz w:val="20"/>
        </w:rPr>
        <w:t xml:space="preserve">- La  raison pourquoi AIDARA GAYE n'a pas demandé de crédit auprès d'une institution financière au cours des 12 derniers mois est ELEVE ÉCOLE CORANIQUE et semble exister dans les modalités, prière de prendre attache avec le QG pour plus d'explication afin de la classer bien. </w:t>
        <w:br/>
        <w:t>-  La  raison pourquoi FALLOU GAYE n'a pas demandé de crédit auprès d'une institution financière au cours des 12 derniers mois est FALLOU EST UN ENFANT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(300 Fcfa) de Mayonnaise en Sachets (Moyen) est relativement élevé par rapport aux autres prix observés dans cette zone. Prière de corriger ou de confirmer avec le QG. Attention ! Le prix unitaire d'achat (50 Fcfa) de Piment séché en Sachets (Moyen) est relativement faible par rapport aux autres prix observés dans cette zone. Prière de corriger ou de confirmer avec le QG. Attention ! Le prix unitaire d'achat (500 Fcfa) de Niébé/Haricots secs en Sachets (Moyen) est relativement élevé par rapport aux autres prix observés dans cette zone. Prière de corriger ou de confirmer avec le QG. Attention ! Le prix unitaire d'achat (500 Fcfa) de Tomate fraîche en Tas (Moyen) est relativement élevé par rapport aux autres prix observés dans cette zone. Prière de corriger ou de confirmer avec le QG. Attention ! Le prix unitaire d'achat (750 Fcfa) de Café en poudre soluble en Sachets (Petit) est relativement élevé par rapport aux autres prix observés dans cette zone. Prière de corriger ou de confirmer avec le QG. Avertissement!! La quantité (5.25 litre) du produit Autres huiles alimentaires n.d.a. (maïs, palmiste, tournesol, coco, lait de vache, etc.) consommée  par le ménage semble très élevé, prière de corriger ou confirmer avec le QG. Avertissement!! le prix unitaire (150 Fcfa) de Thé en sachet (unité: Sachets) de taille Petit est très faible ou élevé. Prière de corriger ou de confirmer avec le QG. Avertissement!!! Le ménage a consommé 14 Bidon 20l taille unique de Eau minérale/filtrée en bouteille locale, cette quantité semble anormale pour une consommation des 7 derniers jours, prière de verifier et corriger. Attention ! Le prix unitaire d'achat (175 Fcfa) de Eau minérale/filtrée en bouteille locale en Bidon 20l (taille unique) est relativement élevé par rapport aux autres prix observés dans cette zone. Prière de corriger ou de confirmer avec le QG. Avertissement!!! Le ménage a consommé 30 Kg taille unique de Sucre en poudre , cette quantité semble anormale pour une consommation des 7 derniers jours.Prière de corriger ou de confirmer avec le QG. Avertissement!!!Le ménage a consommé 70 miche de Moyen de Pain moderne (Baguette)  ce qui semble incoherent pour une consommation aucours des 7 derniers jours, prière de verifier et corriger. Incohérence!! Dans ce ménage, chaque individus consomme par jour 4.672946 Kg  de cereale; Prière de revoir les quantités prises de ces produits. Incohérence!! Dans ce ménage, chaque individus consomme par jour 4.672946 Kg  de cereale; Prière de revoir les quantités prises de ces produits. Incohérence!! Dans ce ménage, chaque individus consomme par jour 4.672946 Kg  de cereale; Prière de revoir les quantités prises de ces produits.</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 Le noms de l'entreprise VENTE DE TÉLÉPHONES 2 ne doit pas contenir de chiffre et doit être bien renseigné, prière de bien renseigné .</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Section12 - Actifs du menage</w:t>
      </w:r>
    </w:p>
    <w:p>
      <w:pPr>
        <w:ind w:left="283"/>
      </w:pPr>
      <w:r>
        <w:rPr>
          <w:sz w:val="20"/>
        </w:rPr>
        <w:t>- Attention ! Antenne parabolique / décodeur a été achété à 30000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OUSMANE GAYE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67-97-54-20</w:t>
            </w:r>
          </w:p>
        </w:tc>
        <w:tc>
          <w:tcPr>
            <w:tcW w:type="dxa" w:w="1662"/>
          </w:tcPr>
          <w:p>
            <w:r>
              <w:rPr>
                <w:sz w:val="14"/>
              </w:rPr>
              <w:t>0e01ed13eac440ffb4efd93c6d1c72d0</w:t>
            </w:r>
          </w:p>
        </w:tc>
        <w:tc>
          <w:tcPr>
            <w:tcW w:type="dxa" w:w="1662"/>
          </w:tcPr>
          <w:p>
            <w:r>
              <w:rPr>
                <w:sz w:val="14"/>
              </w:rPr>
              <w:t>EQ10_enq2</w:t>
            </w:r>
          </w:p>
        </w:tc>
        <w:tc>
          <w:tcPr>
            <w:tcW w:type="dxa" w:w="1662"/>
          </w:tcPr>
          <w:p>
            <w:r>
              <w:rPr>
                <w:sz w:val="14"/>
              </w:rPr>
              <w:t>Equipe10</w:t>
            </w:r>
          </w:p>
        </w:tc>
        <w:tc>
          <w:tcPr>
            <w:tcW w:type="dxa" w:w="1662"/>
          </w:tcPr>
          <w:p>
            <w:r>
              <w:rPr>
                <w:sz w:val="14"/>
              </w:rPr>
              <w:t>Issa NGOM</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DABA FALL</w:t>
            </w:r>
          </w:p>
        </w:tc>
        <w:tc>
          <w:tcPr>
            <w:tcW w:type="dxa" w:w="3324"/>
          </w:tcPr>
          <w:p>
            <w:r>
              <w:rPr>
                <w:sz w:val="18"/>
              </w:rPr>
              <w:t>N/A</w:t>
            </w:r>
          </w:p>
        </w:tc>
        <w:tc>
          <w:tcPr>
            <w:tcW w:type="dxa" w:w="3324"/>
          </w:tcPr>
          <w:p>
            <w:r/>
            <w:hyperlink r:id="rId9">
              <w:r>
                <w:rPr>
                  <w:color w:val="0563C1"/>
                  <w:u w:val="single"/>
                </w:rPr>
                <w:t>Darou Khoudos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DABA MAKHA FALL est trop jeune (5 ans) pour fournir des informations correctes. Prière de refaire la section 1 pour DABA MAKHA FALL en demandant à un adulte de répondre aux questions à sa place. </w:t>
        <w:br/>
        <w:t>- Les informations sur l'acte de naissance (ni Jours, ni mois et ni années) de  SOKHNA FALL  manquent, s'il vous plait pouvez-vous fournir d'effort pour avoir ces informations.</w:t>
      </w:r>
    </w:p>
    <w:p>
      <w:r>
        <w:rPr>
          <w:b/>
          <w:color w:val="4672C4"/>
          <w:sz w:val="22"/>
        </w:rPr>
        <w:t>&gt;&gt; Section2 - Education</w:t>
      </w:r>
    </w:p>
    <w:p>
      <w:pPr>
        <w:ind w:left="283"/>
      </w:pPr>
      <w:r>
        <w:rPr>
          <w:sz w:val="20"/>
        </w:rPr>
        <w:t xml:space="preserve">- Incohérence ! le montant payé de AMY FALL pour la cotisation est très élevé. veuillez, s'il vous plait, confirmer ces informations avec le QG ou apporter les corrections nécessaires. Dans les milieux urbains c'est peu probable de voir une école dont les élèves ou étudiants ne dépensent pas en frais d'uniformes, prière de verifier pour AMY FALL et corriger ou confirmer avec le QG. La filière de AMY FALL est LICENSE SOINS INFIRMIER et semble exister dans les modalités, prière de prendre attache avec le QG pour plus d'explication afin de la classer bien. Le domaine que AMY FALL bénéficié de cette formation est SANTE et semble exister dans les modalités, prière de prendre attache avec le QG pour plus d'explication afin de la classer bien. </w:t>
        <w:br/>
        <w:t xml:space="preserve">- Peu probable! DABA FALL  n'arrive pas  à comprendre un petit texte lu dans une langue locale (s02q03). Veuillez corriger ou donner des explications au QG. </w:t>
        <w:br/>
        <w:t xml:space="preserve">- Peu probable! DABA MAKHA FALL  n'arrive pas  à comprendre un petit texte lu dans une langue locale (s02q03). Veuillez corriger ou donner des explications au QG. Peu probable! DABA MAKHA FALL  ne sait ni lire, ni écrire, ni comprendre dans aucune des langues  (s02q01,s02q02,s02q03). Veuillez corriger ou donner des explications au QG. </w:t>
        <w:br/>
        <w:t xml:space="preserve">- Peu probable! DJILY FALL  n'arrive pas  à comprendre un petit texte lu dans une langue locale (s02q03). Veuillez corriger ou donner des explications au QG. Peu probable! DJILY FALL  ne sait ni lire, ni écrire, ni comprendre dans aucune des langues  (s02q01,s02q02,s02q03). Veuillez corriger ou donner des explications au QG. </w:t>
        <w:br/>
        <w:t xml:space="preserve">- Peu probable! IBRAHIMA TOURE  n'arrive pas  à comprendre un petit texte lu dans une langue locale (s02q03). Veuillez corriger ou donner des explications au QG. </w:t>
        <w:br/>
        <w:t xml:space="preserve">- Peu probable! KINE FALL  n'arrive pas  à comprendre un petit texte lu dans une langue locale (s02q03). Veuillez corriger ou donner des explications au QG. </w:t>
        <w:br/>
        <w:t xml:space="preserve">- Peu probable! MAME DIARRA FALL  n'arrive pas  à comprendre un petit texte lu dans une langue locale (s02q03). Veuillez corriger ou donner des explications au QG. </w:t>
        <w:br/>
        <w:t xml:space="preserve">- Peu probable! MAÏ FALL  n'arrive pas  à comprendre un petit texte lu dans une langue locale (s02q03). Veuillez corriger ou donner des explications au QG. </w:t>
        <w:br/>
        <w:t xml:space="preserve">- Peu probable! NDIAYA FALL  n'arrive pas  à comprendre un petit texte lu dans une langue locale (s02q03). Veuillez corriger ou donner des explications au QG. </w:t>
        <w:br/>
        <w:t xml:space="preserve">- Peu probable! SOKHNA FALL  n'arrive pas  à comprendre un petit texte lu dans une langue locale (s02q03). Veuillez corriger ou donner des explications au QG. </w:t>
        <w:br/>
        <w:t>- Peu probable! YACINE FALL  n'arrive pas  à comprendre un petit texte lu dans une langue locale (s02q03). Veuillez corriger ou donner des explications au QG. Le montant des autres depenses pour l'année scolaire de YACINE FALL est faible ou élevé. veuillez, s'il vous plait, confirmer ces informations avec le QG ou apporter les corrections nécessaires. Incohérence ! YACINE FALL est âgé de 12 ans et fréquente le fondamental 2, tandis qu'il a débuté l'école à l'âge de 7 ans. Veuillez vérifier les informations renseignées aux questions s02q15, s02q08 ainsi que l'âge de l'individu, et corriger l'incohérence.</w:t>
      </w:r>
    </w:p>
    <w:p>
      <w:r>
        <w:rPr>
          <w:b/>
          <w:color w:val="4672C4"/>
          <w:sz w:val="22"/>
        </w:rPr>
        <w:t>&gt;&gt; Section3 - Sante</w:t>
      </w:r>
    </w:p>
    <w:p>
      <w:pPr>
        <w:ind w:left="283"/>
      </w:pPr>
      <w:r>
        <w:rPr>
          <w:sz w:val="20"/>
        </w:rPr>
        <w:t xml:space="preserve">- Le principal problème de santé que DABA FALL a eu est MAUX DE TÊTE et semble exister dans les modalités, prière de prendre attache avec le QG pour plus d'explication afin de la classer bien. </w:t>
        <w:br/>
        <w:t>- Le principal problème de santé que MAÏ FALL a eu est MAUX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Avertissement!!! IBRAHIMA TOURE enquêté dans l'emploi principale n'a pas declaré son salaire prière de fournir plus d'effort pour lui demander son salire, vous pouvez utiliser des stratégies pour faire une estimation ou demander des conseils au QG. Avertissement!!! IBRAHIMA TOURE enquêté dans l'emploi principale n'a pas declaré son revenu prière de fournir plus d'effort pour lui demander son revenu, vous pouvez utiliser des stratégies pour faire une estimation ou demander des conseils au QG. </w:t>
        <w:br/>
        <w:t>- Nombre de mois exercé par AMY FALL dans l'emploi au cours des 12 derniers mois semble faible, veuillez corriger s'il vous plait ou comfirmer avec le QG. Avertissement!!! AMY FALL enquêté dans l'emploi principale n'a pas declaré son salaire prière de fournir plus d'effort pour lui demander son salire, vous pouvez utiliser des stratégies pour faire une estimation ou demander des conseils au QG. Avertissement!!! AMY FALL enquêté dans l'emploi principale n'a pas declaré son revenu prière de fournir plus d'effort pour lui demander son revenu, vous pouvez utiliser des stratégies pour faire une estimation ou demander des conseils au QG. Avertissement!!! AMY FALL est un Employés, service du personnel qui travaille dans Entreprise publique/ parapublique et a declaré comme catégorie socioprofessionnelle Ouvrier ou employé qualifié , prière de vérifier cette information de catégorie socioprofessionnelle auprès de l'enquêté (e) ou confirmer avec le QG.</w:t>
      </w:r>
    </w:p>
    <w:p>
      <w:r>
        <w:rPr>
          <w:b/>
          <w:color w:val="4672C4"/>
          <w:sz w:val="22"/>
        </w:rPr>
        <w:t>&gt;&gt; Section6 - Epargne et credit</w:t>
      </w:r>
    </w:p>
    <w:p>
      <w:pPr>
        <w:ind w:left="283"/>
      </w:pPr>
      <w:r>
        <w:rPr>
          <w:sz w:val="20"/>
        </w:rPr>
        <w:t xml:space="preserve">- Avertissement!!! AMY FALL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DABA FALL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 Fcfa) de Cube alimentaire (Maggi, Jumbo, ) en Cube (Petit) est relativement élevé par rapport aux autres prix observés dans cette zone. Prière de corriger ou de confirmer avec le QG. Attention ! Le prix unitaire d'achat (1458.333 Fcfa) de Oignon frais en Kg (taille unique) est relativement élevé par rapport aux autres prix observés dans cette zone. Prière de corriger ou de confirmer avec le QG. Attention ! Le prix unitaire d'achat (250 Fcfa) de Manioc en tubercules en Morceau (Portion) (Moyen) est relativement élevé par rapport aux autres prix observés dans cette zone. Prière de corriger ou de confirmer avec le QG. Attention ! Le prix unitaire d'achat (50 Fcfa) de Feuilles de  Haricot en Sachets (Petit) est relativement faible par rapport aux autres prix observés dans cette zone. Prière de corriger ou de confirmer avec le QG. Attention ! Le prix unitaire d'achat (50 Fcfa) de Œufs frais en Pièce (taille unique) est relativement faible par rapport aux autres prix observés dans cette zone. Prière de corriger ou de confirmer avec le QG. Avertissement!! La quantité (20 litre) du produit Autres huiles alimentaires n.d.a. (maïs, palmiste, tournesol, coco, lait de vache, etc.) consommée  par le ménage semble très élevé, prière de corriger ou confirmer avec le QG. Avertissement!!! Le ménage a consommé 2 Bidon 20l taille unique de Eau minérale/filtrée en bouteille locale, cette quantité semble anormale pour une consommation des 7 derniers jours, prière de verifier et corriger. Attention ! Le prix unitaire d'achat (300 Fcfa) de Eau minérale/filtrée en bouteille locale en Bidon 20l (taille unique) est relativement élevé par rapport aux autres prix observés dans cette zone. Prière de corriger ou de confirmer avec le QG. Avertissement!!! Le ménage a consommé 8 Tas Moyen de Silure séché, cette quantité semble anormale pour une consommation des 7 derniers jours.Prière de corriger ou de confirmer avec le QG. Avertissement!!! Le ménage a consommé 8 Tas Petit de Capitaine frais, cette quantité semble anormale pour une consommation des 7 derniers jours.Prière de corriger ou de confirmer avec le QG. Avertissement!!!Le ménage a consommé 100 Sachets de Petit de Sel  ce qui semble incoherent pour une consommation aucours des 7 derniers jours, prière de verifier et corriger. Avertissement!!! Le ménage a consommé 100 Sachets Petit de Sel, cette quantité semble anormale pour une consommation des 7 derniers jours.Prière de corriger ou de confirmer avec le QG. Incohérence!! Dans ce ménage, chaque individus consomme par jour 20.42286 Kg  de cereale; Prière de revoir les quantités prises de ces produits.</w:t>
      </w:r>
    </w:p>
    <w:p>
      <w:r>
        <w:rPr>
          <w:b/>
          <w:color w:val="4672C4"/>
          <w:sz w:val="22"/>
        </w:rPr>
        <w:t>&gt;&gt; Section9a - Depenses de fetes et ceremonies</w:t>
      </w:r>
    </w:p>
    <w:p>
      <w:pPr>
        <w:ind w:left="283"/>
      </w:pPr>
      <w:r>
        <w:rPr>
          <w:sz w:val="20"/>
        </w:rPr>
        <w:t>- La somme des dépenses pour Magal  de ce ménage semble  élevé, merci de regarder les montant pris dans les questions s09Aq03 s09Aq04 s09Aq05 s09Aq06 s09Aq07 et corriger ou confirmer ces montants avec le QG.</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DABA FALL a comme taille 11 personnes dont ils vivent à DIOURBEL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Appareil TV a été achété à 300000 Fcfa est relativement élevé par rapport aux autres prix d'achat observés dans cette zone. Prière de corriger ou de confirmer avec le QG. Attention ! Appareil TV a été revendu à 250000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DABA FALL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74-06-16-98</w:t>
            </w:r>
          </w:p>
        </w:tc>
        <w:tc>
          <w:tcPr>
            <w:tcW w:type="dxa" w:w="1662"/>
          </w:tcPr>
          <w:p>
            <w:r>
              <w:rPr>
                <w:sz w:val="14"/>
              </w:rPr>
              <w:t>a27cfe538f5f4e69a8ce7505400a4292</w:t>
            </w:r>
          </w:p>
        </w:tc>
        <w:tc>
          <w:tcPr>
            <w:tcW w:type="dxa" w:w="1662"/>
          </w:tcPr>
          <w:p>
            <w:r>
              <w:rPr>
                <w:sz w:val="14"/>
              </w:rPr>
              <w:t>EQ10_enq1</w:t>
            </w:r>
          </w:p>
        </w:tc>
        <w:tc>
          <w:tcPr>
            <w:tcW w:type="dxa" w:w="1662"/>
          </w:tcPr>
          <w:p>
            <w:r>
              <w:rPr>
                <w:sz w:val="14"/>
              </w:rPr>
              <w:t>Equipe10</w:t>
            </w:r>
          </w:p>
        </w:tc>
        <w:tc>
          <w:tcPr>
            <w:tcW w:type="dxa" w:w="1662"/>
          </w:tcPr>
          <w:p>
            <w:r>
              <w:rPr>
                <w:sz w:val="14"/>
              </w:rPr>
              <w:t>Papa Alla NDIAYE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ALIOU SYLLA</w:t>
            </w:r>
          </w:p>
        </w:tc>
        <w:tc>
          <w:tcPr>
            <w:tcW w:type="dxa" w:w="3324"/>
          </w:tcPr>
          <w:p>
            <w:r>
              <w:rPr>
                <w:sz w:val="18"/>
              </w:rPr>
              <w:t>N/A</w:t>
            </w:r>
          </w:p>
        </w:tc>
        <w:tc>
          <w:tcPr>
            <w:tcW w:type="dxa" w:w="3324"/>
          </w:tcPr>
          <w:p>
            <w:r/>
            <w:hyperlink r:id="rId11">
              <w:r>
                <w:rPr>
                  <w:color w:val="0563C1"/>
                  <w:u w:val="single"/>
                </w:rPr>
                <w:t>darou khoudoss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informations sur l'acte de naissance (ni Jours, ni mois et ni années) de  IBRAHIMA SYLLA  manquent, s'il vous plait pouvez-vous fournir d'effort pour avoir ces informations.</w:t>
      </w:r>
    </w:p>
    <w:p>
      <w:r>
        <w:rPr>
          <w:b/>
          <w:color w:val="4672C4"/>
          <w:sz w:val="22"/>
        </w:rPr>
        <w:t>&gt;&gt; Section2 - Education</w:t>
      </w:r>
    </w:p>
    <w:p>
      <w:pPr>
        <w:ind w:left="283"/>
      </w:pPr>
      <w:r>
        <w:rPr>
          <w:sz w:val="20"/>
        </w:rPr>
        <w:t xml:space="preserve">- La raison principale que ALIOU SYLLA n'a pas été à l'école entre 2024/2025 est retraite et semble exister dans les modalités, prière de prendre attache avec le QG pour plus d'explication afin de la classer bien. </w:t>
        <w:br/>
        <w:t xml:space="preserve">- Peu probable! ABLAYE SYLLA  n'arrive pas  à comprendre un petit texte lu dans une langue locale (s02q03). Veuillez corriger ou donner des explications au QG. </w:t>
        <w:br/>
        <w:t xml:space="preserve">- Peu probable! IBRAHIMA SYLLA  n'arrive pas  à comprendre un petit texte lu dans une langue locale (s02q03). Veuillez corriger ou donner des explications au QG. </w:t>
        <w:br/>
        <w:t xml:space="preserve">- Peu probable! KHADIM SYLLA  n'arrive pas  à comprendre un petit texte lu dans une langue locale (s02q03). Veuillez corriger ou donner des explications au QG. Peu probable! KHADIM SYLLA  ne sait ni lire, ni écrire, ni comprendre dans aucune des langues  (s02q01,s02q02,s02q03). Veuillez corriger ou donner des explications au QG. </w:t>
        <w:br/>
        <w:t xml:space="preserve">- Peu probable! MARIE DABO  n'arrive pas  à comprendre un petit texte lu dans une langue locale (s02q03). Veuillez corriger ou donner des explications au QG. </w:t>
        <w:br/>
        <w:t xml:space="preserve">- Peu probable! NDEYE FEYOL DIENG  n'arrive pas  à comprendre un petit texte lu dans une langue locale (s02q03). Veuillez corriger ou donner des explications au QG. </w:t>
        <w:br/>
        <w:t xml:space="preserve">- Peu probable! NDEYE NDIAYE  n'arrive pas  à comprendre un petit texte lu dans une langue locale (s02q03). Veuillez corriger ou donner des explications au QG. </w:t>
        <w:br/>
        <w:t>- Peu probable! PAPE ALIOUNE SYLLA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ABLAYE SYLLA n'a consacré aucune heure pour les travaux cités en s04q01, s04q02, s04q03, s04q04, s04q05, s04q06, s04q07 et s04q08.Prière de regarder pour corriger ou confirmer avec le QG. </w:t>
        <w:br/>
        <w:t>- Avertissement! NDEYE FEYOL DIENG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Avertissement!! Le montant de ALIOU SYLLA semble trop élevé pour un revenu net gagné par mois. Veuillez, s'il vous plaît, confirmer cette information avec le QG ou la corriger. Avertissement!!! ALIOU SYLLA est un Médecins généralistes qui travaille dans Entreprise Privée et a declaré comme catégorie socioprofessionnelle  Patron/Employeur , prière de vérifier cette information de catégorie socioprofessionnelle auprès de l'enquêté (e) ou confirmer avec le QG.</w:t>
      </w:r>
    </w:p>
    <w:p>
      <w:r>
        <w:rPr>
          <w:b/>
          <w:color w:val="4672C4"/>
          <w:sz w:val="22"/>
        </w:rPr>
        <w:t>&gt;&gt; Section7b - Consommation alimentaire - 7 jours</w:t>
      </w:r>
    </w:p>
    <w:p>
      <w:pPr>
        <w:ind w:left="283"/>
      </w:pPr>
      <w:r>
        <w:rPr>
          <w:sz w:val="20"/>
        </w:rPr>
        <w:t>- Attention ! Le prix unitaire d'achat (100 Fcfa) de Citron en Pièce (Moyen) est relativement élevé par rapport aux autres prix observés dans cette zone. Prière de corriger ou de confirmer avec le QG. Avertissement!! le prix unitaire (150 Fcfa) de Thé en sachet (unité: Sachets) de taille Petit est très faible ou élevé. Prière de corriger ou de confirmer avec le QG. Avertissement!!! Le ménage a consommé 1 Bidon 20l taille unique de Eau minérale/filtrée en bouteille locale, cette quantité semble anormale pour une consommation des 7 derniers jours, prière de verifier et corriger. Attention ! Le prix unitaire d'achat (1000 Fcfa) de Eau minérale/filtrée en bouteille locale en Bidon 20l (taille unique) est relativement élevé par rapport aux autres prix observés dans cette zone. Prière de corriger ou de confirmer avec le QG. Avertissement!!! Le ménage a consommé 10.5 Kg taille unique de Sucre en poudre , cette quantité semble anormale pour une consommation des 7 derniers jours.Prière de corriger ou de confirmer avec le QG. Attention ! Soupçons de quantité anormale! Le ménage de ALIOU SYLLA avec une taille de 10 personnes a consommé 10.5 Kg en taille unique de Sucre en poudre  qui est relativement élevé comme consommation par rapport à la condition de vie des autres ménages de même taille dans cette zone. Prière de corriger ou de confirmer avec le QG. Incohérence!! Dans ce ménage, chaque individus consomme par jour 22.73086 Kg  de cereale; Prière de revoir les quantités prises de ces produits. Incohérence!! Dans ce ménage, chaque individus consomme par jour 22.73086 Kg  de cereale; Prière de revoir les quantités prises de ces produits. Le prix d'achat unitaire (200 Fcfa) de Farine de maïs en Kg de taille  taille unique  est très faible,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La somme des dépenses pour Magal  de ce ménage semble  élevé, merci de regarder les montant pris dans les questions s09Aq03 s09Aq04 s09Aq05 s09Aq06 s09Aq07 et corriger ou confirmer ces montants avec le QG.</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de la dernière facture d'eau avec la périodicité ne peut pas être égale à 0 ou est trop élevé, veuillez revoir la question s11q23a s'il vous plait.</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xml:space="preserve">- Avertissement!! Le montant des transferts reçu par mois semble très élevé ou faible, peut-être que vous vous êtes trompés du choix de l'unité.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ALIOU SYLLA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65-84-20-12</w:t>
            </w:r>
          </w:p>
        </w:tc>
        <w:tc>
          <w:tcPr>
            <w:tcW w:type="dxa" w:w="1662"/>
          </w:tcPr>
          <w:p>
            <w:r>
              <w:rPr>
                <w:sz w:val="14"/>
              </w:rPr>
              <w:t>5c5ba1b6671e4df0baf59293af355d55</w:t>
            </w:r>
          </w:p>
        </w:tc>
        <w:tc>
          <w:tcPr>
            <w:tcW w:type="dxa" w:w="1662"/>
          </w:tcPr>
          <w:p>
            <w:r>
              <w:rPr>
                <w:sz w:val="14"/>
              </w:rPr>
              <w:t>EQ10_enq3</w:t>
            </w:r>
          </w:p>
        </w:tc>
        <w:tc>
          <w:tcPr>
            <w:tcW w:type="dxa" w:w="1662"/>
          </w:tcPr>
          <w:p>
            <w:r>
              <w:rPr>
                <w:sz w:val="14"/>
              </w:rPr>
              <w:t>Equipe10</w:t>
            </w:r>
          </w:p>
        </w:tc>
        <w:tc>
          <w:tcPr>
            <w:tcW w:type="dxa" w:w="1662"/>
          </w:tcPr>
          <w:p>
            <w:r>
              <w:rPr>
                <w:sz w:val="14"/>
              </w:rPr>
              <w:t>Serigne MB. NIANE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FALLOU SYLLA</w:t>
            </w:r>
          </w:p>
        </w:tc>
        <w:tc>
          <w:tcPr>
            <w:tcW w:type="dxa" w:w="3324"/>
          </w:tcPr>
          <w:p>
            <w:r>
              <w:rPr>
                <w:sz w:val="18"/>
              </w:rPr>
              <w:t>N/A</w:t>
            </w:r>
          </w:p>
        </w:tc>
        <w:tc>
          <w:tcPr>
            <w:tcW w:type="dxa" w:w="3324"/>
          </w:tcPr>
          <w:p>
            <w:r/>
            <w:hyperlink r:id="rId12">
              <w:r>
                <w:rPr>
                  <w:color w:val="0563C1"/>
                  <w:u w:val="single"/>
                </w:rPr>
                <w:t>Darou Khoudos</w:t>
              </w:r>
            </w:hyperlink>
          </w:p>
        </w:tc>
      </w:tr>
    </w:tbl>
    <w:p/>
    <w:p>
      <w:r>
        <w:rPr>
          <w:b/>
          <w:color w:val="4672C4"/>
          <w:sz w:val="22"/>
        </w:rPr>
        <w:t>&gt;&gt; Section2 - Education</w:t>
      </w:r>
    </w:p>
    <w:p>
      <w:pPr>
        <w:ind w:left="283"/>
      </w:pPr>
      <w:r>
        <w:rPr>
          <w:sz w:val="20"/>
        </w:rPr>
        <w:t xml:space="preserve">- Peu probable! ABY DIOP  n'arrive pas  à comprendre un petit texte lu dans une langue locale (s02q03). Veuillez corriger ou donner des explications au QG. Peu probable! ABY DIOP  ne sait ni lire, ni écrire, ni comprendre dans aucune des langues  (s02q01,s02q02,s02q03). Veuillez corriger ou donner des explications au QG. La raison principale que ABY DIOP n'a pas fait des études dans une école formelle est DÉCISION DES PARENTS et semble exister dans les modalités, prière de prendre attache avec le QG pour plus d'explication afin de la classer bien. </w:t>
        <w:br/>
        <w:t xml:space="preserve">- Peu probable! FALLOU SYLLA  n'arrive pas  à comprendre un petit texte lu dans une langue locale (s02q03). Veuillez corriger ou donner des explications au QG. La raison principale que FALLOU SYLLA n'a pas fait des études dans une école formelle est DÉCISION DES PARENTS et semble exister dans les modalités, prière de prendre attache avec le QG pour plus d'explication afin de la classer bien. </w:t>
        <w:br/>
        <w:t xml:space="preserve">- Peu probable! NDEYE SYLLA  n'arrive pas  à comprendre un petit texte lu dans une langue locale (s02q03). Veuillez corriger ou donner des explications au QG. Peu probable! NDEYE SYLLA  ne sait ni lire, ni écrire, ni comprendre dans aucune des langues  (s02q01,s02q02,s02q03). Veuillez corriger ou donner des explications au QG. </w:t>
        <w:br/>
        <w:t xml:space="preserve">- Peu probable! OUMY SYLLA  n'arrive pas  à comprendre un petit texte lu dans une langue locale (s02q03). Veuillez corriger ou donner des explications au QG. Peu probable! OUMY SYLLA  ne sait ni lire, ni écrire, ni comprendre dans aucune des langues  (s02q01,s02q02,s02q03). Veuillez corriger ou donner des explications au QG. </w:t>
        <w:br/>
        <w:t>- Peu probable! SERIGNE FALLOU SYLLA  n'arrive pas  à comprendre un petit texte lu dans une langue locale (s02q03). Veuillez corriger ou donner des explications au QG. Peu probable! SERIGNE FALLOU SYLLA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ABY DIOP semble très élevés, prière de corriger ou confirmer avec le QG (s04q01 s04q02 s04q03 s04q04 s04q05 s04q06 s04q07 s04q08).</w:t>
      </w:r>
    </w:p>
    <w:p>
      <w:r>
        <w:rPr>
          <w:b/>
          <w:color w:val="4672C4"/>
          <w:sz w:val="22"/>
        </w:rPr>
        <w:t>&gt;&gt; Section7b - Consommation alimentaire - 7 jours</w:t>
      </w:r>
    </w:p>
    <w:p>
      <w:pPr>
        <w:ind w:left="283"/>
      </w:pPr>
      <w:r>
        <w:rPr>
          <w:sz w:val="20"/>
        </w:rPr>
        <w:t>- Attention ! Le prix unitaire d'achat (50 Fcfa) de Carotte en Pièce (Petit) est relativement faible par rapport aux autres prix observés dans cette zone. Prière de corriger ou de confirmer avec le QG. Avertissement!!! Le ménage a consommé 1 Bidon 20l taille unique de Eau minérale/filtrée en bouteille locale, cette quantité semble anormale pour une consommation des 7 derniers jours, prière de verifier et corriger. Incohérence!! Dans ce ménage, chaque individus consomme par jour 40.44571 Kg  de cereale; Prière de revoir les quantités prises de ces produits. Incohérence!! Dans ce ménage, chaque individus consomme par jour 40.44571 Kg  de cereale; Prière de revoir les quantités prises de ces produits. Attention ! Le prix unitaire d'achat (400 Fcfa) de Riz local Gambiaka en Kg (taille unique) est relativement élevé par rapport aux autres prix observés dans cette zone. Prière de corriger ou de confirmer avec le QG. Le prix d'achat unitaire (2 Fcfa) de Sel en Sachets de taille Petit  est invraisemblable, prière de regarder les reponses prises dans les questions s07bq07a s07bq07b s07bq07c s07bq08 pour mieux corriger. Attention ! Le prix unitaire d'achat (2 Fcfa) de Sel en Sachets (Petit) est relativement faible par rapport aux autres prix observés dans cette zone. Prière de corriger ou de confirmer avec le QG.</w:t>
      </w:r>
    </w:p>
    <w:p>
      <w:r>
        <w:rPr>
          <w:b/>
          <w:color w:val="4672C4"/>
          <w:sz w:val="22"/>
        </w:rPr>
        <w:t>&gt;&gt; Section9a - Depenses de fetes et ceremonies</w:t>
      </w:r>
    </w:p>
    <w:p>
      <w:pPr>
        <w:ind w:left="283"/>
      </w:pPr>
      <w:r>
        <w:rPr>
          <w:sz w:val="20"/>
        </w:rPr>
        <w:t xml:space="preserve">- La dépense en alimentation pour Magal  ne peut être 0. Veuillez s'il vous plaît revoir ce montant. </w:t>
        <w:br/>
        <w:t>- La dépense en alimentation pour Tabaski 2025  ne peut être 0. Veuillez s'il vous plaît revoir ce montant.</w:t>
      </w:r>
    </w:p>
    <w:p>
      <w:r>
        <w:rPr>
          <w:b/>
          <w:color w:val="4672C4"/>
          <w:sz w:val="22"/>
        </w:rPr>
        <w:t>&gt;&gt; Section11 - Caracteristiques logement</w:t>
      </w:r>
    </w:p>
    <w:p>
      <w:pPr>
        <w:ind w:left="283"/>
      </w:pPr>
      <w:r>
        <w:rPr>
          <w:sz w:val="20"/>
        </w:rPr>
        <w:t>- La principale source d'approvisionnement en eau du ménage est BIDONS 2OL ACHETÉS et semble exister dans les modalités, prière de prendre attache avec le QG pour plus d'explication afin de la classer bien.  En cas de coupure de courant du réseau, la source d’énergie que le ménage utilise est BOUGIES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FALLOU SYLLA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56-75-64-75</w:t>
            </w:r>
          </w:p>
        </w:tc>
        <w:tc>
          <w:tcPr>
            <w:tcW w:type="dxa" w:w="1662"/>
          </w:tcPr>
          <w:p>
            <w:r>
              <w:rPr>
                <w:sz w:val="14"/>
              </w:rPr>
              <w:t>14df9f6eedcd4fb1a38ea6cb9a360d19</w:t>
            </w:r>
          </w:p>
        </w:tc>
        <w:tc>
          <w:tcPr>
            <w:tcW w:type="dxa" w:w="1662"/>
          </w:tcPr>
          <w:p>
            <w:r>
              <w:rPr>
                <w:sz w:val="14"/>
              </w:rPr>
              <w:t>EQ10_enq1</w:t>
            </w:r>
          </w:p>
        </w:tc>
        <w:tc>
          <w:tcPr>
            <w:tcW w:type="dxa" w:w="1662"/>
          </w:tcPr>
          <w:p>
            <w:r>
              <w:rPr>
                <w:sz w:val="14"/>
              </w:rPr>
              <w:t>Equipe10</w:t>
            </w:r>
          </w:p>
        </w:tc>
        <w:tc>
          <w:tcPr>
            <w:tcW w:type="dxa" w:w="1662"/>
          </w:tcPr>
          <w:p>
            <w:r>
              <w:rPr>
                <w:sz w:val="14"/>
              </w:rPr>
              <w:t>Papa Alla NDIAYE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MOUSTAPHA NIANG</w:t>
            </w:r>
          </w:p>
        </w:tc>
        <w:tc>
          <w:tcPr>
            <w:tcW w:type="dxa" w:w="3324"/>
          </w:tcPr>
          <w:p>
            <w:r>
              <w:rPr>
                <w:sz w:val="18"/>
              </w:rPr>
              <w:t>N/A</w:t>
            </w:r>
          </w:p>
        </w:tc>
        <w:tc>
          <w:tcPr>
            <w:tcW w:type="dxa" w:w="3324"/>
          </w:tcPr>
          <w:p>
            <w:r/>
            <w:hyperlink r:id="rId13">
              <w:r>
                <w:rPr>
                  <w:color w:val="0563C1"/>
                  <w:u w:val="single"/>
                </w:rPr>
                <w:t>darou khoudoss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ADAMA NIANG  manquent, s'il vous plait pouvez-vous fournir d'effort pour avoir ces informations. </w:t>
        <w:br/>
        <w:t xml:space="preserve">- Les informations sur l'acte de naissance (ni Jours, ni mois et ni années) de  CHEIKH NIANG  manquent, s'il vous plait pouvez-vous fournir d'effort pour avoir ces informations. </w:t>
        <w:br/>
        <w:t xml:space="preserve">- Les informations sur l'acte de naissance (ni Jours, ni mois et ni années) de  MODOU NIANG  manquent, s'il vous plait pouvez-vous fournir d'effort pour avoir ces informations. </w:t>
        <w:br/>
        <w:t xml:space="preserve">- Les informations sur l'acte de naissance (ni Jours, ni mois et ni années) de  MOR NIANG  manquent, s'il vous plait pouvez-vous fournir d'effort pour avoir ces informations. </w:t>
        <w:br/>
        <w:t>- Les informations sur l'acte de naissance (ni Jours, ni mois et ni années) de  NDIASSE GUEYE  manquent, s'il vous plait pouvez-vous fournir d'effort pour avoir ces informations.</w:t>
      </w:r>
    </w:p>
    <w:p>
      <w:r>
        <w:rPr>
          <w:b/>
          <w:color w:val="4672C4"/>
          <w:sz w:val="22"/>
        </w:rPr>
        <w:t>&gt;&gt; Section2 - Education</w:t>
      </w:r>
    </w:p>
    <w:p>
      <w:pPr>
        <w:ind w:left="283"/>
      </w:pPr>
      <w:r>
        <w:rPr>
          <w:sz w:val="20"/>
        </w:rPr>
        <w:t xml:space="preserve">- Peu probable! ADAMA NIANG  n'arrive pas  à comprendre un petit texte lu dans une langue locale (s02q03). Veuillez corriger ou donner des explications au QG. </w:t>
        <w:br/>
        <w:t xml:space="preserve">- Peu probable! CHEIKH NIANG  n'arrive pas  à comprendre un petit texte lu dans une langue locale (s02q03). Veuillez corriger ou donner des explications au QG. </w:t>
        <w:br/>
        <w:t xml:space="preserve">- Peu probable! MODOU NIANG  n'arrive pas  à comprendre un petit texte lu dans une langue locale (s02q03). Veuillez corriger ou donner des explications au QG. </w:t>
        <w:br/>
        <w:t xml:space="preserve">- Peu probable! MOR NIANG  n'arrive pas  à comprendre un petit texte lu dans une langue locale (s02q03). Veuillez corriger ou donner des explications au QG. </w:t>
        <w:br/>
        <w:t xml:space="preserve">- Peu probable! MOUSTAPHA NIANG  n'arrive pas  à comprendre un petit texte lu dans une langue locale (s02q03). Veuillez corriger ou donner des explications au QG. </w:t>
        <w:br/>
        <w:t>- Peu probable! NDIASSE GUEYE  n'arrive pas  à comprendre un petit texte lu dans une langue locale (s02q03). Veuillez corriger ou donner des explications au QG.</w:t>
      </w:r>
    </w:p>
    <w:p>
      <w:r>
        <w:rPr>
          <w:b/>
          <w:color w:val="4672C4"/>
          <w:sz w:val="22"/>
        </w:rPr>
        <w:t>&gt;&gt; Section7b - Consommation alimentaire - 7 jours</w:t>
      </w:r>
    </w:p>
    <w:p>
      <w:pPr>
        <w:ind w:left="283"/>
      </w:pPr>
      <w:r>
        <w:rPr>
          <w:sz w:val="20"/>
        </w:rPr>
        <w:t>- Avertissement!! La quantité (5.25 litre) du produit Autres huiles alimentaires n.d.a. (maïs, palmiste, tournesol, coco, lait de vache, etc.) consommée  par le ménage semble très élevé, prière de corriger ou confirmer avec le QG. Avertissement!!! Le ménage a consommé 10 Tas Petit de Capitaine frais, cette quantité semble anormale pour une consommation des 7 derniers jours.Prière de corriger ou de confirmer avec le QG. Avertissement!!! Le ménage a consommé 2 Bidon 20l taille unique de Eau minérale/filtrée en bouteille locale, cette quantité semble anormale pour une consommation des 7 derniers jours, prière de verifier et corriger. Avertissement!!! Le ménage a consommé 9 Morceau (Portion) Petit de Carpe séchée, cette quantité semble anormale pour une consommation des 7 derniers jours.Prière de corriger ou de confirmer avec le QG. Incohérence!! Dans ce ménage, chaque individus consomme par jour 37.81878 Kg  de cereale; Prière de revoir les quantités prises de ces produits.</w:t>
      </w:r>
    </w:p>
    <w:p>
      <w:r>
        <w:rPr>
          <w:b/>
          <w:color w:val="4672C4"/>
          <w:sz w:val="22"/>
        </w:rPr>
        <w:t>&gt;&gt; Section9b - Depenses non-alimentaires - 7 jours</w:t>
      </w:r>
    </w:p>
    <w:p>
      <w:pPr>
        <w:ind w:left="283"/>
      </w:pPr>
      <w:r>
        <w:rPr>
          <w:sz w:val="20"/>
        </w:rPr>
        <w:t xml:space="preserve">- La dernière fois que vous avez acheté Transport urbain en taxi est allez voir mon marabou et semble exister dans les modalités, prière de prendre attache avec le QG pour plus d'explication afin de la classer bien. </w:t>
        <w:br/>
        <w:t>- Peu plausible! le montant de la dépense pour Transport urbain/rural par traction animale semble faible. Veuillez, s'il vous plaît, confirmer cette information avec le QG ou la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MOUSTAPHA NIANG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85-52-64-12</w:t>
            </w:r>
          </w:p>
        </w:tc>
        <w:tc>
          <w:tcPr>
            <w:tcW w:type="dxa" w:w="1662"/>
          </w:tcPr>
          <w:p>
            <w:r>
              <w:rPr>
                <w:sz w:val="14"/>
              </w:rPr>
              <w:t>252e08ea309c43cc87704a5c7868acf9</w:t>
            </w:r>
          </w:p>
        </w:tc>
        <w:tc>
          <w:tcPr>
            <w:tcW w:type="dxa" w:w="1662"/>
          </w:tcPr>
          <w:p>
            <w:r>
              <w:rPr>
                <w:sz w:val="14"/>
              </w:rPr>
              <w:t>EQ10_enq2</w:t>
            </w:r>
          </w:p>
        </w:tc>
        <w:tc>
          <w:tcPr>
            <w:tcW w:type="dxa" w:w="1662"/>
          </w:tcPr>
          <w:p>
            <w:r>
              <w:rPr>
                <w:sz w:val="14"/>
              </w:rPr>
              <w:t>Equipe10</w:t>
            </w:r>
          </w:p>
        </w:tc>
        <w:tc>
          <w:tcPr>
            <w:tcW w:type="dxa" w:w="1662"/>
          </w:tcPr>
          <w:p>
            <w:r>
              <w:rPr>
                <w:sz w:val="14"/>
              </w:rPr>
              <w:t>Issa NGOM</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MODOU NDIAYE</w:t>
            </w:r>
          </w:p>
        </w:tc>
        <w:tc>
          <w:tcPr>
            <w:tcW w:type="dxa" w:w="3324"/>
          </w:tcPr>
          <w:p>
            <w:r>
              <w:rPr>
                <w:sz w:val="18"/>
              </w:rPr>
              <w:t>N/A</w:t>
            </w:r>
          </w:p>
        </w:tc>
        <w:tc>
          <w:tcPr>
            <w:tcW w:type="dxa" w:w="3324"/>
          </w:tcPr>
          <w:p>
            <w:r/>
            <w:hyperlink r:id="rId14">
              <w:r>
                <w:rPr>
                  <w:color w:val="0563C1"/>
                  <w:u w:val="single"/>
                </w:rPr>
                <w:t>Darou Khoudoss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AMY GUEYE dispose d'un téléphone portable à s01q39, donc la raison évoquée ne peut pas être (ne dispose pas d'appareil). </w:t>
        <w:br/>
        <w:t xml:space="preserve">- Les informations sur l'acte de naissance (ni Jours, ni mois et ni années) de  AWA KA  manquent, s'il vous plait pouvez-vous fournir d'effort pour avoir ces informations. </w:t>
        <w:br/>
        <w:t xml:space="preserve">- Les informations sur l'acte de naissance (ni Jours, ni mois et ni années) de  BARA NDIAYE  manquent, s'il vous plait pouvez-vous fournir d'effort pour avoir ces informations. </w:t>
        <w:br/>
        <w:t xml:space="preserve">- Les informations sur l'acte de naissance (ni Jours, ni mois et ni années) de  BAYE MODOU NDIAYE  manquent, s'il vous plait pouvez-vous fournir d'effort pour avoir ces informations. Le mois de l'enfant ( BAYE MODOU NDIAYE ) n'est pas connu mais vous avez declaré en s01q04a le nombre de mois, prière de changer NSP au niveau de s01q03b. </w:t>
        <w:br/>
        <w:t xml:space="preserve">- Les informations sur l'acte de naissance (ni Jours, ni mois et ni années) de  KHADY DIOP  manquent, s'il vous plait pouvez-vous fournir d'effort pour avoir ces informations. </w:t>
        <w:br/>
        <w:t xml:space="preserve">- Les informations sur l'acte de naissance (ni Jours, ni mois et ni années) de  MAME AWA NDIAYE  manquent, s'il vous plait pouvez-vous fournir d'effort pour avoir ces informations. </w:t>
        <w:br/>
        <w:t xml:space="preserve">- Les informations sur l'acte de naissance (ni Jours, ni mois et ni années) de  SALIOU NDIAYE  manquent, s'il vous plait pouvez-vous fournir d'effort pour avoir ces informations. </w:t>
        <w:br/>
        <w:t xml:space="preserve">- Les informations sur l'acte de naissance (ni Jours, ni mois et ni années) de  SERIGNE FALLOU NDIAYE  manquent, s'il vous plait pouvez-vous fournir d'effort pour avoir ces informations. Le mois de l'enfant ( SERIGNE FALLOU NDIAYE ) n'est pas connu mais vous avez declaré en s01q04a le nombre de mois, prière de changer NSP au niveau de s01q03b. </w:t>
        <w:br/>
        <w:t xml:space="preserve">- Les informations sur l'acte de naissance (ni Jours, ni mois et ni années) de  SERIGNE KHADIM NDIAYE  manquent, s'il vous plait pouvez-vous fournir d'effort pour avoir ces informations. Attention ! Vous avez déclaré en s01q00 que le répondant est la personne elle-même, or SERIGNE KHADIM NDIAYE est trop jeune (5 ans) pour fournir des informations correctes. Prière de refaire la section 1 pour SERIGNE KHADIM NDIAYE en demandant à un adulte de répondre aux questions à sa place. </w:t>
        <w:br/>
        <w:t>- Les informations sur l'acte de naissance (ni Jours, ni mois et ni années) de  TAPHA NDIAYE  manquent, s'il vous plait pouvez-vous fournir d'effort pour avoir ces informations.</w:t>
      </w:r>
    </w:p>
    <w:p>
      <w:r>
        <w:rPr>
          <w:b/>
          <w:color w:val="4672C4"/>
          <w:sz w:val="22"/>
        </w:rPr>
        <w:t>&gt;&gt; Section2 - Education</w:t>
      </w:r>
    </w:p>
    <w:p>
      <w:pPr>
        <w:ind w:left="283"/>
      </w:pPr>
      <w:r>
        <w:rPr>
          <w:sz w:val="20"/>
        </w:rPr>
        <w:t xml:space="preserve">- Incohérence ! le montant payé de BARA NDIAYE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BARA NDIAYE avec le QG ou apporter les corrections nécessaires. </w:t>
        <w:br/>
        <w:t xml:space="preserve">- Peu probable! AMY GUEYE  n'arrive pas  à comprendre un petit texte lu dans une langue locale (s02q03). Veuillez corriger ou donner des explications au QG. Peu probable! AMY GUEYE  ne sait ni lire, ni écrire, ni comprendre dans aucune des langues  (s02q01,s02q02,s02q03). Veuillez corriger ou donner des explications au QG. </w:t>
        <w:br/>
        <w:t xml:space="preserve">- Peu probable! AMY WADE  n'arrive pas  à comprendre un petit texte lu dans une langue locale (s02q03). Veuillez corriger ou donner des explications au QG. </w:t>
        <w:br/>
        <w:t xml:space="preserve">- Peu probable! AWA KA  n'arrive pas  à comprendre un petit texte lu dans une langue locale (s02q03). Veuillez corriger ou donner des explications au QG. </w:t>
        <w:br/>
        <w:t xml:space="preserve">- Peu probable! BAYE MODOU NDIAYE  n'arrive pas  à comprendre un petit texte lu dans une langue locale (s02q03). Veuillez corriger ou donner des explications au QG. Peu probable! BAYE MODOU NDIAYE  ne sait ni lire, ni écrire, ni comprendre dans aucune des langues  (s02q01,s02q02,s02q03). Veuillez corriger ou donner des explications au QG. </w:t>
        <w:br/>
        <w:t xml:space="preserve">- Peu probable! BAYE SALIOU NDIAYE  n'arrive pas  à comprendre un petit texte lu dans une langue locale (s02q03). Veuillez corriger ou donner des explications au QG. </w:t>
        <w:br/>
        <w:t xml:space="preserve">- Peu probable! DAME NDIAYE  n'arrive pas  à comprendre un petit texte lu dans une langue locale (s02q03). Veuillez corriger ou donner des explications au QG. Peu probable! DAME NDIAYE  ne sait ni lire, ni écrire, ni comprendre dans aucune des langues  (s02q01,s02q02,s02q03). Veuillez corriger ou donner des explications au QG. </w:t>
        <w:br/>
        <w:t xml:space="preserve">- Peu probable! FATOU NGOM  n'arrive pas  à comprendre un petit texte lu dans une langue locale (s02q03). Veuillez corriger ou donner des explications au QG. </w:t>
        <w:br/>
        <w:t xml:space="preserve">- Peu probable! KHADY DIOP  n'arrive pas  à comprendre un petit texte lu dans une langue locale (s02q03). Veuillez corriger ou donner des explications au QG. </w:t>
        <w:br/>
        <w:t xml:space="preserve">- Peu probable! KHADY MBAYE  n'arrive pas  à comprendre un petit texte lu dans une langue locale (s02q03). Veuillez corriger ou donner des explications au QG. </w:t>
        <w:br/>
        <w:t xml:space="preserve">- Peu probable! MAME AWA NDIAYE  n'arrive pas  à comprendre un petit texte lu dans une langue locale (s02q03). Veuillez corriger ou donner des explications au QG. </w:t>
        <w:br/>
        <w:t xml:space="preserve">- Peu probable! MOUSTAPHA NDIAYE  n'arrive pas  à comprendre un petit texte lu dans une langue locale (s02q03). Veuillez corriger ou donner des explications au QG. </w:t>
        <w:br/>
        <w:t xml:space="preserve">- Peu probable! NDIOLLE NDIAYE  n'arrive pas  à comprendre un petit texte lu dans une langue locale (s02q03). Veuillez corriger ou donner des explications au QG. </w:t>
        <w:br/>
        <w:t xml:space="preserve">- Peu probable! SALIOU NDIAYE  n'arrive pas  à comprendre un petit texte lu dans une langue locale (s02q03). Veuillez corriger ou donner des explications au QG. </w:t>
        <w:br/>
        <w:t xml:space="preserve">- Peu probable! SAYE NDIAYE  n'arrive pas  à comprendre un petit texte lu dans une langue locale (s02q03). Veuillez corriger ou donner des explications au QG. </w:t>
        <w:br/>
        <w:t xml:space="preserve">- Peu probable! SERIGNE KHADIM NDIAYE  n'arrive pas  à comprendre un petit texte lu dans une langue locale (s02q03). Veuillez corriger ou donner des explications au QG. Peu probable! SERIGNE KHADIM NDIAYE  ne sait ni lire, ni écrire, ni comprendre dans aucune des langues  (s02q01,s02q02,s02q03). Veuillez corriger ou donner des explications au QG. </w:t>
        <w:br/>
        <w:t xml:space="preserve">- Peu probable! SOKHNA DIARRA NDIAYE  n'arrive pas  à comprendre un petit texte lu dans une langue locale (s02q03). Veuillez corriger ou donner des explications au QG. </w:t>
        <w:br/>
        <w:t xml:space="preserve">- Peu probable! TAPHA NDIAYE  n'arrive pas  à comprendre un petit texte lu dans une langue locale (s02q03). Veuillez corriger ou donner des explications au QG. </w:t>
        <w:br/>
        <w:t>- Peu probable! THIEKA DIOP  n'arrive pas  à comprendre un petit texte lu dans une langue locale (s02q03). Veuillez corriger ou donner des explications au QG. Peu probable! THIEKA DIOP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FATOU NGOM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BARA NDIAYE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BAYE SALIOU NDIAYE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MOUSTAPHA NDIAYE n'a consacré aucune heure pour les travaux cités en s04q01, s04q02, s04q03, s04q04, s04q05, s04q06, s04q07 et s04q08.Prière de regarder pour corriger ou confirmer avec le QG. </w:t>
        <w:br/>
        <w:t xml:space="preserve">- Avertissement! MAME AWA NDIAYE n'a consacré aucune heure pour aucun des travaux du ménage, prière de regarder les réponses prises dans les questions (s04q01 s04q02 s04q03 s04q04 s04q05 s04q06 s04q07 s04q08). </w:t>
        <w:br/>
        <w:t>- Avertissement! SAYE NDIAYE est trop jeune mais il a plus de 15 ans, prière de corriger ou confirmer.</w:t>
      </w:r>
    </w:p>
    <w:p>
      <w:r>
        <w:rPr>
          <w:b/>
          <w:color w:val="4672C4"/>
          <w:sz w:val="22"/>
        </w:rPr>
        <w:t>&gt;&gt; Section4b - Emploi - Activite principale</w:t>
      </w:r>
    </w:p>
    <w:p>
      <w:pPr>
        <w:ind w:left="283"/>
      </w:pPr>
      <w:r>
        <w:rPr>
          <w:sz w:val="20"/>
        </w:rPr>
        <w:t>- Avertissement!!! SALIOU NDIAYE enquêté dans l'emploi principale n'a pas declaré son salaire prière de fournir plus d'effort pour lui demander son salire, vous pouvez utiliser des stratégies pour faire une estimation ou demander des conseils au QG. Avertissement!!! SALIOU NDIAYE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(100 Fcfa) de Cube alimentaire (Maggi, Jumbo, ) en Cube (Petit) est relativement élevé par rapport aux autres prix observés dans cette zone. Prière de corriger ou de confirmer avec le QG. Attention ! Le prix unitaire d'achat (150 Fcfa) de Carotte en Pièce (Moyen) est relativement élevé par rapport aux autres prix observés dans cette zone. Prière de corriger ou de confirmer avec le QG. Attention ! Le prix unitaire d'achat (1500 Fcfa) de Lait en poudre en Kg (taille unique) est relativement faible par rapport aux autres prix observés dans cette zone. Prière de corriger ou de confirmer avec le QG. Attention ! Le prix unitaire d'achat (300 Fcfa) de Arôme (Maggi, Jumbo, etc.) en Sachets industriel (Petit) est relativement élevé par rapport aux autres prix observés dans cette zone. Prière de corriger ou de confirmer avec le QG. Avertissement!! La quantité (4 litre) du produit Autres huiles alimentaires n.d.a. (maïs, palmiste, tournesol, coco, lait de vache, etc.) consommée  par le ménage semble très élevé, prière de corriger ou confirmer avec le QG. Avertissement!!! Le ménage a consommé 15 Tas Moyen de Capitaine frais, cette quantité semble anormale pour une consommation des 7 derniers jours.Prière de corriger ou de confirmer avec le QG. Avertissement!!! Le ménage a consommé 7 Bidon 20l taille unique de Eau minérale/filtrée en bouteille locale, cette quantité semble anormale pour une consommation des 7 derniers jours, prière de verifier et corriger. Incohérence!! Dans ce ménage, chaque individus consomme par jour 13.97679 Kg  de cereale; Prière de revoir les quantités prises de ces produits.</w:t>
      </w:r>
    </w:p>
    <w:p>
      <w:r>
        <w:rPr>
          <w:b/>
          <w:color w:val="4672C4"/>
          <w:sz w:val="22"/>
        </w:rPr>
        <w:t>&gt;&gt; Section9a - Depenses de fetes et ceremonies</w:t>
      </w:r>
    </w:p>
    <w:p>
      <w:pPr>
        <w:ind w:left="283"/>
      </w:pPr>
      <w:r>
        <w:rPr>
          <w:sz w:val="20"/>
        </w:rPr>
        <w:t>- La somme des dépenses pour Magal  de ce ménage semble  élevé, merci de regarder les montant pris dans les questions s09Aq03 s09Aq04 s09Aq05 s09Aq06 s09Aq07 et corriger ou confirmer ces montants avec le QG.</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 montant dépensé de L'entreprise IL EST COMMERÇANT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 montant dépensé de l'entreprise IL EST COMMERÇANT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IL EST COMMERÇANT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IL EST COMMERÇANT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xml:space="preserve">- Le montant dépensé de l'entreprise VENTE DE  PETIT DEJEUNER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DE  PETIT DEJEUNER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Le montant dépensé de l'entreprise VENTE DE GLACE ET DE JUS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DE GLACE ET DE JUS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La personne non-membre du ménage qui figure sur le titre de propriété est CONJOINT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nombre d'article ( Appareil TV)  dans ce ménages est élevé (13), prière de corriger ou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par mois semble très élevé ou faible, peut-être que vous vous êtes trompés du choix de l'unité.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AMY GUEYE n'est pas renseigné, prière de renseigner.</w:t>
      </w:r>
    </w:p>
    <w:p>
      <w:r>
        <w:rPr>
          <w:b/>
          <w:color w:val="4672C4"/>
          <w:sz w:val="22"/>
        </w:rPr>
        <w:t>&gt;&gt; Section19 - Equipements agricoles</w:t>
      </w:r>
    </w:p>
    <w:p>
      <w:pPr>
        <w:ind w:left="283"/>
      </w:pPr>
      <w:r>
        <w:rPr>
          <w:sz w:val="20"/>
        </w:rPr>
        <w:t>- Attention ! Hache-Paille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38-92-64-14</w:t>
            </w:r>
          </w:p>
        </w:tc>
        <w:tc>
          <w:tcPr>
            <w:tcW w:type="dxa" w:w="1662"/>
          </w:tcPr>
          <w:p>
            <w:r>
              <w:rPr>
                <w:sz w:val="14"/>
              </w:rPr>
              <w:t>6816edbcbf3e493d80e85a6929fa280a</w:t>
            </w:r>
          </w:p>
        </w:tc>
        <w:tc>
          <w:tcPr>
            <w:tcW w:type="dxa" w:w="1662"/>
          </w:tcPr>
          <w:p>
            <w:r>
              <w:rPr>
                <w:sz w:val="14"/>
              </w:rPr>
              <w:t>EQ10_enq3</w:t>
            </w:r>
          </w:p>
        </w:tc>
        <w:tc>
          <w:tcPr>
            <w:tcW w:type="dxa" w:w="1662"/>
          </w:tcPr>
          <w:p>
            <w:r>
              <w:rPr>
                <w:sz w:val="14"/>
              </w:rPr>
              <w:t>Equipe10</w:t>
            </w:r>
          </w:p>
        </w:tc>
        <w:tc>
          <w:tcPr>
            <w:tcW w:type="dxa" w:w="1662"/>
          </w:tcPr>
          <w:p>
            <w:r>
              <w:rPr>
                <w:sz w:val="14"/>
              </w:rPr>
              <w:t>Serigne MB. NIANE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KHADIM DIENG</w:t>
            </w:r>
          </w:p>
        </w:tc>
        <w:tc>
          <w:tcPr>
            <w:tcW w:type="dxa" w:w="3324"/>
          </w:tcPr>
          <w:p>
            <w:r>
              <w:rPr>
                <w:sz w:val="18"/>
              </w:rPr>
              <w:t>N/A</w:t>
            </w:r>
          </w:p>
        </w:tc>
        <w:tc>
          <w:tcPr>
            <w:tcW w:type="dxa" w:w="3324"/>
          </w:tcPr>
          <w:p>
            <w:r/>
            <w:hyperlink r:id="rId15">
              <w:r>
                <w:rPr>
                  <w:color w:val="0563C1"/>
                  <w:u w:val="single"/>
                </w:rPr>
                <w:t>darou khoudoss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Avertissement!!! L'âge de FALLOU DIENG avec son niveau d'étude ( Secondaire général ou technique) semble incoherent, veuillez confirmer cette information avec le QG ou corriger l'incohérence.  Incohérence ! le montant payé de FALLOU DIENG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FALLOU DIENG avec le QG ou apporter les corrections nécessaires. </w:t>
        <w:br/>
        <w:t xml:space="preserve">- Avertissement!!! L'âge de NDIAKHATE DIENG avec son niveau d'étude (Fondamental 1) semble incoherent, veuillez confirmer cette information avec le QG ou corriger l'incohérence.  Incohérence ! le montant payé de NDIAKHATE DIENG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NDIAKHATE DIENG avec le QG ou apporter les corrections nécessaires. Le montant des autres depenses pour l'année scolaire de NDIAKHATE DIENG est faible ou élevé. veuillez, s'il vous plait, confirmer ces informations avec le QG ou apporter les corrections nécessaires. </w:t>
        <w:br/>
        <w:t xml:space="preserve">- Peu probable! AHMA DIENG  n'arrive pas  à comprendre un petit texte lu dans une langue locale (s02q03). Veuillez corriger ou donner des explications au QG. La raison principale que AHMA DIENG n'a pas fait des études dans une école formelle est DÉCISION DES PARENTS et semble exister dans les modalités, prière de prendre attache avec le QG pour plus d'explication afin de la classer bien. </w:t>
        <w:br/>
        <w:t xml:space="preserve">- Peu probable! ANTA DIOP  n'arrive pas  à comprendre un petit texte lu dans une langue locale (s02q03). Veuillez corriger ou donner des explications au QG. Peu probable! ANTA DIOP  ne sait ni lire, ni écrire, ni comprendre dans aucune des langues  (s02q01,s02q02,s02q03). Veuillez corriger ou donner des explications au QG. La raison principale que ANTA DIOP n'a pas fait des études dans une école formelle est DÉCISION DES PARENTS et semble exister dans les modalités, prière de prendre attache avec le QG pour plus d'explication afin de la classer bien. </w:t>
        <w:br/>
        <w:t xml:space="preserve">- Peu probable! AWA DIENG  n'arrive pas  à comprendre un petit texte lu dans une langue locale (s02q03). Veuillez corriger ou donner des explications au QG. Peu probable! AWA DIENG  ne sait ni lire, ni écrire, ni comprendre dans aucune des langues  (s02q01,s02q02,s02q03). Veuillez corriger ou donner des explications au QG. </w:t>
        <w:br/>
        <w:t xml:space="preserve">- Peu probable! CHEIKHOUNA DIENG  n'arrive pas  à comprendre un petit texte lu dans une langue locale (s02q03). Veuillez corriger ou donner des explications au QG. Peu probable! CHEIKHOUNA DIENG  ne sait ni lire, ni écrire, ni comprendre dans aucune des langues  (s02q01,s02q02,s02q03). Veuillez corriger ou donner des explications au QG. La raison principale que CHEIKHOUNA DIENG n'a pas fait des études dans une école formelle est PRÉFÉRENCE ÉCOLE CORANIQUE et semble exister dans les modalités, prière de prendre attache avec le QG pour plus d'explication afin de la classer bien. </w:t>
        <w:br/>
        <w:t xml:space="preserve">- Peu probable! FATOU DIENG  n'arrive pas  à comprendre un petit texte lu dans une langue locale (s02q03). Veuillez corriger ou donner des explications au QG. Peu probable! FATOU DIENG  ne sait ni lire, ni écrire, ni comprendre dans aucune des langues  (s02q01,s02q02,s02q03). Veuillez corriger ou donner des explications au QG. </w:t>
        <w:br/>
        <w:t xml:space="preserve">- Peu probable! KHADIM DIENG  n'arrive pas  à comprendre un petit texte lu dans une langue locale (s02q03). Veuillez corriger ou donner des explications au QG. La raison principale que KHADIM DIENG n'a pas fait des études dans une école formelle est PRÉFÉRENCE ÉCOLE CORANIQUE et semble exister dans les modalités, prière de prendre attache avec le QG pour plus d'explication afin de la classer bien. </w:t>
        <w:br/>
        <w:t xml:space="preserve">- Peu probable! MAYORO DIENG  n'arrive pas  à comprendre un petit texte lu dans une langue locale (s02q03). Veuillez corriger ou donner des explications au QG. La raison principale que MAYORO DIENG n'a pas fait des études dans une école formelle est PREFERENCE ECOLE CORANIQUE et semble exister dans les modalités, prière de prendre attache avec le QG pour plus d'explication afin de la classer bien. </w:t>
        <w:br/>
        <w:t xml:space="preserve">- Peu probable! MOUHAMED DIENG  n'arrive pas  à comprendre un petit texte lu dans une langue locale (s02q03). Veuillez corriger ou donner des explications au QG. La raison principale que MOUHAMED DIENG n'a pas fait des études dans une école formelle est DÉCISION DES PARENTS et semble exister dans les modalités, prière de prendre attache avec le QG pour plus d'explication afin de la classer bien. </w:t>
        <w:br/>
        <w:t>- Peu probable! NDEYE FATOU SYLLA  n'arrive pas  à comprendre un petit texte lu dans une langue locale (s02q03). Veuillez corriger ou donner des explications au QG. Peu probable! NDEYE FATOU SYLLA  ne sait ni lire, ni écrire, ni comprendre dans aucune des langues  (s02q01,s02q02,s02q03). Veuillez corriger ou donner des explications au QG. La raison principale que NDEYE FATOU SYLLA n'a pas fait des études dans une école formelle est DÉCISION DES PARENTS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(50 Fcfa) de Feuilles de  Haricot en Sachets (Petit) est relativement faible par rapport aux autres prix observés dans cette zone. Prière de corriger ou de confirmer avec le QG. Attention ! Le prix unitaire d'achat (500 Fcfa) de Tomate fraîche en Sachets (Moyen) est relativement élevé par rapport aux autres prix observés dans cette zone. Prière de corriger ou de confirmer avec le QG. Avertissement!! La quantité (5.25 litre) du produit Autres huiles alimentaires n.d.a. (maïs, palmiste, tournesol, coco, lait de vache, etc.) consommée  par le ménage semble très élevé, prière de corriger ou confirmer avec le QG. Avertissement!!! Le ménage a consommé 14 Bidon 20l taille unique de Eau minérale/filtrée en bouteille locale, cette quantité semble anormale pour une consommation des 7 derniers jours, prière de verifier et corriger. Incohérence!! Dans ce ménage, chaque individus consomme par jour 18.95286 Kg  de cereale; Prière de revoir les quantités prises de ces produits. Incohérence!! Dans ce ménage, chaque individus consomme par jour 18.95286 Kg  de cereale; Prière de revoir les quantités prises de ces produits.</w:t>
      </w:r>
    </w:p>
    <w:p>
      <w:r>
        <w:rPr>
          <w:b/>
          <w:color w:val="4672C4"/>
          <w:sz w:val="22"/>
        </w:rPr>
        <w:t>&gt;&gt; Section10b - caracteristiques entreprise non agricole</w:t>
      </w:r>
    </w:p>
    <w:p>
      <w:pPr>
        <w:ind w:left="283"/>
      </w:pPr>
      <w:r>
        <w:rPr>
          <w:sz w:val="20"/>
        </w:rPr>
        <w:t>- Le montant dépensé de l'entreprise FABRICATION DE BOUILLIE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  En cas de coupure de courant du réseau, la source d’énergie que le ménage utilise est LAMPE TÉLÉPHONES PORTABLES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quantité de fumure appliquée dans la parcelle CULTURE ARACHIDE est de 200 Sac moyen qui semble élevé ou ne sait pas, prière de fournir d'effort pour estimer la quantité afin de corriger. Le nombre de jours total de la main-d'oeuvre non-familiale sur cette parcelle CULTURE ARACHIDE au cours de la campagne pour la période de préparation du sol (labour) est de 60 jours qui semble faible ou élevé. Merci de corriger. Le salaire total payé de toutes catégories confondues par le ménage KHADIM DIENG pour la main-d'oeuvre non-familiale sur la parcelle CULTURE ARACHIDE au cours de la campagne pour la période de préparation du sol (labour) et des semis est de 100000 qui semble élevé ou faible. Merci de corriger. Le nombre de jours total de la main-d'oeuvre non-familiale sur cette parcelle CULTURE ARACHIDE au cours de la campagne pour la période d'entretien du sol (sarclage, etc.) est de 60 jours qui semble faible ou élevé. Merci de corriger. Le salaire total payé de toutes catégories confondues par le ménage KHADIM DIENG pour la main-d'oeuvre non-familiale sur la parcelle CULTURE ARACHIDE au cours de la campagne pour la période d'entretien du sol (sarclage, etc.) est de 100000 qui semble élevé ou faible. Merci de corriger. Le nombre de jours total de la main-d'oeuvre non-familiale sur cette parcelle CULTURE ARACHIDE au cours de la campagne pour la période des récoltes est de 30 jours qui semble faible ou élevé. Merci de corriger. La parcelle CULTURE ARACHIDE n'a pas été mésurée pour des raisons comme qu'elle est trop petite, GPS en panne et que le Ménage indisponible. Nous vous rappelons que ces raisons ne passent pas pour la non mesure des parcelles prière de les mésurer. Le principal mode d'acquisition de ces déchets d'animaux de la parcelle CULTURE ARACHIDE est ACHAT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Hache/pioche a été revendu à 7500 Fcfa qui est relativement élevé par rapport aux autres prix de revente observés dans cette zone. Prière de corriger ou de confirmer avec le QG. </w:t>
        <w:br/>
        <w:t xml:space="preserve">- Attention ! Pulvériseur a été revendu à 15000 Fcfa qui est relativement élevé par rapport aux autres prix de revente observés dans cette zone. Prière de corriger ou de confirmer avec le QG. </w:t>
        <w:br/>
        <w:t>- Attention ! Semoir a été revendu à 25000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72-99-79-18</w:t>
            </w:r>
          </w:p>
        </w:tc>
        <w:tc>
          <w:tcPr>
            <w:tcW w:type="dxa" w:w="1662"/>
          </w:tcPr>
          <w:p>
            <w:r>
              <w:rPr>
                <w:sz w:val="14"/>
              </w:rPr>
              <w:t>296c5d46635247f3bd4399658cdffb52</w:t>
            </w:r>
          </w:p>
        </w:tc>
        <w:tc>
          <w:tcPr>
            <w:tcW w:type="dxa" w:w="1662"/>
          </w:tcPr>
          <w:p>
            <w:r>
              <w:rPr>
                <w:sz w:val="14"/>
              </w:rPr>
              <w:t>EQ10_enq1</w:t>
            </w:r>
          </w:p>
        </w:tc>
        <w:tc>
          <w:tcPr>
            <w:tcW w:type="dxa" w:w="1662"/>
          </w:tcPr>
          <w:p>
            <w:r>
              <w:rPr>
                <w:sz w:val="14"/>
              </w:rPr>
              <w:t>Equipe10</w:t>
            </w:r>
          </w:p>
        </w:tc>
        <w:tc>
          <w:tcPr>
            <w:tcW w:type="dxa" w:w="1662"/>
          </w:tcPr>
          <w:p>
            <w:r>
              <w:rPr>
                <w:sz w:val="14"/>
              </w:rPr>
              <w:t>Papa Alla NDIAYE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BAYE MODOU KONTE</w:t>
            </w:r>
          </w:p>
        </w:tc>
        <w:tc>
          <w:tcPr>
            <w:tcW w:type="dxa" w:w="3324"/>
          </w:tcPr>
          <w:p>
            <w:r>
              <w:rPr>
                <w:sz w:val="18"/>
              </w:rPr>
              <w:t>N/A</w:t>
            </w:r>
          </w:p>
        </w:tc>
        <w:tc>
          <w:tcPr>
            <w:tcW w:type="dxa" w:w="3324"/>
          </w:tcPr>
          <w:p>
            <w:r/>
            <w:hyperlink r:id="rId16">
              <w:r>
                <w:rPr>
                  <w:color w:val="0563C1"/>
                  <w:u w:val="single"/>
                </w:rPr>
                <w:t>darou khoudoss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ADAMA NIANG  manquent, s'il vous plait pouvez-vous fournir d'effort pour avoir ces informations. </w:t>
        <w:br/>
        <w:t xml:space="preserve">- Les informations sur l'acte de naissance (ni Jours, ni mois et ni années) de  AMAR NIANG  manquent, s'il vous plait pouvez-vous fournir d'effort pour avoir ces informations. </w:t>
        <w:br/>
        <w:t xml:space="preserve">- Les informations sur l'acte de naissance (ni Jours, ni mois et ni années) de  AWA NIANG  manquent, s'il vous plait pouvez-vous fournir d'effort pour avoir ces informations. </w:t>
        <w:br/>
        <w:t xml:space="preserve">- Les informations sur l'acte de naissance (ni Jours, ni mois et ni années) de  BASS KONTE  manquent, s'il vous plait pouvez-vous fournir d'effort pour avoir ces informations. </w:t>
        <w:br/>
        <w:t xml:space="preserve">- Les informations sur l'acte de naissance (ni Jours, ni mois et ni années) de  BAYE MODOU KONTE  manquent, s'il vous plait pouvez-vous fournir d'effort pour avoir ces informations. </w:t>
        <w:br/>
        <w:t xml:space="preserve">- Les informations sur l'acte de naissance (ni Jours, ni mois et ni années) de  COURA FALL  manquent, s'il vous plait pouvez-vous fournir d'effort pour avoir ces informations. </w:t>
        <w:br/>
        <w:t xml:space="preserve">- Les informations sur l'acte de naissance (ni Jours, ni mois et ni années) de  MAREME NIANG  manquent, s'il vous plait pouvez-vous fournir d'effort pour avoir ces informations. </w:t>
        <w:br/>
        <w:t xml:space="preserve">- Les informations sur l'acte de naissance (ni Jours, ni mois et ni années) de  MBOUBA KONTE  manquent, s'il vous plait pouvez-vous fournir d'effort pour avoir ces informations. </w:t>
        <w:br/>
        <w:t xml:space="preserve">- Les informations sur l'acte de naissance (ni Jours, ni mois et ni années) de  OUSMANE KONTE  manquent, s'il vous plait pouvez-vous fournir d'effort pour avoir ces informations. Incoherence! La mère de OUSMANE KONTE est trop jeune ou vielle pour avoir OUSMANE KONTE selon l'écart (12) d'âge entre lui et sa mère, prière de revoir l'âge de OUSMANE KONTE ou de sa mère. Dans le cas contraire rassurez vous que c'est bien son fils/fille biologique. </w:t>
        <w:br/>
        <w:t>- Les informations sur l'acte de naissance (ni Jours, ni mois et ni années) de  SAY KONTE  manquent, s'il vous plait pouvez-vous fournir d'effort pour avoir ces informations.</w:t>
      </w:r>
    </w:p>
    <w:p>
      <w:r>
        <w:rPr>
          <w:b/>
          <w:color w:val="4672C4"/>
          <w:sz w:val="22"/>
        </w:rPr>
        <w:t>&gt;&gt; Section2 - Education</w:t>
      </w:r>
    </w:p>
    <w:p>
      <w:pPr>
        <w:ind w:left="283"/>
      </w:pPr>
      <w:r>
        <w:rPr>
          <w:sz w:val="20"/>
        </w:rPr>
        <w:t xml:space="preserve">- Peu probable! ADAMA NIANG  n'arrive pas  à comprendre un petit texte lu dans une langue locale (s02q03). Veuillez corriger ou donner des explications au QG. </w:t>
        <w:br/>
        <w:t xml:space="preserve">- Peu probable! AMAR NIANG  n'arrive pas  à comprendre un petit texte lu dans une langue locale (s02q03). Veuillez corriger ou donner des explications au QG. </w:t>
        <w:br/>
        <w:t xml:space="preserve">- Peu probable! AWA NIANG  n'arrive pas  à comprendre un petit texte lu dans une langue locale (s02q03). Veuillez corriger ou donner des explications au QG. Le montant des frais de transport pour l'année scolaire de AWA NIANG est faible ou élevé. veuillez, s'il vous plait, confirmer ces informations avec le QG ou apporter les corrections nécessaires. </w:t>
        <w:br/>
        <w:t xml:space="preserve">- Peu probable! BASS KONTE  n'arrive pas  à comprendre un petit texte lu dans une langue locale (s02q03). Veuillez corriger ou donner des explications au QG. </w:t>
        <w:br/>
        <w:t xml:space="preserve">- Peu probable! BAYE MODOU KONTE  n'arrive pas  à comprendre un petit texte lu dans une langue locale (s02q03). Veuillez corriger ou donner des explications au QG. </w:t>
        <w:br/>
        <w:t xml:space="preserve">- Peu probable! COURA FALL  n'arrive pas  à comprendre un petit texte lu dans une langue locale (s02q03). Veuillez corriger ou donner des explications au QG. </w:t>
        <w:br/>
        <w:t xml:space="preserve">- Peu probable! MAREME NIANG  n'arrive pas  à comprendre un petit texte lu dans une langue locale (s02q03). Veuillez corriger ou donner des explications au QG. </w:t>
        <w:br/>
        <w:t xml:space="preserve">- Peu probable! MBOUBA KONTE  n'arrive pas  à comprendre un petit texte lu dans une langue locale (s02q03). Veuillez corriger ou donner des explications au QG. </w:t>
        <w:br/>
        <w:t xml:space="preserve">- Peu probable! OUSMANE KONTE  n'arrive pas  à comprendre un petit texte lu dans une langue locale (s02q03). Veuillez corriger ou donner des explications au QG. </w:t>
        <w:br/>
        <w:t>- Peu probable! SAY KONTE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ADAMA NIANG n'a consacré aucune heure pour aucun des travaux du ménage, prière de regarder les réponses prises dans les questions (s04q01 s04q02 s04q03 s04q04 s04q05 s04q06 s04q07 s04q08). </w:t>
        <w:br/>
        <w:t xml:space="preserve">- Avertissement! AWA NIANG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BAYE MODOU KONTE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OUSMANE KONTE n'a consacré aucune heure pour les travaux cités en s04q01, s04q02, s04q03, s04q04, s04q05, s04q06, s04q07 et s04q08.Prière de regarder pour corriger ou confirmer avec le QG. </w:t>
        <w:br/>
        <w:t>- Avertissement! MBOUBA KONTE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(100 Fcfa) de Cube alimentaire (Maggi, Jumbo, ) en Cube (Petit) est relativement élevé par rapport aux autres prix observés dans cette zone. Prière de corriger ou de confirmer avec le QG. Attention ! Le prix unitaire d'achat (700 Fcfa) de Café moulu en Kg (taille unique) est relativement faible par rapport aux autres prix observés dans cette zone. Prière de corriger ou de confirmer avec le QG. Avertissement!! La quantité (5.25 litre) du produit Autres huiles alimentaires n.d.a. (maïs, palmiste, tournesol, coco, lait de vache, etc.) consommée  par le ménage semble très élevé, prière de corriger ou confirmer avec le QG. Incohérence!! Dans ce ménage, chaque individus consomme par jour 20.245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Le montant dépensé de l'entreprise congelateur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congelateur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congelateur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de la dernière facture d'eau avec la périodicité ne peut pas être égale à 0 ou est trop élevé, veuillez revoir la question s11q23a s'il vous plait.</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MBOUBA KONTE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79-41-73-66</w:t>
            </w:r>
          </w:p>
        </w:tc>
        <w:tc>
          <w:tcPr>
            <w:tcW w:type="dxa" w:w="1662"/>
          </w:tcPr>
          <w:p>
            <w:r>
              <w:rPr>
                <w:sz w:val="14"/>
              </w:rPr>
              <w:t>f016f6717ff447c4a5a6bf947a918b2f</w:t>
            </w:r>
          </w:p>
        </w:tc>
        <w:tc>
          <w:tcPr>
            <w:tcW w:type="dxa" w:w="1662"/>
          </w:tcPr>
          <w:p>
            <w:r>
              <w:rPr>
                <w:sz w:val="14"/>
              </w:rPr>
              <w:t>EQ10_enq3</w:t>
            </w:r>
          </w:p>
        </w:tc>
        <w:tc>
          <w:tcPr>
            <w:tcW w:type="dxa" w:w="1662"/>
          </w:tcPr>
          <w:p>
            <w:r>
              <w:rPr>
                <w:sz w:val="14"/>
              </w:rPr>
              <w:t>Equipe10</w:t>
            </w:r>
          </w:p>
        </w:tc>
        <w:tc>
          <w:tcPr>
            <w:tcW w:type="dxa" w:w="1662"/>
          </w:tcPr>
          <w:p>
            <w:r>
              <w:rPr>
                <w:sz w:val="14"/>
              </w:rPr>
              <w:t>Serigne MB. NIANE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SIDI SYLLA</w:t>
            </w:r>
          </w:p>
        </w:tc>
        <w:tc>
          <w:tcPr>
            <w:tcW w:type="dxa" w:w="3324"/>
          </w:tcPr>
          <w:p>
            <w:r>
              <w:rPr>
                <w:sz w:val="18"/>
              </w:rPr>
              <w:t>N/A</w:t>
            </w:r>
          </w:p>
        </w:tc>
        <w:tc>
          <w:tcPr>
            <w:tcW w:type="dxa" w:w="3324"/>
          </w:tcPr>
          <w:p>
            <w:r/>
            <w:hyperlink r:id="rId17">
              <w:r>
                <w:rPr>
                  <w:color w:val="0563C1"/>
                  <w:u w:val="single"/>
                </w:rPr>
                <w:t>Darou Khoudos</w:t>
              </w:r>
            </w:hyperlink>
          </w:p>
        </w:tc>
      </w:tr>
    </w:tbl>
    <w:p/>
    <w:p>
      <w:r>
        <w:rPr>
          <w:b/>
          <w:color w:val="4672C4"/>
          <w:sz w:val="22"/>
        </w:rPr>
        <w:t>&gt;&gt; Section2 - Education</w:t>
      </w:r>
    </w:p>
    <w:p>
      <w:pPr>
        <w:ind w:left="283"/>
      </w:pPr>
      <w:r>
        <w:rPr>
          <w:sz w:val="20"/>
        </w:rPr>
        <w:t xml:space="preserve">- Peu probable! AMINA DIOP  n'arrive pas  à comprendre un petit texte lu dans une langue locale (s02q03). Veuillez corriger ou donner des explications au QG. Peu probable! AMINA DIOP  ne sait ni lire, ni écrire, ni comprendre dans aucune des langues  (s02q01,s02q02,s02q03). Veuillez corriger ou donner des explications au QG. La raison principale que AMINA DIOP n'a pas fait des études dans une école formelle est DÉCISION DES PARENTS et semble exister dans les modalités, prière de prendre attache avec le QG pour plus d'explication afin de la classer bien. </w:t>
        <w:br/>
        <w:t xml:space="preserve">- Peu probable! ARAME NDIAYE  n'arrive pas  à comprendre un petit texte lu dans une langue locale (s02q03). Veuillez corriger ou donner des explications au QG. Peu probable! ARAME NDIAYE  ne sait ni lire, ni écrire, ni comprendre dans aucune des langues  (s02q01,s02q02,s02q03). Veuillez corriger ou donner des explications au QG. La raison principale que ARAME NDIAYE n'a pas fait des études dans une école formelle est DÉCISION DES PARENTS et semble exister dans les modalités, prière de prendre attache avec le QG pour plus d'explication afin de la classer bien. </w:t>
        <w:br/>
        <w:t xml:space="preserve">- Peu probable! ARAME SYLLA  n'arrive pas  à comprendre un petit texte lu dans une langue locale (s02q03). Veuillez corriger ou donner des explications au QG. Peu probable! ARAME SYLLA  ne sait ni lire, ni écrire, ni comprendre dans aucune des langues  (s02q01,s02q02,s02q03). Veuillez corriger ou donner des explications au QG. La raison principale que ARAME SYLLA n'a pas fait des études dans une école formelle est DÉCISION DES PARENTS et semble exister dans les modalités, prière de prendre attache avec le QG pour plus d'explication afin de la classer bien. </w:t>
        <w:br/>
        <w:t xml:space="preserve">- Peu probable! ASSANE SYLLA  n'arrive pas  à comprendre un petit texte lu dans une langue locale (s02q03). Veuillez corriger ou donner des explications au QG. La raison principale que ASSANE SYLLA n'a pas fait des études dans une école formelle est DÉCISION DES PARENTS et semble exister dans les modalités, prière de prendre attache avec le QG pour plus d'explication afin de la classer bien. </w:t>
        <w:br/>
        <w:t xml:space="preserve">- Peu probable! CHEIKH SYLLA  n'arrive pas  à comprendre un petit texte lu dans une langue locale (s02q03). Veuillez corriger ou donner des explications au QG. La raison principale que CHEIKH SYLLA n'a pas fait des études dans une école formelle est PRÉFÉRENCE ÉCOLE CORANIQUE et semble exister dans les modalités, prière de prendre attache avec le QG pour plus d'explication afin de la classer bien. </w:t>
        <w:br/>
        <w:t xml:space="preserve">- Peu probable! KHADIM SYLLA  n'arrive pas  à comprendre un petit texte lu dans une langue locale (s02q03). Veuillez corriger ou donner des explications au QG. La raison principale que KHADIM SYLLA n'a pas fait des études dans une école formelle est PRÉFÉRENCE ÉCOLE CORANIQUE et semble exister dans les modalités, prière de prendre attache avec le QG pour plus d'explication afin de la classer bien. </w:t>
        <w:br/>
        <w:t xml:space="preserve">- Peu probable! KHADY DIOP  n'arrive pas  à comprendre un petit texte lu dans une langue locale (s02q03). Veuillez corriger ou donner des explications au QG. Peu probable! KHADY DIOP  ne sait ni lire, ni écrire, ni comprendre dans aucune des langues  (s02q01,s02q02,s02q03). Veuillez corriger ou donner des explications au QG. La raison principale que KHADY DIOP n'a pas fait des études dans une école formelle est DÉCISION DES PARENTS et semble exister dans les modalités, prière de prendre attache avec le QG pour plus d'explication afin de la classer bien. </w:t>
        <w:br/>
        <w:t xml:space="preserve">- Peu probable! LAMP SYLLA  n'arrive pas  à comprendre un petit texte lu dans une langue locale (s02q03). Veuillez corriger ou donner des explications au QG. La raison principale que LAMP SYLLA n'a pas fait des études dans une école formelle est PRÉFÉRENCE ÉCOLE CORANIQUE et semble exister dans les modalités, prière de prendre attache avec le QG pour plus d'explication afin de la classer bien. </w:t>
        <w:br/>
        <w:t xml:space="preserve">- Peu probable! MATAR SYLLA  n'arrive pas  à comprendre un petit texte lu dans une langue locale (s02q03). Veuillez corriger ou donner des explications au QG. La raison principale que MATAR SYLLA n'a pas fait des études dans une école formelle est PRÉFÉRENCE ÉCOLE CORANIQUE et semble exister dans les modalités, prière de prendre attache avec le QG pour plus d'explication afin de la classer bien. </w:t>
        <w:br/>
        <w:t xml:space="preserve">- Peu probable! MBERRY  SYLLA  n'arrive pas  à comprendre un petit texte lu dans une langue locale (s02q03). Veuillez corriger ou donner des explications au QG. </w:t>
        <w:br/>
        <w:t xml:space="preserve">- Peu probable! SOKHNA DIARRA DIOP  n'arrive pas  à comprendre un petit texte lu dans une langue locale (s02q03). Veuillez corriger ou donner des explications au QG. Peu probable! SOKHNA DIARRA DIOP  ne sait ni lire, ni écrire, ni comprendre dans aucune des langues  (s02q01,s02q02,s02q03). Veuillez corriger ou donner des explications au QG. </w:t>
        <w:br/>
        <w:t>- Peu probable! SOKHNA FALLOU SYLLA  n'arrive pas  à comprendre un petit texte lu dans une langue locale (s02q03). Veuillez corriger ou donner des explications au QG. La raison principale que SOKHNA FALLOU SYLLA n'a pas fait des études dans une école formelle est DÉCISION DES PARENTS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Le nombre d'heure consacré à faire des courses au cours des 7 derniers jours au marché ou travaux menager ou lessive etc.. pour ARAME SYLLA semble très élevés, prière de corriger ou confirmer avec le QG (s04q01 s04q02 s04q03 s04q04 s04q05 s04q06 s04q07 s04q08). </w:t>
        <w:br/>
        <w:t>- Avertissement! Le nombre d'heure consacré à faire des courses au cours des 7 derniers jours au marché ou travaux menager ou lessive etc.. pour KHADY DIOP semble très élevés, prière de corriger ou confirmer avec le QG (s04q01 s04q02 s04q03 s04q04 s04q05 s04q06 s04q07 s04q08).</w:t>
      </w:r>
    </w:p>
    <w:p>
      <w:r>
        <w:rPr>
          <w:b/>
          <w:color w:val="4672C4"/>
          <w:sz w:val="22"/>
        </w:rPr>
        <w:t>&gt;&gt; Section6 - Epargne et credit</w:t>
      </w:r>
    </w:p>
    <w:p>
      <w:pPr>
        <w:ind w:left="283"/>
      </w:pPr>
      <w:r>
        <w:rPr>
          <w:sz w:val="20"/>
        </w:rPr>
        <w:t>- La  raison pourquoi CHEIKH SYLLA n'a pas demandé de crédit auprès d'une institution financière au cours des 12 derniers mois est ENFANT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(50 Fcfa) de Poivron frais en Pièce (Moyen) est relativement faible par rapport aux autres prix observés dans cette zone. Prière de corriger ou de confirmer avec le QG. Attention ! Le prix unitaire d'achat (700 Fcfa) de Tomate fraîche en Sachets (Moyen) est relativement élevé par rapport aux autres prix observés dans cette zone. Prière de corriger ou de confirmer avec le QG. Attention ! Le prix unitaire d'achat (750 Fcfa) de Café en poudre soluble en Sachets (Petit) est relativement élevé par rapport aux autres prix observés dans cette zone. Prière de corriger ou de confirmer avec le QG. Avertissement!! La quantité (7 litre) du produit Huile de palme raffinée consommée  par le ménage semble très élevé, prière de corriger ou confirmer avec le QG. Avertissement!!! Le ménage a consommé 14 Bidon 20l taille unique de Eau minérale/filtrée en bouteille locale, cette quantité semble anormale pour une consommation des 7 derniers jours, prière de verifier et corriger. Incohérence!! Dans ce ménage, chaque individus consomme par jour 19.55643 Kg  de cereale; Prière de revoir les quantités prises de ces produits. Incohérence!! Dans ce ménage, chaque individus consomme par jour 19.55643 Kg  de cereale; Prière de revoir les quantités prises de ces produits.</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  La personne non-membre du ménage qui figure sur le titre de propriété est LE CONJOINT DU CM et semble exister dans les modalités, prière de prendre attache avec le QG pour plus d'explication afin de la classer bien.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ARAME NDIAYE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61-99-67-00</w:t>
            </w:r>
          </w:p>
        </w:tc>
        <w:tc>
          <w:tcPr>
            <w:tcW w:type="dxa" w:w="1662"/>
          </w:tcPr>
          <w:p>
            <w:r>
              <w:rPr>
                <w:sz w:val="14"/>
              </w:rPr>
              <w:t>80495714f55b4ae189bf413c9b78f0cc</w:t>
            </w:r>
          </w:p>
        </w:tc>
        <w:tc>
          <w:tcPr>
            <w:tcW w:type="dxa" w:w="1662"/>
          </w:tcPr>
          <w:p>
            <w:r>
              <w:rPr>
                <w:sz w:val="14"/>
              </w:rPr>
              <w:t>EQ10_enq1</w:t>
            </w:r>
          </w:p>
        </w:tc>
        <w:tc>
          <w:tcPr>
            <w:tcW w:type="dxa" w:w="1662"/>
          </w:tcPr>
          <w:p>
            <w:r>
              <w:rPr>
                <w:sz w:val="14"/>
              </w:rPr>
              <w:t>Equipe10</w:t>
            </w:r>
          </w:p>
        </w:tc>
        <w:tc>
          <w:tcPr>
            <w:tcW w:type="dxa" w:w="1662"/>
          </w:tcPr>
          <w:p>
            <w:r>
              <w:rPr>
                <w:sz w:val="14"/>
              </w:rPr>
              <w:t>Papa Alla NDIAYE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MAGUETTE DIOP</w:t>
            </w:r>
          </w:p>
        </w:tc>
        <w:tc>
          <w:tcPr>
            <w:tcW w:type="dxa" w:w="3324"/>
          </w:tcPr>
          <w:p>
            <w:r>
              <w:rPr>
                <w:sz w:val="18"/>
              </w:rPr>
              <w:t>N/A</w:t>
            </w:r>
          </w:p>
        </w:tc>
        <w:tc>
          <w:tcPr>
            <w:tcW w:type="dxa" w:w="3324"/>
          </w:tcPr>
          <w:p>
            <w:r/>
            <w:hyperlink r:id="rId18">
              <w:r>
                <w:rPr>
                  <w:color w:val="0563C1"/>
                  <w:u w:val="single"/>
                </w:rPr>
                <w:t>darou khoudoss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La mère de MALICK SOUR est trop jeune ou vielle pour avoir MALICK SOUR selon l'écart (12) d'âge entre lui et sa mère, prière de revoir l'âge de MALICK SOUR ou de sa mère. Dans le cas contraire rassurez vous que c'est bien son fils/fille biologique. </w:t>
        <w:br/>
        <w:t xml:space="preserve">- Les informations sur l'acte de naissance (ni Jours, ni mois et ni années) de  AHMADOU SOUR  manquent, s'il vous plait pouvez-vous fournir d'effort pour avoir ces informations. </w:t>
        <w:br/>
        <w:t xml:space="preserve">- Les informations sur l'acte de naissance (ni Jours, ni mois et ni années) de  AMY LO  manquent, s'il vous plait pouvez-vous fournir d'effort pour avoir ces informations. </w:t>
        <w:br/>
        <w:t xml:space="preserve">- Les informations sur l'acte de naissance (ni Jours, ni mois et ni années) de  ANTA NDAO  manquent, s'il vous plait pouvez-vous fournir d'effort pour avoir ces informations. </w:t>
        <w:br/>
        <w:t xml:space="preserve">- Les informations sur l'acte de naissance (ni Jours, ni mois et ni années) de  FALLOU SOUR  manquent, s'il vous plait pouvez-vous fournir d'effort pour avoir ces informations.  Avertissement!!!  FALLOU SOUR  ne possède pas le téléphone android, n'utilise régulièrement pas un téléphone appartenant à une autre personne mais a accès à l'internet, merci de confirmer cette information avec le QG. </w:t>
        <w:br/>
        <w:t xml:space="preserve">- Les informations sur l'acte de naissance (ni Jours, ni mois et ni années) de  FATY  SOUR  manquent, s'il vous plait pouvez-vous fournir d'effort pour avoir ces informations. </w:t>
        <w:br/>
        <w:t>- Les informations sur l'acte de naissance (ni Jours, ni mois et ni années) de  SERIGNE MBACKE SOUR  manquent, s'il vous plait pouvez-vous fournir d'effort pour avoir ces informations.</w:t>
      </w:r>
    </w:p>
    <w:p>
      <w:r>
        <w:rPr>
          <w:b/>
          <w:color w:val="4672C4"/>
          <w:sz w:val="22"/>
        </w:rPr>
        <w:t>&gt;&gt; Section2 - Education</w:t>
      </w:r>
    </w:p>
    <w:p>
      <w:pPr>
        <w:ind w:left="283"/>
      </w:pPr>
      <w:r>
        <w:rPr>
          <w:sz w:val="20"/>
        </w:rPr>
        <w:t xml:space="preserve">- Peu probable! AHMADOU SOUR  n'arrive pas  à comprendre un petit texte lu dans une langue locale (s02q03). Veuillez corriger ou donner des explications au QG. </w:t>
        <w:br/>
        <w:t xml:space="preserve">- Peu probable! AMY LEYE  n'arrive pas  à comprendre un petit texte lu dans une langue locale (s02q03). Veuillez corriger ou donner des explications au QG. Peu probable! AMY LEYE  ne sait ni lire, ni écrire, ni comprendre dans aucune des langues  (s02q01,s02q02,s02q03). Veuillez corriger ou donner des explications au QG. </w:t>
        <w:br/>
        <w:t xml:space="preserve">- Peu probable! AMY LO  n'arrive pas  à comprendre un petit texte lu dans une langue locale (s02q03). Veuillez corriger ou donner des explications au QG. Peu probable! AMY LO  ne sait ni lire, ni écrire, ni comprendre dans aucune des langues  (s02q01,s02q02,s02q03). Veuillez corriger ou donner des explications au QG. </w:t>
        <w:br/>
        <w:t xml:space="preserve">- Peu probable! ANTA NDAO  n'arrive pas  à comprendre un petit texte lu dans une langue locale (s02q03). Veuillez corriger ou donner des explications au QG. Peu probable! ANTA NDAO  ne sait ni lire, ni écrire, ni comprendre dans aucune des langues  (s02q01,s02q02,s02q03). Veuillez corriger ou donner des explications au QG. </w:t>
        <w:br/>
        <w:t xml:space="preserve">- Peu probable! FALLOU SOUR  n'arrive pas  à comprendre un petit texte lu dans une langue locale (s02q03). Veuillez corriger ou donner des explications au QG. Peu probable! FALLOU SOUR  ne sait ni lire, ni écrire, ni comprendre dans aucune des langues  (s02q01,s02q02,s02q03). Veuillez corriger ou donner des explications au QG. </w:t>
        <w:br/>
        <w:t xml:space="preserve">- Peu probable! FATY  SOUR  n'arrive pas  à comprendre un petit texte lu dans une langue locale (s02q03). Veuillez corriger ou donner des explications au QG. </w:t>
        <w:br/>
        <w:t xml:space="preserve">- Peu probable! KHADIM SOUR  n'arrive pas  à comprendre un petit texte lu dans une langue locale (s02q03). Veuillez corriger ou donner des explications au QG. Peu probable! KHADIM SOUR  ne sait ni lire, ni écrire, ni comprendre dans aucune des langues  (s02q01,s02q02,s02q03). Veuillez corriger ou donner des explications au QG. </w:t>
        <w:br/>
        <w:t xml:space="preserve">- Peu probable! KHADY SOUR  n'arrive pas  à comprendre un petit texte lu dans une langue locale (s02q03). Veuillez corriger ou donner des explications au QG. Peu probable! KHADY SOUR  ne sait ni lire, ni écrire, ni comprendre dans aucune des langues  (s02q01,s02q02,s02q03). Veuillez corriger ou donner des explications au QG. </w:t>
        <w:br/>
        <w:t xml:space="preserve">- Peu probable! MAGUETTE DIOP  n'arrive pas  à comprendre un petit texte lu dans une langue locale (s02q03). Veuillez corriger ou donner des explications au QG. Peu probable! MAGUETTE DIOP  ne sait ni lire, ni écrire, ni comprendre dans aucune des langues  (s02q01,s02q02,s02q03). Veuillez corriger ou donner des explications au QG. </w:t>
        <w:br/>
        <w:t xml:space="preserve">- Peu probable! MALICK SOUR  n'arrive pas  à comprendre un petit texte lu dans une langue locale (s02q03). Veuillez corriger ou donner des explications au QG. </w:t>
        <w:br/>
        <w:t xml:space="preserve">- Peu probable! PAPE SOUR  n'arrive pas  à comprendre un petit texte lu dans une langue locale (s02q03). Veuillez corriger ou donner des explications au QG. </w:t>
        <w:br/>
        <w:t xml:space="preserve">- Peu probable! SERIGNE MBACKE SOUR  n'arrive pas  à comprendre un petit texte lu dans une langue locale (s02q03). Veuillez corriger ou donner des explications au QG. </w:t>
        <w:br/>
        <w:t xml:space="preserve">- Peu probable! SERIGNE SALIOU SOUR  n'arrive pas  à comprendre un petit texte lu dans une langue locale (s02q03). Veuillez corriger ou donner des explications au QG. </w:t>
        <w:br/>
        <w:t>- Peu probable! SODA SOUR  n'arrive pas  à comprendre un petit texte lu dans une langue locale (s02q03). Veuillez corriger ou donner des explications au QG. Le montant des frais de transport pour l'année scolaire de SODA SOUR est faible ou élevé. veuillez, s'il vous plait, confirmer ces informations avec le QG ou apporter les corrections nécessaires.</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AHMADOU SOUR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FALLOU SOUR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SERIGNE MBACKE SOUR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SERIGNE SALIOU SOUR n'a consacré aucune heure pour les travaux cités en s04q01, s04q02, s04q03, s04q04, s04q05, s04q06, s04q07 et s04q08.Prière de regarder pour corriger ou confirmer avec le QG. </w:t>
        <w:br/>
        <w:t xml:space="preserve">- Avertissement! KHOUDIA NDIAYE n'a consacré aucune heure pour aucun des travaux du ménage, prière de regarder les réponses prises dans les questions (s04q01 s04q02 s04q03 s04q04 s04q05 s04q06 s04q07 s04q08). </w:t>
        <w:br/>
        <w:t xml:space="preserve">- Avertissement! MAGUETTE DIOP n'a consacré aucune heure pour aucun des travaux du ménage, prière de regarder les réponses prises dans les questions (s04q01 s04q02 s04q03 s04q04 s04q05 s04q06 s04q07 s04q08). </w:t>
        <w:br/>
        <w:t>- Avertissement! SODA SOUR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Avertissement! Nombre de mois que AMY LEYE a exercé dans l'emploi au cours des 12 derniers mois est de 0 mois, veuillez corriger s'il vous plait.Nombre de mois exercé par AMY LEYE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(1000 Fcfa) de Capitaine frais en Tas (Petit) est relativement élevé par rapport aux autres prix observés dans cette zone. Prière de corriger ou de confirmer avec le QG. Avertissement!! La quantité (5.25 litre) du produit Autres huiles alimentaires n.d.a. (maïs, palmiste, tournesol, coco, lait de vache, etc.) consommée  par le ménage semble très élevé, prière de corriger ou confirmer avec le QG. Avertissement!! le prix unitaire (150 Fcfa) de Thé en sachet (unité: Sachets) de taille Petit est très faible ou élevé. Prière de corriger ou de confirmer avec le QG. Avertissement!!! Le ménage a consommé 1 Bidon 20l taille unique de Eau minérale/filtrée en bouteille locale, cette quantité semble anormale pour une consommation des 7 derniers jours, prière de verifier et corriger. Attention ! Le prix unitaire d'achat (300 Fcfa) de Eau minérale/filtrée en bouteille locale en Bidon 20l (taille unique) est relativement élevé par rapport aux autres prix observés dans cette zone. Prière de corriger ou de confirmer avec le QG. Avertissement!!! Le ménage a consommé 21 Morceau (Portion) Petit de Carpe séchée, cette quantité semble anormale pour une consommation des 7 derniers jours.Prière de corriger ou de confirmer avec le QG. Incohérence!! Dans ce ménage, chaque individus consomme par jour 12.58252 Kg  de cereale; Prière de revoir les quantités prises de ces produits.</w:t>
      </w:r>
    </w:p>
    <w:p>
      <w:r>
        <w:rPr>
          <w:b/>
          <w:color w:val="4672C4"/>
          <w:sz w:val="22"/>
        </w:rPr>
        <w:t>&gt;&gt; Section10b - caracteristiques entreprise non agricole</w:t>
      </w:r>
    </w:p>
    <w:p>
      <w:pPr>
        <w:ind w:left="283"/>
      </w:pPr>
      <w:r>
        <w:rPr>
          <w:sz w:val="20"/>
        </w:rPr>
        <w:t>- L'entreprise vente de pagne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vente de pagne dit avoir obtenu une valeur sur les marchandises vendu en etat et les marchandises vendu après transformation. L'entreprise vente de pagne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Section16a - Champs et parcelles</w:t>
      </w:r>
    </w:p>
    <w:p>
      <w:pPr>
        <w:ind w:left="283"/>
      </w:pPr>
      <w:r>
        <w:rPr>
          <w:sz w:val="20"/>
        </w:rPr>
        <w:t>- La section 16 du ménage de MAGUETTE DIOP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8677734,-15.8596717" TargetMode="External"/><Relationship Id="rId10" Type="http://schemas.openxmlformats.org/officeDocument/2006/relationships/hyperlink" Target="https://www.google.com/maps?q=14.8690014,-15.8608746" TargetMode="External"/><Relationship Id="rId11" Type="http://schemas.openxmlformats.org/officeDocument/2006/relationships/hyperlink" Target="https://www.google.com/maps?q=14.8670476,-15.8608508" TargetMode="External"/><Relationship Id="rId12" Type="http://schemas.openxmlformats.org/officeDocument/2006/relationships/hyperlink" Target="https://www.google.com/maps?q=14.869766516666667,-15.86152205" TargetMode="External"/><Relationship Id="rId13" Type="http://schemas.openxmlformats.org/officeDocument/2006/relationships/hyperlink" Target="https://www.google.com/maps?q=14.8676977,-15.8598006" TargetMode="External"/><Relationship Id="rId14" Type="http://schemas.openxmlformats.org/officeDocument/2006/relationships/hyperlink" Target="https://www.google.com/maps?q=14.8701305,-15.8563688" TargetMode="External"/><Relationship Id="rId15" Type="http://schemas.openxmlformats.org/officeDocument/2006/relationships/hyperlink" Target="https://www.google.com/maps?q=14.8664793,-15.8614464" TargetMode="External"/><Relationship Id="rId16" Type="http://schemas.openxmlformats.org/officeDocument/2006/relationships/hyperlink" Target="https://www.google.com/maps?q=14.8676615,-15.8604592" TargetMode="External"/><Relationship Id="rId17" Type="http://schemas.openxmlformats.org/officeDocument/2006/relationships/hyperlink" Target="https://www.google.com/maps?q=14.8695029,-15.8611759" TargetMode="External"/><Relationship Id="rId18" Type="http://schemas.openxmlformats.org/officeDocument/2006/relationships/hyperlink" Target="https://www.google.com/maps?q=14.8672511,-15.860473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