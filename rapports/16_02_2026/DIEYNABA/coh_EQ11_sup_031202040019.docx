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031202040019</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50-84-27-94</w:t>
            </w:r>
          </w:p>
        </w:tc>
        <w:tc>
          <w:tcPr>
            <w:tcW w:type="dxa" w:w="1662"/>
          </w:tcPr>
          <w:p>
            <w:r>
              <w:rPr>
                <w:sz w:val="14"/>
              </w:rPr>
              <w:t>d8d68608a9b649338cd2e3e48c92ad7a</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SOUNG</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BAYE YOUSSOU SOUNG  ne possède pas le téléphone android, n'utilise régulièrement pas un téléphone appartenant à une autre personne mais a accès à l'internet, merci de confirmer cette information avec le QG. </w:t>
        <w:br/>
        <w:t xml:space="preserve">-  Avertissement!!!  COURA DIOUF  ne possède pas le téléphone android, a accès à l'internet , prière de confirmer cette information. </w:t>
        <w:br/>
        <w:t xml:space="preserve">-  Avertissement!!!  SERIGNE MASSAMBA SOUNG  ne possède pas le téléphone android, n'utilise régulièrement pas un téléphone appartenant à une autre personne mais a accès à l'internet, merci de confirmer cette information avec le QG. </w:t>
        <w:br/>
        <w:t>- La raison principale pour laquelle que MOR SOUNG est venu vivre dans cette localité est EST VENU S’OCCUPER DE LA FAMILLE APRÉS LE DEPART DE SES DEUX FRÉRES À L’ÉTRANGER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SOUNG  n'arrive pas  à comprendre un petit texte lu dans une langue locale (s02q03). Veuillez corriger ou donner des explications au QG. </w:t>
        <w:br/>
        <w:t xml:space="preserve">- Peu probable! ADAMA SOUNG  n'arrive pas  à comprendre un petit texte lu dans une langue locale (s02q03). Veuillez corriger ou donner des explications au QG. Peu probable! ADAMA SOUNG  ne sait ni lire, ni écrire, ni comprendre dans aucune des langues  (s02q01,s02q02,s02q03). Veuillez corriger ou donner des explications au QG. </w:t>
        <w:br/>
        <w:t xml:space="preserve">- Peu probable! AWA SOUNG  n'arrive pas  à comprendre un petit texte lu dans une langue locale (s02q03). Veuillez corriger ou donner des explications au QG. </w:t>
        <w:br/>
        <w:t xml:space="preserve">- Peu probable! BAYE YOUSSOU SOUNG  n'arrive pas  à comprendre un petit texte lu dans une langue locale (s02q03). Veuillez corriger ou donner des explications au QG. </w:t>
        <w:br/>
        <w:t xml:space="preserve">- Peu probable! COURA DIOUF  n'arrive pas  à comprendre un petit texte lu dans une langue locale (s02q03). Veuillez corriger ou donner des explications au QG. Peu probable! COURA DIOUF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w:t>
        <w:br/>
        <w:t xml:space="preserve">- Peu probable! FATOU THIAW SOUNG  n'arrive pas  à comprendre un petit texte lu dans une langue locale (s02q03). Veuillez corriger ou donner des explications au QG. Peu probable! FATOU THIAW SOUNG  ne sait ni lire, ni écrire, ni comprendre dans aucune des langues  (s02q01,s02q02,s02q03). Veuillez corriger ou donner des explications au QG. </w:t>
        <w:br/>
        <w:t xml:space="preserve">- Peu probable! MAME DIARRA SOUNG  n'arrive pas  à comprendre un petit texte lu dans une langue locale (s02q03). Veuillez corriger ou donner des explications au QG. Peu probable! MAME DIARRA SOUNG  ne sait ni lire, ni écrire, ni comprendre dans aucune des langues  (s02q01,s02q02,s02q03). Veuillez corriger ou donner des explications au QG. </w:t>
        <w:br/>
        <w:t xml:space="preserve">- Peu probable! MAME DIARRA SOUNG2  n'arrive pas  à comprendre un petit texte lu dans une langue locale (s02q03). Veuillez corriger ou donner des explications au QG. Peu probable! MAME DIARRA SOUNG2  ne sait ni lire, ni écrire, ni comprendre dans aucune des langues  (s02q01,s02q02,s02q03). Veuillez corriger ou donner des explications au QG. </w:t>
        <w:br/>
        <w:t xml:space="preserve">- Peu probable! MAME SAÏ DIÔME  n'arrive pas  à comprendre un petit texte lu dans une langue locale (s02q03). Veuillez corriger ou donner des explications au QG. </w:t>
        <w:br/>
        <w:t xml:space="preserve">- Peu probable! MOR NGOM  n'arrive pas  à comprendre un petit texte lu dans une langue locale (s02q03). Veuillez corriger ou donner des explications au QG. Peu probable! MOR NGOM  ne sait ni lire, ni écrire, ni comprendre dans aucune des langues  (s02q01,s02q02,s02q03). Veuillez corriger ou donner des explications au QG. </w:t>
        <w:br/>
        <w:t xml:space="preserve">- Peu probable! MOR SOUNG  n'arrive pas  à comprendre un petit texte lu dans une langue locale (s02q03). Veuillez corriger ou donner des explications au QG. </w:t>
        <w:br/>
        <w:t xml:space="preserve">- Peu probable! MOUHAMADANE SOUNG  n'arrive pas  à comprendre un petit texte lu dans une langue locale (s02q03). Veuillez corriger ou donner des explications au QG. Peu probable! MOUHAMADANE SOUNG  ne sait ni lire, ni écrire, ni comprendre dans aucune des langues  (s02q01,s02q02,s02q03). Veuillez corriger ou donner des explications au QG. </w:t>
        <w:br/>
        <w:t xml:space="preserve">- Peu probable! MOUSSA SOUNG  n'arrive pas  à comprendre un petit texte lu dans une langue locale (s02q03). Veuillez corriger ou donner des explications au QG. Peu probable! MOUSSA SOUNG  ne sait ni lire, ni écrire, ni comprendre dans aucune des langues  (s02q01,s02q02,s02q03). Veuillez corriger ou donner des explications au QG. </w:t>
        <w:br/>
        <w:t xml:space="preserve">- Peu probable! NDIOLÉ SOUNG  n'arrive pas  à comprendre un petit texte lu dans une langue locale (s02q03). Veuillez corriger ou donner des explications au QG. </w:t>
        <w:br/>
        <w:t xml:space="preserve">- Peu probable! SALIOU SOUNG  n'arrive pas  à comprendre un petit texte lu dans une langue locale (s02q03). Veuillez corriger ou donner des explications au QG. </w:t>
        <w:br/>
        <w:t xml:space="preserve">- Peu probable! SERIGNE MASSAMBA SOUNG  n'arrive pas  à comprendre un petit texte lu dans une langue locale (s02q03). Veuillez corriger ou donner des explications au QG. Peu probable! SERIGNE MASSAMBA SOUNG  ne sait ni lire, ni écrire, ni comprendre dans aucune des langues  (s02q01,s02q02,s02q03). Veuillez corriger ou donner des explications au QG. </w:t>
        <w:br/>
        <w:t>- Peu probable! SODA THIAW  n'arrive pas  à comprendre un petit texte lu dans une langue locale (s02q03). Veuillez corriger ou donner des explications au QG. Peu probable! SODA THIAW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FATOU THIAW SOUNG n'a pas cherché du travail au cours des 30 derniers jours est ÉLÉVE ARABE et semble exister dans les modalités, prière de prendre attache avec le QG pour plus d'explication afin de la classer bien. </w:t>
        <w:br/>
        <w:t xml:space="preserve">-  La raison pourquoi MOR SOUNG n'a pas travaillé au cours des 7 derniers jours est IL EST ENTRAIN DE SURVEILLER DES MACONS À LA MAISON et semble avoir un emploi ou exister dans les modalités, prière de de bien regarder l'emploi MOR SOUNG  ou de prendre attache avec le QG pour plus d'explication afin de la classer bien. </w:t>
        <w:br/>
        <w:t xml:space="preserve">- Avertissement! COURA DIOUF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BAYE YOUSSOU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NGOM n'a consacré aucune heure pour les travaux cités en s04q01, s04q02, s04q03, s04q04, s04q05, s04q06, s04q07 et s04q08.Prière de regarder pour corriger ou confirmer avec le QG. Avertissement! MOR NGOM est trop jeune mais il a plus de 15 ans, prière de corriger ou confirmer. </w:t>
        <w:br/>
        <w:t xml:space="preserve">- Avertissement! Généralement les jeunes hommes (10 à 25ans) font des travaux ménager soit apprendre les enfants à reviser leurs léçons ou d'autres cours, SALIOU SOUNG n'a consacré aucune heure pour les travaux cités en s04q01, s04q02, s04q03, s04q04, s04q05, s04q06, s04q07 et s04q08.Prière de regarder pour corriger ou confirmer avec le QG. </w:t>
        <w:br/>
        <w:t>- Avertissement! Nombre d'heure que FATOU SARR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ABDOULAYE SOUNG a travaillés par mois semble être inférieur à 15. Veuillez, s'il vous plaît, confirmer cette information. Avertissement!!! ABDOULAYE SOUNG est un Professeurs, enseignement secondaire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ADAMA SOUNG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BAYE YOUSSOU SOUNG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xml:space="preserve">- Avertissement!!! MAME DIARRA SOUNG est un Professeurs, enseignement secondaire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SERIGNE MASSAMBA SOUNG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SODA THIAW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Incohérence détectée ! Il semble peu probable que SALIOU SOUNG occupe un emploi pour l'ETAT/collectivités locales ou dans une entreprise publique/parapublique tout en travaillant moins de  6h par jour. Veuillez, s'il vous plaît, corriger cette information. Avertissement!!! SALIOU SOUNG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MOR SOUNG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ABDOULAYE SOUNG est un Professeurs, enseignement secondaire qui travaille dans Entreprise Privée et est un Stagiaire ou  Apprenti non rénuméré mais dit n'avoir pas de compte dans une banque classique, prière de vérifier auprès de l'enquêté (e) ou confirmer avec le QG. </w:t>
        <w:br/>
        <w:t xml:space="preserve">- Avertissement!!! ADAMA SOUNG est un Instituteurs, enseignement primaire qui travaille dans Entreprise Privée et est un Stagiaire ou  Apprenti non rénuméré mais dit n'avoir pas de compte dans une banque classique, prière de vérifier auprès de l'enquêté (e) ou confirmer avec le QG. </w:t>
        <w:br/>
        <w:t xml:space="preserve">- Avertissement!!! BAYE YOUSSOU SOUNG est un Instituteurs, enseignement primaire qui travaille dans Entreprise Privée et est un Stagiaire ou  Apprenti non rénuméré mais dit n'avoir pas de compte dans une banque classique, prière de vérifier auprès de l'enquêté (e) ou confirmer avec le QG. </w:t>
        <w:br/>
        <w:t>- Avertissement!!! MAME DIARRA SOUNG est un Professeurs, enseignement secondaire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20.43128 Kg  de cereale; Prière de revoir les quantités prises de ces produits. Incohérence!! Dans ce ménage, chaque individus consomme par jour 20.43128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DERRIERE L’AUTOROUTE DANS LES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VENTE TÉLÉPHONES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VENTE TÉLÉPHONES est élevé ou faible. Prière de confirmer cette information avec le QG ou de corriger. </w:t>
        <w:br/>
        <w:t>- 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POISSONS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Le salaire total payé de toutes catégories confondues par le ménage ABDOU SOUNG pour la main-d'oeuvre non-familiale sur la parcelle MIL au cours de la campagne pour la période de préparation du sol (labour) et des semis est de 0 qui semble élevé ou faible. Merci de corriger. Le salaire total payé de toutes catégories confondues par le ménage ABDOU SOUNG pour la main-d'oeuvre non-familiale sur la parcelle MIL au cours de la campagne pour la période d'entretien du sol (sarclage, etc.) est de 0 qui semble élevé ou faible. Merci de corriger. Le salaire total payé de toutes catégories confondues par le ménage ABDOU SOUNG pour la main-d'oeuvre non-familiale sur la parcelle MIL au cours de la campagne pour la période des récoltes est de 0 qui semble élevé ou faible. Merci de corriger. La superficie de la parcelle MIL selon les mesures GPS est de 4268.28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ABDOU SOUNG pour la main-d'oeuvre non-familiale sur la parcelle MIL au cours de la campagne pour la période de préparation du sol (labour) et des semis est de 0 qui semble élevé ou faible. Merci de corriger. Le salaire total payé de toutes catégories confondues par le ménage ABDOU SOUNG pour la main-d'oeuvre non-familiale sur la parcelle MIL au cours de la campagne pour la période des récoltes est de 0 qui semble élevé ou faible. Merci de corriger. La superficie de la parcelle MIL selon les mesures GPS est de 1682.98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ABDOU SOUNG pour la main-d'oeuvre non-familiale sur la parcelle NIÉBÉ au cours de la campagne pour la période de préparation du sol (labour) et des semis est de 0 qui semble élevé ou faible. Merci de corriger. Le salaire total payé de toutes catégories confondues par le ménage ABDOU SOUNG pour la main-d'oeuvre non-familiale sur la parcelle NIÉBÉ au cours de la campagne pour la période des récoltes est de 0 qui semble élevé ou faible. Merci de corriger. La superficie de la parcelle NIÉBÉ selon les mesures GPS est de 3008.42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Le prix d'achat (100000 FCFA) de Semoir est inférieur aux prix de revente (110000 FCFA), prière de verifier et corriger ou confirmer l'information avec le QG. </w:t>
        <w:b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81-51-16-10</w:t>
            </w:r>
          </w:p>
        </w:tc>
        <w:tc>
          <w:tcPr>
            <w:tcW w:type="dxa" w:w="1662"/>
          </w:tcPr>
          <w:p>
            <w:r>
              <w:rPr>
                <w:sz w:val="14"/>
              </w:rPr>
              <w:t>88878777a1a3484b97c297785ba7bf04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BADA SOUNG</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Mame saye dieye  possède un téléphone android mais dit n'avoir pas accès à l'internet, prière de confirmer cette information avec le QG ou la corriger. </w:t>
        <w:br/>
        <w:t xml:space="preserve">- Attention ! Le montant (4000 Fcfa) dépensé ou reçu en cadeau pour les cartes prépayées, les transferts de crédit et les abonnements de  Aminata thiao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thiao est relativement élevé par rapport aux autres montants depansés observés dans cette zone. Prière de corriger ou de confirmer avec le QG. </w:t>
        <w:br/>
        <w:t xml:space="preserve">- Attention ! Vous avez déclaré en s01q00 que le répondant est la personne elle-même, or aliou soung est trop jeune (8 ans) pour fournir des informations correctes. Prière de refaire la section 1 pour aliou soung en demandant à un adulte de répondre aux questions à sa place. </w:t>
        <w:br/>
        <w:t xml:space="preserve">- Attention ! Vous avez déclaré en s01q00 que le répondant est la personne elle-même, or awa soung2 est trop jeune (4 ans) pour fournir des informations correctes. Prière de refaire la section 1 pour awa soung2 en demandant à un adulte de répondre aux questions à sa place. </w:t>
        <w:br/>
        <w:t>- Incohérence!! Le nombre d'année (9999) que ndeye fatou Diop a vécu dans la localité est superieur à son âge (19) ou ne sait pas. Prière de corriger.</w:t>
      </w:r>
    </w:p>
    <w:p>
      <w:r>
        <w:rPr>
          <w:b/>
          <w:color w:val="4672C4"/>
          <w:sz w:val="22"/>
        </w:rPr>
        <w:t>&gt;&gt; Section2 - Education</w:t>
      </w:r>
    </w:p>
    <w:p>
      <w:pPr>
        <w:ind w:left="283"/>
      </w:pPr>
      <w:r>
        <w:rPr>
          <w:sz w:val="20"/>
        </w:rPr>
        <w:t xml:space="preserve">- Peu probable! Aminata thiao  n'arrive pas  à comprendre un petit texte lu dans une langue locale (s02q03). Veuillez corriger ou donner des explications au QG. </w:t>
        <w:br/>
        <w:t xml:space="preserve">- Peu probable! Bada sounG  n'arrive pas  à comprendre un petit texte lu dans une langue locale (s02q03). Veuillez corriger ou donner des explications au QG. Peu probable! Bada sounG  ne sait ni lire, ni écrire, ni comprendre dans aucune des langues  (s02q01,s02q02,s02q03). Veuillez corriger ou donner des explications au QG. </w:t>
        <w:br/>
        <w:t xml:space="preserve">- Peu probable! Djibi soung  n'arrive pas  à comprendre un petit texte lu dans une langue locale (s02q03). Veuillez corriger ou donner des explications au QG. Le montant des autres depenses pour l'année scolaire de Djibi soung est faible ou élevé. veuillez, s'il vous plait, confirmer ces informations avec le QG ou apporter les corrections nécessaires. Attention ! Le frais de scolarité (19000 Fcfa) de Djibi soung en 4ème année de Secondaire 1 (Moyen) Général est relativement élevé par rapport aux autres frais de scolarités observés dans cette zone. Prière de corriger ou de confirmer avec le QG. </w:t>
        <w:br/>
        <w:t xml:space="preserve">- Peu probable! Maman Ndama sounG  n'arrive pas  à comprendre un petit texte lu dans une langue locale (s02q03). Veuillez corriger ou donner des explications au QG. </w:t>
        <w:br/>
        <w:t xml:space="preserve">- Peu probable! Mame saye dieye  n'arrive pas  à comprendre un petit texte lu dans une langue locale (s02q03). Veuillez corriger ou donner des explications au QG. Peu probable! Mame saye dieye  ne sait ni lire, ni écrire, ni comprendre dans aucune des langues  (s02q01,s02q02,s02q03). Veuillez corriger ou donner des explications au QG. </w:t>
        <w:br/>
        <w:t xml:space="preserve">- Peu probable! Mareme sounG  n'arrive pas  à comprendre un petit texte lu dans une langue locale (s02q03). Veuillez corriger ou donner des explications au QG. Peu probable! Mareme sounG  ne sait ni lire, ni écrire, ni comprendre dans aucune des langues  (s02q01,s02q02,s02q03). Veuillez corriger ou donner des explications au QG. Peu plausible Mareme sounG fréquente au minimum le fondamental 1 mais ne sait ni lire ni comprendre la langue française, prière de corriger ou de confirmer avec le QG merci. Attention ! Le frais de scolarité (7000 Fcfa) de Mareme sounG en 2ème année de Primaire est relativement élevé par rapport aux autres frais de scolarités observés dans cette zone. Prière de corriger ou de confirmer avec le QG. </w:t>
        <w:br/>
        <w:t xml:space="preserve">- Peu probable! Ndeye khady soung  n'arrive pas  à comprendre un petit texte lu dans une langue locale (s02q03). Veuillez corriger ou donner des explications au QG. Attention ! Le frais de scolarité (17500 Fcfa) de Ndeye khady soung en 3ème année de Secondaire 1 (Moyen) Général est relativement élevé par rapport aux autres frais de scolarités observés dans cette zone. Prière de corriger ou de confirmer avec le QG. </w:t>
        <w:br/>
        <w:t xml:space="preserve">- Peu probable! aliou soung  n'arrive pas  à comprendre un petit texte lu dans une langue locale (s02q03). Veuillez corriger ou donner des explications au QG. Peu probable! aliou soung  ne sait ni lire, ni écrire, ni comprendre dans aucune des langues  (s02q01,s02q02,s02q03). Veuillez corriger ou donner des explications au QG. Peu plausible aliou soung fréquente au minimum le fondamental 1 mais ne sait ni lire ni comprendre la langue française, prière de corriger ou de confirmer avec le QG merci. Attention ! Le frais de scolarité (5000 Fcfa) de aliou soung en 1ére année de Primaire est relativement élevé par rapport aux autres frais de scolarités observés dans cette zone. Prière de corriger ou de confirmer avec le QG. </w:t>
        <w:br/>
        <w:t xml:space="preserve">- Peu probable! awa soung2  n'arrive pas  à comprendre un petit texte lu dans une langue locale (s02q03). Veuillez corriger ou donner des explications au QG. Peu probable! awa soung2  ne sait ni lire, ni écrire, ni comprendre dans aucune des langues  (s02q01,s02q02,s02q03). Veuillez corriger ou donner des explications au QG. </w:t>
        <w:br/>
        <w:t xml:space="preserve">- Peu probable! baye Mbaye sounG  n'arrive pas  à comprendre un petit texte lu dans une langue locale (s02q03). Veuillez corriger ou donner des explications au QG. Peu probable! baye Mbaye sounG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ndeye fatou Diop  n'arrive pas  à comprendre un petit texte lu dans une langue locale (s02q03). Veuillez corriger ou donner des explications au QG. Le montant des frais pour les cahiers et autres matériels scolaires pour l'année scolaire de ndeye fatou Diop est de 0 FCFA, ndeye fatou Diop a fait comment pour payer ces cahiers et autres matériels scolaires (SAC, stylo, craie, ardoise, crayon...) ? prière de corriger. </w:t>
        <w:br/>
        <w:t>- Peu probable! serigne saliou soung  n'arrive pas  à comprendre un petit texte lu dans une langue locale (s02q03). Veuillez corriger ou donner des explications au QG. Peu probable! serigne saliou soung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Djibi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Mbaye sounG n'a consacré aucune heure pour les travaux cités en s04q01, s04q02, s04q03, s04q04, s04q05, s04q06, s04q07 et s04q08.Prière de regarder pour corriger ou confirmer avec le QG. Avertissement! baye Mbaye sounG est trop jeune mais il a plus de 15 ans, prière de corriger ou confirmer. </w:t>
        <w:br/>
        <w:t>- Avertissement! Généralement les jeunes hommes (10 à 25ans) font des travaux ménager soit apprendre les enfants à reviser leurs léçons ou d'autres cours, serigne saliou soung n'a consacré aucune heure pour les travaux cités en s04q01, s04q02, s04q03, s04q04, s04q05, s04q06, s04q07 et s04q08.Prière de regarder pour corriger ou confirmer avec le QG. Avertissement! serigne saliou soung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Bada sounG a travaillés par mois semble être inférieur à 15. Veuillez, s'il vous plaît, confirmer cette information. </w:t>
        <w:br/>
        <w:t>- Incohérence détectée ! Il semble peu probable que Aminata thiao occupe un emploi pour l'ETAT/collectivités locales ou dans une entreprise publique/parapublique tout en travaillant moins de 20 jours par mois. Veuillez, s'il vous plaît, corriger cette information. Attention ! Le nombre de jours que Aminata thiao a travaillés par mois semble être inférieur à 15. Veuillez, s'il vous plaît, confirmer cette information. Le salaire de Aminata thiao est de .a, il ne doit pas être égal à 0 et doit être renseigné s'il est salarié. Prière de fournir d'effort pour estimer le salaire de Aminata thiao.</w:t>
      </w:r>
    </w:p>
    <w:p>
      <w:r>
        <w:rPr>
          <w:b/>
          <w:color w:val="4672C4"/>
          <w:sz w:val="22"/>
        </w:rPr>
        <w:t>&gt;&gt; Section6 - Epargne et credit</w:t>
      </w:r>
    </w:p>
    <w:p>
      <w:pPr>
        <w:ind w:left="283"/>
      </w:pPr>
      <w:r>
        <w:rPr>
          <w:sz w:val="20"/>
        </w:rPr>
        <w:t>- Avertissement!!! Aminata thiao est un Employés administratifs non classés ailleurs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patate en Sachets (Petit) est relativement élevé par rapport aux autres prix observés dans cette zone. Prière de corriger ou de confirmer avec le QG. Incohérence!! Dans ce ménage, chaque individus consomme par jour 31.41082 Kg  de cereale; Prière de revoir les quantités prises de ces produits. Incohérence!! Dans ce ménage, chaque individus consomme par jour 31.41082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Section16a - Champs et parcelles</w:t>
      </w:r>
    </w:p>
    <w:p>
      <w:pPr>
        <w:ind w:left="283"/>
      </w:pPr>
      <w:r>
        <w:rPr>
          <w:sz w:val="20"/>
        </w:rPr>
        <w:t xml:space="preserve">- Attention ! Vous avez déclaré en s16Aq04 que le répondant est Ndeye khady soung qui a (15 ans), Il est trop jeune ou vieux pour fournir des informations correctes concernant cette section. Prière de refaire la section 16. La superficie de la parcelle Mil selon les mesures GPS est de 2197.18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Attention ! Vous avez déclaré en s16Aq04 que le répondant est Ndeye khady soung qui a (15 ans), Il est trop jeune ou vieux pour fournir des informations correctes concernant cette section. Prière de refaire la section 16. La superficie de la parcelle Mil selon les mesures GPS est de 5580.66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Ndeye khady soung qui a (15 ans), Il est trop jeune ou vieux pour fournir des informations correctes concernant cette section. Prière de refaire la section 16. Le document légal (titre, acte, certificat etc. ) qui affirme votre possession de la parcelle arachide est  et semble exister dans les modalités, prière de prendre attache avec le QG pour plus d'explication afin de la classer bien. </w:t>
        <w:br/>
        <w:t>- La parcelle arachide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Ndeye khady soung qui a (15 ans), Il est trop jeune ou vieux pour fournir des informations correctes concernant cette section. Prière de refaire la section 16.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69-95-13-42</w:t>
            </w:r>
          </w:p>
        </w:tc>
        <w:tc>
          <w:tcPr>
            <w:tcW w:type="dxa" w:w="1662"/>
          </w:tcPr>
          <w:p>
            <w:r>
              <w:rPr>
                <w:sz w:val="14"/>
              </w:rPr>
              <w:t>ad8ea90f24ab498ba2ca1e108d767e9e</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 GNING</w:t>
            </w:r>
          </w:p>
        </w:tc>
        <w:tc>
          <w:tcPr>
            <w:tcW w:type="dxa" w:w="3324"/>
          </w:tcPr>
          <w:p>
            <w:r>
              <w:rPr>
                <w:sz w:val="18"/>
              </w:rPr>
              <w:t>N/A</w:t>
            </w:r>
          </w:p>
        </w:tc>
        <w:tc>
          <w:tcPr>
            <w:tcW w:type="dxa" w:w="3324"/>
          </w:tcPr>
          <w:p>
            <w:r/>
            <w:hyperlink r:id="rId10">
              <w:r>
                <w:rPr>
                  <w:color w:val="0563C1"/>
                  <w:u w:val="single"/>
                </w:rPr>
                <w:t>toute la maison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Seynabou nging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Seynabou nging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nging  n'arrive pas  à comprendre un petit texte lu dans une langue locale (s02q03). Veuillez corriger ou donner des explications au QG. Peu probable! Adama nging  ne sait ni lire, ni écrire, ni comprendre dans aucune des langues  (s02q01,s02q02,s02q03). Veuillez corriger ou donner des explications au QG. </w:t>
        <w:b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Aliou nging  n'arrive pas  à comprendre un petit texte lu dans une langue locale (s02q03). Veuillez corriger ou donner des explications au QG. Peu probable! Aliou nging  ne sait ni lire, ni écrire, ni comprendre dans aucune des langues  (s02q01,s02q02,s02q03). Veuillez corriger ou donner des explications au QG. Peu plausible Aliou nging fréquente au minimum le fondamental 1 mais ne sait ni lire ni comprendre la langue française, prière de corriger ou de confirmer avec le QG merci. Attention ! Le frais de scolarité (5000 Fcfa) de Aliou nging en 1ére année de Primaire est relativement élevé par rapport aux autres frais de scolarités observés dans cette zone. Prière de corriger ou de confirmer avec le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Cheikh Anta Gning  n'arrive pas  à comprendre un petit texte lu dans une langue locale (s02q03). Veuillez corriger ou donner des explications au QG. Peu probable! Cheikh Anta Gning  ne sait ni lire, ni écrire, ni comprendre dans aucune des langues  (s02q01,s02q02,s02q03). Veuillez corriger ou donner des explications au QG. </w:t>
        <w:br/>
        <w:t xml:space="preserve">- Peu probable! Diolé nging  n'arrive pas  à comprendre un petit texte lu dans une langue locale (s02q03). Veuillez corriger ou donner des explications au QG. Peu probable! Diolé nging  ne sait ni lire, ni écrire, ni comprendre dans aucune des langues  (s02q01,s02q02,s02q03). Veuillez corriger ou donner des explications au QG. </w:t>
        <w:br/>
        <w:t xml:space="preserve">- Peu probable! Djib nging  n'arrive pas  à comprendre un petit texte lu dans une langue locale (s02q03). Veuillez corriger ou donner des explications au QG. Peu probable! Djib nging  ne sait ni lire, ni écrire, ni comprendre dans aucune des langues  (s02q01,s02q02,s02q03). Veuillez corriger ou donner des explications au QG. </w:t>
        <w:br/>
        <w:t xml:space="preserve">- Peu probable! Mame diarra nging  n'arrive pas  à comprendre un petit texte lu dans une langue locale (s02q03). Veuillez corriger ou donner des explications au QG. Peu probable! Mame diarra nging  ne sait ni lire, ni écrire, ni comprendre dans aucune des langues  (s02q01,s02q02,s02q03). Veuillez corriger ou donner des explications au QG. </w:t>
        <w:br/>
        <w:t xml:space="preserve">- Peu probable! Mareme nging  n'arrive pas  à comprendre un petit texte lu dans une langue locale (s02q03). Veuillez corriger ou donner des explications au QG. Peu probable! Mareme nging  ne sait ni lire, ni écrire, ni comprendre dans aucune des langues  (s02q01,s02q02,s02q03). Veuillez corriger ou donner des explications au QG. </w:t>
        <w:br/>
        <w:t xml:space="preserve">- Peu probable! Mbaye nging  n'arrive pas  à comprendre un petit texte lu dans une langue locale (s02q03). Veuillez corriger ou donner des explications au QG. Peu probable! Mbaye nging  ne sait ni lire, ni écrire, ni comprendre dans aucune des langues  (s02q01,s02q02,s02q03). Veuillez corriger ou donner des explications au QG. </w:t>
        <w:br/>
        <w:t xml:space="preserve">- Peu probable! Seynabou nging  n'arrive pas  à comprendre un petit texte lu dans une langue locale (s02q03). Veuillez corriger ou donner des explications au QG. </w:t>
        <w:br/>
        <w:t xml:space="preserve">- Peu probable! awa gning  n'arrive pas  à comprendre un petit texte lu dans une langue locale (s02q03). Veuillez corriger ou donner des explications au QG. Peu probable! awa gning  ne sait ni lire, ni écrire, ni comprendre dans aucune des langues  (s02q01,s02q02,s02q03). Veuillez corriger ou donner des explications au QG. </w:t>
        <w:br/>
        <w:t xml:space="preserve">- Peu probable! ousmane nging  n'arrive pas  à comprendre un petit texte lu dans une langue locale (s02q03). Veuillez corriger ou donner des explications au QG. Peu probable! ousmane nging  ne sait ni lire, ni écrire, ni comprendre dans aucune des langues  (s02q01,s02q02,s02q03). Veuillez corriger ou donner des explications au QG. </w:t>
        <w:br/>
        <w:t xml:space="preserve">- Peu probable! saliou nging  n'arrive pas  à comprendre un petit texte lu dans une langue locale (s02q03). Veuillez corriger ou donner des explications au QG. Peu probable! saliou nging  ne sait ni lire, ni écrire, ni comprendre dans aucune des langues  (s02q01,s02q02,s02q03). Veuillez corriger ou donner des explications au QG. Peu plausible saliou nging fréquente au minimum le fondamental 1 mais ne sait ni lire ni comprendre la langue française, prière de corriger ou de confirmer avec le QG merci. Attention ! Le frais de scolarité (5000 Fcfa) de saliou nging en 1ére année de Primaire est relativement élevé par rapport aux autres frais de scolarités observés dans cette zone. Prière de corriger ou de confirmer avec le QG. </w:t>
        <w:br/>
        <w:t xml:space="preserve">- Peu probable! saye tine  n'arrive pas  à comprendre un petit texte lu dans une langue locale (s02q03). Veuillez corriger ou donner des explications au QG. Peu probable! saye tine  ne sait ni lire, ni écrire, ni comprendre dans aucune des langues  (s02q01,s02q02,s02q03). Veuillez corriger ou donner des explications au QG. </w:t>
        <w:br/>
        <w:t xml:space="preserve">- Peu probable! serigne saliou nging  n'arrive pas  à comprendre un petit texte lu dans une langue locale (s02q03). Veuillez corriger ou donner des explications au QG. Peu probable! serigne saliou nging  ne sait ni lire, ni écrire, ni comprendre dans aucune des langues  (s02q01,s02q02,s02q03). Veuillez corriger ou donner des explications au QG. </w:t>
        <w:br/>
        <w:t>- Peu probable! seynabou nging2  n'arrive pas  à comprendre un petit texte lu dans une langue locale (s02q03). Veuillez corriger ou donner des explications au QG. Peu probable! seynabou nging2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nging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nging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nging n'a consacré aucune heure pour les travaux cités en s04q01, s04q02, s04q03, s04q04, s04q05, s04q06, s04q07 et s04q08.Prière de regarder pour corriger ou confirmer avec le QG. </w:t>
        <w:br/>
        <w:t xml:space="preserve">- Avertissement! Mame diarra nging n'a consacré aucune heure pour aucun des travaux du ménage, prière de regarder les réponses prises dans les questions (s04q01 s04q02 s04q03 s04q04 s04q05 s04q06 s04q07 s04q08). </w:t>
        <w:br/>
        <w:t xml:space="preserve">- Avertissement! Seynabou nging n'a consacré aucune heure pour aucun des travaux du ménage, prière de regarder les réponses prises dans les questions (s04q01 s04q02 s04q03 s04q04 s04q05 s04q06 s04q07 s04q08). </w:t>
        <w:br/>
        <w:t xml:space="preserve">- Avertissement! awa gning n'a consacré aucune heure pour aucun des travaux du ménage, prière de regarder les réponses prises dans les questions (s04q01 s04q02 s04q03 s04q04 s04q05 s04q06 s04q07 s04q08). </w:t>
        <w:br/>
        <w:t xml:space="preserve">- Avertissement! saye tine n'a consacré aucune heure pour aucun des travaux du ménage, prière de regarder les réponses prises dans les questions (s04q01 s04q02 s04q03 s04q04 s04q05 s04q06 s04q07 s04q08). </w:t>
        <w:br/>
        <w:t>- Avertissement! seynabou nging2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Gueye a travaillés par mois semble être inférieur à 15. Veuillez, s'il vous plaît, confirmer cette information. </w:t>
        <w:br/>
        <w:t xml:space="preserve">- Attention ! Le nombre de jours que Djib nging a travaillés par mois semble être inférieur à 15. Veuillez, s'il vous plaît, confirmer cette information. </w:t>
        <w:br/>
        <w:t>- Attention ! Le nombre de jours que saye tine a travaillés par mois semble être inférieur à 15. Veuillez, s'il vous plaît, confirmer cette information. Attention! le nombre d'heure que saye tine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Carpe séchée en Morceau (Portion) (Tres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Incohérence!! Dans ce ménage, chaque individus consomme par jour 20.15226 Kg  de cereale; Prière de revoir les quantités prises de ces produits. Incohérence!! Dans ce ménage, chaque individus consomme par jour 20.15226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commerçan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Pétrole) pour la cusine semble incoherent, prière de corriger ou confirmer.</w:t>
      </w:r>
    </w:p>
    <w:p>
      <w:r>
        <w:rPr>
          <w:b/>
          <w:color w:val="4672C4"/>
          <w:sz w:val="22"/>
        </w:rPr>
        <w:t>&gt;&gt; Section12 - Actifs du menage</w:t>
      </w:r>
    </w:p>
    <w:p>
      <w:pPr>
        <w:ind w:left="283"/>
      </w:pPr>
      <w:r>
        <w:rPr>
          <w:sz w:val="20"/>
        </w:rPr>
        <w:t>- Attention ! Tapis a été achété à 25000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quantité d'utilisation d'urée dans la parcelle arachide est de 100 Kilogramme et semble élevé, prière de corriger. Le salaire total payé de toutes catégories confondues par le ménage DJIB GNING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DJIB GNING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Fourchette a été revendu à 4000 Fcfa qui est relativement élevé par rapport aux autres prix de revente observés dans cette zone. Prière de corriger ou de confirmer avec le QG. </w:t>
        <w:br/>
        <w:t xml:space="preserve">-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xml:space="preserve">- Attention ! Râteau a été achété à 4000 Fcfa est relativement élevé par rapport aux autres prix d'achat observés dans cette zone. Prière de corriger ou de confirmer avec le QG. Attention ! Râteau a été revendu à 4000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75-04-21-88</w:t>
            </w:r>
          </w:p>
        </w:tc>
        <w:tc>
          <w:tcPr>
            <w:tcW w:type="dxa" w:w="1662"/>
          </w:tcPr>
          <w:p>
            <w:r>
              <w:rPr>
                <w:sz w:val="14"/>
              </w:rPr>
              <w:t>99f4960a62d64ebd87675e598342b988</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GNING</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Diarra Pouye  manquent, s'il vous plait pouvez-vous fournir d'effort pour avoir ces informations. </w:t>
        <w:br/>
        <w:t>- Les informations sur l'acte de naissance (ni Jours, ni mois et ni années) de  Fatou Gning  manquent, s'il vous plait pouvez-vous fournir d'effort pour avoir ces informations.  Avertissement!!!  Fatou Gning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Gning  n'arrive pas  à comprendre un petit texte lu dans une langue locale (s02q03). Veuillez corriger ou donner des explications au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w:t>
        <w:br/>
        <w:t xml:space="preserve">- Peu probable! Diarra Pouye  n'arrive pas  à comprendre un petit texte lu dans une langue locale (s02q03). Veuillez corriger ou donner des explications au QG. </w:t>
        <w:br/>
        <w:t xml:space="preserve">- Peu probable! Fatou Gning  n'arrive pas  à comprendre un petit texte lu dans une langue locale (s02q03). Veuillez corriger ou donner des explications au QG. Peu probable! Fatou Gning  ne sait ni lire, ni écrire, ni comprendre dans aucune des langues  (s02q01,s02q02,s02q03). Veuillez corriger ou donner des explications au QG. </w:t>
        <w:br/>
        <w:t>- Peu probable! Nogaye DIENG  n'arrive pas  à comprendre un petit texte lu dans une langue locale (s02q03). Veuillez corriger ou donner des explications au QG. Attention ! Le frais de scolarité (26500 Fcfa) de Nogaye DIENG en 6ème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Gning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Adama Gning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(200 Fcfa) de Carpe séchée en Morceau (Portion)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79.42628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GNING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ADAMA GNING pour la main-d'oeuvre non-familiale sur la parcelle mil au cours de la campagne pour la période de préparation du sol (labour) et des semis est de 0 qui semble élevé ou faible. Merci de corriger. Le salaire total payé de toutes catégories confondues par le ménage ADAMA GNING pour la main-d'oeuvre non-familiale sur la parcelle mil au cours de la campagne pour la période d'entretien du sol (sarclage, etc.) est de 0 qui semble élevé ou faible. Merci de corriger. Le salaire total payé de toutes catégories confondues par le ménage ADAMA GNING pour la main-d'oeuvre non-familiale sur la parcelle mil au cours de la campagne pour la période des récoltes est de 0 qui semble élevé ou faible. Merci de corriger. La superficie de la parcelle mil selon les mesures GPS est de 2470.16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ADAMA GNING pour la main-d'oeuvre non-familiale sur la parcelle niebe au cours de la campagne pour la période de préparation du sol (labour) et des semis est de 0 qui semble élevé ou faible. Merci de corriger. Le salaire total payé de toutes catégories confondues par le ménage ADAMA GNING pour la main-d'oeuvre non-familiale sur la parcelle niebe au cours de la campagne pour la période d'entretien du sol (sarclage, etc.) est de 0 qui semble élevé ou faible. Merci de corriger. Le salaire total payé de toutes catégories confondues par le ménage ADAMA GNING pour la main-d'oeuvre non-familiale sur la parcelle niebe au cours de la campagne pour la période des récoltes est de 0 qui semble élevé ou faible. Merci de corriger.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38-16-34-59</w:t>
            </w:r>
          </w:p>
        </w:tc>
        <w:tc>
          <w:tcPr>
            <w:tcW w:type="dxa" w:w="1662"/>
          </w:tcPr>
          <w:p>
            <w:r>
              <w:rPr>
                <w:sz w:val="14"/>
              </w:rPr>
              <w:t>231c2b89449145aea9ee1eaa324f0f4e</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CKEIKH SOUNG</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Section1 - Caracteristiques des membres</w:t>
      </w:r>
    </w:p>
    <w:p>
      <w:pPr>
        <w:ind w:left="283"/>
      </w:pPr>
      <w:r>
        <w:rPr>
          <w:sz w:val="20"/>
        </w:rPr>
        <w:t xml:space="preserve">- Incoherence! Cheikh Soung dispose d'un téléphone portable à s01q39, donc la raison évoquée ne peut pas être (ne dispose pas d'appareil). </w:t>
        <w:br/>
        <w:t xml:space="preserve">- Les informations sur l'acte de naissance (ni Jours, ni mois et ni années) de  Abdou soung  manquent, s'il vous plait pouvez-vous fournir d'effort pour avoir ces informations. </w:t>
        <w:br/>
        <w:t xml:space="preserve">- Les informations sur l'acte de naissance (ni Jours, ni mois et ni années) de  Khady Soung  manquent, s'il vous plait pouvez-vous fournir d'effort pour avoir ces informations. </w:t>
        <w:br/>
        <w:t>- Les informations sur l'acte de naissance (ni Jours, ni mois et ni années) de  Mame Diarra soung  manquent, s'il vous plait pouvez-vous fournir d'effort pour avoir ces informations.</w:t>
      </w:r>
    </w:p>
    <w:p>
      <w:r>
        <w:rPr>
          <w:b/>
          <w:color w:val="4672C4"/>
          <w:sz w:val="22"/>
        </w:rPr>
        <w:t>&gt;&gt; Section2 - Education</w:t>
      </w:r>
    </w:p>
    <w:p>
      <w:pPr>
        <w:ind w:left="283"/>
      </w:pPr>
      <w:r>
        <w:rPr>
          <w:sz w:val="20"/>
        </w:rPr>
        <w:t xml:space="preserve">- Peu probable! Abdou Soung 1  n'arrive pas  à comprendre un petit texte lu dans une langue locale (s02q03). Veuillez corriger ou donner des explications au QG.  Incohérence ! le montant payé de Abdou Soung 1 pour les frais de scolarité est très faible. veuillez, s'il vous plait, confirmer ces informations avec le QG ou apporter les corrections nécessaires. Dans les milieux ruraux les frais d'uniformes de Abdou Soung 1 sont peut-être obligatoire et sont payés aussi dans les écoles privés, prière de verifier pour corriger ou confirmer avec le QG. Attention ! Le frais de scolarité (22500 Fcfa) de Abdou Soung 1 en 2ème année de Primaire est relativement élevé par rapport aux autres frais de scolarités observés dans cette zone. Prière de corriger ou de confirmer avec le QG. </w:t>
        <w:br/>
        <w:t xml:space="preserve">- Peu probable! Abdou soung  n'arrive pas  à comprendre un petit texte lu dans une langue locale (s02q03). Veuillez corriger ou donner des explications au QG. Peu probable! Abdou soung  ne sait ni lire, ni écrire, ni comprendre dans aucune des langues  (s02q01,s02q02,s02q03). Veuillez corriger ou donner des explications au QG. La raison principale que Abdou soung n'a pas fait des études dans une école formelle est apprend le coran et semble exister dans les modalités, prière de prendre attache avec le QG pour plus d'explication afin de la classer bien. </w:t>
        <w:br/>
        <w:t xml:space="preserve">- Peu probable! Amy Soung  n'arrive pas  à comprendre un petit texte lu dans une langue locale (s02q03). Veuillez corriger ou donner des explications au QG. Peu probable! Amy Soung  ne sait ni lire, ni écrire, ni comprendre dans aucune des langues  (s02q01,s02q02,s02q03). Veuillez corriger ou donner des explications au QG. </w:t>
        <w:br/>
        <w:t xml:space="preserve">- Peu probable! Cheikh Soung  n'arrive pas  à comprendre un petit texte lu dans une langue locale (s02q03). Veuillez corriger ou donner des explications au QG. Peu probable! Cheikh Soung  ne sait ni lire, ni écrire, ni comprendre dans aucune des langues  (s02q01,s02q02,s02q03). Veuillez corriger ou donner des explications au QG. </w:t>
        <w:br/>
        <w:t xml:space="preserve">- Peu probable! Cheikhouna Soung  n'arrive pas  à comprendre un petit texte lu dans une langue locale (s02q03). Veuillez corriger ou donner des explications au QG. Peu probable! Cheikhouna Soung  ne sait ni lire, ni écrire, ni comprendre dans aucune des langues  (s02q01,s02q02,s02q03). Veuillez corriger ou donner des explications au QG. </w:t>
        <w:br/>
        <w:t xml:space="preserve">- Peu probable! Khady Gning  n'arrive pas  à comprendre un petit texte lu dans une langue locale (s02q03). Veuillez corriger ou donner des explications au QG. Peu probable! Khady Gning  ne sait ni lire, ni écrire, ni comprendre dans aucune des langues  (s02q01,s02q02,s02q03). Veuillez corriger ou donner des explications au QG. </w:t>
        <w:br/>
        <w:t xml:space="preserve">- Peu probable! Khady Soung  n'arrive pas  à comprendre un petit texte lu dans une langue locale (s02q03). Veuillez corriger ou donner des explications au QG. Attention ! Le frais de scolarité (22500 Fcfa) de Khady Soung en 1ére année de Primaire est relativement élevé par rapport aux autres frais de scolarités observés dans cette zone. Prière de corriger ou de confirmer avec le QG. </w:t>
        <w:br/>
        <w:t>- Peu probable! Mame Diarra soung  n'arrive pas  à comprendre un petit texte lu dans une langue locale (s02q03). Veuillez corriger ou donner des explications au QG.  Incohérence ! le montant payé de Mame Diarra soung pour les frais de scolarité est très faible. veuillez, s'il vous plait, confirmer ces informations avec le QG ou apporter les corrections nécessaires. Dans les milieux ruraux les frais d'uniformes de Mame Diarra soung sont peut-être obligatoire et sont payés aussi dans les écoles privés, prière de verifier pour corriger ou confirmer avec le QG. Attention ! Le frais de scolarité (22500 Fcfa) de Mame Diarra soung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Amy Soung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Khady Gning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Cheikh Soung,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(866.6667 Fcfa) de Pomme de terre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47.88143 Kg  de cereale; Prière de revoir les quantités prises de ces produits. Incohérence!! Dans ce ménage, chaque individus consomme par jour 47.88143 Kg  de cereale; Prière de revoir les quantités prises de ces produits. Le prix d'achat unitaire (900 Fcfa) de Sel en Sac (5 Kg) de taille taille unique est très faible, prière de regarder les reponses prises dans les questions s07bq07a s07bq07b s07bq07c s07bq08 pour mieux corriger. Attention ! Le prix unitaire d'achat (900 Fcfa) de Sel en Sac (5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salaire total payé de toutes catégories confondues par le ménage Cheikh Soung pour la main-d'oeuvre non-familiale sur la parcelle mil au cours de la campagne pour la période de préparation du sol (labour) et des semis est de 0 qui semble élevé ou faible. Merci de corriger. Le salaire total payé de toutes catégories confondues par le ménage Cheikh Soung pour la main-d'oeuvre non-familiale sur la parcelle mil au cours de la campagne pour la période d'entretien du sol (sarclage, etc.) est de 0 qui semble élevé ou faible. Merci de corriger. Le salaire total payé de toutes catégories confondues par le ménage Cheikh Soung pour la main-d'oeuvre non-familiale sur la parcelle mil au cours de la campagne pour la période des récoltes est de 0 qui semble élevé ou faible. Merci de corriger. La superficie de la parcelle mil selon les mesures GPS est de 3638.49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2000 Fcfa est relativement élevé par rapport aux autres prix d'achat observés dans cette zone. Prière de corriger ou de confirmer avec le QG.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29-59-10-15</w:t>
            </w:r>
          </w:p>
        </w:tc>
        <w:tc>
          <w:tcPr>
            <w:tcW w:type="dxa" w:w="1662"/>
          </w:tcPr>
          <w:p>
            <w:r>
              <w:rPr>
                <w:sz w:val="14"/>
              </w:rPr>
              <w:t>784ca949d0404ee3ae5a5e3dc0368260</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COULY MATAR NGOM</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Section1 - Caracteristiques des membres</w:t>
      </w:r>
    </w:p>
    <w:p>
      <w:pPr>
        <w:ind w:left="283"/>
      </w:pPr>
      <w:r>
        <w:rPr>
          <w:sz w:val="20"/>
        </w:rPr>
        <w:t>- Avertissement!!!  COULY MATAR NGOM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AMI NGOM  n'arrive pas  à comprendre un petit texte lu dans une langue locale (s02q03). Veuillez corriger ou donner des explications au QG. Peu probable! AMI NGOM  ne sait ni lire, ni écrire, ni comprendre dans aucune des langues  (s02q01,s02q02,s02q03). Veuillez corriger ou donner des explications au QG. </w:t>
        <w:br/>
        <w:t xml:space="preserve">- Peu probable! COULY MATAR NGOM  n'arrive pas  à comprendre un petit texte lu dans une langue locale (s02q03). Veuillez corriger ou donner des explications au QG. Peu probable! COULY MATAR NGOM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MBÉNE NGOM  n'arrive pas  à comprendre un petit texte lu dans une langue locale (s02q03). Veuillez corriger ou donner des explications au QG. Peu probable! MBÉNE NGOM  ne sait ni lire, ni écrire, ni comprendre dans aucune des langues  (s02q01,s02q02,s02q03). Veuillez corriger ou donner des explications au QG. </w:t>
        <w:br/>
        <w:t xml:space="preserve">- Peu probable! MOR SARR  n'arrive pas  à comprendre un petit texte lu dans une langue locale (s02q03). Veuillez corriger ou donner des explications au QG. Peu probable! MOR SARR  ne sait ni lire, ni écrire, ni comprendre dans aucune des langues  (s02q01,s02q02,s02q03). Veuillez corriger ou donner des explications au QG. </w:t>
        <w:br/>
        <w:t xml:space="preserve">- Peu probable! MOUHAMED SARR  n'arrive pas  à comprendre un petit texte lu dans une langue locale (s02q03). Veuillez corriger ou donner des explications au QG. Peu probable! MOUHAMED SARR  ne sait ni lire, ni écrire, ni comprendre dans aucune des langues  (s02q01,s02q02,s02q03). Veuillez corriger ou donner des explications au QG. </w:t>
        <w:br/>
        <w:t xml:space="preserve">- Peu probable! NOGAYE DIOUF  n'arrive pas  à comprendre un petit texte lu dans une langue locale (s02q03). Veuillez corriger ou donner des explications au QG. Peu probable! NOGAYE DIOUF  ne sait ni lire, ni écrire, ni comprendre dans aucune des langues  (s02q01,s02q02,s02q03). Veuillez corriger ou donner des explications au QG. </w:t>
        <w:br/>
        <w:t xml:space="preserve">- Peu probable! OUMY SARR  n'arrive pas  à comprendre un petit texte lu dans une langue locale (s02q03). Veuillez corriger ou donner des explications au QG. Peu probable! OUMY SARR  ne sait ni lire, ni écrire, ni comprendre dans aucune des langues  (s02q01,s02q02,s02q03). Veuillez corriger ou donner des explications au QG. </w:t>
        <w:br/>
        <w:t xml:space="preserve">- Peu probable! SOKHNA NGOM  n'arrive pas  à comprendre un petit texte lu dans une langue locale (s02q03). Veuillez corriger ou donner des explications au QG. Peu probable! SOKHNA NGOM  ne sait ni lire, ni écrire, ni comprendre dans aucune des langues  (s02q01,s02q02,s02q03). Veuillez corriger ou donner des explications au QG. </w:t>
        <w:br/>
        <w:t>- Peu probable! ÉLIMANE NGOM  n'arrive pas  à comprendre un petit texte lu dans une langue locale (s02q03). Veuillez corriger ou donner des explications au QG. Peu probable! ÉLIMANE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MAREME DIOP semble très élevés, prière de corriger ou confirmer avec le QG (s04q01 s04q02 s04q03 s04q04 s04q05 s04q06 s04q07 s04q08). </w:t>
        <w:br/>
        <w:t>- Avertissement! SOKHNA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SOKHNA NGOM a travaillés par mois semble être inférieur à 15. Veuillez, s'il vous plaît, confirmer cette information. Attention! le nombre d'heure que SOKHNA NGOM a travaillé par jour semble être inferieur à 4, veuillez s'il vous plait confirmer cette information avec le QG. </w:t>
        <w:br/>
        <w:t xml:space="preserve">- Avertissement!!! MAREME DIOP enquêté dans l'emploi principale n'a pas declaré son salaire prière de fournir plus d'effort pour lui demander son salire, vous pouvez utiliser des stratégies pour faire une estimation ou demander des conseils au QG. Avertissement!!! MAREME DIOP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MAME CHEIKH NGOM occupe un emploi pour l'ETAT/collectivités locales ou dans une entreprise publique/parapublique tout en travaillant moins de 20 jours par mois. Veuillez, s'il vous plaît, corriger cette information. Attention ! Le nombre de jours que MAME CHEIKH NGOM a travaillés par mois semble être inférieur à 15. Veuillez, s'il vous plaît, confirmer cette information. Incohérence détectée ! Il semble peu probable que MAME CHEIKH NGOM occupe un emploi pour l'ETAT/collectivités locales ou dans une entreprise publique/parapublique tout en travaillant moins de  6h par jour. Veuillez, s'il vous plaît, corriger cette information. Avertissement!!! MAME CHEIKH NGOM est un Professeurs, enseignement secondaire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MAME CHEIKH NGOM est identique dans l'emploi principale et secondaire, prière de confirmer cette information avec le QG ou de corriger. Avertissement!!! MAME CHEIKH NGOM enquêté dans l'emploi principale n'a pas declaré son salaire prière de fournir plus d'effort pour lui demander son salire, vous pouvez utiliser des stratégies pour faire une estimation ou demander des conseils au QG. Avertissement!!! les informations de MAME CHEIKH NGOM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MAME CHEIKH NGOM est un Professeurs, enseignement secondaire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(6000 Fcfa) de Huile de soja  en Litre (taille unique) est relativement élevé par rapport aux autres prix observés dans cette zone. Prière de corriger ou de confirmer avec le QG. Incohérence!! Dans ce ménage, chaque individus consomme par jour 32.79834 Kg  de cereale; Prière de revoir les quantités prises de ces produits. Incohérence!! Dans ce ménage, chaque individus consomme par jour 32.79834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NIÉBÉ PETIT POIS,POIVRE,CUBE MAGGI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KADD est de 800 Kg qui semble élevé ou ne sait pas, prière de fournir d'effort pour estimer la quantité afin de corriger. Le salaire total payé de toutes catégories confondues par le ménage COULY MATAR NGOM pour la main-d'oeuvre non-familiale sur la parcelle KADD au cours de la campagne pour la période de préparation du sol (labour) et des semis est de 0 qui semble élevé ou faible. Merci de corriger. Le salaire total payé de toutes catégories confondues par le ménage COULY MATAR NGOM pour la main-d'oeuvre non-familiale sur la parcelle KADD au cours de la campagne pour la période d'entretien du sol (sarclage, etc.) est de 0 qui semble élevé ou faible. Merci de corriger. Le salaire total payé de toutes catégories confondues par le ménage COULY MATAR NGOM pour la main-d'oeuvre non-familiale sur la parcelle KADD au cours de la campagne pour la période des récoltes est de 0 qui semble élevé ou faible. Merci de corriger. La superficie de la parcelle KADD selon les mesures GPS est de 6958.01 hectare qui semble élevé ou faible, prière de corriger. Le document légal (titre, acte, certificat etc. ) qui affirme votre possession de la parcelle KADD est  et semble exister dans les modalités, prière de prendre attache avec le QG pour plus d'explication afin de la classer bien. </w:t>
        <w:br/>
        <w:t>- La quantité de fumure appliquée dans la parcelle MIL est de 600 Kg qui semble élevé ou ne sait pas, prière de fournir d'effort pour estimer la quantité afin de corriger. Le salaire total payé de toutes catégories confondues par le ménage COULY MATAR NGOM pour la main-d'oeuvre non-familiale sur la parcelle MIL au cours de la campagne pour la période de préparation du sol (labour) et des semis est de 0 qui semble élevé ou faible. Merci de corriger. Le salaire total payé de toutes catégories confondues par le ménage COULY MATAR NGOM pour la main-d'oeuvre non-familiale sur la parcelle MIL au cours de la campagne pour la période d'entretien du sol (sarclage, etc.) est de 0 qui semble élevé ou faible. Merci de corriger. Le salaire total payé de toutes catégories confondues par le ménage COULY MATAR NGOM pour la main-d'oeuvre non-familiale sur la parcelle MIL au cours de la campagne pour la période des récoltes est de 0 qui semble élevé ou faible. Merci de corriger. La superficie de la parcelle MIL selon les mesures GPS est de 3192.12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09-81-94-70</w:t>
            </w:r>
          </w:p>
        </w:tc>
        <w:tc>
          <w:tcPr>
            <w:tcW w:type="dxa" w:w="1662"/>
          </w:tcPr>
          <w:p>
            <w:r>
              <w:rPr>
                <w:sz w:val="14"/>
              </w:rPr>
              <w:t>ff937146db7b452f8e7a2b3c8f29b255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GNING</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Section1 - Caracteristiques des membres</w:t>
      </w:r>
    </w:p>
    <w:p>
      <w:pPr>
        <w:ind w:left="283"/>
      </w:pPr>
      <w:r>
        <w:rPr>
          <w:sz w:val="20"/>
        </w:rPr>
        <w:t xml:space="preserve">- Avertissement!!!  Absa Gning  possède un téléphone android mais dit n'avoir pas accès à l'internet, prière de confirmer cette information avec le QG ou la corriger. </w:t>
        <w:br/>
        <w:t xml:space="preserve">- Les informations sur l'acte de naissance (ni Jours, ni mois et ni années) de  Aissatou Soung  manquent, s'il vous plait pouvez-vous fournir d'effort pour avoir ces informations. </w:t>
        <w:br/>
        <w:t xml:space="preserve">- Les informations sur l'acte de naissance (ni Jours, ni mois et ni années) de  Amy Gning  manquent, s'il vous plait pouvez-vous fournir d'effort pour avoir ces informations. </w:t>
        <w:br/>
        <w:t>- Les informations sur l'acte de naissance (ni Jours, ni mois et ni années) de  Awa Soung  manquent, s'il vous plait pouvez-vous fournir d'effort pour avoir ces informations.</w:t>
      </w:r>
    </w:p>
    <w:p>
      <w:r>
        <w:rPr>
          <w:b/>
          <w:color w:val="4672C4"/>
          <w:sz w:val="22"/>
        </w:rPr>
        <w:t>&gt;&gt; Section2 - Education</w:t>
      </w:r>
    </w:p>
    <w:p>
      <w:pPr>
        <w:ind w:left="283"/>
      </w:pPr>
      <w:r>
        <w:rPr>
          <w:sz w:val="20"/>
        </w:rPr>
        <w:t xml:space="preserve">- Peu probable! Abdou Gning  n'arrive pas  à comprendre un petit texte lu dans une langue locale (s02q03). Veuillez corriger ou donner des explications au QG. Peu probable! Abdou Gning  ne sait ni lire, ni écrire, ni comprendre dans aucune des langues  (s02q01,s02q02,s02q03). Veuillez corriger ou donner des explications au QG. La raison principale que Abdou Gning n'a pas été à l'école entre 2024/2025 est inscrit en 2025/2026 et semble exister dans les modalités, prière de prendre attache avec le QG pour plus d'explication afin de la classer bien. </w:t>
        <w:br/>
        <w:t xml:space="preserve">- Peu probable! Absa Gning  n'arrive pas  à comprendre un petit texte lu dans une langue locale (s02q03). Veuillez corriger ou donner des explications au QG. Attention ! Le frais de scolarité (44000 Fcfa) de Absa Gning en 6ème année de Primaire est relativement élevé par rapport aux autres frais de scolarités observés dans cette zone. Prière de corriger ou de confirmer avec le QG. </w:t>
        <w:br/>
        <w:t xml:space="preserve">- Peu probable! Aissatou Soung  n'arrive pas  à comprendre un petit texte lu dans une langue locale (s02q03). Veuillez corriger ou donner des explications au QG. Peu probable! Aissatou Soung  ne sait ni lire, ni écrire, ni comprendre dans aucune des langues  (s02q01,s02q02,s02q03). Veuillez corriger ou donner des explications au QG. </w:t>
        <w:br/>
        <w:t xml:space="preserve">- Peu probable! Amy GNING 2  n'arrive pas  à comprendre un petit texte lu dans une langue locale (s02q03). Veuillez corriger ou donner des explications au QG. </w:t>
        <w:br/>
        <w:t xml:space="preserve">- Peu probable! Amy Gning  n'arrive pas  à comprendre un petit texte lu dans une langue locale (s02q03). Veuillez corriger ou donner des explications au QG. Peu probable! Amy Gning  ne sait ni lire, ni écrire, ni comprendre dans aucune des langues  (s02q01,s02q02,s02q03). Veuillez corriger ou donner des explications au QG. </w:t>
        <w:br/>
        <w:t xml:space="preserve">- Peu probable! Anta  faye  n'arrive pas  à comprendre un petit texte lu dans une langue locale (s02q03). Veuillez corriger ou donner des explications au QG. Avertissement!!! L'âge de Anta  faye avec son niveau d'étude (Fondamental 2) semble incoherent, veuillez confirmer cette information avec le QG ou corriger l'incohérence. Attention ! Le frais de scolarité (44000 Fcfa) de Anta  faye en 1ére année de Secondaire 1 (Moyen) Général est relativement élevé par rapport aux autres frais de scolarités observés dans cette zone. Prière de corriger ou de confirmer avec le QG. </w:t>
        <w:br/>
        <w:t xml:space="preserve">- Peu probable! Awa Soung  n'arrive pas  à comprendre un petit texte lu dans une langue locale (s02q03). Veuillez corriger ou donner des explications au QG. Peu probable! Awa Soung  ne sait ni lire, ni écrire, ni comprendre dans aucune des langues  (s02q01,s02q02,s02q03). Veuillez corriger ou donner des explications au QG. </w:t>
        <w:br/>
        <w:t xml:space="preserve">- Peu probable! Mame Diarra Gning  n'arrive pas  à comprendre un petit texte lu dans une langue locale (s02q03). Veuillez corriger ou donner des explications au QG. </w:t>
        <w:br/>
        <w:t xml:space="preserve">- Peu probable! Mareme Gning  n'arrive pas  à comprendre un petit texte lu dans une langue locale (s02q03). Veuillez corriger ou donner des explications au QG. </w:t>
        <w:br/>
        <w:t xml:space="preserve">- Peu probable! Moussa Gning  n'arrive pas  à comprendre un petit texte lu dans une langue locale (s02q03). Veuillez corriger ou donner des explications au QG. </w:t>
        <w:br/>
        <w:t>- Peu probable! Ndeye fatou Soung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MOUHAMED Gning a été hospitalisé au cours des 12 derniers mois est operation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Soung n'a consacré aucune heure pour aucun des travaux du ménage, prière de regarder les réponses prises dans les questions (s04q01 s04q02 s04q03 s04q04 s04q05 s04q06 s04q07 s04q08). </w:t>
        <w:br/>
        <w:t xml:space="preserve">- Avertissement! Amy GNING 2 n'a consacré aucune heure pour aucun des travaux du ménage, prière de regarder les réponses prises dans les questions (s04q01 s04q02 s04q03 s04q04 s04q05 s04q06 s04q07 s04q08). </w:t>
        <w:br/>
        <w:t xml:space="preserve">- Avertissement! Amy Gning n'a consacré aucune heure pour aucun des travaux du ménage, prière de regarder les réponses prises dans les questions (s04q01 s04q02 s04q03 s04q04 s04q05 s04q06 s04q07 s04q08). </w:t>
        <w:br/>
        <w:t>- Incoherent! Mame Diarra Gning Perçoit une bourse/Transfert en 4.19 mais Mame Diarra Gning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(1600 Fcfa) de Cube alimentaire (Maggi, Jumbo, ) en Tablette (Moyen) est relativement élevé par rapport aux autres prix observés dans cette zone. Prière de corriger ou de confirmer avec le QG. Attention ! Le prix unitaire d'achat (200 Fcfa) de Courgette en Morceau (Portion) (Petit)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(2400 Fcfa) de Poisson de mer séché (yayeboye)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35.22934 Kg  de cereale; Prière de revoir les quantités prises de ces produits. Le prix d'achat unitaire (1000 Fcfa) de Sel en Sac (5 Kg) de taille taille unique est très faible, prière de regarder les reponses prises dans les questions s07bq07a s07bq07b s07bq07c s07bq08 pour mieux corriger. Le prix d'achat unitaire (5500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Bonbonne de gaz a été revendu à 4000 Fcfa qui est relativement faible par rapport aux autres prix de revente observés dans cette zone. Prière de corriger ou de confirmer avec le QG. </w:t>
        <w:br/>
        <w:t xml:space="preserve">- Attention ! Mixeur/Presse-fruits non électrique a été revendu à 20000 Fcfa qui est relativement élevé par rapport aux autres prix de revente observés dans cette zone. Prière de corriger ou de confirmer avec le QG. </w:t>
        <w:br/>
        <w:t>- Attention ! Téléphone portable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NPK dans la parcelle mil est de 75 Kilogramme et semble élevé, prière de corriger. Le salaire total payé de toutes catégories confondues par le ménage AMY GNING pour la main-d'oeuvre non-familiale sur la parcelle mil au cours de la campagne pour la période de préparation du sol (labour) et des semis est de 0 qui semble élevé ou faible. Merci de corriger. Le salaire total payé de toutes catégories confondues par le ménage AMY GNING pour la main-d'oeuvre non-familiale sur la parcelle mil au cours de la campagne pour la période d'entretien du sol (sarclage, etc.) est de 0 qui semble élevé ou faible. Merci de corriger. Le salaire total payé de toutes catégories confondues par le ménage AMY GNING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AMY GNING pour la main-d'oeuvre non-familiale sur la parcelle mil au cours de la campagne pour la période d'entretien du sol (sarclage, etc.) est de 0 qui semble élevé ou faible. Merci de corriger. Le salaire total payé de toutes catégories confondues par le ménage AMY GNING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AMY GNING pour la main-d'oeuvre non-familiale sur la parcelle mil au cours de la campagne pour la période d'entretien du sol (sarclage, etc.) est de 0 qui semble élevé ou faible. Merci de corriger. Le salaire total payé de toutes catégories confondues par le ménage AMY GNING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02-63-17-94</w:t>
            </w:r>
          </w:p>
        </w:tc>
        <w:tc>
          <w:tcPr>
            <w:tcW w:type="dxa" w:w="1662"/>
          </w:tcPr>
          <w:p>
            <w:r>
              <w:rPr>
                <w:sz w:val="14"/>
              </w:rPr>
              <w:t>f139825728d54e26bf53fe521fac7274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DIOUF</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Astou diouf  possède un téléphone android mais dit n'avoir pas accès à l'internet, prière de confirmer cette information avec le QG ou la corriger. </w:t>
        <w:br/>
        <w:t xml:space="preserve">- Attention ! Vous avez déclaré en s01q00 que le répondant est la personne elle-même, or Mame diarra nging est trop jeune (8 ans) pour fournir des informations correctes. Prière de refaire la section 1 pour Mame diarra nging en demandant à un adulte de répondre aux questions à sa place. </w:t>
        <w:br/>
        <w:t>- Attention ! Vous avez déclaré en s01q00 que le répondant est la personne elle-même, or serigne fallou nging est trop jeune (10 ans) pour fournir des informations correctes. Prière de refaire la section 1 pour serigne fallou nging en demandant à un adulte de répondre aux questions à sa place.</w:t>
      </w:r>
    </w:p>
    <w:p>
      <w:r>
        <w:rPr>
          <w:b/>
          <w:color w:val="4672C4"/>
          <w:sz w:val="22"/>
        </w:rPr>
        <w:t>&gt;&gt; Section2 - Education</w:t>
      </w:r>
    </w:p>
    <w:p>
      <w:pPr>
        <w:ind w:left="283"/>
      </w:pPr>
      <w:r>
        <w:rPr>
          <w:sz w:val="20"/>
        </w:rPr>
        <w:t xml:space="preserve">- Peu probable! Astou diouf  n'arrive pas  à comprendre un petit texte lu dans une langue locale (s02q03). Veuillez corriger ou donner des explications au QG. Peu probable! Astou diouf  ne sait ni lire, ni écrire, ni comprendre dans aucune des langues  (s02q01,s02q02,s02q03). Veuillez corriger ou donner des explications au QG. </w:t>
        <w:br/>
        <w:t xml:space="preserve">- Peu probable! Daba nging  n'arrive pas  à comprendre un petit texte lu dans une langue locale (s02q03). Veuillez corriger ou donner des explications au QG. Peu probable! Daba nging  ne sait ni lire, ni écrire, ni comprendre dans aucune des langues  (s02q01,s02q02,s02q03). Veuillez corriger ou donner des explications au QG. </w:t>
        <w:br/>
        <w:t xml:space="preserve">- Peu probable! Mame diarra nging  n'arrive pas  à comprendre un petit texte lu dans une langue locale (s02q03). Veuillez corriger ou donner des explications au QG. Peu probable! Mame diarra nging  ne sait ni lire, ni écrire, ni comprendre dans aucune des langues  (s02q01,s02q02,s02q03). Veuillez corriger ou donner des explications au QG. </w:t>
        <w:br/>
        <w:t xml:space="preserve">- Peu probable! serigne fallou nging  n'arrive pas  à comprendre un petit texte lu dans une langue locale (s02q03). Veuillez corriger ou donner des explications au QG. Peu probable! serigne fallou nging  ne sait ni lire, ni écrire, ni comprendre dans aucune des langues  (s02q01,s02q02,s02q03). Veuillez corriger ou donner des explications au QG. </w:t>
        <w:br/>
        <w:t>- Peu probable! seynabou nging  n'arrive pas  à comprendre un petit texte lu dans une langue locale (s02q03). Veuillez corriger ou donner des explications au QG. Peu probable! seynabou nging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nging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Astou diouf a travaillés par mois semble être inférieur à 15. Veuillez, s'il vous plaît, confirmer cette information. Attention! le nombre d'heure que Astou diouf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(1100 Fcfa) de Huile de soja  en Bouteille 5l (taille unique) est relativement faible par rapport aux autres prix observés dans cette zone. Prière de corriger ou de confirmer avec le QG. Incohérence!! Dans ce ménage, chaque individus consomme par jour 90.25 Kg  de cereale; Prière de revoir les quantités prises de ces produits. Incohérence!! Dans ce ménage, chaque individus consomme par jour 90.25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Incohérence!! L'entreprise vendeur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vendeur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d'éclairage du logement du ménage est connecté chez un voicin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Fourchette a été revendu à 2500 Fcfa qui est relativement élevé par rapport aux autres prix de revente observés dans cette zone. Prière de corriger ou de confirmer avec le QG. </w:t>
        <w:br/>
        <w:t>- Attention ! Râteau a été achété à 2500 Fcfa est relativement élevé par rapport aux autres prix d'achat observés dans cette zone. Prière de corriger ou de confirmer avec le QG.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35-99-04-88</w:t>
            </w:r>
          </w:p>
        </w:tc>
        <w:tc>
          <w:tcPr>
            <w:tcW w:type="dxa" w:w="1662"/>
          </w:tcPr>
          <w:p>
            <w:r>
              <w:rPr>
                <w:sz w:val="14"/>
              </w:rPr>
              <w:t>d4fcf886a1a94951a12cdeefe92fe931</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SOUNG</w:t>
            </w:r>
          </w:p>
        </w:tc>
        <w:tc>
          <w:tcPr>
            <w:tcW w:type="dxa" w:w="3324"/>
          </w:tcPr>
          <w:p>
            <w:r>
              <w:rPr>
                <w:sz w:val="18"/>
              </w:rPr>
              <w:t>N/A</w:t>
            </w:r>
          </w:p>
        </w:tc>
        <w:tc>
          <w:tcPr>
            <w:tcW w:type="dxa" w:w="3324"/>
          </w:tcPr>
          <w:p>
            <w:r/>
            <w:hyperlink r:id="rId15">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Ibrahima soung  possède un téléphone android mais dit n'avoir pas accès à l'internet, prière de confirmer cette information avec le QG ou la corriger. </w:t>
        <w:br/>
        <w:t>- Incoherence! Alé soung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Alé soung  n'arrive pas  à comprendre un petit texte lu dans une langue locale (s02q03). Veuillez corriger ou donner des explications au QG. Attention ! Le frais de scolarité (42000 Fcfa) de Alé soung en 1ére année de Secondaire 1 (Moyen) Général est relativement élevé par rapport aux autres frais de scolarités observés dans cette zone. Prière de corriger ou de confirmer avec le QG. </w:t>
        <w:br/>
        <w:t xml:space="preserve">- Peu probable! Ibrahima soung  n'arrive pas  à comprendre un petit texte lu dans une langue locale (s02q03). Veuillez corriger ou donner des explications au QG. Peu probable! Ibrahima soung  ne sait ni lire, ni écrire, ni comprendre dans aucune des langues  (s02q01,s02q02,s02q03). Veuillez corriger ou donner des explications au QG. </w:t>
        <w:br/>
        <w:t xml:space="preserve">- Peu probable! Issa soung  n'arrive pas  à comprendre un petit texte lu dans une langue locale (s02q03). Veuillez corriger ou donner des explications au QG. Attention ! Le frais de scolarité (33000 Fcfa) de Issa soung en 3ème année de Primaire est relativement élevé par rapport aux autres frais de scolarités observés dans cette zone. Prière de corriger ou de confirmer avec le QG.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Maimouna soung  n'arrive pas  à comprendre un petit texte lu dans une langue locale (s02q03). Veuillez corriger ou donner des explications au QG. Avertissement!!! L'âge de Maimouna soung avec son niveau d'étude (Fondamental 1) semble incoherent, veuillez confirmer cette information avec le QG ou corriger l'incohérence. Attention ! Le frais de scolarité (33000 Fcfa) de Maimouna soung en 6ème année de Primaire est relativement élevé par rapport aux autres frais de scolarités observés dans cette zone. Prière de corriger ou de confirmer avec le QG. </w:t>
        <w:br/>
        <w:t xml:space="preserve">- Peu probable! Marietou Faye  n'arrive pas  à comprendre un petit texte lu dans une langue locale (s02q03). Veuillez corriger ou donner des explications au QG. Peu probable! Marietou Faye  ne sait ni lire, ni écrire, ni comprendre dans aucune des langues  (s02q01,s02q02,s02q03). Veuillez corriger ou donner des explications au QG. La raison principale que Marietou Faye n'a pas fait des études dans une école formelle est elle est au daraa et semble exister dans les modalités, prière de prendre attache avec le QG pour plus d'explication afin de la classer bien. </w:t>
        <w:br/>
        <w:t xml:space="preserve">- Peu probable! Mbene Dione  n'arrive pas  à comprendre un petit texte lu dans une langue locale (s02q03). Veuillez corriger ou donner des explications au QG. </w:t>
        <w:br/>
        <w:t xml:space="preserve">- Peu probable! Mbene Soung  n'arrive pas  à comprendre un petit texte lu dans une langue locale (s02q03). Veuillez corriger ou donner des explications au QG. </w:t>
        <w:br/>
        <w:t xml:space="preserve">- Peu probable! Ndeye amy soung  n'arrive pas  à comprendre un petit texte lu dans une langue locale (s02q03). Veuillez corriger ou donner des explications au QG. Attention ! Le frais de scolarité (33000 Fcfa) de Ndeye amy soung en 6ème année de Primaire est relativement élevé par rapport aux autres frais de scolarités observés dans cette zone. Prière de corriger ou de confirmer avec le QG. </w:t>
        <w:br/>
        <w:t xml:space="preserve">- Peu probable! Ndeye soung  n'arrive pas  à comprendre un petit texte lu dans une langue locale (s02q03). Veuillez corriger ou donner des explications au QG. Peu probable! Ndeye soung  ne sait ni lire, ni écrire, ni comprendre dans aucune des langues  (s02q01,s02q02,s02q03). Veuillez corriger ou donner des explications au QG. La raison principale que Ndeye soung n'a pas fait des études dans une école formelle est elle apprend le coran et semble exister dans les modalités, prière de prendre attache avec le QG pour plus d'explication afin de la classer bien. </w:t>
        <w:br/>
        <w:t>- Peu probable! Saliou soung  n'arrive pas  à comprendre un petit texte lu dans une langue locale (s02q03). Veuillez corriger ou donner des explications au QG. Attention ! Le frais de scolarité (33000 Fcfa) de Saliou soung en 3ème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Alé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soung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soung n'a consacré aucune heure pour les travaux cités en s04q01, s04q02, s04q03, s04q04, s04q05, s04q06, s04q07 et s04q08.Prière de regarder pour corriger ou confirmer avec le QG. </w:t>
        <w:br/>
        <w:t>- Avertissement! Ibrahima soung est trop âgé ou en retraite mais il a moins de 58 ans, prière de corriger.</w:t>
      </w:r>
    </w:p>
    <w:p>
      <w:r>
        <w:rPr>
          <w:b/>
          <w:color w:val="4672C4"/>
          <w:sz w:val="22"/>
        </w:rPr>
        <w:t>&gt;&gt; Section4b - Emploi - Activite principale</w:t>
      </w:r>
    </w:p>
    <w:p>
      <w:pPr>
        <w:ind w:left="283"/>
      </w:pPr>
      <w:r>
        <w:rPr>
          <w:sz w:val="20"/>
        </w:rPr>
        <w:t xml:space="preserve">- Attention! le nombre d'heure que Khady Ngom a travaillé par jour semble être inferieur à 4, veuillez s'il vous plait confirmer cette information avec le QG. </w:t>
        <w:br/>
        <w:t>- Prière de changer la branche d'activité Ibrahima soung, les cultivateurs dont leurs cultures est principalement destiné à la consommation du ménage sont des (Agriculteurs, subsistances) et ceux qui le font avec l'élevage sont des (Agriculteurs et eleveurs, subsistances). Nombre de mois exercé par Ibrahima soung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Carpe séchée en Morceau (Portion)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Attention ! Le prix unitaire d'achat (31.25 Fcfa) de Cube alimentaire (Maggi, Jumbo, ) en Cube (Moyen) est relativement faible par rapport aux autres prix observés dans cette zone. Prière de corriger ou de confirmer avec le QG. Attention ! Le prix unitaire d'achat (600 Fcfa) de Feuilles de patate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36.91714 Kg  de cereale; Prière de revoir les quantités prises de ces produits. Incohérence!! Dans ce ménage, chaque individus consomme par jour 36.91714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mil selon les mesures GPS est de 8501.67 hectare qui semble élevé ou faible, prière de corriger. </w:t>
        <w:br/>
        <w:t>- La superficie de la parcelle niebe selon les mesures GPS est de 10392.35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Faucheuse a été revendu à 700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23-37-71-19</w:t>
            </w:r>
          </w:p>
        </w:tc>
        <w:tc>
          <w:tcPr>
            <w:tcW w:type="dxa" w:w="1662"/>
          </w:tcPr>
          <w:p>
            <w:r>
              <w:rPr>
                <w:sz w:val="14"/>
              </w:rPr>
              <w:t>787a09eb61544a9f843f13a995ca1cf2</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E.LIMANE GNING</w:t>
            </w:r>
          </w:p>
        </w:tc>
        <w:tc>
          <w:tcPr>
            <w:tcW w:type="dxa" w:w="3324"/>
          </w:tcPr>
          <w:p>
            <w:r>
              <w:rPr>
                <w:sz w:val="18"/>
              </w:rPr>
              <w:t>N/A</w:t>
            </w:r>
          </w:p>
        </w:tc>
        <w:tc>
          <w:tcPr>
            <w:tcW w:type="dxa" w:w="3324"/>
          </w:tcPr>
          <w:p>
            <w:r/>
            <w:hyperlink r:id="rId16">
              <w:r>
                <w:rPr>
                  <w:color w:val="0563C1"/>
                  <w:u w:val="single"/>
                </w:rPr>
                <w:t>LIMANE GNING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Awa diouf est trop jeune (5 ans) pour fournir des informations correctes. Prière de refaire la section 1 pour Awa diouf en demandant à un adulte de répondre aux questions à sa place. </w:t>
        <w:br/>
        <w:t xml:space="preserve">- Attention ! Vous avez déclaré en s01q00 que le répondant est la personne elle-même, or cheikh nging est trop jeune (6 ans) pour fournir des informations correctes. Prière de refaire la section 1 pour cheikh nging en demandant à un adulte de répondre aux questions à sa place. </w:t>
        <w:br/>
        <w:t xml:space="preserve">- Attention ! Vous avez déclaré en s01q00 que le répondant est la personne elle-même, or khadim gning est trop jeune (8 ans) pour fournir des informations correctes. Prière de refaire la section 1 pour khadim gning en demandant à un adulte de répondre aux questions à sa place. </w:t>
        <w:br/>
        <w:t>- Attention ! Vous avez déclaré en s01q00 que le répondant est la personne elle-même, or ousmane diaw est trop jeune (10 ans) pour fournir des informations correctes. Prière de refaire la section 1 pour ousmane diaw en demandant à un adulte de répondre aux questions à sa place.</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Bara gning  n'arrive pas  à comprendre un petit texte lu dans une langue locale (s02q03). Veuillez corriger ou donner des explications au QG. Peu probable! Bara gning  ne sait ni lire, ni écrire, ni comprendre dans aucune des langues  (s02q01,s02q02,s02q03). Veuillez corriger ou donner des explications au QG. </w:t>
        <w:br/>
        <w:t xml:space="preserve">- Peu probable! Daba nging  n'arrive pas  à comprendre un petit texte lu dans une langue locale (s02q03). Veuillez corriger ou donner des explications au QG. Peu probable! Daba nging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Peu probable! Fatou gning  ne sait ni lire, ni écrire, ni comprendre dans aucune des langues  (s02q01,s02q02,s02q03). Veuillez corriger ou donner des explications au QG. </w:t>
        <w:br/>
        <w:t xml:space="preserve">- Peu probable! cheikh nging  n'arrive pas  à comprendre un petit texte lu dans une langue locale (s02q03). Veuillez corriger ou donner des explications au QG. Peu probable! cheikh nging  ne sait ni lire, ni écrire, ni comprendre dans aucune des langues  (s02q01,s02q02,s02q03). Veuillez corriger ou donner des explications au QG. </w:t>
        <w:br/>
        <w:t xml:space="preserve">- Peu probable! khadim gning  n'arrive pas  à comprendre un petit texte lu dans une langue locale (s02q03). Veuillez corriger ou donner des explications au QG. Peu probable! khadim gning  ne sait ni lire, ni écrire, ni comprendre dans aucune des langues  (s02q01,s02q02,s02q03). Veuillez corriger ou donner des explications au QG. Peu plausible khadim gning fréquente au minimum le fondamental 1 mais ne sait ni lire ni comprendre la langue française, prière de corriger ou de confirmer avec le QG merci. Attention ! Le frais de scolarité (9000 Fcfa) de khadim gning en 1ére année de Primaire est relativement élevé par rapport aux autres frais de scolarités observés dans cette zone. Prière de corriger ou de confirmer avec le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Peu plausible ousmane diaw fréquente au minimum le fondamental 1 mais ne sait ni lire ni comprendre la langue française, prière de corriger ou de confirmer avec le QG merci. Avertissement!! ousmane diaw fréquente au minimum la troisième année de fondamental 1 mais ne sait pas écrire, prière de corriger ou confirmer avec le QG. Attention ! Le frais de scolarité (9000 Fcfa) de ousmane diaw en 3ème année de Primaire est relativement élevé par rapport aux autres frais de scolarités observés dans cette zone. Prière de corriger ou de confirmer avec le QG. </w:t>
        <w:br/>
        <w:t>- Peu probable! wely nging  n'arrive pas  à comprendre un petit texte lu dans une langue locale (s02q03). Veuillez corriger ou donner des explications au QG. Peu probable! wely nging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Daba nging a travaillés par mois semble être inférieur à 15. Veuillez, s'il vous plaît, confirmer cette information. </w:t>
        <w:br/>
        <w:t>- Attention ! Le nombre de jours que Fatou gning a travaillés par mois semble être inférieur à 15. Veuillez, s'il vous plaît, confirmer cette information. Attention! le nombre d'heure que Fatou gning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Soupçons de quantité anormale! Le ménage de E .LIMANE GNING avec une taille de 8 personnes a consommé 14 Pièce en Petit de Aubergine sauvage  qui est relativement élevé comme consommation par rapport à la condition de vie des autres ménages de même taille dans cette zone. Prière de corriger ou de confirmer avec le QG. Avertissement!!! Le ménage a consommé 14 Pièce taille unique de Poisson fumé type 4, cette quantité semble anormale pour une consommation des 7 derniers jours.Prière de corriger ou de confirmer avec le QG.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Le salaire total payé de toutes catégories confondues par le ménage E .LIMANE GNING pour la main-d'oeuvre non-familiale sur la parcelle Arachide au cours de la campagne pour la période de préparation du sol (labour) et des semis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E .LIMANE GNING pour la main-d'oeuvre non-familiale sur la parcelle Mil au cours de la campagne pour la période de préparation du sol (labour) et des semis est de 0 qui semble élevé ou faible. Merci de corriger. Le salaire total payé de toutes catégories confondues par le ménage E .LIMANE GNING pour la main-d'oeuvre non-familiale sur la parcelle Mil au cours de la campagne pour la période d'entretien du sol (sarclage, etc.) est de 0 qui semble élevé ou faible. Merci de corriger. Le salaire total payé de toutes catégories confondues par le ménage E .LIMANE GNING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Attention ! Houe/daba/hilaire a été achété à 4000 Fcfa est relativement élevé par rapport aux autres prix d'achat observés dans cette zone. Prière de corriger ou de confirmer avec le QG.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08-49-41-23</w:t>
            </w:r>
          </w:p>
        </w:tc>
        <w:tc>
          <w:tcPr>
            <w:tcW w:type="dxa" w:w="1662"/>
          </w:tcPr>
          <w:p>
            <w:r>
              <w:rPr>
                <w:sz w:val="14"/>
              </w:rPr>
              <w:t>6a1aee1914c048ecb6b570e76f9f333f</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 GNING</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Djib Gning  manquent, s'il vous plait pouvez-vous fournir d'effort pour avoir ces informations. </w:t>
        <w:br/>
        <w:t xml:space="preserve">- Les informations sur l'acte de naissance (ni Jours, ni mois et ni années) de  Fallou Gning  manquent, s'il vous plait pouvez-vous fournir d'effort pour avoir ces informations. </w:t>
        <w:br/>
        <w:t xml:space="preserve">- Les informations sur l'acte de naissance (ni Jours, ni mois et ni années) de  Fatou Diome  manquent, s'il vous plait pouvez-vous fournir d'effort pour avoir ces informations. Incoherence! Fatou Diome dispose d'un téléphone portable à s01q39, donc la raison évoquée ne peut pas être (ne dispose pas d'appareil). </w:t>
        <w:br/>
        <w:t xml:space="preserve">- Les informations sur l'acte de naissance (ni Jours, ni mois et ni années) de  Malick Gning  manquent, s'il vous plait pouvez-vous fournir d'effort pour avoir ces informations. </w:t>
        <w:br/>
        <w:t>- Les informations sur l'acte de naissance (ni Jours, ni mois et ni années) de  Nogaye Gning 1  manquent, s'il vous plait pouvez-vous fournir d'effort pour avoir ces informations.</w:t>
      </w:r>
    </w:p>
    <w:p>
      <w:r>
        <w:rPr>
          <w:b/>
          <w:color w:val="4672C4"/>
          <w:sz w:val="22"/>
        </w:rPr>
        <w:t>&gt;&gt; Section2 - Education</w:t>
      </w:r>
    </w:p>
    <w:p>
      <w:pPr>
        <w:ind w:left="283"/>
      </w:pPr>
      <w:r>
        <w:rPr>
          <w:sz w:val="20"/>
        </w:rPr>
        <w:t xml:space="preserve">- Peu probable! Djib Gning  n'arrive pas  à comprendre un petit texte lu dans une langue locale (s02q03). Veuillez corriger ou donner des explications au QG. Peu probable! Djib Gning  ne sait ni lire, ni écrire, ni comprendre dans aucune des langues  (s02q01,s02q02,s02q03). Veuillez corriger ou donner des explications au QG. </w:t>
        <w:br/>
        <w:t xml:space="preserve">- Peu probable! Fallou Gning  n'arrive pas  à comprendre un petit texte lu dans une langue locale (s02q03). Veuillez corriger ou donner des explications au QG. Peu probable! Fallou Gning  ne sait ni lire, ni écrire, ni comprendre dans aucune des langues  (s02q01,s02q02,s02q03). Veuillez corriger ou donner des explications au QG. La raison principale que Fallou Gning n'a pas fait des études dans une école formelle est daara et semble exister dans les modalités, prière de prendre attache avec le QG pour plus d'explication afin de la classer bien. </w:t>
        <w:br/>
        <w:t xml:space="preserve">- Peu probable! Fatou Diome  n'arrive pas  à comprendre un petit texte lu dans une langue locale (s02q03). Veuillez corriger ou donner des explications au QG. </w:t>
        <w:br/>
        <w:t xml:space="preserve">- Peu probable! Khadim Gning  n'arrive pas  à comprendre un petit texte lu dans une langue locale (s02q03). Veuillez corriger ou donner des explications au QG. Peu probable! Khadim Gning  ne sait ni lire, ni écrire, ni comprendre dans aucune des langues  (s02q01,s02q02,s02q03). Veuillez corriger ou donner des explications au QG. La raison principale que Khadim Gning n'a pas fait des études dans une école formelle est daara et semble exister dans les modalités, prière de prendre attache avec le QG pour plus d'explication afin de la classer bien. </w:t>
        <w:br/>
        <w:t xml:space="preserve">- Peu probable! Mbaye Gning  n'arrive pas  à comprendre un petit texte lu dans une langue locale (s02q03). Veuillez corriger ou donner des explications au QG. Peu probable! Mbaye Gning  ne sait ni lire, ni écrire, ni comprendre dans aucune des langues  (s02q01,s02q02,s02q03). Veuillez corriger ou donner des explications au QG. </w:t>
        <w:br/>
        <w:t xml:space="preserve">- Peu probable! Mbaye Gning 2  n'arrive pas  à comprendre un petit texte lu dans une langue locale (s02q03). Veuillez corriger ou donner des explications au QG. Peu probable! Mbaye Gning 2  ne sait ni lire, ni écrire, ni comprendre dans aucune des langues  (s02q01,s02q02,s02q03). Veuillez corriger ou donner des explications au QG. La raison principale que Mbaye Gning 2 n'a pas été à l'école entre 2024/2025 est inscrit en 2025/2026 et semble exister dans les modalités, prière de prendre attache avec le QG pour plus d'explication afin de la classer bien. </w:t>
        <w:br/>
        <w:t xml:space="preserve">- Peu probable! Ndiaga Gning  n'arrive pas  à comprendre un petit texte lu dans une langue locale (s02q03). Veuillez corriger ou donner des explications au QG. Peu probable! Ndiaga Gning  ne sait ni lire, ni écrire, ni comprendre dans aucune des langues  (s02q01,s02q02,s02q03). Veuillez corriger ou donner des explications au QG. </w:t>
        <w:br/>
        <w:t xml:space="preserve">- Peu probable! Ndiolle sarr  n'arrive pas  à comprendre un petit texte lu dans une langue locale (s02q03). Veuillez corriger ou donner des explications au QG. Attention ! Le frais de scolarité (28000 Fcfa) de Ndiolle sarr en 1ére année de Secondaire 1 (Moyen) Général est relativement élevé par rapport aux autres frais de scolarités observés dans cette zone. Prière de corriger ou de confirmer avec le QG. </w:t>
        <w:br/>
        <w:t xml:space="preserve">- Peu probable! Nogaye Gning 1  n'arrive pas  à comprendre un petit texte lu dans une langue locale (s02q03). Veuillez corriger ou donner des explications au QG. Peu probable! Nogaye Gning 1  ne sait ni lire, ni écrire, ni comprendre dans aucune des langues  (s02q01,s02q02,s02q03). Veuillez corriger ou donner des explications au QG. </w:t>
        <w:br/>
        <w:t xml:space="preserve">- Peu probable! Nogaye Gning 2  n'arrive pas  à comprendre un petit texte lu dans une langue locale (s02q03). Veuillez corriger ou donner des explications au QG. Attention ! Le frais de scolarité (27000 Fcfa) de Nogaye Gning 2 en 3ème année de Primaire est relativement élevé par rapport aux autres frais de scolarités observés dans cette zone. Prière de corriger ou de confirmer avec le QG. </w:t>
        <w:br/>
        <w:t xml:space="preserve">- Peu probable! Nogaye Thiaw  n'arrive pas  à comprendre un petit texte lu dans une langue locale (s02q03). Veuillez corriger ou donner des explications au QG. </w:t>
        <w:br/>
        <w:t xml:space="preserve">- Peu probable! Saliou Gning  n'arrive pas  à comprendre un petit texte lu dans une langue locale (s02q03). Veuillez corriger ou donner des explications au QG. Peu probable! Saliou Gning  ne sait ni lire, ni écrire, ni comprendre dans aucune des langues  (s02q01,s02q02,s02q03). Veuillez corriger ou donner des explications au QG. </w:t>
        <w:br/>
        <w:t>- Peu probable! Woly Diouf  n'arrive pas  à comprendre un petit texte lu dans une langue locale (s02q03). Veuillez corriger ou donner des explications au QG. Peu probable! Woly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Nogaye Gning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Djib Gning,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Poivron frais en Tas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(22500 Fcfa) de Huile de soja  en Bidon 20l (taille unique) est relativement élevé par rapport aux autres prix observés dans cette zone. Prière de corriger ou de confirmer avec le QG. Attention ! Le prix unitaire d'achat (514.2857 Fcfa) de Oignon frais en Kg (taille unique) est relativement faible par rapport aux autres prix observés dans cette zone. Prière de corriger ou de confirmer avec le QG. Incohérence!! Dans ce ménage, chaque individus consomme par jour 43.18735 Kg  de cereale; Prière de revoir les quantités prises de ces produits. Incohérence!! Dans ce ménage, chaque individus consomme par jour 43.18735 Kg  de cereale; Prière de revoir les quantités prises de ces produits. Incohérence!! Dans ce ménage, chaque individus consomme par jour 43.18735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(665500 Fcfa) d'un Bovin est trop petit ou élevé . Veuillez confirmer ces informations avec le QG ou 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Abreuvoir / Mangeoire a été achété à 15000 Fcfa est relativement élevé par rapport aux autres prix d'achat observés dans cette zone. Prière de corriger ou de confirmer avec le QG. Attention ! Abreuvoir / Mangeoire a été revendu à 15000 Fcfa qui est relativement élevé par rapport aux autres prix de revente observés dans cette zone. Prière de corriger ou de confirmer avec le QG. </w:t>
        <w:br/>
        <w:t xml:space="preserve">- Attention ! Faucheuse a été revendu à 800 Fcfa qui est relativement élevé par rapport aux autres prix de revente observés dans cette zone. Prière de corriger ou de confirmer avec le QG. </w:t>
        <w:br/>
        <w:t xml:space="preserve">- Incohérence!! Le prix de revente de Fourchette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86-70-73-00</w:t>
            </w:r>
          </w:p>
        </w:tc>
        <w:tc>
          <w:tcPr>
            <w:tcW w:type="dxa" w:w="1662"/>
          </w:tcPr>
          <w:p>
            <w:r>
              <w:rPr>
                <w:sz w:val="14"/>
              </w:rPr>
              <w:t>748cd93d133046d39da7fe5d9faf5ed1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ELIMANE YANGALY GNING</w:t>
            </w:r>
          </w:p>
        </w:tc>
        <w:tc>
          <w:tcPr>
            <w:tcW w:type="dxa" w:w="3324"/>
          </w:tcPr>
          <w:p>
            <w:r>
              <w:rPr>
                <w:sz w:val="18"/>
              </w:rPr>
              <w:t>N/A</w:t>
            </w:r>
          </w:p>
        </w:tc>
        <w:tc>
          <w:tcPr>
            <w:tcW w:type="dxa" w:w="3324"/>
          </w:tcPr>
          <w:p>
            <w:r/>
            <w:hyperlink r:id="rId18">
              <w:r>
                <w:rPr>
                  <w:color w:val="0563C1"/>
                  <w:u w:val="single"/>
                </w:rPr>
                <w:t>thiola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saye faye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Elimane ngingue est relativement élevé par rapport aux autres montants depansés observés dans cette zone. Prière de corriger ou de confirmer avec le QG. </w:t>
        <w:br/>
        <w:t xml:space="preserve">- Attention ! Vous avez déclaré en s01q00 que le répondant est la personne elle-même, or Aïssatou ngom est trop jeune (5 ans) pour fournir des informations correctes. Prière de refaire la section 1 pour Aïssatou ngom en demandant à un adulte de répondre aux questions à sa place. </w:t>
        <w:br/>
        <w:t>- Attention ! Vous avez déclaré en s01q00 que le répondant est la personne elle-même, or Daouda ngingue2 est trop jeune (2 ans) pour fournir des informations correctes. Prière de refaire la section 1 pour Daouda ngingue2 en demandant à un adulte de répondre aux questions à sa place.</w:t>
      </w:r>
    </w:p>
    <w:p>
      <w:r>
        <w:rPr>
          <w:b/>
          <w:color w:val="4672C4"/>
          <w:sz w:val="22"/>
        </w:rPr>
        <w:t>&gt;&gt; Section2 - Education</w:t>
      </w:r>
    </w:p>
    <w:p>
      <w:pPr>
        <w:ind w:left="283"/>
      </w:pPr>
      <w:r>
        <w:rPr>
          <w:sz w:val="20"/>
        </w:rPr>
        <w:t xml:space="preserve">- Peu probable! Elimane ngingue  n'arrive pas  à comprendre un petit texte lu dans une langue locale (s02q03). Veuillez corriger ou donner des explications au QG. Peu probable! Elimane ngingue  ne sait ni lire, ni écrire, ni comprendre dans aucune des langues  (s02q01,s02q02,s02q03). Veuillez corriger ou donner des explications au QG. </w:t>
        <w:br/>
        <w:t xml:space="preserve">- Peu probable! Elimane ngingue2  n'arrive pas  à comprendre un petit texte lu dans une langue locale (s02q03). Veuillez corriger ou donner des explications au QG. Peu probable! Elimane ngingue2  ne sait ni lire, ni écrire, ni comprendre dans aucune des langues  (s02q01,s02q02,s02q03). Veuillez corriger ou donner des explications au QG. </w:t>
        <w:br/>
        <w:t xml:space="preserve">- Peu probable! babacar ngingue  n'arrive pas  à comprendre un petit texte lu dans une langue locale (s02q03). Veuillez corriger ou donner des explications au QG. Peu probable! babacar ngingue  ne sait ni lire, ni écrire, ni comprendre dans aucune des langues  (s02q01,s02q02,s02q03). Veuillez corriger ou donner des explications au QG. Peu plausible babacar ngingue fréquente au minimum le fondamental 1 mais ne sait ni lire ni comprendre la langue française, prière de corriger ou de confirmer avec le QG merci. Avertissement!! babacar ngingue fréquente au minimum la troisième année de fondamental 1 mais ne sait pas écrire, prière de corriger ou confirmer avec le QG. Attention ! Le frais de scolarité (7000 Fcfa) de babacar ngingue en 4ème année de Primaire est relativement élevé par rapport aux autres frais de scolarités observés dans cette zone. Prière de corriger ou de confirmer avec le QG. </w:t>
        <w:br/>
        <w:t xml:space="preserve">- Peu probable! fatou tine  n'arrive pas  à comprendre un petit texte lu dans une langue locale (s02q03). Veuillez corriger ou donner des explications au QG. Peu probable! fatou tine  ne sait ni lire, ni écrire, ni comprendre dans aucune des langues  (s02q01,s02q02,s02q03). Veuillez corriger ou donner des explications au QG. </w:t>
        <w:br/>
        <w:t xml:space="preserve">- Peu probable! khady dabo  n'arrive pas  à comprendre un petit texte lu dans une langue locale (s02q03). Veuillez corriger ou donner des explications au QG. Peu probable! khady dabo  ne sait ni lire, ni écrire, ni comprendre dans aucune des langues  (s02q01,s02q02,s02q03). Veuillez corriger ou donner des explications au QG. </w:t>
        <w:br/>
        <w:t xml:space="preserve">-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 </w:t>
        <w:br/>
        <w:t xml:space="preserve">- Peu probable! ousaynou ngingue  n'arrive pas  à comprendre un petit texte lu dans une langue locale (s02q03). Veuillez corriger ou donner des explications au QG. Peu probable! ousaynou ngingue  ne sait ni lire, ni écrire, ni comprendre dans aucune des langues  (s02q01,s02q02,s02q03). Veuillez corriger ou donner des explications au QG. </w:t>
        <w:br/>
        <w:t xml:space="preserve">- Peu probable! saye faye  n'arrive pas  à comprendre un petit texte lu dans une langue locale (s02q03). Veuillez corriger ou donner des explications au QG. Peu probable! saye faye  ne sait ni lire, ni écrire, ni comprendre dans aucune des langues  (s02q01,s02q02,s02q03). Veuillez corriger ou donner des explications au QG. </w:t>
        <w:br/>
        <w:t>-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ngingue n'a consacré aucune heure pour les travaux cités en s04q01, s04q02, s04q03, s04q04, s04q05, s04q06, s04q07 et s04q08.Prière de regarder pour corriger ou confirmer avec le QG. </w:t>
        <w:br/>
        <w:t xml:space="preserve">- Avertissement! fatou tine n'a consacré aucune heure pour aucun des travaux du ménage, prière de regarder les réponses prises dans les questions (s04q01 s04q02 s04q03 s04q04 s04q05 s04q06 s04q07 s04q08). </w:t>
        <w:br/>
        <w:t xml:space="preserve">- Avertissement! khady dabo n'a consacré aucune heure pour aucun des travaux du ménage, prière de regarder les réponses prises dans les questions (s04q01 s04q02 s04q03 s04q04 s04q05 s04q06 s04q07 s04q08). </w:t>
        <w:br/>
        <w:t>- Avertissement! saye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dabo a travaillés par mois semble être inférieur à 15. Veuillez, s'il vous plaît, confirmer cette information. Attention! le nombre d'heure que khady dabo a travaillé par jour semble être inferieur à 4, veuillez s'il vous plait confirmer cette information avec le QG. </w:t>
        <w:br/>
        <w:t>- Prière de changer la branche d'activité de ousaynou ngingue, les agriculteurs dont leurs cultures est principalement destiné à la consommation du ménage sont des (Agriculteurs, subsistances) et ceux qui le font avec l'élevage sont des (Agriculteurs et eleveurs, subsistances)Nombre de mois exercé par ousaynou ngingue dans l'emploi au cours des 12 derniers mois semble faible, veuillez corriger s'il vous plait ou comfirmer avec le QG. Attention ! Le nombre de jours que ousaynou ngingue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Pièce taille unique de Poisson fumé type 4, cette quantité semble anormale pour une consommation des 7 derniers jours.Prière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vendeur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vendeur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Mil selon les mesures GPS est de 3047.57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ELIMANE YANGALY GNING pour la main-d'oeuvre non-familiale sur la parcelle arachide au cours de la campagne pour la période de préparation du sol (labour) et des semis est de 0 qui semble élevé ou faible. Merci de corriger. Le salaire total payé de toutes catégories confondues par le ménage ELIMANE YANGALY GNING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ELIMANE YANGALY GNING pour la main-d'oeuvre non-familiale sur la parcelle arachide au cours de la campagne pour la période des récoltes est de 0 qui semble élevé ou faible. Merci de corriger. La superficie de la parcelle arachide selon les mesures GPS est de 2849.49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(50000 FCFA) de Charrettes est inférieur aux prix de revente (55000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49591966666666,-16.560649233333333" TargetMode="External"/><Relationship Id="rId10" Type="http://schemas.openxmlformats.org/officeDocument/2006/relationships/hyperlink" Target="https://www.google.com/maps?q=14.790036516666666,-16.610022700000002" TargetMode="External"/><Relationship Id="rId11" Type="http://schemas.openxmlformats.org/officeDocument/2006/relationships/hyperlink" Target="https://www.google.com/maps?q=14.79137649,-16.60720178" TargetMode="External"/><Relationship Id="rId12" Type="http://schemas.openxmlformats.org/officeDocument/2006/relationships/hyperlink" Target="https://www.google.com/maps?q=14.78981296,-16.60718067" TargetMode="External"/><Relationship Id="rId13" Type="http://schemas.openxmlformats.org/officeDocument/2006/relationships/hyperlink" Target="https://www.google.com/maps?q=14.791300866666665,-16.609818033333333" TargetMode="External"/><Relationship Id="rId14" Type="http://schemas.openxmlformats.org/officeDocument/2006/relationships/hyperlink" Target="https://www.google.com/maps?q=14.79105079,-16.60536713" TargetMode="External"/><Relationship Id="rId15" Type="http://schemas.openxmlformats.org/officeDocument/2006/relationships/hyperlink" Target="https://www.google.com/maps?q=14.78911876,-16.60782248" TargetMode="External"/><Relationship Id="rId16" Type="http://schemas.openxmlformats.org/officeDocument/2006/relationships/hyperlink" Target="https://www.google.com/maps?q=14.783301083333333,-16.611118216666668" TargetMode="External"/><Relationship Id="rId17" Type="http://schemas.openxmlformats.org/officeDocument/2006/relationships/hyperlink" Target="https://www.google.com/maps?q=14.79097643,-16.6100254" TargetMode="External"/><Relationship Id="rId18" Type="http://schemas.openxmlformats.org/officeDocument/2006/relationships/hyperlink" Target="https://www.google.com/maps?q=14.741145516666666,-16.61596228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