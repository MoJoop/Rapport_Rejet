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031202020034</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78-65-32-90</w:t>
            </w:r>
          </w:p>
        </w:tc>
        <w:tc>
          <w:tcPr>
            <w:tcW w:type="dxa" w:w="1662"/>
          </w:tcPr>
          <w:p>
            <w:r>
              <w:rPr>
                <w:sz w:val="14"/>
              </w:rPr>
              <w:t>d7d8c0d12317468daad020c23979ce50</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CHEICK NDIR</w:t>
            </w:r>
          </w:p>
        </w:tc>
        <w:tc>
          <w:tcPr>
            <w:tcW w:type="dxa" w:w="3324"/>
          </w:tcPr>
          <w:p>
            <w:r>
              <w:rPr>
                <w:sz w:val="18"/>
              </w:rPr>
              <w:t>N/A</w:t>
            </w:r>
          </w:p>
        </w:tc>
        <w:tc>
          <w:tcPr>
            <w:tcW w:type="dxa" w:w="3324"/>
          </w:tcPr>
          <w:p>
            <w:r/>
            <w:hyperlink r:id="rId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ASTOU NDIR  manquent, s'il vous plait pouvez-vous fournir d'effort pour avoir ces informations. Le mois de l'enfant ( ASTOU NDIR ) n'est pas connu mais vous avez declaré en s01q04a le nombre de mois, prière de changer NSP au niveau de s01q03b. </w:t>
        <w:br/>
        <w:t xml:space="preserve">- Les informations sur l'acte de naissance (ni Jours, ni mois et ni années) de  AWA SECK  manquent, s'il vous plait pouvez-vous fournir d'effort pour avoir ces informations.  Avertissement!!!  AWA SECK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BASSIROU FAYE  manquent, s'il vous plait pouvez-vous fournir d'effort pour avoir ces informations. </w:t>
        <w:br/>
        <w:t xml:space="preserve">- Les informations sur l'acte de naissance (ni Jours, ni mois et ni années) de  DAOUDA NDIR  manquent, s'il vous plait pouvez-vous fournir d'effort pour avoir ces informations. </w:t>
        <w:br/>
        <w:t xml:space="preserve">- Les informations sur l'acte de naissance (ni Jours, ni mois et ni années) de  FALLOU NDIR  manquent, s'il vous plait pouvez-vous fournir d'effort pour avoir ces informations. </w:t>
        <w:br/>
        <w:t xml:space="preserve">- Les informations sur l'acte de naissance (ni Jours, ni mois et ni années) de  FATOU NDIAYE NDIR  manquent, s'il vous plait pouvez-vous fournir d'effort pour avoir ces informations. </w:t>
        <w:br/>
        <w:t xml:space="preserve">- Les informations sur l'acte de naissance (ni Jours, ni mois et ni années) de  MAMA DIARRA FAYE  manquent, s'il vous plait pouvez-vous fournir d'effort pour avoir ces informations. </w:t>
        <w:br/>
        <w:t xml:space="preserve">- Les informations sur l'acte de naissance (ni Jours, ni mois et ni années) de  MAME DIARRA NDIR  manquent, s'il vous plait pouvez-vous fournir d'effort pour avoir ces informations. </w:t>
        <w:br/>
        <w:t>- Les informations sur l'acte de naissance (ni Jours, ni mois et ni années) de  SEYNABOU NDIR  manquent, s'il vous plait pouvez-vous fournir d'effort pour avoir ces informations. Le mois de l'enfant ( SEYNABOU NDIR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w:t>
        <w:br/>
        <w:t xml:space="preserve">- Peu probable! CHEIKH NDIR  n'arrive pas  à comprendre un petit texte lu dans une langue locale (s02q03). Veuillez corriger ou donner des explications au QG. Peu probable! CHEIKH NDIR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DAOUDA NDIR  n'arrive pas  à comprendre un petit texte lu dans une langue locale (s02q03). Veuillez corriger ou donner des explications au QG. Peu probable! DAOUDA NDIR  ne sait ni lire, ni écrire, ni comprendre dans aucune des langues  (s02q01,s02q02,s02q03). Veuillez corriger ou donner des explications au QG. </w:t>
        <w:br/>
        <w:t xml:space="preserve">- Peu probable! FALLOU NDIR  n'arrive pas  à comprendre un petit texte lu dans une langue locale (s02q03). Veuillez corriger ou donner des explications au QG. Peu probable! FALLOU NDIR  ne sait ni lire, ni écrire, ni comprendre dans aucune des langues  (s02q01,s02q02,s02q03). Veuillez corriger ou donner des explications au QG. </w:t>
        <w:br/>
        <w:t xml:space="preserve">- Peu probable! FATOU MBACKÉ SENE  n'arrive pas  à comprendre un petit texte lu dans une langue locale (s02q03). Veuillez corriger ou donner des explications au QG. </w:t>
        <w:br/>
        <w:t xml:space="preserve">- Peu probable! FATOU NDIAYE NDIR  n'arrive pas  à comprendre un petit texte lu dans une langue locale (s02q03). Veuillez corriger ou donner des explications au QG. Peu probable! FATOU NDIAYE NDIR  ne sait ni lire, ni écrire, ni comprendre dans aucune des langues  (s02q01,s02q02,s02q03). Veuillez corriger ou donner des explications au QG. </w:t>
        <w:br/>
        <w:t xml:space="preserve">- Peu probable! MAMA DIARRA FAYE  n'arrive pas  à comprendre un petit texte lu dans une langue locale (s02q03). Veuillez corriger ou donner des explications au QG. Peu probable! MAMA DIARRA FAYE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Peu probable! MEÏSSA NDIR  n'arrive pas  à comprendre un petit texte lu dans une langue locale (s02q03). Veuillez corriger ou donner des explications au QG. Peu probable! MEÏSSA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FATOU MBACKÉ SENE n'a pas travaillé au cours des 7 derniers jours est MANQUE DE FOND DE COMMERCE et semble avoir un emploi ou exister dans les modalités, prière de de bien regarder l'emploi FATOU MBACKÉ SENE  ou de prendre attache avec le QG pour plus d'explication afin de la classer bien. </w:t>
        <w:br/>
        <w:t xml:space="preserve">- Avertissement! ASTOU NDIAYE n'a consacré aucune heure pour aucun des travaux du ménage, prière de regarder les réponses prises dans les questions (s04q01 s04q02 s04q03 s04q04 s04q05 s04q06 s04q07 s04q08). </w:t>
        <w:br/>
        <w:t xml:space="preserve">- Avertissement! AWA SECK n'a consacré aucune heure pour aucun des travaux du ménage, prière de regarder les réponses prises dans les questions (s04q01 s04q02 s04q03 s04q04 s04q05 s04q06 s04q07 s04q08). </w:t>
        <w:br/>
        <w:t xml:space="preserve">- Avertissement! COUMBA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BASSIROU FAYE n'a consacré aucune heure pour les travaux cités en s04q01, s04q02, s04q03, s04q04, s04q05, s04q06, s04q07 et s04q08.Prière de regarder pour corriger ou confirmer avec le QG. </w:t>
        <w:br/>
        <w:t>- Avertissement! MAMA DIARRA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FATOU MBACKÉ SENE a travaillés par mois semble être inférieur à 15. Veuillez, s'il vous plaît, confirmer cette information. </w:t>
        <w:br/>
        <w:t xml:space="preserve">- Avertissement!!! BASSIROU FAYE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 </w:t>
        <w:br/>
        <w:t>- Avertissement!!! MAMA DIARRA FAYE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MEÏSSA NDIR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Oignon frais en Kg (taille unique) est relativement faible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25.87962 Kg  de cereale; Prière de revoir les quantités prises de ces produits. Incohérence!! Dans ce ménage, chaque individus consomme par jour 25.87962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Peu plausible! le montant de la dépense pour Achat d'un appareil électro-ménager: frigo, climatiseurs, réchaud, four, cuisinière, lave-linge, chauffe-eau, fer à repasser,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NDIR a comme taille 15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SOUNNA est de 800 Kg qui semble élevé ou ne sait pas, prière de fournir d'effort pour estimer la quantité afin de corriger. La superficie de la parcelle MIL SOUNNA selon les mesures GPS est de 8699.75 hectare qui semble élevé ou faible, prière de corriger. Le document légal (titre, acte, certificat etc. ) qui affirme votre possession de la parcelle MIL SOUNNA est  et semble exister dans les modalités, prière de prendre attache avec le QG pour plus d'explication afin de la classer bien. </w:t>
        <w:br/>
        <w:t xml:space="preserve">- La superficie de la parcelle DAROU SALAM(ARACHIDE/NIÉBÉ) selon l'exploitant est de 60 Mètre Carré (m^2) qui semble faible ou l'estimation ne semble pas bonne. Prière de corriger. La quantité de fumure appliquée dans la parcelle DAROU SALAM(ARACHIDE/NIÉBÉ) est de 1000 Kg qui semble élevé ou ne sait pas, prière de fournir d'effort pour estimer la quantité afin de corriger. La superficie de la parcelle DAROU SALAM(ARACHIDE/NIÉBÉ) selon les mesures GPS est de 30508.06 hectare qui semble élevé ou faible, prière de corriger. Le document légal (titre, acte, certificat etc. ) qui affirme votre possession de la parcelle DAROU SALAM(ARACHIDE/NIÉBÉ) est  et semble exister dans les modalités, prière de prendre attache avec le QG pour plus d'explication afin de la classer bien. </w:t>
        <w:br/>
        <w:t>- La superficie de la parcelle TOLL BI AM DAKHAR(MIL/NIÉBÉ) selon l'exploitant est de 23227.6 Mètre Carré (m^2) qui semble élevé ou l'estimation ne semble pas bonne. Prière de corriger. La quantité de fumure appliquée dans la parcelle TOLL BI AM DAKHAR(MIL/NIÉBÉ) est de 98  qui semble élevé ou ne sait pas, prière de fournir d'effort pour estimer la quantité afin de corriger. La superficie de la parcelle TOLL BI AM DAKHAR(MIL/NIÉBÉ) selon les mesures GPS est de 23227.6 hectare qui semble élevé ou faible, prière de corriger. Le document légal (titre, acte, certificat etc. ) qui affirme votre possession de la parcelle TOLL BI AM DAKHAR(MIL/NIÉBÉ)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Avertissement!! Le prix d'achat (40000 FCFA) de Charrettes est inférieur aux prix de revente (75000 FCFA), prière de verifier et corriger ou confirmer l'information avec le QG. </w:t>
        <w:br/>
        <w:t>- Avertissement!! L'âge (25 ans)  de Semoir dans ce ménage semble être élevé, prière de corriger ou confirmer avec le QG. Avertissement!! Le prix d'achat (35000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17-81-13-99</w:t>
            </w:r>
          </w:p>
        </w:tc>
        <w:tc>
          <w:tcPr>
            <w:tcW w:type="dxa" w:w="1662"/>
          </w:tcPr>
          <w:p>
            <w:r>
              <w:rPr>
                <w:sz w:val="14"/>
              </w:rPr>
              <w:t>efeb174a31fa4282a8fdacbb70aea355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NDIR</w:t>
            </w:r>
          </w:p>
        </w:tc>
        <w:tc>
          <w:tcPr>
            <w:tcW w:type="dxa" w:w="3324"/>
          </w:tcPr>
          <w:p>
            <w:r>
              <w:rPr>
                <w:sz w:val="18"/>
              </w:rPr>
              <w:t>N/A</w:t>
            </w:r>
          </w:p>
        </w:tc>
        <w:tc>
          <w:tcPr>
            <w:tcW w:type="dxa" w:w="3324"/>
          </w:tcPr>
          <w:p>
            <w:r/>
            <w:hyperlink r:id="rId10">
              <w:r>
                <w:rPr>
                  <w:color w:val="0563C1"/>
                  <w:u w:val="single"/>
                </w:rPr>
                <w:t>MBOUSSO</w:t>
              </w:r>
            </w:hyperlink>
          </w:p>
        </w:tc>
      </w:tr>
    </w:tbl>
    <w:p/>
    <w:p>
      <w:r>
        <w:rPr>
          <w:b/>
          <w:color w:val="4672C4"/>
          <w:sz w:val="22"/>
        </w:rPr>
        <w:t>&gt;&gt; Section1 - Caracteristiques des membres</w:t>
      </w:r>
    </w:p>
    <w:p>
      <w:pPr>
        <w:ind w:left="283"/>
      </w:pPr>
      <w:r>
        <w:rPr>
          <w:sz w:val="20"/>
        </w:rPr>
        <w:t xml:space="preserve">- Incoherence! NDEYE KHADY DIA dispose d'un téléphone portable à s01q39, donc la raison évoquée ne peut pas être (ne dispose pas d'appareil). </w:t>
        <w:br/>
        <w:t>- Les informations sur l'acte de naissance (ni Jours, ni mois et ni années) de  SOKHNA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w:t>
        <w:br/>
        <w:t xml:space="preserve">- Peu probable! BAYE SERIGNE NDIR  n'arrive pas  à comprendre un petit texte lu dans une langue locale (s02q03). Veuillez corriger ou donner des explications au QG. Peu probable! BAYE SERIGNE NDIR  ne sait ni lire, ni écrire, ni comprendre dans aucune des langues  (s02q01,s02q02,s02q03). Veuillez corriger ou donner des explications au QG. </w:t>
        <w:br/>
        <w:t xml:space="preserve">- Peu probable! KHADY NDIR  n'arrive pas  à comprendre un petit texte lu dans une langue locale (s02q03). Veuillez corriger ou donner des explications au QG. Peu probable! KHADY NDIR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MATAR NDIR  n'arrive pas  à comprendre un petit texte lu dans une langue locale (s02q03). Veuillez corriger ou donner des explications au QG. Peu probable! MATAR NDIR  ne sait ni lire, ni écrire, ni comprendre dans aucune des langues  (s02q01,s02q02,s02q03). Veuillez corriger ou donner des explications au QG. </w:t>
        <w:br/>
        <w:t xml:space="preserve">- Peu probable! NDEYE KHADY DIA  n'arrive pas  à comprendre un petit texte lu dans une langue locale (s02q03). Veuillez corriger ou donner des explications au QG. Peu probable! NDEYE KHADY DIA  ne sait ni lire, ni écrire, ni comprendre dans aucune des langues  (s02q01,s02q02,s02q03). Veuillez corriger ou donner des explications au QG. </w:t>
        <w:br/>
        <w:t xml:space="preserve">- Peu probable! NDEYE PENDA NDIR  n'arrive pas  à comprendre un petit texte lu dans une langue locale (s02q03). Veuillez corriger ou donner des explications au QG. Peu probable! NDEYE PENDA NDIR  ne sait ni lire, ni écrire, ni comprendre dans aucune des langues  (s02q01,s02q02,s02q03). Veuillez corriger ou donner des explications au QG. </w:t>
        <w:br/>
        <w:t xml:space="preserve">- Peu probable! NOGAYE NDIR  n'arrive pas  à comprendre un petit texte lu dans une langue locale (s02q03). Veuillez corriger ou donner des explications au QG. Peu probable! NOGAYE NDIR  ne sait ni lire, ni écrire, ni comprendre dans aucune des langues  (s02q01,s02q02,s02q03). Veuillez corriger ou donner des explications au QG. </w:t>
        <w:br/>
        <w:t xml:space="preserve">-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w:t>
        <w:br/>
        <w:t>- Peu probable! SOKHNA NDIR  n'arrive pas  à comprendre un petit texte lu dans une langue locale (s02q03). Veuillez corriger ou donner des explications au QG. Peu probable! SOKHNA NDIR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MACHINE À VAPEUR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KHADY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KHADY NDIR enquêté dans l'emploi principale n'a pas declaré son salaire prière de fournir plus d'effort pour lui demander son salire, vous pouvez utiliser des stratégies pour faire une estimation ou demander des conseils au QG. Avertissement!!! KHADY NDIR enquêté dans l'emploi principale n'a pas declaré son revenu prière de fournir plus d'effort pour lui demander son revenu, vous pouvez utiliser des stratégies pour faire une estimation ou demander des conseils au QG. Avertissement!!! KHADY NDIR est un Spécialistes de l'enseignement, non classés ailleurs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AMI NDIR occupe un emploi pour l'ETAT/collectivités locales ou dans une entreprise publique/parapublique tout en travaillant moins de 20 jours par mois. Veuillez, s'il vous plaît, corriger cette information. Attention ! Le nombre de jours que AMI NDIR a travaillés par mois semble être inférieur à 15. Veuillez, s'il vous plaît, confirmer cette information. Incohérence détectée ! Il semble peu probable que AMI NDIR occupe un emploi pour l'ETAT/collectivités locales ou dans une entreprise publique/parapublique tout en travaillant moins de  6h par jour. Veuillez, s'il vous plaît, corriger cette information. Avertissement!!! AMI NDIR est un Spécialistes de l'enseignement,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NDIR est un Spécialistes de l'enseignement, non classés ailleurs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vendeur de poulet du quartier et semble exister dans les modalités, prière de prendre attache avec le QG pour plus d'explication afin de la classer bien. Attention ! Le prix unitaire d'achat (350 Fcfa) de Choux en Pièce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36.64595 Kg  de cereale; Prière de revoir les quantités prises de ces produits. Incohérence!! Dans ce ménage, chaque individus consomme par jour 36.64595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KHADIM NDIR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KHADIM NDIR n'est pas renseigné, prière de renseigner.</w:t>
      </w:r>
    </w:p>
    <w:p>
      <w:r>
        <w:rPr>
          <w:b/>
          <w:color w:val="4672C4"/>
          <w:sz w:val="22"/>
        </w:rPr>
        <w:t>&gt;&gt; Section19 - Equipements agricoles</w:t>
      </w:r>
    </w:p>
    <w:p>
      <w:pPr>
        <w:ind w:left="283"/>
      </w:pPr>
      <w:r>
        <w:rPr>
          <w:sz w:val="20"/>
        </w:rPr>
        <w:t xml:space="preserve">- Avertissement!! Le prix d'achat (180000 FCFA) de Animaux de labour est inférieur aux prix de revente (250000 FCFA), prière de verifier et corriger ou confirmer l'information avec le QG. </w:t>
        <w:br/>
        <w:t>- Avertissement!! Le prix d'achat (95000 FCFA) de Charrettes est inférieur aux prix de revente (130000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45-21-79-35</w:t>
            </w:r>
          </w:p>
        </w:tc>
        <w:tc>
          <w:tcPr>
            <w:tcW w:type="dxa" w:w="1662"/>
          </w:tcPr>
          <w:p>
            <w:r>
              <w:rPr>
                <w:sz w:val="14"/>
              </w:rPr>
              <w:t>65a39e894e0540b3883a5e74377155ab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GOURGUI NDIR</w:t>
            </w:r>
          </w:p>
        </w:tc>
        <w:tc>
          <w:tcPr>
            <w:tcW w:type="dxa" w:w="3324"/>
          </w:tcPr>
          <w:p>
            <w:r>
              <w:rPr>
                <w:sz w:val="18"/>
              </w:rPr>
              <w:t>N/A</w:t>
            </w:r>
          </w:p>
        </w:tc>
        <w:tc>
          <w:tcPr>
            <w:tcW w:type="dxa" w:w="3324"/>
          </w:tcPr>
          <w:p>
            <w:r/>
            <w:hyperlink r:id="rId11">
              <w:r>
                <w:rPr>
                  <w:color w:val="0563C1"/>
                  <w:u w:val="single"/>
                </w:rPr>
                <w:t>MBOUSSO</w:t>
              </w:r>
            </w:hyperlink>
          </w:p>
        </w:tc>
      </w:tr>
    </w:tbl>
    <w:p/>
    <w:p>
      <w:r>
        <w:rPr>
          <w:b/>
          <w:color w:val="4672C4"/>
          <w:sz w:val="22"/>
        </w:rPr>
        <w:t>&gt;&gt; Section1 - Caracteristiques des membres</w:t>
      </w:r>
    </w:p>
    <w:p>
      <w:pPr>
        <w:ind w:left="283"/>
      </w:pPr>
      <w:r>
        <w:rPr>
          <w:sz w:val="20"/>
        </w:rPr>
        <w:t xml:space="preserve">- Le chef de ménage ou le/la Conjoint ( e ) ( BINTA NDIR ) est visiteur, veuillez  corriger cette incoherence (question 1.12 et 1.13) merci. Les informations sur l'acte de naissance (ni Jours, ni mois et ni années) de  BINTA NDIR  manquent, s'il vous plait pouvez-vous fournir d'effort pour avoir ces informations. </w:t>
        <w:br/>
        <w:t xml:space="preserve">- Les informations sur l'acte de naissance (ni Jours, ni mois et ni années) de  AMI NDIR  manquent, s'il vous plait pouvez-vous fournir d'effort pour avoir ces informations. </w:t>
        <w:br/>
        <w:t xml:space="preserve">- Les informations sur l'acte de naissance (ni Jours, ni mois et ni années) de  ASTA NDIR  manquent, s'il vous plait pouvez-vous fournir d'effort pour avoir ces informations. </w:t>
        <w:br/>
        <w:t xml:space="preserve">- Les informations sur l'acte de naissance (ni Jours, ni mois et ni années) de  ASTOU DIENG  manquent, s'il vous plait pouvez-vous fournir d'effort pour avoir ces informations. </w:t>
        <w:br/>
        <w:t xml:space="preserve">- Les informations sur l'acte de naissance (ni Jours, ni mois et ni années) de  FATOU NDIR  manquent, s'il vous plait pouvez-vous fournir d'effort pour avoir ces informations. </w:t>
        <w:br/>
        <w:t xml:space="preserve">- Les informations sur l'acte de naissance (ni Jours, ni mois et ni années) de  MARIAMA NDIR  manquent, s'il vous plait pouvez-vous fournir d'effort pour avoir ces informations. Attention ! Vous avez déclaré en s01q00 que le répondant est la personne elle-même, or MARIAMA NDIR est trop jeune (5 ans) pour fournir des informations correctes. Prière de refaire la section 1 pour MARIAMA NDIR en demandant à un adulte de répondre aux questions à sa place. </w:t>
        <w:br/>
        <w:t xml:space="preserve">- Les informations sur l'acte de naissance (ni Jours, ni mois et ni années) de  MATAR NDIR  manquent, s'il vous plait pouvez-vous fournir d'effort pour avoir ces informations. </w:t>
        <w:br/>
        <w:t>- Les informations sur l'acte de naissance (ni Jours, ni mois et ni années) de  MBENE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Peu probable! AMI NDIR  ne sait ni lire, ni écrire, ni comprendre dans aucune des langues  (s02q01,s02q02,s02q03). Veuillez corriger ou donner des explications au QG. La raison principale que AMI NDIR n'a pas fait des études dans une école formelle est AGE AVANCÉ et semble exister dans les modalités, prière de prendre attache avec le QG pour plus d'explication afin de la classer bien. </w:t>
        <w:br/>
        <w:t xml:space="preserve">- Peu probable! ASTA NDIR  n'arrive pas  à comprendre un petit texte lu dans une langue locale (s02q03). Veuillez corriger ou donner des explications au QG. La raison principale que ASTA NDIR n'a pas fait des études dans une école formelle est PRÉFÉRENCE À L’ÉCOLE ARABE et semble exister dans les modalités, prière de prendre attache avec le QG pour plus d'explication afin de la classer bien. </w:t>
        <w:br/>
        <w:t xml:space="preserve">- Peu probable! ASTOU DIENG  n'arrive pas  à comprendre un petit texte lu dans une langue locale (s02q03). Veuillez corriger ou donner des explications au QG. </w:t>
        <w:br/>
        <w:t xml:space="preserve">- Peu probable! FATOU NDIR  n'arrive pas  à comprendre un petit texte lu dans une langue locale (s02q03). Veuillez corriger ou donner des explications au QG. </w:t>
        <w:br/>
        <w:t xml:space="preserve">- Peu probable! GOURGUI NDIR  n'arrive pas  à comprendre un petit texte lu dans une langue locale (s02q03). Veuillez corriger ou donner des explications au QG. Peu probable! GOURGUI NDIR  ne sait ni lire, ni écrire, ni comprendre dans aucune des langues  (s02q01,s02q02,s02q03). Veuillez corriger ou donner des explications au QG. </w:t>
        <w:br/>
        <w:t xml:space="preserve">- Peu probable! MARIAMA NDIR  n'arrive pas  à comprendre un petit texte lu dans une langue locale (s02q03). Veuillez corriger ou donner des explications au QG. Peu probable! MARIAMA NDIR  ne sait ni lire, ni écrire, ni comprendre dans aucune des langues  (s02q01,s02q02,s02q03). Veuillez corriger ou donner des explications au QG. </w:t>
        <w:br/>
        <w:t>-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La raison principale que MBENE NDIR n'a pas fait des études dans une école formelle est PRÉFÉRENCE À L’ÉCOLE ARABE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MBENE NDIR n'a pas cherché du travail au cours des 30 derniers jours est ARABISANTE et semble exister dans les modalités, prière de prendre attache avec le QG pour plus d'explication afin de la classer bien. </w:t>
        <w:br/>
        <w:t xml:space="preserve">- Avertissement! AMI NDIR n'a consacré aucune heure pour aucun des travaux du ménage, prière de regarder les réponses prises dans les questions (s04q01 s04q02 s04q03 s04q04 s04q05 s04q06 s04q07 s04q08). </w:t>
        <w:br/>
        <w:t>- Avertissement! ASTA NDIR n'a consacré aucune heure pour aucun des travaux du ménage, prière de regarder les réponses prises dans les questions (s04q01 s04q02 s04q03 s04q04 s04q05 s04q06 s04q07 s04q08).  La  raison principale que ASTA NDIR n'a pas cherché du travail au cours des 30 derniers jours est ARABISANTE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le nombre d'heure que ASTOU DIENG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GOURGUI NDIR est identique dans l'emploi principale et secondaire, prière de confirmer cette information avec le QG ou de corriger. Avertissement!!! GOURGUI NDIR enquêté dans l'emploi principale n'a pas declaré son revenu prière de fournir plus d'effort pour lui demander son revenu, vous pouvez utiliser des stratégies pour faire une estimation ou demander des conseils au QG. Incoherence!!! les informations de GOURGUI NDIR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(12.5 Fcfa) de Vinaigre de vin en Sachets industriel (Tres petit) est relativement faible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Soupçons de quantité anormale! Le ménage de GOURGUI NDIR avec une taille de 8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GOURGUI NDIR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(2) qui ne semble pas être un bon nom ou contient des lettres, prière de mettre le vrai nom de la parcelle. La superficie de la parcelle 2 selon les mesures GPS est de 3895.83 hectare qui semble élevé ou faible, prière de corriger. Le document légal (titre, acte, certificat etc. ) qui affirme votre possession de la parcelle 2 est  et semble exister dans les modalités, prière de prendre attache avec le QG pour plus d'explication afin de la classer bien. </w:t>
        <w:br/>
        <w:t xml:space="preserve">- La quantité de fumure appliquée dans la parcelle NIÉBÉ est de 600 Kg qui semble élevé ou ne sait pas, prière de fournir d'effort pour estimer la quantité afin de corriger. La superficie de la parcelle NIÉBÉ selon les mesures GPS est de 6075.01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La superficie de la parcelle NIÉBÉ selon l'exploitant est de 12354.4 Mètre Carré (m^2) qui semble élevé ou l'estimation ne semble pas bonne. Prière de corriger. La quantité de fumure appliquée dans la parcelle NIÉBÉ est de 700 Kg qui semble élevé ou ne sait pas, prière de fournir d'effort pour estimer la quantité afin de corriger. La superficie de la parcelle NIÉBÉ selon les mesures GPS est de 12354.4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14-30-97-84</w:t>
            </w:r>
          </w:p>
        </w:tc>
        <w:tc>
          <w:tcPr>
            <w:tcW w:type="dxa" w:w="1662"/>
          </w:tcPr>
          <w:p>
            <w:r>
              <w:rPr>
                <w:sz w:val="14"/>
              </w:rPr>
              <w:t>1d6a2fd68fdf4f2fa985f9c87f67f1d2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2">
              <w:r>
                <w:rPr>
                  <w:color w:val="0563C1"/>
                  <w:u w:val="single"/>
                </w:rPr>
                <w:t>MBOUSSO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ASTA NDIR  manquent, s'il vous plait pouvez-vous fournir d'effort pour avoir ces informations. </w:t>
        <w:br/>
        <w:t>-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ASTA NDIR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w:t>
        <w:br/>
        <w:t>- Peu probable! OULIMATA NDIR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 MAMADOU DIA enquêté dans l'emploi principale n'a pas declaré son revenu prière de fournir plus d'effort pour lui demander son revenu, vous pouvez utiliser des stratégies pour faire une estimation ou demander des conseils au QG. </w:t>
        <w:br/>
        <w:t>- Avertissement!!! la branche d'activité de OULIMATA NDIR est identique dans l'emploi principale et secondaire, prière de confirmer cette information avec le QG ou de corriger. Avertissement!!! OULIMATA NDIR enquêté dans l'emploi principale n'a pas declaré son revenu prière de fournir plus d'effort pour lui demander son revenu, vous pouvez utiliser des stratégies pour faire une estimation ou demander des conseils au QG. Avertissement!!! les informations de OULIMATA NDIR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(125 Fcfa) de Café moulu en Sachets industriel (Petit) est relativement faible par rapport aux autres prix observés dans cette zone. Prière de corriger ou de confirmer avec le QG. Attention ! Le prix unitaire d'achat (125 Fcfa) de Piment frais en Sachets (Petit) est relativement élevé par rapport aux autres prix observés dans cette zone. Prière de corriger ou de confirmer avec le QG.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 Le prix d'achat unitaire (77.14286 Fcfa) de Mil en Kg de taille  taille unique  est très faible, prière de regarder les reponses prises dans les questions s07bq07a s07bq07b s07bq07c s07bq08 pour mieux corriger. Attention ! Le prix unitaire d'achat (77.14286 Fcfa) de Mil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 a comme taille 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NIÉBÉ est de 800 Kg qui semble élevé ou ne sait pas, prière de fournir d'effort pour estimer la quantité afin de corriger. Le salaire total payé de toutes catégories confondues par le ménage MAMADOU DIA pour la main-d'oeuvre non-familiale sur la parcelle NIÉBÉ au cours de la campagne pour la période de préparation du sol (labour) et des semis est de 0 qui semble élevé ou faible. Merci de corriger. La superficie de la parcelle NIÉBÉ selon les mesures GPS est de 4529.27 hectare qui semble élevé ou faible, prière de corriger. Le mode d'acquisition de la parcelle NIÉBÉ est LE CHAMP EST PRÉTÉ AUX MEMBRES DU MÉNAGES et semble exister dans les modalités, prière de prendre attache avec le QG pour plus d'explication afin de la classer bien.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(30000 FCFA) de Animaux de labour est inférieur aux prix de revente (35000 FCFA), prière de verifier et corriger ou confirmer l'information avec le QG. </w:t>
        <w:br/>
        <w:t>- Avertissement!! Le prix d'achat (50000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04-06-62-88</w:t>
            </w:r>
          </w:p>
        </w:tc>
        <w:tc>
          <w:tcPr>
            <w:tcW w:type="dxa" w:w="1662"/>
          </w:tcPr>
          <w:p>
            <w:r>
              <w:rPr>
                <w:sz w:val="14"/>
              </w:rPr>
              <w:t>1d94cbe7f5f446eab31a1ba45fc727d1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NDIOUGOU FAYE</w:t>
            </w:r>
          </w:p>
        </w:tc>
        <w:tc>
          <w:tcPr>
            <w:tcW w:type="dxa" w:w="3324"/>
          </w:tcPr>
          <w:p>
            <w:r>
              <w:rPr>
                <w:sz w:val="18"/>
              </w:rPr>
              <w:t>N/A</w:t>
            </w:r>
          </w:p>
        </w:tc>
        <w:tc>
          <w:tcPr>
            <w:tcW w:type="dxa" w:w="3324"/>
          </w:tcPr>
          <w:p>
            <w:r/>
            <w:hyperlink r:id="rId13">
              <w:r>
                <w:rPr>
                  <w:color w:val="0563C1"/>
                  <w:u w:val="single"/>
                </w:rPr>
                <w:t>MBOUSSO</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Maguette faye est relativement élevé par rapport aux autres montants depansés observés dans cette zone. Prière de corriger ou de confirmer avec le QG. </w:t>
        <w:br/>
        <w:t>- Attention ! Vous avez déclaré en s01q00 que le répondant est la personne elle-même, or Diolé Faye est trop jeune (10 ans) pour fournir des informations correctes. Prière de refaire la section 1 pour Diolé Faye en demandant à un adulte de répondre aux questions à sa place.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w:t>
        <w:br/>
        <w:t xml:space="preserve">- Peu probable! Awa Bâ  n'arrive pas  à comprendre un petit texte lu dans une langue locale (s02q03). Veuillez corriger ou donner des explications au QG. Peu probable! Awa Bâ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w:t>
        <w:br/>
        <w:t xml:space="preserve">-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 </w:t>
        <w:br/>
        <w:t xml:space="preserve">- Peu probable! Maguette faye  n'arrive pas  à comprendre un petit texte lu dans une langue locale (s02q03). Veuillez corriger ou donner des explications au QG. </w:t>
        <w:br/>
        <w:t xml:space="preserve">- Peu probable! Ndiougou faye  n'arrive pas  à comprendre un petit texte lu dans une langue locale (s02q03). Veuillez corriger ou donner des explications au QG. Peu probable! Ndiougou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Seydou faye  n'arrive pas  à comprendre un petit texte lu dans une langue locale (s02q03). Veuillez corriger ou donner des explications au QG. Peu probable! Seydou faye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Maguette faye semble très élevés, prière de corriger ou confirmer avec le QG (s04q01 s04q02 s04q03 s04q04 s04q05 s04q06 s04q07 s04q08). </w:t>
        <w:br/>
        <w:t>- Avertissement! Nombre d'heure que Ndiougou faye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Ndiougou faye, les agriculteurs dont leurs cultures est principalement destiné à la consommation du ménage sont des (Agriculteurs, subsistances) et ceux qui le font avec l'élevage sont des (Agriculteurs et eleveurs, subsistances)Nombre de mois exercé par Ndiougou faye dans l'emploi au cours des 12 derniers mois semble faible, veuillez corriger s'il vous plait ou comfirmer avec le QG. Attention ! Le nombre de jours que Ndiougou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47.88143 Kg  de cereale; Prière de revoir les quantités prises de ces produits. Incohérence!! Dans ce ménage, chaque individus consomme par jour 47.88143 Kg  de cereale; Prière de revoir les quantités prises de ces produits. Incohérence!! Dans ce ménage, chaque individus consomme par jour 47.88143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sdans les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NDIOUGOU FAYE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(2000) de l'article  Armoires et autres meubles est inférieur aux prix de revente (150000)  avec l'âge du bien atteignant 1 ans. Prière de vérifier ou confirmer avec l'enquêté et mettre les bonnes valeurs après verification, s'il le faut. </w:t>
        <w:br/>
        <w:t>- Avertissement!!! Le prix d'achat (3000) de l'article  Lit est inférieur aux prix de revente (275000)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d'utilisation d'urée dans la parcelle arachide est de 125 Kilogramme et semble élevé, prière de corriger. La superficie de la parcelle arachide selon les mesures GPS est de 9380.7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129.57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321.02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5835.51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arachide est de 200 Kg qui semble élevé ou ne sait pas, prière de fournir d'effort pour estimer la quantité afin de corriger. La quantité d'utilisation d'urée dans la parcelle arachide est de 125 Kilogramme et semble élevé, prière de corriger. La superficie de la parcelle arachide selon les mesures GPS est de 8161.22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l'exploitant est de 200 Hectare (Ha) qui semble élevé ou l'estimation ne semble pas bonne. Prière de corriger. La quantité d'utilisation d'urée dans la parcelle Mil est de 125 Kilogramme et semble élevé, prière de corriger. La superficie de la parcelle Mil selon les mesures GPS est de 406.92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xml:space="preserve">- Avertissement! Le prix unitaire (40000 Fcfa) d'un Asins (Anes,  mules, mulets), Equins (Chevaux) est trop petit ou élevé. Veuillez confirmer ces informations avec le QG ou apporter les corrections nécessaires. </w:t>
        <w:br/>
        <w:t>- Avertissement!! Le montant dépensé (100)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88-45-24-25</w:t>
            </w:r>
          </w:p>
        </w:tc>
        <w:tc>
          <w:tcPr>
            <w:tcW w:type="dxa" w:w="1662"/>
          </w:tcPr>
          <w:p>
            <w:r>
              <w:rPr>
                <w:sz w:val="14"/>
              </w:rPr>
              <w:t>1a58d39bda684e1d950e837f8f139f59</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DIA</w:t>
            </w:r>
          </w:p>
        </w:tc>
        <w:tc>
          <w:tcPr>
            <w:tcW w:type="dxa" w:w="3324"/>
          </w:tcPr>
          <w:p>
            <w:r>
              <w:rPr>
                <w:sz w:val="18"/>
              </w:rPr>
              <w:t>N/A</w:t>
            </w:r>
          </w:p>
        </w:tc>
        <w:tc>
          <w:tcPr>
            <w:tcW w:type="dxa" w:w="3324"/>
          </w:tcPr>
          <w:p>
            <w:r/>
            <w:hyperlink r:id="rId14">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Dia  manquent, s'il vous plait pouvez-vous fournir d'effort pour avoir ces informations. Attention ! Vous avez déclaré en s01q00 que le répondant est la personne elle-même, or Mbaye Dia est trop jeune (10 ans) pour fournir des informations correctes. Prière de refaire la section 1 pour Mbaye Dia en demandant à un adulte de répondre aux questions à sa place. </w:t>
        <w:br/>
        <w:t xml:space="preserve">- Les informations sur l'acte de naissance (ni Jours, ni mois et ni années) de  Modou Dia  manquent, s'il vous plait pouvez-vous fournir d'effort pour avoir ces informations. Attention ! Vous avez déclaré en s01q00 que le répondant est la personne elle-même, or Modou Dia est trop jeune (10 ans) pour fournir des informations correctes. Prière de refaire la section 1 pour Modou Dia en demandant à un adulte de répondre aux questions à sa place.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Peu probable! Mbaye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Tapha Dia  n'arrive pas  à comprendre un petit texte lu dans une langue locale (s02q03). Veuillez corriger ou donner des explications au QG. Peu probable! Tapha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Tapha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Tapha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Tapha Dia, les agriculteurs dont leurs cultures est principalement destiné à la consommation du ménage sont des (Agriculteurs, subsistances) et ceux qui le font avec l'élevage sont des (Agriculteurs et eleveurs, subsistances). Avertissement!!! les informations de Tapha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(500 Fcfa) de Sel en Sachets (Tres petit) est relativement élevé par rapport aux autres prix observés dans cette zone. Prière de corriger ou de confirmer avec le QG. Incohérence!! Dans ce ménage, chaque individus consomme par jour 98.395 Kg  de cereale; Prière de revoir les quantités prises de ces produits. Incohérence!! Dans ce ménage, chaque individus consomme par jour 98.395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TAPHA DIA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13889.06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2535.11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Le prix d'achat (150000 FCFA) de Charrettes est inférieur aux prix de revente (200000 FCFA), prière de verifier et corriger ou confirmer l'information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27-23-96-58</w:t>
            </w:r>
          </w:p>
        </w:tc>
        <w:tc>
          <w:tcPr>
            <w:tcW w:type="dxa" w:w="1662"/>
          </w:tcPr>
          <w:p>
            <w:r>
              <w:rPr>
                <w:sz w:val="14"/>
              </w:rPr>
              <w:t>f1b4bfdf4c9f4895ae99d366d2878607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NDIR</w:t>
            </w:r>
          </w:p>
        </w:tc>
        <w:tc>
          <w:tcPr>
            <w:tcW w:type="dxa" w:w="3324"/>
          </w:tcPr>
          <w:p>
            <w:r>
              <w:rPr>
                <w:sz w:val="18"/>
              </w:rPr>
              <w:t>N/A</w:t>
            </w:r>
          </w:p>
        </w:tc>
        <w:tc>
          <w:tcPr>
            <w:tcW w:type="dxa" w:w="3324"/>
          </w:tcPr>
          <w:p>
            <w:r/>
            <w:hyperlink r:id="rId15">
              <w:r>
                <w:rPr>
                  <w:color w:val="0563C1"/>
                  <w:u w:val="single"/>
                </w:rPr>
                <w:t>MBOUSSO</w:t>
              </w:r>
            </w:hyperlink>
          </w:p>
        </w:tc>
      </w:tr>
    </w:tbl>
    <w:p/>
    <w:p>
      <w:r>
        <w:rPr>
          <w:b/>
          <w:color w:val="4672C4"/>
          <w:sz w:val="22"/>
        </w:rPr>
        <w:t>&gt;&gt; Section1 - Caracteristiques des membres</w:t>
      </w:r>
    </w:p>
    <w:p>
      <w:pPr>
        <w:ind w:left="283"/>
      </w:pPr>
      <w:r>
        <w:rPr>
          <w:sz w:val="20"/>
        </w:rP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w:t>
        <w:br/>
        <w:t xml:space="preserve">- Peu probable! ndeye ndir  n'arrive pas  à comprendre un petit texte lu dans une langue locale (s02q03). Veuillez corriger ou donner des explications au QG. Peu probable! ndeye ndir  ne sait ni lire, ni écrire, ni comprendre dans aucune des langues  (s02q01,s02q02,s02q03). Veuillez corriger ou donner des explications au QG. </w:t>
        <w:br/>
        <w:t>- Peu probable! sidy ndir  n'arrive pas  à comprendre un petit texte lu dans une langue locale (s02q03). Veuillez corriger ou donner des explications au QG. Peu probable! sidy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fatou diouf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Avertissement!! Le montant de fatou diouf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Incohérence!! Dans ce ménage, chaque individus consomme par jour 91.59629 Kg  de cereale; Prière de revoir les quantités prises de ces produits. Incohérence!! Dans ce ménage, chaque individus consomme par jour 91.59629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NDIR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Mil selon l'exploitant est de 50 Mètre Carré (m^2) qui semble faible ou l'estimation ne semble pas bonne. Prière de corriger. La superficie de la parcelle Mil selon les mesures GPS est de 14.15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l'exploitant est de 50 Mètre Carré (m^2) qui semble faible ou l'estimation ne semble pas bonne. Prière de corriger. La superficie de la parcelle Mil selon les mesures GPS est de 444.66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50 Mètre Carré (m^2) qui semble faible ou l'estimation ne semble pas bonne. Prière de corriger. La superficie de la parcelle Mil selon les mesures GPS est de 5706.69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38-88-82-34</w:t>
            </w:r>
          </w:p>
        </w:tc>
        <w:tc>
          <w:tcPr>
            <w:tcW w:type="dxa" w:w="1662"/>
          </w:tcPr>
          <w:p>
            <w:r>
              <w:rPr>
                <w:sz w:val="14"/>
              </w:rPr>
              <w:t>4fc71f09d8364dc894284b115ff70397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MBENGUE</w:t>
            </w:r>
          </w:p>
        </w:tc>
        <w:tc>
          <w:tcPr>
            <w:tcW w:type="dxa" w:w="3324"/>
          </w:tcPr>
          <w:p>
            <w:r>
              <w:rPr>
                <w:sz w:val="18"/>
              </w:rPr>
              <w:t>N/A</w:t>
            </w:r>
          </w:p>
        </w:tc>
        <w:tc>
          <w:tcPr>
            <w:tcW w:type="dxa" w:w="3324"/>
          </w:tcPr>
          <w:p>
            <w:r/>
            <w:hyperlink r:id="rId16">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Mbaye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Zale mbengue  n'arrive pas  à comprendre un petit texte lu dans une langue locale (s02q03). Veuillez corriger ou donner des explications au QG. Peu probable! Baye Zale mbengue  ne sait ni lire, ni écrire, ni comprendre dans aucune des langues  (s02q01,s02q02,s02q03). Veuillez corriger ou donner des explications au QG. </w:t>
        <w:br/>
        <w:t xml:space="preserve">- Peu probable! Fallou MBENGUE  n'arrive pas  à comprendre un petit texte lu dans une langue locale (s02q03). Veuillez corriger ou donner des explications au QG. Peu probable! Fallou MBENGUE  ne sait ni lire, ni écrire, ni comprendre dans aucune des langues  (s02q01,s02q02,s02q03). Veuillez corriger ou donner des explications au QG. La raison principale que Fallou MBENGUE n'a pas fait des études dans une école formelle est il est au daraa et semble exister dans les modalités, prière de prendre attache avec le QG pour plus d'explication afin de la classer bien. </w:t>
        <w:br/>
        <w:t xml:space="preserve">- Peu probable! KHADIM MBENGUE  n'arrive pas  à comprendre un petit texte lu dans une langue locale (s02q03). Veuillez corriger ou donner des explications au QG. Peu probable! KHADIM MBENGUE  ne sait ni lire, ni écrire, ni comprendre dans aucune des langues  (s02q01,s02q02,s02q03). Veuillez corriger ou donner des explications au QG. </w:t>
        <w:br/>
        <w:t xml:space="preserve">-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 </w:t>
        <w:br/>
        <w:t xml:space="preserve">- Peu probable! Mbaye Mbengue  n'arrive pas  à comprendre un petit texte lu dans une langue locale (s02q03). Veuillez corriger ou donner des explications au QG. Peu probable! Mbaye Mbengue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L'age d'entrer à l'école de  Modou Diouf semble incoherent, veuillez vérifier ou corriger cette information. Avertissement!!! L'âge de Modou Diouf avec son niveau d'étude (Fondamental 1) semble incoherent, veuillez confirmer cette information avec le QG ou corriger l'incohérence.  Incohérence ! le montant payé de Modou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Modou Diouf avec le QG ou apporter les corrections nécessaires. </w:t>
        <w:br/>
        <w:t xml:space="preserve">- Peu probable! Pape Diouf  n'arrive pas  à comprendre un petit texte lu dans une langue locale (s02q03). Veuillez corriger ou donner des explications au QG.  Incohérence ! le montant payé de Pape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Pape Diouf avec le QG ou apporter les corrections nécessaires. Dans les milieux ruraux les frais d'uniformes de Pape Diouf sont peut-être obligatoire et sont payés aussi dans les écoles privés, prière de verifier pour corriger ou confirmer avec le QG. </w:t>
        <w:br/>
        <w:t xml:space="preserve">- Peu probable! Saï MBENGUE  n'arrive pas  à comprendre un petit texte lu dans une langue locale (s02q03). Veuillez corriger ou donner des explications au QG.  Incohérence ! le montant payé de Saï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Saï MBENGUE avec le QG ou apporter les corrections nécessaires. Dans les milieux ruraux les frais d'uniformes de Saï MBENGUE sont peut-être obligatoire et sont payés aussi dans les écoles privés, prière de verifier pour corriger ou confirmer avec le QG. </w:t>
        <w:br/>
        <w:t>- Peu probable! Sokhna Dieng  n'arrive pas  à comprendre un petit texte lu dans une langue locale (s02q03). Veuillez corriger ou donner des explications au QG. Peu probable! Sokhna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Sokhna Dieng dans l'emploi au cours des 12 derniers mois semble faible, veuillez corriger s'il vous plait ou comfirmer avec le QG. Attention ! Le nombre de jours que Sokhna Dieng a travaillés par mois semble être inférieur à 15. Veuillez, s'il vous plaît, confirmer cette information. </w:t>
        <w:br/>
        <w:t>- Prière de changer la branche d'activité de Mbaye Mbengue,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(1400 Fcfa) de Manioc en tubercules en Kg (taille unique) est relativement élevé par rapport aux autres prix observés dans cette zone. Prière de corriger ou de confirmer avec le QG. Attention ! Le prix unitaire d'achat (40 Fcfa) de Biscuits en Sachets industriel (Tres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45.125 Kg  de cereale; Prière de revoir les quantités prises de ces produits. Incohérence!! Dans ce ménage, chaque individus consomme par jour 45.125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menage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4928.48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7086.79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4533.64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8336.25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9026.26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niebe selon les mesures GPS est de 5468.17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91-11-87-08</w:t>
            </w:r>
          </w:p>
        </w:tc>
        <w:tc>
          <w:tcPr>
            <w:tcW w:type="dxa" w:w="1662"/>
          </w:tcPr>
          <w:p>
            <w:r>
              <w:rPr>
                <w:sz w:val="14"/>
              </w:rPr>
              <w:t>3cbd3ea535724da4878d1ed12250995b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FAYE</w:t>
            </w:r>
          </w:p>
        </w:tc>
        <w:tc>
          <w:tcPr>
            <w:tcW w:type="dxa" w:w="3324"/>
          </w:tcPr>
          <w:p>
            <w:r>
              <w:rPr>
                <w:sz w:val="18"/>
              </w:rPr>
              <w:t>N/A</w:t>
            </w:r>
          </w:p>
        </w:tc>
        <w:tc>
          <w:tcPr>
            <w:tcW w:type="dxa" w:w="3324"/>
          </w:tcPr>
          <w:p>
            <w:r/>
            <w:hyperlink r:id="rId17">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(4200 Fcfa) dépensé ou reçu en cadeau pour les cartes prépayées, les transferts de crédit et les abonnements de  Aladji faye est relativement élevé par rapport aux autres montants depansés observés dans cette zone. Prière de corriger ou de confirmer avec le QG. </w:t>
        <w:br/>
        <w:t xml:space="preserve">- Attention ! Vous avez déclaré en s01q00 que le répondant est la personne elle-même, or Abdou Faye est trop jeune (10 ans) pour fournir des informations correctes. Prière de refaire la section 1 pour Abdou Faye en demandant à un adulte de répondre aux questions à sa place. </w:t>
        <w:br/>
        <w:t xml:space="preserve">- Attention ! Vous avez déclaré en s01q00 que le répondant est la personne elle-même, or Diolé faye 2 est trop jeune (6 ans) pour fournir des informations correctes. Prière de refaire la section 1 pour Diolé faye 2 en demandant à un adulte de répondre aux questions à sa place. </w:t>
        <w:br/>
        <w:t xml:space="preserve">- Attention ! Vous avez déclaré en s01q00 que le répondant est la personne elle-même, or Malik faye est trop jeune (10 ans) pour fournir des informations correctes. Prière de refaire la section 1 pour Malik faye en demandant à un adulte de répondre aux questions à sa place. </w:t>
        <w:br/>
        <w:t xml:space="preserve">- Attention ! Vous avez déclaré en s01q00 que le répondant est la personne elle-même, or Moutakha faye est trop jeune (8 ans) pour fournir des informations correctes. Prière de refaire la section 1 pour Moutakha faye en demandant à un adulte de répondre aux questions à sa place. </w:t>
        <w:br/>
        <w:t>- Incoherence! La mère de Diolé faye est trop jeune ou vielle pour avoir Diolé faye selon l'écart (10) d'âge entre lui et sa mère, prière de revoir l'âge de Diolé faye ou de sa mère. Dans le cas contraire rassurez vous que c'est bien son fils/fille biologique.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La raison principale que Abdou Faye n'a pas fait des études dans une école formelle est ecole coranique et semble exister dans les modalités, prière de prendre attache avec le QG pour plus d'explication afin de la classer bien. </w:t>
        <w:br/>
        <w:t xml:space="preserve">- Peu probable! Aladji faye  n'arrive pas  à comprendre un petit texte lu dans une langue locale (s02q03). Veuillez corriger ou donner des explications au QG. Peu probable! Aladji faye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La raison principale que Bassirou faye n'a pas fait des études dans une école formelle est ecole coranique et semble exister dans les modalités, prière de prendre attache avec le QG pour plus d'explication afin de la classer bien. </w:t>
        <w:br/>
        <w:t xml:space="preserve">- Peu probable! Dial ciss  n'arrive pas  à comprendre un petit texte lu dans une langue locale (s02q03). Veuillez corriger ou donner des explications au QG. Peu probable! Dial ciss  ne sait ni lire, ni écrire, ni comprendre dans aucune des langues  (s02q01,s02q02,s02q03). Veuillez corriger ou donner des explications au QG. </w:t>
        <w:br/>
        <w:t xml:space="preserve">- Peu probable! Diarra Ndir  n'arrive pas  à comprendre un petit texte lu dans une langue locale (s02q03). Veuillez corriger ou donner des explications au QG. Peu probable! Diarra Ndir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La raison principale que Diolé faye n'a pas fait des études dans une école formelle est ecole coranique et semble exister dans les modalités, prière de prendre attache avec le QG pour plus d'explication afin de la classer bien. </w:t>
        <w:br/>
        <w:t xml:space="preserve">- Peu probable! Diolé faye 2  n'arrive pas  à comprendre un petit texte lu dans une langue locale (s02q03). Veuillez corriger ou donner des explications au QG. Peu probable! Diolé faye 2  ne sait ni lire, ni écrire, ni comprendre dans aucune des langues  (s02q01,s02q02,s02q03). Veuillez corriger ou donner des explications au QG. La raison principale que Diolé faye 2 n'a pas fait des études dans une école formelle est ecole coranique et semble exister dans les modalités, prière de prendre attache avec le QG pour plus d'explication afin de la classer bien. </w:t>
        <w:br/>
        <w:t xml:space="preserve">- Peu probable! Maguette diouf  n'arrive pas  à comprendre un petit texte lu dans une langue locale (s02q03). Veuillez corriger ou donner des explications au QG. Peu probable! Maguette diouf  ne sait ni lire, ni écrire, ni comprendre dans aucune des langues  (s02q01,s02q02,s02q03). Veuillez corriger ou donner des explications au QG. </w:t>
        <w:br/>
        <w:t xml:space="preserve">- Peu probable! Malik faye  n'arrive pas  à comprendre un petit texte lu dans une langue locale (s02q03). Veuillez corriger ou donner des explications au QG. Peu probable! Malik faye  ne sait ni lire, ni écrire, ni comprendre dans aucune des langues  (s02q01,s02q02,s02q03). Veuillez corriger ou donner des explications au QG. La raison principale que Malik faye n'a pas fait des études dans une école formelle est ecole coranique et semble exister dans les modalités, prière de prendre attache avec le QG pour plus d'explication afin de la classer bien. </w:t>
        <w:br/>
        <w:t xml:space="preserve">- Peu probable! Moutakha faye  n'arrive pas  à comprendre un petit texte lu dans une langue locale (s02q03). Veuillez corriger ou donner des explications au QG. Peu probable! Moutakha faye  ne sait ni lire, ni écrire, ni comprendre dans aucune des langues  (s02q01,s02q02,s02q03). Veuillez corriger ou donner des explications au QG. La raison principale que Moutakha faye n'a pas fait des études dans une école formelle est ecole coranique et semble exister dans les modalités, prière de prendre attache avec le QG pour plus d'explication afin de la classer bien. </w:t>
        <w:br/>
        <w:t xml:space="preserve">- Peu probable! Ndeye faye  n'arrive pas  à comprendre un petit texte lu dans une langue locale (s02q03). Veuillez corriger ou donner des explications au QG. </w:t>
        <w:br/>
        <w:t xml:space="preserve">- Peu probable! Ndeye yacine faye  n'arrive pas  à comprendre un petit texte lu dans une langue locale (s02q03). Veuillez corriger ou donner des explications au QG. Peu probable! Ndeye yacine faye  ne sait ni lire, ni écrire, ni comprendre dans aucune des langues  (s02q01,s02q02,s02q03). Veuillez corriger ou donner des explications au QG. La raison principale que Ndeye yacine faye n'a pas fait des études dans une école formelle est ecole coranique et semble exister dans les modalités, prière de prendre attache avec le QG pour plus d'explication afin de la classer bien.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Diarra Ndir a eu est visite prenatal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 ciss n'a consacré aucune heure pour aucun des travaux du ménage, prière de regarder les réponses prises dans les questions (s04q01 s04q02 s04q03 s04q04 s04q05 s04q06 s04q07 s04q08). </w:t>
        <w:br/>
        <w:t xml:space="preserve">- Avertissement! Diolé faye est trop jeune mais il a plus de 15 ans, prière de corriger ou confirmer. </w:t>
        <w:br/>
        <w:t xml:space="preserve">- Avertissement! Généralement les jeunes hommes (10 à 25ans) font des travaux ménager soit apprendre les enfants à reviser leurs léçons ou d'autres cours, Abdou Faye n'a consacré aucune heure pour les travaux cités en s04q01, s04q02, s04q03, s04q04, s04q05, s04q06, s04q07 et s04q08.Prière de regarder pour corriger ou confirmer avec le QG. </w:t>
        <w:br/>
        <w:t>- Avertissement! Maguette diouf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(2000 Fcfa) de Oignon frais en Tas (Petit) est relativement élevé par rapport aux autres prix observés dans cette zone. Prière de corriger ou de confirmer avec le QG. Attention ! Le prix unitaire d'achat (42.85714 Fcfa) de Biscuits en Sachets industriel (Tres petit) est relativement faible par rapport aux autres prix observés dans cette zone. Prière de corriger ou de confirmer avec le QG. Attention ! Le prix unitaire d'achat (500 Fcfa) de Poivron frais en Tas (Tres petit) est relativement élevé par rapport aux autres prix observés dans cette zone. Prière de corriger ou de confirmer avec le QG. Attention ! Le prix unitaire d'achat (800 Fcfa) de Courge en Pièce (Petit) est relativement élevé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Incohérence!! Dans ce ménage, chaque individus consomme par jour 29.00633 Kg  de cereale; Prière de revoir les quantités prises de ces produits. Incohérence!! Dans ce ménage, chaque individus consomme par jour 29.00633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par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Piles électriques,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Tablette a été achété à 75000 Fcfa est relativement élevé par rapport aux autres prix d'achat observés dans cette zone. Prière de corriger ou de confirmer avec le QG. </w:t>
        <w:br/>
        <w:t>- Le nombre d'article ( Robot de cuisine électrique (Moulinex))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Niébé est de 150 Kg qui semble élevé ou ne sait pas, prière de fournir d'effort pour estimer la quantité afin de corriger. La superficie de la parcelle Niébé selon les mesures GPS est de 2167.29 hectare qui semble élevé ou faible, prière de corriger. </w:t>
        <w:br/>
        <w:t xml:space="preserve">- La superficie de la parcelle Mil selon les mesures GPS est de 436.21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5342.02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8334.65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(41666.67 Fcfa) d'un Poules / poulets est trop petit. Veuillez confirmer ces informations avec le QG ou apporter les corrections nécessaires. Attention ! Le ménage a vendu 12 Poules / poulets à 24000 donc un prix unitaire d'achat (41666.67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(25000 FCFA) de Houe asine est inférieur aux prix de revente (60000 FCFA), prière de verifier et corriger ou confirmer l'information avec le QG. </w:t>
        <w:br/>
        <w:t xml:space="preserve">- Avertissement!! L'âge (25 ans)  de Semoir dans ce ménage semble être élevé, prière de corriger ou confirmer avec le QG. </w:t>
        <w:br/>
        <w:t xml:space="preserve">- Avertissement!! Le nombre (15)  de Houe/daba/hilaire est élevé, prière de corriger ou confirmer avec le QG. </w:t>
        <w:br/>
        <w:t xml:space="preserve">- Avertissement!! Le prix d'achat (17500 FCFA) de Animaux de labour est inférieur aux prix de revente (50000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19-19-04-90</w:t>
            </w:r>
          </w:p>
        </w:tc>
        <w:tc>
          <w:tcPr>
            <w:tcW w:type="dxa" w:w="1662"/>
          </w:tcPr>
          <w:p>
            <w:r>
              <w:rPr>
                <w:sz w:val="14"/>
              </w:rPr>
              <w:t>238efcd3a1be488c866592f5a849d29c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8">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Amy NDIAYE est relativement élevé par rapport aux autres montants depansés observés dans cette zone. Prière de corriger ou de confirmer avec le QG. </w:t>
        <w:br/>
        <w:t>- Incoherence! Sokhna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Baba Dia  n'arrive pas  à comprendre un petit texte lu dans une langue locale (s02q03). Veuillez corriger ou donner des explications au QG. Peu probable! Baba Dia  ne sait ni lire, ni écrire, ni comprendre dans aucune des langues  (s02q01,s02q02,s02q03). Veuillez corriger ou donner des explications au QG. </w:t>
        <w:br/>
        <w:t xml:space="preserve">- Peu probable! Baye Ciss Dia  n'arrive pas  à comprendre un petit texte lu dans une langue locale (s02q03). Veuillez corriger ou donner des explications au QG. Peu probable! Baye Ciss Dia  ne sait ni lire, ni écrire, ni comprendre dans aucune des langues  (s02q01,s02q02,s02q03).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FATOU ndir  n'arrive pas  à comprendre un petit texte lu dans une langue locale (s02q03).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Sokhna Dia  n'arrive pas  à comprendre un petit texte lu dans une langue locale (s02q03). Veuillez corriger ou donner des explications au QG. Peu probable! Ndeye Sokhna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Amy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Amy NDIAYE, les agriculteurs dont leurs cultures est principalement destiné à la consommation du ménage sont des (Agriculteurs, subsistances) et ceux qui le font avec l'élevage sont des (Agriculteurs et eleveurs, subsistances). Avertissement!!! Amy NDIAYE enquêté dans l'emploi principale n'a pas declaré son revenu prière de fournir plus d'effort pour lui demander son revenu, vous pouvez utiliser des stratégies pour faire une estimation ou demander des conseils au QG.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Vinaigre de vin en Sachets (Petit) est relativement élevé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31.07738 Kg  de cereale; Prière de revoir les quantités prises de ces produits. Incohérence!! Dans ce ménage, chaque individus consomme par jour 31.07738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moilin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d'éclairage du logement du ménage est lampe telephones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salaire total payé de toutes catégories confondues par le ménage Sokhna NDIAYE pour la main-d'oeuvre non-familiale sur la parcelle mil au cours de la campagne pour la période de préparation du sol (labour) et des semis est de 0 qui semble élevé ou faible. Merci de corriger. Le salaire total payé de toutes catégories confondues par le ménage Sokhna NDIAYE pour la main-d'oeuvre non-familiale sur la parcelle mil au cours de la campagne pour la période d'entretien du sol (sarclage, etc.) est de 0 qui semble élevé ou faible. Merci de corriger. Le salaire total payé de toutes catégories confondues par le ménage Sokhna NDIAYE pour la main-d'oeuvre non-familiale sur la parcelle mil au cours de la campagne pour la période des récoltes est de 0 qui semble élevé ou faible. Merci de corriger. La superficie de la parcelle mil selon les mesures GPS est de 5336.86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84-77-19-34</w:t>
            </w:r>
          </w:p>
        </w:tc>
        <w:tc>
          <w:tcPr>
            <w:tcW w:type="dxa" w:w="1662"/>
          </w:tcPr>
          <w:p>
            <w:r>
              <w:rPr>
                <w:sz w:val="14"/>
              </w:rPr>
              <w:t>54cbacbd4e9a45fba52e4830d5fa6bb7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NDIR</w:t>
            </w:r>
          </w:p>
        </w:tc>
        <w:tc>
          <w:tcPr>
            <w:tcW w:type="dxa" w:w="3324"/>
          </w:tcPr>
          <w:p>
            <w:r>
              <w:rPr>
                <w:sz w:val="18"/>
              </w:rPr>
              <w:t>N/A</w:t>
            </w:r>
          </w:p>
        </w:tc>
        <w:tc>
          <w:tcPr>
            <w:tcW w:type="dxa" w:w="3324"/>
          </w:tcPr>
          <w:p>
            <w:r/>
            <w:hyperlink r:id="rId1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Bassirou Ndir dispose d'un téléphone portable à s01q39, donc la raison évoquée ne peut pas être (ne dispose pas d'appareil). </w:t>
        <w:br/>
        <w:t xml:space="preserve">- Incoherence! Ndeye Khady Diop dispose d'un téléphone portable à s01q39, donc la raison évoquée ne peut pas être (ne dispose pas d'appareil). </w:t>
        <w:br/>
        <w:t xml:space="preserve">- Les catégories socioprofessionnelles du père biologique de  Amy Ndir  ne sont pas coherentes, prière de corriger. </w:t>
        <w:br/>
        <w:t>- Les informations sur l'acte de naissance (ni Jours, ni mois et ni années) de  Mountakha Ndir  manquent, s'il vous plait pouvez-vous fournir d'effort pour avoir ces informations.</w:t>
      </w:r>
    </w:p>
    <w:p>
      <w:r>
        <w:rPr>
          <w:b/>
          <w:color w:val="4672C4"/>
          <w:sz w:val="22"/>
        </w:rPr>
        <w:t>&gt;&gt; Section2 - Education</w:t>
      </w:r>
    </w:p>
    <w:p>
      <w:pPr>
        <w:ind w:left="283"/>
      </w:pPr>
      <w:r>
        <w:rPr>
          <w:sz w:val="20"/>
        </w:rPr>
        <w:t xml:space="preserve">- Peu probable! Abdou Ndir  n'arrive pas  à comprendre un petit texte lu dans une langue locale (s02q03). Veuillez corriger ou donner des explications au QG. Peu probable! Abdou Ndir  ne sait ni lire, ni écrire, ni comprendre dans aucune des langues  (s02q01,s02q02,s02q03). Veuillez corriger ou donner des explications au QG. </w:t>
        <w:br/>
        <w:t xml:space="preserve">- Peu probable! Amy Ndir  n'arrive pas  à comprendre un petit texte lu dans une langue locale (s02q03). Veuillez corriger ou donner des explications au QG. Peu probable! Amy Ndir  ne sait ni lire, ni écrire, ni comprendre dans aucune des langues  (s02q01,s02q02,s02q03). Veuillez corriger ou donner des explications au QG. </w:t>
        <w:b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Mountakha Ndir  n'arrive pas  à comprendre un petit texte lu dans une langue locale (s02q03). Veuillez corriger ou donner des explications au QG. Attention ! Le frais de scolarité (48000 Fcfa) de Mountakha Ndir en 1ére année de Secondaire 1 (Moyen) Général est relativement élevé par rapport aux autres frais de scolarités observés dans cette zone. Prière de corriger ou de confirmer avec le QG. </w:t>
        <w:br/>
        <w:t>- Peu probable! Ndeye Khady Diop  n'arrive pas  à comprendre un petit texte lu dans une langue locale (s02q03). Veuillez corriger ou donner des explications au QG. Peu probable! Ndeye Khady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Mountakha Ndir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Ndir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Bassirou Ndir, les agriculteurs dont leurs cultures est principalement destiné à la consommation du ménage sont des (Agriculteurs, subsistances) et ceux qui le font avec l'élevage sont des (Agriculteurs et eleveurs, subsistances)Nombre de mois exercé par Bassirou Ndir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(1600 Fcfa) de Choux en Kg (taille unique)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 Fcfa) de Pâte d'arachide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Incohérence!! Dans ce ménage, chaque individus consomme par jour 100.7705 Kg  de cereale; Prière de revoir les quantités prises de ces produits. Incohérence!! Dans ce ménage, chaque individus consomme par jour 100.7705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BASSIROU Ndir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(Mil 1) qui ne semble pas être un bon nom ou contient des lettres, prière de mettre le vrai nom de la parcelle. Le nombre de jours total de la main-d'oeuvre non-familiale sur cette parcelle Mil 1 au cours de la campagne pour la période de préparation du sol (labour) est de 20 jours qui semble faible ou élevé. Merci de corriger. Le salaire total payé de toutes catégories confondues par le ménage BASSIROU Ndir pour la main-d'oeuvre non-familiale sur la parcelle Mil 1 au cours de la campagne pour la période de préparation du sol (labour) et des semis est de 0 qui semble élevé ou faible. Merci de corriger. Le salaire total payé de toutes catégories confondues par le ménage BASSIROU Ndir pour la main-d'oeuvre non-familiale sur la parcelle Mil 1 au cours de la campagne pour la période d'entretien du sol (sarclage, etc.) est de 0 qui semble élevé ou faible. Merci de corriger. Le salaire total payé de toutes catégories confondues par le ménage BASSIROU Ndir pour la main-d'oeuvre non-familiale sur la parcelle Mil 1 au cours de la campagne pour la période des récoltes est de 0 qui semble élevé ou faible. Merci de corriger. La superficie de la parcelle Mil 1 selon les mesures GPS est de 15266.24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La parcelle a comme nom (Mil 2) qui ne semble pas être un bon nom ou contient des lettres, prière de mettre le vrai nom de la parcelle. Le salaire total payé de toutes catégories confondues par le ménage BASSIROU Ndir pour la main-d'oeuvre non-familiale sur la parcelle Mil 2 au cours de la campagne pour la période de préparation du sol (labour) et des semis est de 0 qui semble élevé ou faible. Merci de corriger. Le salaire total payé de toutes catégories confondues par le ménage BASSIROU Ndir pour la main-d'oeuvre non-familiale sur la parcelle Mil 2 au cours de la campagne pour la période d'entretien du sol (sarclage, etc.) est de 0 qui semble élevé ou faible. Merci de corriger. Le salaire total payé de toutes catégories confondues par le ménage BASSIROU Ndir pour la main-d'oeuvre non-familiale sur la parcelle Mil 2 au cours de la campagne pour la période des récoltes est de 0 qui semble élevé ou faible. Merci de corriger. La superficie de la parcelle Mil 2 selon les mesures GPS est de 4638.37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Le salaire total payé de toutes catégories confondues par le ménage BASSIROU Ndir pour la main-d'oeuvre non-familiale sur la parcelle Arachide au cours de la campagne pour la période de préparation du sol (labour) et des semis est de 0 qui semble élevé ou faible. Merci de corriger. Le salaire total payé de toutes catégories confondues par le ménage BASSIROU Ndir pour la main-d'oeuvre non-familiale sur la parcelle Arachide au cours de la campagne pour la période d'entretien du sol (sarclage, etc.) est de 0 qui semble élevé ou faible. Merci de corriger. Le salaire total payé de toutes catégories confondues par le ménage BASSIROU Ndir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BASSIROU Ndir pour la main-d'oeuvre non-familiale sur la parcelle niebe au cours de la campagne pour la période de préparation du sol (labour) et des semis est de 0 qui semble élevé ou faible. Merci de corriger. Le salaire total payé de toutes catégories confondues par le ménage BASSIROU Ndir pour la main-d'oeuvre non-familiale sur la parcelle niebe au cours de la campagne pour la période d'entretien du sol (sarclage, etc.) est de 0 qui semble élevé ou faible. Merci de corriger. Le salaire total payé de toutes catégories confondues par le ménage BASSIROU Ndir pour la main-d'oeuvre non-familiale sur la parcelle niebe au cours de la campagne pour la période des récoltes est de 0 qui semble élevé ou faible. Merci de corriger.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Houe asine a été achété à 55000 Fcfa est relativement élevé par rapport aux autres prix d'achat observés dans cette zone. Prière de corriger ou de confirmer avec le QG. Attention ! Houe asine a été revendu à 55000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91-55-97-28</w:t>
            </w:r>
          </w:p>
        </w:tc>
        <w:tc>
          <w:tcPr>
            <w:tcW w:type="dxa" w:w="1662"/>
          </w:tcPr>
          <w:p>
            <w:r>
              <w:rPr>
                <w:sz w:val="14"/>
              </w:rPr>
              <w:t>ce0d2f04452c4c9eb612ccd77cea073a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THIOUBA BOP</w:t>
            </w:r>
          </w:p>
        </w:tc>
        <w:tc>
          <w:tcPr>
            <w:tcW w:type="dxa" w:w="3324"/>
          </w:tcPr>
          <w:p>
            <w:r>
              <w:rPr>
                <w:sz w:val="18"/>
              </w:rPr>
              <w:t>N/A</w:t>
            </w:r>
          </w:p>
        </w:tc>
        <w:tc>
          <w:tcPr>
            <w:tcW w:type="dxa" w:w="3324"/>
          </w:tcPr>
          <w:p>
            <w:r/>
            <w:hyperlink r:id="rId20">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Faye dispose d'un téléphone portable à s01q39, donc la raison évoquée ne peut pas être (ne dispose pas d'appareil). </w:t>
        <w:br/>
        <w:t>- Les informations sur l'acte de naissance (ni Jours, ni mois et ni années) de  Djib faye  manquent, s'il vous plait pouvez-vous fournir d'effort pour avoir ces informations.</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Demba Faye  n'arrive pas  à comprendre un petit texte lu dans une langue locale (s02q03). Veuillez corriger ou donner des explications au QG. Peu probable! Demba Faye  ne sait ni lire, ni écrire, ni comprendre dans aucune des langues  (s02q01,s02q02,s02q03). Veuillez corriger ou donner des explications au QG. </w:t>
        <w:br/>
        <w:t xml:space="preserve">- Peu probable! Djib faye  n'arrive pas  à comprendre un petit texte lu dans une langue locale (s02q03). Veuillez corriger ou donner des explications au QG. Peu probable! Djib faye  ne sait ni lire, ni écrire, ni comprendre dans aucune des langues  (s02q01,s02q02,s02q03). Veuillez corriger ou donner des explications au QG. </w:t>
        <w:br/>
        <w:t xml:space="preserve">- Peu probable! Pape Moussa Faye  n'arrive pas  à comprendre un petit texte lu dans une langue locale (s02q03). Veuillez corriger ou donner des explications au QG. Peu probable! Pape Moussa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Serigne Saliou faye  n'arrive pas  à comprendre un petit texte lu dans une langue locale (s02q03). Veuillez corriger ou donner des explications au QG. Peu probable! Serigne Saliou faye  ne sait ni lire, ni écrire, ni comprendre dans aucune des langues  (s02q01,s02q02,s02q03). Veuillez corriger ou donner des explications au QG. La raison principale que Serigne Saliou faye n'a pas fait des études dans une école formelle est il est au darraa et semble exister dans les modalités, prière de prendre attache avec le QG pour plus d'explication afin de la classer bien. </w:t>
        <w:br/>
        <w:t>- Peu probable! Thiouba bop  n'arrive pas  à comprendre un petit texte lu dans une langue locale (s02q03). Veuillez corriger ou donner des explications au QG. Peu probable! Thiouba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Moussa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(1800 Fcfa) de Lait en poudre en Kg (taille unique) est relativement faible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11 Pièce Tres petit de Capitaine frais, cette quantité semble anormale pour une consommation des 7 derniers jours.Prière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raison principale de la non mesure de la parcelle mil est champ emprunter et naccepte pas de mesurer un champ qui lui appartient pas et semble exister dans les modalités, prière de prendre attache avec le QG pour plus d'explication afin de la classer bien. </w:t>
        <w:br/>
        <w:t xml:space="preserve">- La raison principale de la non mesure de la parcelle niebe est champ emprunter et semble exister dans les modalités, prière de prendre attache avec le QG pour plus d'explication afin de la classer bien. </w:t>
        <w:br/>
        <w:t xml:space="preserve">- La superficie de la parcelle Arachide selon les mesures GPS est de 6016.67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5057.14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8686.31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champ emprunter il n'accepte pas de mesure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(35714.29 Fcfa) d'un Ovins (Moutons) est trop petit ou élevé . Veuillez confirmer ces informations avec le QG ou apporter les corrections nécessaires. Attention ! Le ménage a acheté 4 Ovins (Moutons) à 570000 donc un prix unitaire d'achat (142500 Fcfa) qui  est relativement elevé par rapport aux autres prix observés dans cette zone. Prière de corriger ou de confirmer avec le QG. </w:t>
        <w:br/>
        <w:t xml:space="preserve">- Avertissement! Le prix de vente (492500 Fcfa) d'un Bovin est trop petit ou élevé . Veuillez confirmer ces informations avec le QG ou apporter les corrections nécessaires. </w:t>
        <w:br/>
        <w:t>- Avertissement! Le prix unitaire (250000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08986299999999,-16.492881416666666" TargetMode="External"/><Relationship Id="rId10" Type="http://schemas.openxmlformats.org/officeDocument/2006/relationships/hyperlink" Target="https://www.google.com/maps?q=14.808376533333334,-16.4944515" TargetMode="External"/><Relationship Id="rId11" Type="http://schemas.openxmlformats.org/officeDocument/2006/relationships/hyperlink" Target="https://www.google.com/maps?q=14.806452483333333,-16.49484043333333" TargetMode="External"/><Relationship Id="rId12" Type="http://schemas.openxmlformats.org/officeDocument/2006/relationships/hyperlink" Target="https://www.google.com/maps?q=14.697628149999998,-16.454891933333332" TargetMode="External"/><Relationship Id="rId13" Type="http://schemas.openxmlformats.org/officeDocument/2006/relationships/hyperlink" Target="https://www.google.com/maps?q=14.809460566666667,-16.493634383333333" TargetMode="External"/><Relationship Id="rId14" Type="http://schemas.openxmlformats.org/officeDocument/2006/relationships/hyperlink" Target="https://www.google.com/maps?q=14.80771,-16.4939573" TargetMode="External"/><Relationship Id="rId15" Type="http://schemas.openxmlformats.org/officeDocument/2006/relationships/hyperlink" Target="https://www.google.com/maps?q=14.806972250000001,-16.493783783333335" TargetMode="External"/><Relationship Id="rId16" Type="http://schemas.openxmlformats.org/officeDocument/2006/relationships/hyperlink" Target="https://www.google.com/maps?q=14.80867112,-16.49213797" TargetMode="External"/><Relationship Id="rId17" Type="http://schemas.openxmlformats.org/officeDocument/2006/relationships/hyperlink" Target="https://www.google.com/maps?q=14.8089104,-16.4932066" TargetMode="External"/><Relationship Id="rId18" Type="http://schemas.openxmlformats.org/officeDocument/2006/relationships/hyperlink" Target="https://www.google.com/maps?q=14.807306,-16.4901003" TargetMode="External"/><Relationship Id="rId19" Type="http://schemas.openxmlformats.org/officeDocument/2006/relationships/hyperlink" Target="https://www.google.com/maps?q=14.80772743,-16.49482626" TargetMode="External"/><Relationship Id="rId20" Type="http://schemas.openxmlformats.org/officeDocument/2006/relationships/hyperlink" Target="https://www.google.com/maps?q=14.80878082,-16.49341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