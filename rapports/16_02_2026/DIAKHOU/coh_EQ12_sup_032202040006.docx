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032202040006</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63-07-43-62</w:t>
            </w:r>
          </w:p>
        </w:tc>
        <w:tc>
          <w:tcPr>
            <w:tcW w:type="dxa" w:w="1662"/>
          </w:tcPr>
          <w:p>
            <w:r>
              <w:rPr>
                <w:sz w:val="14"/>
              </w:rPr>
              <w:t>1273767906f940e88db8c309b42e69cb</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THIONE NDIAYE</w:t>
            </w:r>
          </w:p>
        </w:tc>
        <w:tc>
          <w:tcPr>
            <w:tcW w:type="dxa" w:w="3324"/>
          </w:tcPr>
          <w:p>
            <w:r>
              <w:rPr>
                <w:sz w:val="18"/>
              </w:rPr>
              <w:t>N/A</w:t>
            </w:r>
          </w:p>
        </w:tc>
        <w:tc>
          <w:tcPr>
            <w:tcW w:type="dxa" w:w="3324"/>
          </w:tcPr>
          <w:p>
            <w:r/>
            <w:hyperlink r:id="rId9">
              <w:r>
                <w:rPr>
                  <w:color w:val="0563C1"/>
                  <w:u w:val="single"/>
                </w:rPr>
                <w:t>H2 LORFY2</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Fatou Faye  possède un téléphone android mais dit n'avoir pas accès à l'internet, prière de confirmer cette information avec le QG ou la corriger. </w:t>
        <w:br/>
        <w:t xml:space="preserve">-  Avertissement!!!  Ndock Diouf  possède un téléphone android mais dit n'avoir pas accès à l'internet, prière de confirmer cette information avec le QG ou la corriger. </w:t>
        <w:br/>
        <w:t xml:space="preserve">- Attention ! Vous avez déclaré en s01q00 que le répondant est la personne elle-même, or Babacar Ndiaye est trop jeune (2 ans) pour fournir des informations correctes. Prière de refaire la section 1 pour Babacar Ndiaye en demandant à un adulte de répondre aux questions à sa place. </w:t>
        <w:br/>
        <w:t xml:space="preserve">- Attention ! Vous avez déclaré en s01q00 que le répondant est la personne elle-même, or Coumba Ndiaye est trop jeune (8 ans) pour fournir des informations correctes. Prière de refaire la section 1 pour Coumba Ndiaye en demandant à un adulte de répondre aux questions à sa place. </w:t>
        <w:br/>
        <w:t xml:space="preserve">- Incoherence! Aly Ndiaye 2 dispose d'un téléphone portable à s01q39, donc la raison évoquée ne peut pas être (ne dispose pas d'appareil). </w:t>
        <w:br/>
        <w:t xml:space="preserve">- Incoherence! La mère de Thione Ndiaye est trop jeune ou vielle pour avoir Thione Ndiaye selon l'écart (13) d'âge entre lui et sa mère, prière de revoir l'âge de Thione Ndiaye ou de sa mère. Dans le cas contraire rassurez vous que c'est bien son fils/fille biologique. </w:t>
        <w:br/>
        <w:t xml:space="preserve">- Les données sur les niveaux d'études, les fonctions et les caracteristiques sociodemographiques du père biologique de Awa  Ndiaye manquent. Veuillez les renseigner. Les données sur les niveaux d'études, les fonctions et les caracteristiques sociodemographiques de la mère biologique de  Awa  Ndiaye  manquent. </w:t>
        <w:br/>
        <w:t xml:space="preserve">- Les données sur les niveaux d'études, les fonctions et les caracteristiques sociodemographiques du père biologique de Bara Ndiaye manquent. Veuillez les renseigner. Les données sur les niveaux d'études, les fonctions et les caracteristiques sociodemographiques de la mère biologique de  Bara Ndiaye  manquent. </w:t>
        <w:br/>
        <w:t xml:space="preserve">- Les données sur les niveaux d'études, les fonctions et les caracteristiques sociodemographiques du père biologique de Cheikh Ndiaye manquent. Veuillez les renseigner. Les données sur les niveaux d'études, les fonctions et les caracteristiques sociodemographiques de la mère biologique de  Cheikh Ndiaye  manquent. </w:t>
        <w:br/>
        <w:t xml:space="preserve">- Les données sur les niveaux d'études, les fonctions et les caracteristiques sociodemographiques du père biologique de Deguene Ndiaye manquent. Veuillez les renseigner. Les données sur les niveaux d'études, les fonctions et les caracteristiques sociodemographiques de la mère biologique de  Deguene Ndiaye  manquent. </w:t>
        <w:br/>
        <w:t xml:space="preserve">- Les données sur les niveaux d'études, les fonctions et les caracteristiques sociodemographiques du père biologique de Diaraf Yatt manquent. Veuillez les renseigner. Les données sur les niveaux d'études, les fonctions et les caracteristiques sociodemographiques de la mère biologique de  Diaraf Yatt  manquent. </w:t>
        <w:br/>
        <w:t xml:space="preserve">- Les données sur les niveaux d'études, les fonctions et les caracteristiques sociodemographiques du père biologique de Fatime Ndiaye manquent. Veuillez les renseigner. Les données sur les niveaux d'études, les fonctions et les caracteristiques sociodemographiques de la mère biologique de  Fatime Ndiaye  manquent. </w:t>
        <w:br/>
        <w:t xml:space="preserve">- Les données sur les niveaux d'études, les fonctions et les caracteristiques sociodemographiques du père biologique de Mouhamed Ndiaye manquent. Veuillez les renseigner. Les données sur les niveaux d'études, les fonctions et les caracteristiques sociodemographiques de la mère biologique de  Mouhamed Ndiaye  manquent. </w:t>
        <w:br/>
        <w:t xml:space="preserve">- Les données sur les niveaux d'études, les fonctions et les caracteristiques sociodemographiques du père biologique de Pape Ndiaye manquent. Veuillez les renseigner. Les données sur les niveaux d'études, les fonctions et les caracteristiques sociodemographiques de la mère biologique de  Pape Ndiaye  manquent. </w:t>
        <w:br/>
        <w:t xml:space="preserve">- Les données sur les niveaux d'études, les fonctions et les caracteristiques sociodemographiques du père biologique de Serigne Fallou Ndiaye manquent. Veuillez les renseigner. Les données sur les niveaux d'études, les fonctions et les caracteristiques sociodemographiques de la mère biologique de  Serigne Fallou Ndiaye  manquent. </w:t>
        <w:br/>
        <w:t xml:space="preserve">- Les informations sur l'acte de naissance (ni Jours, ni mois et ni années) de  Aminata Ndiaye  manquent, s'il vous plait pouvez-vous fournir d'effort pour avoir ces informations. Les données sur les niveaux d'études, les fonctions et les caracteristiques sociodemographiques du père biologique de Aminata Ndiaye manquent. Veuillez les renseigner. Les données sur les niveaux d'études, les fonctions et les caracteristiques sociodemographiques de la mère biologique de  Aminata Ndiaye  manquent. </w:t>
        <w:br/>
        <w:t xml:space="preserve">- Les informations sur l'acte de naissance (ni Jours, ni mois et ni années) de  Ibrahima Faye  manquent, s'il vous plait pouvez-vous fournir d'effort pour avoir ces informations. Les données sur les niveaux d'études, les fonctions et les caracteristiques sociodemographiques du père biologique de Ibrahima Faye manquent. Veuillez les renseigner. Les données sur les niveaux d'études, les fonctions et les caracteristiques sociodemographiques de la mère biologique de  Ibrahima Faye  manquent.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Mareme Sall  manquent, s'il vous plait pouvez-vous fournir d'effort pour avoir ces informations. </w:t>
        <w:br/>
        <w:t xml:space="preserve">- Les informations sur l'acte de naissance (ni Jours, ni mois et ni années) de  Ndeye Faye  manquent, s'il vous plait pouvez-vous fournir d'effort pour avoir ces informations. </w:t>
        <w:br/>
        <w:t xml:space="preserve">- Les informations sur l'acte de naissance (ni Jours, ni mois et ni années) de  Ndogue Ndiaye  manquent, s'il vous plait pouvez-vous fournir d'effort pour avoir ces informations. Les données sur les niveaux d'études, les fonctions et les caracteristiques sociodemographiques du père biologique de Ndogue Ndiaye manquent. Veuillez les renseigner. Les données sur les niveaux d'études, les fonctions et les caracteristiques sociodemographiques de la mère biologique de  Ndogue Ndiaye  manquent. </w:t>
        <w:br/>
        <w:t xml:space="preserve">- Les informations sur l'acte de naissance (ni Jours, ni mois et ni années) de  Ogo Ndiaye  manquent, s'il vous plait pouvez-vous fournir d'effort pour avoir ces informations. Les données sur les niveaux d'études, les fonctions et les caracteristiques sociodemographiques du père biologique de Ogo Ndiaye manquent. Veuillez les renseigner. Les données sur les niveaux d'études, les fonctions et les caracteristiques sociodemographiques de la mère biologique de  Ogo Ndiaye  manquent. </w:t>
        <w:br/>
        <w:t xml:space="preserve">- Les informations sur l'acte de naissance (ni Jours, ni mois et ni années) de  Pape Ndiaye 2  manquent, s'il vous plait pouvez-vous fournir d'effort pour avoir ces informations. Les données sur les niveaux d'études, les fonctions et les caracteristiques sociodemographiques du père biologique de Pape Ndiaye 2 manquent. Veuillez les renseigner. Les données sur les niveaux d'études, les fonctions et les caracteristiques sociodemographiques de la mère biologique de  Pape Ndiaye 2  manquent. </w:t>
        <w:br/>
        <w:t>- Les informations sur l'acte de naissance (ni Jours, ni mois et ni années) de  Saye Ndiaye1  manquent, s'il vous plait pouvez-vous fournir d'effort pour avoir ces informations. Les données sur les niveaux d'études, les fonctions et les caracteristiques sociodemographiques du père biologique de Saye Ndiaye1 manquent. Veuillez les renseigner. Les données sur les niveaux d'études, les fonctions et les caracteristiques sociodemographiques de la mère biologique de  Saye Ndiaye1  manquent.</w:t>
      </w:r>
    </w:p>
    <w:p>
      <w:r>
        <w:rPr>
          <w:b/>
          <w:color w:val="4672C4"/>
          <w:sz w:val="22"/>
        </w:rPr>
        <w:t>&gt;&gt; Section2 - Education</w:t>
      </w:r>
    </w:p>
    <w:p>
      <w:pPr>
        <w:ind w:left="283"/>
      </w:pPr>
      <w:r>
        <w:rPr>
          <w:sz w:val="20"/>
        </w:rPr>
        <w:t xml:space="preserve">- Peu probable! Mareme Sall  ne sait ni lire, ni écrire, ni comprendre dans aucune des langues  (s02q01,s02q02,s02q03). Veuillez corriger ou donner des explications au QG. </w:t>
        <w:br/>
        <w:t>- Peu probable! Ndongo Ndiaye  n'arrive pas  à comprendre un petit texte lu dans une langue locale (s02q03). Veuillez corriger ou donner des explications au QG. La raison principale que Ndongo Ndiaye n'a pas été à l'école entre 2024/2025 est Violance de l’enseignant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principal problème de santé que Mareme Sall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Ndock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AvertissementAly Ndiaye 2  travaille mais les questions relatives à son emploi principal ne sont pas renseignées à 100%, prière de les renseigner. Vous avez sélectionné l'option 'Ne sait pas' pour la catégorie socioprofessionnelle de Aly Ndiaye 2 ou vous ne l'avez pas renseigné. prière de corriger. </w:t>
        <w:br/>
        <w:t xml:space="preserve">-  AvertissementFatou Faye  travaille mais les questions relatives à son emploi principal ne sont pas renseignées à 100%, prière de les renseigner. Vous avez sélectionné l'option 'Ne sait pas' pour la catégorie socioprofessionnelle de Fatou Faye ou vous ne l'avez pas renseigné. prière de corriger. </w:t>
        <w:br/>
        <w:t xml:space="preserve">-  AvertissementMareme Sall  travaille mais les questions relatives à son emploi principal ne sont pas renseignées à 100%, prière de les renseigner. Nombre de mois exercé par Mareme Sall dans l'emploi au cours des 12 derniers mois semble faible, veuillez corriger s'il vous plait ou comfirmer avec le QG. Vous avez sélectionné l'option 'Ne sait pas' pour la catégorie socioprofessionnelle de Mareme Sall ou vous ne l'avez pas renseigné. prière de corriger. </w:t>
        <w:br/>
        <w:t xml:space="preserve">-  AvertissementNdeye Faye  travaille mais les questions relatives à son emploi principal ne sont pas renseignées à 100%, prière de les renseigner. Vous avez sélectionné l'option 'Ne sait pas' pour la catégorie socioprofessionnelle de Ndeye Faye ou vous ne l'avez pas renseigné. prière de corriger. </w:t>
        <w:br/>
        <w:t xml:space="preserve">-  AvertissementNdongo Ndiaye  travaille mais les questions relatives à son emploi principal ne sont pas renseignées à 100%, prière de les renseigner.  Ndongo Ndiaye est un agriculteur dans un milieu rural donc il travaille principalement  pour son propre compte ou contribue à une entreprise familiale, prière de regarder la question s04q46.  Incohérence! Ndongo Ndiaye  evolue dans l'agriculture mais est  considéré comme salarié ou stagiaire/apprenti non renuméré, prière de revoir la question s04q46 et corriger. </w:t>
        <w:br/>
        <w:t xml:space="preserve">-  AvertissementSaye Faye  travaille mais les questions relatives à son emploi principal ne sont pas renseignées à 100%, prière de les renseigner. Le revenu de Saye Faye (.a) doit être renseigné. Prière de renseigner le revenu de Saye Faye. </w:t>
        <w:br/>
        <w:t xml:space="preserve">-  AvertissementThione Ndiaye  travaille mais les questions relatives à son emploi principal ne sont pas renseignées à 100%, prière de les renseigner. </w:t>
        <w:br/>
        <w:t xml:space="preserve">- Nombre de mois exercé par Fatim Ngom dans l'emploi au cours des 12 derniers mois semble faible, veuillez corriger s'il vous plait ou comfirmer avec le QG. </w:t>
        <w:br/>
        <w:t>- Nombre de mois exercé par Ndock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AvertissementAly Ndiaye 2  travaille mais les questions relatives à son emploi secondaire ne sont pas renseignées à 100%, prière de les renseigner. Avertissement!!! la branche d'activité de Aly Ndiaye 2 est identique dans l'emploi principale et secondaire, prière de confirmer cette information avec le QG ou de corriger. Nombre de mois exercé par Aly Ndiaye 2 dans l'emploi secondaire au cours des 12 derniers mois semble faible, veuillez corriger s'il vous plait ou comfirmer avec le QG. Attention ! Le nombre de jours que Aly Ndiaye 2 a travaillés par mois semble être inférieur à 15. Veuillez, s'il vous plaît, confirmer cette information. Incoherence!!! Aly Ndiaye 2 a travaillé plus de 20h par jours pour ses emplois (pricinpal et secondaire), prière de corriger. Le revenu de Aly Ndiaye 2 (.a) doit être renseigné. Prière de renseigner le revenu de Aly Ndiaye 2. </w:t>
        <w:br/>
        <w:t>-  AvertissementSaye Faye  travaille mais les questions relatives à son emploi secondaire ne sont pas renseignées à 100%, prière de les renseigner. Avertissement!!! la branche d'activité de Saye Faye est identique dans l'emploi principale et secondaire, prière de confirmer cette information avec le QG ou de corriger. Nombre de mois exercé par Saye Faye dans l'emploi secondaire au cours des 12 derniers mois semble faible, veuillez corriger s'il vous plait ou comfirmer avec le QG. Avertissement!! Le montant de Saye Faye semble trop faible pour un salaire net gagné par ans. Veuillez, s'il vous plaît, confirmer cette information avec le QG ou la corriger. Incoherence!!! Saye Faye a travaillé plus de 20h par jours pour ses emplois (pricinpal et secondaire), prière de corriger.</w:t>
      </w:r>
    </w:p>
    <w:p>
      <w:r>
        <w:rPr>
          <w:b/>
          <w:color w:val="4672C4"/>
          <w:sz w:val="22"/>
        </w:rPr>
        <w:t>&gt;&gt; Section6 - Epargne et credit</w:t>
      </w:r>
    </w:p>
    <w:p>
      <w:pPr>
        <w:ind w:left="283"/>
      </w:pPr>
      <w:r>
        <w:rPr>
          <w:sz w:val="20"/>
        </w:rPr>
        <w:t xml:space="preserve">- Avertissement!!! Fatou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Fatou Faye ne peut être égal à 0 pour ce credit autres qu'immobilier en cours, veuillez revoir la question et corriger ou confirmer avec le QG.  La   principale utilisation que Fatou Faye a fait de ce dernier crédit est Besoin personnel et semble exister dans les modalités, prière de prendre attache avec le QG pour plus d'explication afin de la classer bien. </w:t>
        <w:br/>
        <w:t xml:space="preserve">- Il est impératif de renseigner la question : #Est-ce que Aly Ndiaye 2 possède un compte dans les établissements financiers suivants ou une carte prépayée ?# même si la personne ne dispose pas de compte, veuillez les renseigner s'il vous plaît. </w:t>
        <w:br/>
        <w:t xml:space="preserve">- Il est impératif de renseigner la question : #Est-ce que Ousseynou Ndiaye possède un compte dans les établissements financiers suivants ou une carte prépayée ?# même si la personne ne dispose pas de compte, veuillez les renseigner s'il vous plaît. </w:t>
        <w:br/>
        <w:t xml:space="preserve">- Il est impératif de renseigner la question : #Est-ce que Thione Ndiaye possède un compte dans les établissements financiers suivants ou une carte prépayée ?# même si la personne ne dispose pas de compte, veuillez les renseigner s'il vous plaît. </w:t>
        <w:br/>
        <w:t xml:space="preserve">- Le nombre d'échéances de remboursement restant de Ndock Diouf ne peut être égal à 0 pour ce credit autres qu'immobilier en cours, veuillez revoir la question et corriger ou confirmer avec le QG.  La   principale utilisation que Ndock Diouf a fait de ce dernier crédit est Ravitaillement et semble exister dans les modalités, prière de prendre attache avec le QG pour plus d'explication afin de la classer bien. </w:t>
        <w:br/>
        <w:t>- Le nombre d'échéances de remboursement restant de Saye Faye ne peut être égal à 0 pour ce credit autres qu'immobilier en cours, veuillez revoir la question et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Ndiaye n'est pas renseignée à 100 %. Prière de vérifier l'ensemble des questions relatives à ce membre et de les renseigner en totalité. </w:t>
        <w:br/>
        <w:t xml:space="preserve">- La section sur le repas pris à l'extérieur du ménage du membre Aly Ndiaye 2 n'est pas renseignée à 100 %. Prière de vérifier l'ensemble des questions relatives à ce membre et de les renseigner en totalité. </w:t>
        <w:br/>
        <w:t xml:space="preserve">- La section sur le repas pris à l'extérieur du ménage du membre Babacar Ndiaye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Fatim Ngom n'est pas renseignée à 100 %. Prière de vérifier l'ensemble des questions relatives à ce membre et de les renseigner en totalité. </w:t>
        <w:br/>
        <w:t xml:space="preserve">- La section sur le repas pris à l'extérieur du ménage du membre Fatou Faye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Mareme Sall n'est pas renseignée à 100 %. Prière de vérifier l'ensemble des questions relatives à ce membre et de les renseigner en totalité. </w:t>
        <w:br/>
        <w:t xml:space="preserve">- La section sur le repas pris à l'extérieur du ménage du membre Ndeye Faye n'est pas renseignée à 100 %. Prière de vérifier l'ensemble des questions relatives à ce membre et de les renseigner en totalité. </w:t>
        <w:br/>
        <w:t xml:space="preserve">- La section sur le repas pris à l'extérieur du ménage du membre Ndock Diouf n'est pas renseignée à 100 %. Prière de vérifier l'ensemble des questions relatives à ce membre et de les renseigner en totalité. </w:t>
        <w:br/>
        <w:t xml:space="preserve">- La section sur le repas pris à l'extérieur du ménage du membre Ousseynou Ndiaye n'est pas renseignée à 100 %. Prière de vérifier l'ensemble des questions relatives à ce membre et de les renseigner en totalité. </w:t>
        <w:br/>
        <w:t xml:space="preserve">- La section sur le repas pris à l'extérieur du ménage du membre Tening Ndiaye n'est pas renseignée à 100 %. Prière de vérifier l'ensemble des questions relatives à ce membre et de les renseigner en totalité. </w:t>
        <w:br/>
        <w:t>- La section sur le repas pris à l'extérieur du ménage du membre Thione Ndiaye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Chaussures enfants est Marché et boutique et semble exister dans les modalités, prière de prendre attache avec le QG pour plus d'explication afin de la classer bien. </w:t>
        <w:br/>
        <w:t>-  La dernière fois que vous avez acheté Frais de confection et de réparation de vêtements femme: robe, pantalon, jupe, ensemble, réparation, location, etc. est Tailleur et marchant ambulant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Case pour volaille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Case pour volaille est élevé ou faible. Prière de confirmer cette information avec le QG ou de corriger. </w:t>
        <w:br/>
        <w:t>-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Pape Ndiaye ayant travaillé dans cette entreprise ##N/A## aucours des 12 derniers mois n'est pas renseigner. Prière de reneigner toutes les informations qui lui concerne. La main d'oeuvre sariale de Pape Ndiaye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xml:space="preserve">- Avertissement!! Le montant des transferts émis irregulièrement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Nous constatons que la question qui porte sur la mésure du champs de la parcelle Parcelle de mil n'a pas été renseigné, la collecte était-il encours ou s'agit-il de quoi ? prière de verifier et corriger. </w:t>
        <w:b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Nous constatons que la question qui porte sur la mésure du champs de la parcelle Parcelle de mil n'a pas été renseigné, la collecte était-il encours ou s'agit-il de quoi ? prière de verifier et corriger. </w:t>
        <w:br/>
        <w:t>-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Incoherence! Le nombre de minutes (.a minutes) pour se rendre dans la parcelle Parcelle est trop élevé, prière de corriger. Nous constatons que la question qui porte sur la mésure du champs de la parcelle Parcelle n'a pas été renseigné, la collecte était-il encours ou s'agit-il de quoi ?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54-28-24-05</w:t>
            </w:r>
          </w:p>
        </w:tc>
        <w:tc>
          <w:tcPr>
            <w:tcW w:type="dxa" w:w="1662"/>
          </w:tcPr>
          <w:p>
            <w:r>
              <w:rPr>
                <w:sz w:val="14"/>
              </w:rPr>
              <w:t>c85b778a163240608bb3cc4b30603792</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SAMB</w:t>
            </w:r>
          </w:p>
        </w:tc>
        <w:tc>
          <w:tcPr>
            <w:tcW w:type="dxa" w:w="3324"/>
          </w:tcPr>
          <w:p>
            <w:r>
              <w:rPr>
                <w:sz w:val="18"/>
              </w:rPr>
              <w:t>N/A</w:t>
            </w:r>
          </w:p>
        </w:tc>
        <w:tc>
          <w:tcPr>
            <w:tcW w:type="dxa" w:w="3324"/>
          </w:tcPr>
          <w:p>
            <w:r/>
            <w:hyperlink r:id="rId10">
              <w:r>
                <w:rPr>
                  <w:color w:val="0563C1"/>
                  <w:u w:val="single"/>
                </w:rPr>
                <w:t>entr�e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NDENE SAMB est trop jeune (9 ans) pour fournir des informations correctes. Prière de refaire la section 1 pour NDENE SAMB en demandant à un adulte de répondre aux questions à sa place. </w:t>
        <w:br/>
        <w:t xml:space="preserve">- Incoherence! MOMY DIONE dispose d'un téléphone portable à s01q39, donc la raison évoquée ne peut pas être (ne dispose pas d'appareil). </w:t>
        <w:br/>
        <w:t xml:space="preserve">- Les informations sur l'acte de naissance (ni Jours, ni mois et ni années) de  AMY POUYE NIAREL  manquent, s'il vous plait pouvez-vous fournir d'effort pour avoir ces informations. </w:t>
        <w:br/>
        <w:t xml:space="preserve">- Les informations sur l'acte de naissance (ni Jours, ni mois et ni années) de  BATH SAMB  manquent, s'il vous plait pouvez-vous fournir d'effort pour avoir ces informations. </w:t>
        <w:br/>
        <w:t xml:space="preserve">- Les informations sur l'acte de naissance (ni Jours, ni mois et ni années) de  BAYE SALIOU SAMB  manquent, s'il vous plait pouvez-vous fournir d'effort pour avoir ces informations. Le mois de l'enfant ( BAYE SALIOU SAMB ) n'est pas connu mais vous avez declaré en s01q04a le nombre de mois, prière de changer NSP au niveau de s01q03b. </w:t>
        <w:br/>
        <w:t xml:space="preserve">- Les informations sur l'acte de naissance (ni Jours, ni mois et ni années) de  COUMBA SAMB  manquent, s'il vous plait pouvez-vous fournir d'effort pour avoir ces informations. Attention ! Vous avez déclaré en s01q00 que le répondant est la personne elle-même, or COUMBA SAMB est trop jeune (5 ans) pour fournir des informations correctes. Prière de refaire la section 1 pour COUMBA SAMB en demandant à un adulte de répondre aux questions à sa place. </w:t>
        <w:br/>
        <w:t xml:space="preserve">- Les informations sur l'acte de naissance (ni Jours, ni mois et ni années) de  COUMBA SAMB1  manquent, s'il vous plait pouvez-vous fournir d'effort pour avoir ces informations. </w:t>
        <w:br/>
        <w:t xml:space="preserve">- Les informations sur l'acte de naissance (ni Jours, ni mois et ni années) de  FATOU SAMB  manquent, s'il vous plait pouvez-vous fournir d'effort pour avoir ces informations. </w:t>
        <w:br/>
        <w:t xml:space="preserve">- Les informations sur l'acte de naissance (ni Jours, ni mois et ni années) de  ISMAILA SAMB2  manquent, s'il vous plait pouvez-vous fournir d'effort pour avoir ces informations. Le mois de l'enfant ( ISMAILA SAMB2 ) n'est pas connu mais vous avez declaré en s01q04a le nombre de mois, prière de changer NSP au niveau de s01q03b. </w:t>
        <w:br/>
        <w:t xml:space="preserve">- Les informations sur l'acte de naissance (ni Jours, ni mois et ni années) de  KHADY SARR  manquent, s'il vous plait pouvez-vous fournir d'effort pour avoir ces informations. </w:t>
        <w:br/>
        <w:t xml:space="preserve">- Les informations sur l'acte de naissance (ni Jours, ni mois et ni années) de  PAPE SAMB  manquent, s'il vous plait pouvez-vous fournir d'effort pour avoir ces informations. Le mois de l'enfant ( PAPE SAMB ) n'est pas connu mais vous avez declaré en s01q04a le nombre de mois, prière de changer NSP au niveau de s01q03b. </w:t>
        <w:br/>
        <w:t xml:space="preserve">- Les informations sur l'acte de naissance (ni Jours, ni mois et ni années) de  SERIGNE FALLOU SAMB  manquent, s'il vous plait pouvez-vous fournir d'effort pour avoir ces informations. Le mois de l'enfant ( SERIGNE FALLOU SAMB ) n'est pas connu mais vous avez declaré en s01q04a le nombre de mois, prière de changer NSP au niveau de s01q03b. </w:t>
        <w:br/>
        <w:t>- Les informations sur l'acte de naissance (ni Jours, ni mois et ni années) de  YOUSSOU SAMB  manquent, s'il vous plait pouvez-vous fournir d'effort pour avoir ces informations.</w:t>
      </w:r>
    </w:p>
    <w:p>
      <w:r>
        <w:rPr>
          <w:b/>
          <w:color w:val="4672C4"/>
          <w:sz w:val="22"/>
        </w:rPr>
        <w:t>&gt;&gt; Section2 - Education</w:t>
      </w:r>
    </w:p>
    <w:p>
      <w:pPr>
        <w:ind w:left="283"/>
      </w:pPr>
      <w:r>
        <w:rPr>
          <w:sz w:val="20"/>
        </w:rPr>
        <w:t xml:space="preserve">- Incohérence ! le montant payé de DIAL SAMB pour la cotisation est très faible . veuillez, s'il vous plait, confirmer ces informations avec le QG ou apporter les corrections nécessaires. </w:t>
        <w:br/>
        <w:t xml:space="preserve">- Peu probable! ADAMA SAMB  n'arrive pas  à comprendre un petit texte lu dans une langue locale (s02q03). Veuillez corriger ou donner des explications au QG. Peu probable! ADAMA SAMB  ne sait ni lire, ni écrire, ni comprendre dans aucune des langues  (s02q01,s02q02,s02q03). Veuillez corriger ou donner des explications au QG. </w:t>
        <w:br/>
        <w:t xml:space="preserve">- Peu probable! ALY SAMB  n'arrive pas  à comprendre un petit texte lu dans une langue locale (s02q03). Veuillez corriger ou donner des explications au QG. Peu probable! ALY SAMB  ne sait ni lire, ni écrire, ni comprendre dans aucune des langues  (s02q01,s02q02,s02q03). Veuillez corriger ou donner des explications au QG. </w:t>
        <w:br/>
        <w:t xml:space="preserve">- Peu probable! AMY POUYE NIAREL  n'arrive pas  à comprendre un petit texte lu dans une langue locale (s02q03). Veuillez corriger ou donner des explications au QG. Peu probable! AMY POUYE NIAREL  ne sait ni lire, ni écrire, ni comprendre dans aucune des langues  (s02q01,s02q02,s02q03). Veuillez corriger ou donner des explications au QG. </w:t>
        <w:br/>
        <w:t xml:space="preserve">- Peu probable! COUMBA SAMB  n'arrive pas  à comprendre un petit texte lu dans une langue locale (s02q03). Veuillez corriger ou donner des explications au QG. Peu probable! COUMBA SAMB  ne sait ni lire, ni écrire, ni comprendre dans aucune des langues  (s02q01,s02q02,s02q03). Veuillez corriger ou donner des explications au QG. </w:t>
        <w:br/>
        <w:t xml:space="preserve">- Peu probable! GOURGUI SAMB  n'arrive pas  à comprendre un petit texte lu dans une langue locale (s02q03). Veuillez corriger ou donner des explications au QG. Peu probable! GOURGUI SAMB  ne sait ni lire, ni écrire, ni comprendre dans aucune des langues  (s02q01,s02q02,s02q03). Veuillez corriger ou donner des explications au QG. </w:t>
        <w:br/>
        <w:t xml:space="preserve">- Peu probable! ISMAILA SAMB2  n'arrive pas  à comprendre un petit texte lu dans une langue locale (s02q03). Veuillez corriger ou donner des explications au QG. Peu probable! ISMAILA SAMB2  ne sait ni lire, ni écrire, ni comprendre dans aucune des langues  (s02q01,s02q02,s02q03). Veuillez corriger ou donner des explications au QG. </w:t>
        <w:br/>
        <w:t xml:space="preserve">- Peu probable! ISMAÏLA SAMB  n'arrive pas  à comprendre un petit texte lu dans une langue locale (s02q03). Veuillez corriger ou donner des explications au QG. Peu probable! ISMAÏLA SAMB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MOMY DIONE  n'arrive pas  à comprendre un petit texte lu dans une langue locale (s02q03). Veuillez corriger ou donner des explications au QG. Peu probable! MOMY DIONE  ne sait ni lire, ni écrire, ni comprendre dans aucune des langues  (s02q01,s02q02,s02q03). Veuillez corriger ou donner des explications au QG. </w:t>
        <w:br/>
        <w:t xml:space="preserve">- Peu probable! NDENE SAMB  n'arrive pas  à comprendre un petit texte lu dans une langue locale (s02q03). Veuillez corriger ou donner des explications au QG. Peu probable! NDENE SAMB  ne sait ni lire, ni écrire, ni comprendre dans aucune des langues  (s02q01,s02q02,s02q03). Veuillez corriger ou donner des explications au QG. </w:t>
        <w:br/>
        <w:t xml:space="preserve">- Peu probable! OUMY FAYE awo  n'arrive pas  à comprendre un petit texte lu dans une langue locale (s02q03). Veuillez corriger ou donner des explications au QG. Peu probable! OUMY FAYE awo  ne sait ni lire, ni écrire, ni comprendre dans aucune des langues  (s02q01,s02q02,s02q03). Veuillez corriger ou donner des explications au QG. </w:t>
        <w:br/>
        <w:t xml:space="preserve">- Peu probable! PAPE SAMB  n'arrive pas  à comprendre un petit texte lu dans une langue locale (s02q03). Veuillez corriger ou donner des explications au QG. Peu probable! PAPE SAMB  ne sait ni lire, ni écrire, ni comprendre dans aucune des langues  (s02q01,s02q02,s02q03). Veuillez corriger ou donner des explications au QG. </w:t>
        <w:br/>
        <w:t xml:space="preserve">- Peu probable! SOUDOU SAMB  n'arrive pas  à comprendre un petit texte lu dans une langue locale (s02q03). Veuillez corriger ou donner des explications au QG. Peu probable! SOUDOU SAMB  ne sait ni lire, ni écrire, ni comprendre dans aucune des langues  (s02q01,s02q02,s02q03). Veuillez corriger ou donner des explications au QG. </w:t>
        <w:br/>
        <w:t xml:space="preserve">- Peu probable! SOUDOU SAMB2  n'arrive pas  à comprendre un petit texte lu dans une langue locale (s02q03). Veuillez corriger ou donner des explications au QG. Peu probable! SOUDOU SAMB2  ne sait ni lire, ni écrire, ni comprendre dans aucune des langues  (s02q01,s02q02,s02q03). Veuillez corriger ou donner des explications au QG. </w:t>
        <w:br/>
        <w:t>- Peu probable! YOUSSOU SAMB  n'arrive pas  à comprendre un petit texte lu dans une langue locale (s02q03). Veuillez corriger ou donner des explications au QG. Peu probable! YOUSSOU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BATH SAMB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SOUDOU SAMB2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Section4c - Emploi - Activite secondaire</w:t>
      </w:r>
    </w:p>
    <w:p>
      <w:pPr>
        <w:ind w:left="283"/>
      </w:pPr>
      <w:r>
        <w:rPr>
          <w:sz w:val="20"/>
        </w:rPr>
        <w:t xml:space="preserve">- Attention ! Le nombre de jours que SOUDOU SAMB a travaillés par mois semble être inférieur à 15. Veuillez, s'il vous plaît, confirmer cette information. Avertissement!!! les informations de SOUDOU SAMB sur le nombre de mois, jours ou heures de son emploi secondaire sont superieur a celles de son emploi principal , veuillez corriger ou confirmer aupres du QG. </w:t>
        <w:br/>
        <w:t>- Avertissement!!! les informations de OUMY FAYE awo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(3.75 litre) du produit Huile d'arachide (Segal) Artisanale consommée  par le ménage semble très élevé, prière de corriger ou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20.94054 Kg  de cereale; Prière de revoir les quantités prises de ces produits. Incohérence!! Dans ce ménage, chaque individus consomme par jour 20.94054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NIEBE BISSAP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NIEBE BISSAP est  et semble exister dans les modalités, prière de prendre attache avec le QG pour plus d'explication afin de la classer bien. </w:t>
        <w:br/>
        <w:t xml:space="preserve">- La quantité de fumure appliquée dans la parcelle ARACHIDE NIEBE BISSAP est de 98  qui semble élevé ou ne sait pas, prière de fournir d'effort pour estimer la quantité afin de corriger. La parcelle ARACHIDE NIEBE BISSAP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NIEBE BISSAP est  et semble exister dans les modalités, prière de prendre attache avec le QG pour plus d'explication afin de la classer bien. </w:t>
        <w:br/>
        <w:t xml:space="preserve">- La superficie de la parcelle ARACHIDE NIEBE selon les mesures GPS est de 6067.8 hectare qui semble élevé ou faible, prière de corriger. Le document légal (titre, acte, certificat etc. ) qui affirme votre possession de la parcelle ARACHIDE NIEBE est  et semble exister dans les modalités, prière de prendre attache avec le QG pour plus d'explication afin de la classer bien. </w:t>
        <w:br/>
        <w:t xml:space="preserve">- La superficie de la parcelle mil selon les mesures GPS est de 14014.03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7778.11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Avertissement!! Le prix d'achat (28000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41-54-58-38</w:t>
            </w:r>
          </w:p>
        </w:tc>
        <w:tc>
          <w:tcPr>
            <w:tcW w:type="dxa" w:w="1662"/>
          </w:tcPr>
          <w:p>
            <w:r>
              <w:rPr>
                <w:sz w:val="14"/>
              </w:rPr>
              <w:t>6131d55d769249f186e24f88a739aee3</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MBAYE</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DIOP  manquent, s'il vous plait pouvez-vous fournir d'effort pour avoir ces informations.  Avertissement! Veuillez renseigner par oui ou non toutes les modalités de la question s01q47. </w:t>
        <w:br/>
        <w:t>- Les informations sur l'acte de naissance (ni Jours, ni mois et ni années) de  MARY SAGNE  manquent, s'il vous plait pouvez-vous fournir d'effort pour avoir ces informations.</w:t>
      </w:r>
    </w:p>
    <w:p>
      <w:r>
        <w:rPr>
          <w:b/>
          <w:color w:val="4672C4"/>
          <w:sz w:val="22"/>
        </w:rPr>
        <w:t>&gt;&gt; Section2 - Education</w:t>
      </w:r>
    </w:p>
    <w:p>
      <w:pPr>
        <w:ind w:left="283"/>
      </w:pPr>
      <w:r>
        <w:rPr>
          <w:sz w:val="20"/>
        </w:rPr>
        <w:t xml:space="preserve">- Peu probable! BINTA MBAYE  n'arrive pas  à comprendre un petit texte lu dans une langue locale (s02q03). Veuillez corriger ou donner des explications au QG. Peu probable! BINTA MBAYE  ne sait ni lire, ni écrire, ni comprendre dans aucune des langues  (s02q01,s02q02,s02q03). Veuillez corriger ou donner des explications au QG. </w:t>
        <w:br/>
        <w:t xml:space="preserve">- Peu probable! DIAMA MBAYE  n'arrive pas  à comprendre un petit texte lu dans une langue locale (s02q03). Veuillez corriger ou donner des explications au QG. Peu probable! DIAMA MBAYE  ne sait ni lire, ni écrire, ni comprendre dans aucune des langues  (s02q01,s02q02,s02q03). Veuillez corriger ou donner des explications au QG. </w:t>
        <w:br/>
        <w:t xml:space="preserve">- Peu probable! DIOUMA NDIAYE  n'arrive pas  à comprendre un petit texte lu dans une langue locale (s02q03). Veuillez corriger ou donner des explications au QG. Peu probable! DIOUMA NDIAYE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MARY SAGNE  n'arrive pas  à comprendre un petit texte lu dans une langue locale (s02q03). Veuillez corriger ou donner des explications au QG. Peu probable! MARY SAGNE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MARY SAGNE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FATOU DIOP n'a pas travaillé au cours des 7 derniers jours est travail saisonnier et semble avoir un emploi ou exister dans les modalités, prière de de bien regarder l'emploi FATOU DIOP  ou de prendre attache avec le QG pour plus d'explication afin de la classer bien. </w:t>
        <w:br/>
        <w:t>- Avertissement! Le nombre d'heure consacré à faire des courses au cours des 7 derniers jours au marché ou travaux menager ou lessive etc.. pour MARY SAGNE semble très élevés, prière de corriger ou confirmer avec le QG (s04q01 s04q02 s04q03 s04q04 s04q05 s04q06 s04q07 s04q08).  La raison pourquoi MARY SAGNE n'a pas travaillé au cours des 7 derniers jours est travail saisonnier et semble avoir un emploi ou exister dans les modalités, prière de de bien regarder l'emploi MARY SAGNE  ou de prendre attache avec le QG pour plus d'explication afin de la classer bien.</w:t>
      </w:r>
    </w:p>
    <w:p>
      <w:r>
        <w:rPr>
          <w:b/>
          <w:color w:val="4672C4"/>
          <w:sz w:val="22"/>
        </w:rPr>
        <w:t>&gt;&gt; Section4b - Emploi - Activite principale</w:t>
      </w:r>
    </w:p>
    <w:p>
      <w:pPr>
        <w:ind w:left="283"/>
      </w:pPr>
      <w:r>
        <w:rPr>
          <w:sz w:val="20"/>
        </w:rPr>
        <w:t>- || Prière de changer la branche d'activité de FATOU DIOP, les agriculteurs dont leurs cultures est principalement destiné à la consommation du ménage sont des (Agriculteurs, subsistances) et ceux qui le font avec l'élevage sont des (Agriculteurs et eleveurs, subsistances)Incohérence! FATOU DIOP est agriculteur mais dit avoir bénéficié de congé de maladie, prière de corriger ou de confirmer cette information avec le QG. Nombre de mois exercé par FATOU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Incohérence!! Dans ce ménage, chaque individus consomme par jour 21.72184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DIOUMA NDIAYE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verser sur les champs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salaire total payé de toutes catégories confondues par le ménage DIOUMA NDIAYE pour la main-d'oeuvre non-familiale sur la parcelle PARCELLE MIL au cours de la campagne pour la période de préparation du sol (labour) et des semis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total payé de toutes catégories confondues par le ménage DIOUMA NDIAYE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60 jours qui semble faible ou élevé. Merci de corriger. Le salaire total payé de toutes catégories confondues par le ménage DIOUMA NDIAYE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30 jours qui semble faible ou élevé. Merci de corriger. Le salaire total payé de toutes catégories confondues par le ménage DIOUMA NDIAYE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DIOUMA NDIAYE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60 jours qui semble faible ou élevé. Merci de corriger. Le salaire total payé de toutes catégories confondues par le ménage DIOUMA NDIAYE pour la main-d'oeuvre non-familiale sur la parcelle PARCELLE MIL au cours de la campagne pour la période d'entretien du sol (sarclage, etc.) est de 0 qui semble élevé ou faible. Merci de corriger. Le salaire total payé de toutes catégories confondues par le ménage DIOUMA NDIAYE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28-02-31-05</w:t>
            </w:r>
          </w:p>
        </w:tc>
        <w:tc>
          <w:tcPr>
            <w:tcW w:type="dxa" w:w="1662"/>
          </w:tcPr>
          <w:p>
            <w:r>
              <w:rPr>
                <w:sz w:val="14"/>
              </w:rPr>
              <w:t>eadf7a8bbb364d8b8ac2fbd347e4305b</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2">
              <w:r>
                <w:rPr>
                  <w:color w:val="0563C1"/>
                  <w:u w:val="single"/>
                </w:rPr>
                <w:t>H2 LORFY2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Astou Ngom  ne possède pas le téléphone android, a accès à l'internet , prière de confirmer cette information. </w:t>
        <w:br/>
        <w:t xml:space="preserve">- Incoherence! Latyr Ndiaye dispose d'un téléphone portable à s01q39, donc la raison évoquée ne peut pas être (ne dispose pas d'appareil). </w:t>
        <w:br/>
        <w:t xml:space="preserve">- Les données sur les niveaux d'études, les fonctions et les caracteristiques sociodemographiques du père biologique de Aama Ndiaye manquent. Veuillez les renseigner. Les données sur les niveaux d'études, les fonctions et les caracteristiques sociodemographiques de la mère biologique de  Aama Ndiaye  manquent. </w:t>
        <w:br/>
        <w:t xml:space="preserve">- Les données sur les niveaux d'études, les fonctions et les caracteristiques sociodemographiques du père biologique de Amy Ndiaye manquent. Veuillez les renseigner. Les données sur les niveaux d'études, les fonctions et les caracteristiques sociodemographiques de la mère biologique de  Amy Ndiaye  manquent. </w:t>
        <w:br/>
        <w:t xml:space="preserve">- Les données sur les niveaux d'études, les fonctions et les caracteristiques sociodemographiques du père biologique de Awa  2 Ndiaye manquent. Veuillez les renseigner. Les données sur les niveaux d'études, les fonctions et les caracteristiques sociodemographiques de la mère biologique de  Awa  2 Ndiaye  manquent. </w:t>
        <w:br/>
        <w:t xml:space="preserve">- Les données sur les niveaux d'études, les fonctions et les caracteristiques sociodemographiques du père biologique de Awa Ndiaye manquent. Veuillez les renseigner. Les données sur les niveaux d'études, les fonctions et les caracteristiques sociodemographiques de la mère biologique de  Awa Ndiaye  manquent. </w:t>
        <w:br/>
        <w:t xml:space="preserve">- Les données sur les niveaux d'études, les fonctions et les caracteristiques sociodemographiques du père biologique de Bathie Ndiaye manquent. Veuillez les renseigner. Les données sur les niveaux d'études, les fonctions et les caracteristiques sociodemographiques de la mère biologique de  Bathie Ndiaye  manquent. </w:t>
        <w:br/>
        <w:t xml:space="preserve">- Les données sur les niveaux d'études, les fonctions et les caracteristiques sociodemographiques du père biologique de Diouma Ndiaye manquent. Veuillez les renseigner. Les données sur les niveaux d'études, les fonctions et les caracteristiques sociodemographiques de la mère biologique de  Diouma Ndiaye  manquent. </w:t>
        <w:br/>
        <w:t xml:space="preserve">- Les données sur les niveaux d'études, les fonctions et les caracteristiques sociodemographiques du père biologique de Fatou Ngom manquent. Veuillez les renseigner. Les données sur les niveaux d'études, les fonctions et les caracteristiques sociodemographiques de la mère biologique de  Fatou Ngom  manquent. </w:t>
        <w:br/>
        <w:t xml:space="preserve">- Les données sur les niveaux d'études, les fonctions et les caracteristiques sociodemographiques du père biologique de Khadime Ndiaye manquent. Veuillez les renseigner. Les catégories socioprofessionnelles du père biologique de  Khadime Ndiaye  ne sont pas coherentes, prière de corriger. Les données sur les niveaux d'études, les fonctions et les caracteristiques sociodemographiques de la mère biologique de  Khadime Ndiaye  manquent. La catégorie socioprofessionnelle de la mère biologique de  Khadime Ndiaye n'est pas coherente avec les réponses des questions s01q35 et s01q36, prière de corriger ou de confirmer cette informations avec le QG. </w:t>
        <w:br/>
        <w:t xml:space="preserve">- Les données sur les niveaux d'études, les fonctions et les caracteristiques sociodemographiques du père biologique de Kholé Ndiaye manquent. Veuillez les renseigner. Les données sur les niveaux d'études, les fonctions et les caracteristiques sociodemographiques de la mère biologique de  Kholé Ndiaye  manquent. </w:t>
        <w:br/>
        <w:t xml:space="preserve">- Les données sur les niveaux d'études, les fonctions et les caracteristiques sociodemographiques du père biologique de Marame Ndiaye manquent. Veuillez les renseigner. Les données sur les niveaux d'études, les fonctions et les caracteristiques sociodemographiques de la mère biologique de  Marame Ndiaye  manquent. </w:t>
        <w:br/>
        <w:t xml:space="preserve">- Les données sur les niveaux d'études, les fonctions et les caracteristiques sociodemographiques du père biologique de Ndeye Fatou Ndiaye manquent. Veuillez les renseigner. Les données sur les niveaux d'études, les fonctions et les caracteristiques sociodemographiques de la mère biologique de  Ndeye Fatou Ndiaye  manquent. </w:t>
        <w:br/>
        <w:t xml:space="preserve">- Les données sur les niveaux d'études, les fonctions et les caracteristiques sociodemographiques du père biologique de Ndongo Ndiaye manquent. Veuillez les renseigner. Les données sur les niveaux d'études, les fonctions et les caracteristiques sociodemographiques de la mère biologique de  Ndongo Ndiaye  manquent. </w:t>
        <w:br/>
        <w:t xml:space="preserve">- Les données sur les niveaux d'études, les fonctions et les caracteristiques sociodemographiques du père biologique de Sokhna Awa Bousso Ndiaye manquent. Veuillez les renseigner. Les données sur les niveaux d'études, les fonctions et les caracteristiques sociodemographiques de la mère biologique de  Sokhna Awa Bousso Ndiaye  manquent. </w:t>
        <w:br/>
        <w:t xml:space="preserve">- Les informations sur l'acte de naissance (ni Jours, ni mois et ni années) de  Amy Ndiaye 1  manquent, s'il vous plait pouvez-vous fournir d'effort pour avoir ces informations. </w:t>
        <w:br/>
        <w:t xml:space="preserve">- Les informations sur l'acte de naissance (ni Jours, ni mois et ni années) de  Baye Sall Ndiaye  manquent, s'il vous plait pouvez-vous fournir d'effort pour avoir ces informations. Les données sur les niveaux d'études, les fonctions et les caracteristiques sociodemographiques du père biologique de Baye Sall Ndiaye manquent. Veuillez les renseigner. Les données sur les niveaux d'études, les fonctions et les caracteristiques sociodemographiques de la mère biologique de  Baye Sall Ndiaye  manquent. </w:t>
        <w:br/>
        <w:t xml:space="preserve">- Les informations sur l'acte de naissance (ni Jours, ni mois et ni années) de  Ndella Diouf  manquent, s'il vous plait pouvez-vous fournir d'effort pour avoir ces informations. </w:t>
        <w:br/>
        <w:t xml:space="preserve">- Les informations sur l'acte de naissance (ni Jours, ni mois et ni années) de  Seynabou Ndiaye  manquent, s'il vous plait pouvez-vous fournir d'effort pour avoir ces informations. </w:t>
        <w:br/>
        <w:t>- Les informations sur l'acte de naissance (ni Jours, ni mois et ni années) de  Sokhna Amy Ndiaye  manquent, s'il vous plait pouvez-vous fournir d'effort pour avoir ces informations. Les données sur les niveaux d'études, les fonctions et les caracteristiques sociodemographiques du père biologique de Sokhna Amy Ndiaye manquent. Veuillez les renseigner. Les données sur les niveaux d'études, les fonctions et les caracteristiques sociodemographiques de la mère biologique de  Sokhna Amy Ndiaye  manquent.</w:t>
      </w:r>
    </w:p>
    <w:p>
      <w:r>
        <w:rPr>
          <w:b/>
          <w:color w:val="4672C4"/>
          <w:sz w:val="22"/>
        </w:rPr>
        <w:t>&gt;&gt; Section2 - Education</w:t>
      </w:r>
    </w:p>
    <w:p>
      <w:pPr>
        <w:ind w:left="283"/>
      </w:pPr>
      <w:r>
        <w:rPr>
          <w:sz w:val="20"/>
        </w:rPr>
        <w:t>- Peu probable! El Adji Mbaye  n'arrive pas  à comprendre un petit texte lu dans une langue locale (s02q03). Veuillez corriger ou donner des explications au QG. Peu probable! El Adji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Le montant(.a FCFA) des frais de consultation par le medecin spécialiste de Amy Ndiaye 1 semble trop faible ou élevé, veuillez revoir ce montant. Le montant(.a FCFA) des frais de consultation par le medecin dentiste de Amy Ndiaye 1 semble trop faible ou élevé, veuillez revoir ce montant. Le montant(.a FCFA) des frais de consultations chez un guerrisseur traditionnel de Amy Ndiaye 1 semble trop élevé, veuillez revoir ce montant. Le montant(.a FCFA) des frais d'examens médicaux et des soins de Amy Ndiaye 1 semble trop faible ou élevé, veuillez revoir ce montant. Le montant(.a FCFA) des frais de médicaments traditionnel hors hospitalisation de Amy Ndiaye 1 semble trop élevé, veuillez revoir ce montant. Le montant(.a FCFA) des frais des médicaments achetés dans les officines privées de Amy Ndiaye 1 semble trop faible ou élevé, veuillez revoir ce montant. </w:t>
        <w:br/>
        <w:t xml:space="preserve">- Le montant(.a FCFA) des frais de consultation par le medecin spécialiste de Astou Ngom semble trop faible ou élevé, veuillez revoir ce montant. Le montant(.a FCFA) des frais de consultation par le medecin dentiste de Astou Ngom semble trop faible ou élevé, veuillez revoir ce montant. Le montant(.a FCFA) des frais de consultations chez un guerrisseur traditionnel de Astou Ngom semble trop élevé, veuillez revoir ce montant. Le montant(.a FCFA) des frais d'examens médicaux et des soins de Astou Ngom semble trop faible ou élevé, veuillez revoir ce montant. Le montant(.a FCFA) des frais de médicaments traditionnel hors hospitalisation de Astou Ngom semble trop élevé, veuillez revoir ce montant. </w:t>
        <w:br/>
        <w:t xml:space="preserve">- Le montant(.a FCFA) des frais de consultation par le medecin spécialiste de Rokhy Dione semble trop faible ou élevé, veuillez revoir ce montant. Le montant(.a FCFA) des frais de consultation par le medecin dentiste de Rokhy Dione semble trop faible ou élevé, veuillez revoir ce montant. Le montant(.a FCFA) des frais de consultations chez un guerrisseur traditionnel de Rokhy Dione semble trop élevé, veuillez revoir ce montant. Le montant(.a FCFA) des frais d'examens médicaux et des soins de Rokhy Dione semble trop faible ou élevé, veuillez revoir ce montant. Le montant(.a FCFA) des frais de médicaments traditionnel hors hospitalisation de Rokhy Dione semble trop élevé, veuillez revoir ce montant. Le montant(104300 FCFA) des frais des médicaments achetés dans les officines publiques de Rokhy Dione semble trop faible ou élevé, veuillez revoir ce montant. Le montant(15000 FCFA) des dépenses pour chaque visite prénatale de Rokhy Dione semble faible (voir nul) ou élevé, prière de corriger. </w:t>
        <w:br/>
        <w:t>- Le principal problème de santé que Ndella Diouf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Moustapha Ndiaye a consacré à son emploi au cours des 7 derniers jours est trop faible, veuillez revoir s'il vous plait ou confirmer cette information avec QG. </w:t>
        <w:br/>
        <w:t>- Avertissement! Nombre d'heure que Ndella Diouf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AvertissementAstou Ngom  travaille mais les questions relatives à son emploi principal ne sont pas renseignées à 100%, prière de les renseigner. Prière de changer la branche d'activité de Astou Ngom, les agriculteurs dont leurs cultures est principalement destiné à la consommation du ménage sont des (Agriculteurs, subsistances) et ceux qui le font avec l'élevage sont des (Agriculteurs et eleveurs, subsistances)Nombre de mois exercé par Astou Ngom dans l'emploi au cours des 12 derniers mois semble faible, veuillez corriger s'il vous plait ou comfirmer avec le QG. Avertissement!! Le montant de Astou Ngom semble trop faible pour un revenu net gagné par an. Veuillez, s'il vous plaît, confirmer cette information avec le QG ou la corriger. </w:t>
        <w:br/>
        <w:t xml:space="preserve">-  AvertissementAwa Diome  travaille mais les questions relatives à son emploi principal ne sont pas renseignées à 100%, prière de les renseigner. Prière de changer la branche d'activité de Awa Diome, les agriculteurs dont leurs cultures est principalement destiné à la consommation du ménage sont des (Agriculteurs, subsistances) et ceux qui le font avec l'élevage sont des (Agriculteurs et eleveurs, subsistances)Nombre de mois exercé par Awa Diome dans l'emploi au cours des 12 derniers mois semble faible, veuillez corriger s'il vous plait ou comfirmer avec le QG. Avertissement!! Le montant de Awa Diome semble trop faible pour un revenu net gagné par an. Veuillez, s'il vous plaît, confirmer cette information avec le QG ou la corriger. </w:t>
        <w:br/>
        <w:t xml:space="preserve">-  AvertissementEl Adji Mbaye  travaille mais les questions relatives à son emploi principal ne sont pas renseignées à 100%, prière de les renseigner. </w:t>
        <w:br/>
        <w:t xml:space="preserve">-  AvertissementLatyr Ndiaye 2  travaille mais les questions relatives à son emploi principal ne sont pas renseignées à 100%, prière de les renseigner. Nombre de mois exercé par Latyr Ndiaye 2 dans l'emploi au cours des 12 derniers mois semble faible, veuillez corriger s'il vous plait ou comfirmer avec le QG. </w:t>
        <w:br/>
        <w:t xml:space="preserve">-  AvertissementNdella Diouf  travaille mais les questions relatives à son emploi principal ne sont pas renseignées à 100%, prière de les renseigner. Nombre de mois exercé par Ndella Diouf dans l'emploi au cours des 12 derniers mois semble faible, veuillez corriger s'il vous plait ou comfirmer avec le QG. Attention ! Le nombre de jours que Ndella Diouf a travaillés par mois semble être inférieur à 15. Veuillez, s'il vous plaît, confirmer cette information. Avertissement!! Le montant de Ndella Diouf semble trop faible pour un revenu net gagné par an. Veuillez, s'il vous plaît, confirmer cette information avec le QG ou la corriger. </w:t>
        <w:br/>
        <w:t xml:space="preserve">-  AvertissementRokhy Dione  travaille mais les questions relatives à son emploi principal ne sont pas renseignées à 100%, prière de les renseigner. Nombre de mois exercé par Rokhy Dione dans l'emploi au cours des 12 derniers mois semble faible, veuillez corriger s'il vous plait ou comfirmer avec le QG. Vous avez sélectionné l'option 'Ne sait pas' pour la catégorie socioprofessionnelle de Rokhy Dione ou vous ne l'avez pas renseigné. prière de corriger. </w:t>
        <w:br/>
        <w:t xml:space="preserve">-  AvertissementSeynabou Ndiaye  travaille mais les questions relatives à son emploi principal ne sont pas renseignées à 100%, prière de les renseigner. Vous avez sélectionné l'option 'Ne sait pas' pour la catégorie socioprofessionnelle de Seynabou Ndiaye ou vous ne l'avez pas renseigné. prière de corriger. </w:t>
        <w:br/>
        <w:t>- Prière de changer la branche d'activité de Latyr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AvertissementAwa Diome  travaille mais les questions relatives à son emploi secondaire ne sont pas renseignées à 100%, prière de les renseigner. Avertissement!!! la branche d'activité de Awa Diome est identique dans l'emploi principale et secondaire, prière de confirmer cette information avec le QG ou de corriger. Avertissement!! Le montant de Awa Diome semble trop faible pour un revenu net gagné par trimestre. Veuillez, s'il vous plaît, confirmer cette information avec le QG ou la corriger. Avertissement!!! les informations de Awa Diome sur le nombre de mois, jours ou heures de son emploi secondaire sont superieur a celles de son emploi principal , veuillez corriger ou confirmer aupres du QG. </w:t>
        <w:br/>
        <w:t xml:space="preserve">-  AvertissementEl Adji Mbaye  travaille mais les questions relatives à son emploi secondaire ne sont pas renseignées à 100%, prière de les renseigner. Prière de changer la branche d'activité de El Adji Mbaye, les agriculteurs dont leurs cultures est principalement destiné à la consommation du ménage sont des (Agriculteurs, subsistances) et ceux qui le font avec l'élevage sont des (Agriculteurs et eleveurs, subsistances). Avertissement!!! la branche d'activité de El Adji Mbaye est identique dans l'emploi principale et secondaire, prière de confirmer cette information avec le QG ou de corriger. Avertissement!!! les informations de El Adji Mbaye sur le nombre de mois, jours ou heures de son emploi secondaire sont superieur a celles de son emploi principal , veuillez corriger ou confirmer aupres du QG. </w:t>
        <w:br/>
        <w:t xml:space="preserve">-  AvertissementRokhy Dione  travaille mais les questions relatives à son emploi secondaire ne sont pas renseignées à 100%, prière de les renseigner. Avertissement!!! la branche d'activité de Rokhy Dione est identique dans l'emploi principale et secondaire, prière de confirmer cette information avec le QG ou de corriger. Vous avez sélectionné l'option 'Ne sait pas' pour la catégorie socioprofessionnelle de Rokhy Dione ou vous ne l'avez pas renseigné. prière de corriger. Avertissement!!! les informations de Rokhy Dione sur le nombre de mois, jours ou heures de son emploi secondaire sont superieur a celles de son emploi principal , veuillez corriger ou confirmer aupres du QG. Incoherence!!! Rokhy Dione a travaillé plus de 20h par jours pour ses emplois (pricinpal et secondaire), prière de corriger. </w:t>
        <w:br/>
        <w:t>- Avertissement!!! les informations de Latyr Ndiaye sur le nombre de mois, jours ou heures de son emploi secondaire sont superieur a celles de son emploi principal , veuillez corriger ou confirmer aupres du QG. Le revenu de Latyr Ndiaye est de 0, il ne doit pas être égal à 0. Prière de fournir d'effort pour estimer le revenu de Latyr Ndiaye.</w:t>
      </w:r>
    </w:p>
    <w:p>
      <w:r>
        <w:rPr>
          <w:b/>
          <w:color w:val="4672C4"/>
          <w:sz w:val="22"/>
        </w:rPr>
        <w:t>&gt;&gt; Section6 - Epargne et credit</w:t>
      </w:r>
    </w:p>
    <w:p>
      <w:pPr>
        <w:ind w:left="283"/>
      </w:pPr>
      <w:r>
        <w:rPr>
          <w:sz w:val="20"/>
        </w:rPr>
        <w:t xml:space="preserve">- La   principale utilisation que Awa Diome a fait de ce dernier crédit est Besoin personnel et semble exister dans les modalités, prière de prendre attache avec le QG pour plus d'explication afin de la classer bien. </w:t>
        <w:br/>
        <w:t xml:space="preserve">-  La  raison pourquoi Latyr Ndiaye n'a pas demandé de crédit auprès d'une institution financière au cours des 12 derniers mois est Montant insufisant et semble exister dans les modalités, prière de prendre attache avec le QG pour plus d'explication afin de la classer bien. </w:t>
        <w:br/>
        <w:t xml:space="preserve">- Il est impératif de renseigner la question : #Est-ce que Khadime Ndiaye possède un compte dans les établissements financiers suivants ou une carte prépayée ?# même si la personne ne dispose pas de compte, veuillez les renseigner s'il vous plaît. </w:t>
        <w:br/>
        <w:t xml:space="preserve">- Le nombre d'échéances de remboursement restant de El Adji Mbaye ne peut être égal à 0 pour ce credit autres qu'immobilier en cours, veuillez revoir la question et corriger ou confirmer avec le QG. </w:t>
        <w:br/>
        <w:t>- Le nombre d'échéances de remboursement restant de Ndella Diouf ne peut être égal à 0 pour ce credit autres qu'immobilier en cours, veuillez revoir la question et corriger ou confirmer avec le QG.</w:t>
      </w:r>
    </w:p>
    <w:p>
      <w:r>
        <w:rPr>
          <w:b/>
          <w:color w:val="4672C4"/>
          <w:sz w:val="22"/>
        </w:rPr>
        <w:t>&gt;&gt; Section7a2 - Repas pris a l'exterieur du menage</w:t>
      </w:r>
    </w:p>
    <w:p>
      <w:pPr>
        <w:ind w:left="283"/>
      </w:pPr>
      <w:r>
        <w:rPr>
          <w:sz w:val="20"/>
        </w:rPr>
        <w:t xml:space="preserve">- La section sur le repas pris à l'extérieur du ménage du membre Amy Ndiaye 1 n'est pas renseignée à 100 %. Prière de vérifier l'ensemble des questions relatives à ce membre et de les renseigner en totalité. </w:t>
        <w:br/>
        <w:t xml:space="preserve">- La section sur le repas pris à l'extérieur du ménage du membre Awa Diome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Les montants pour les repas pris à l'extérieur de Cheikh Ndiaye dont il a reçu en cadeau uniquement ne sont pas renseignés à 100 %. Prière de vérifier l'ensemble des questions relatives à ce membre et de les renseigner en totalité. </w:t>
        <w:br/>
        <w:t xml:space="preserve">- La section sur le repas pris à l'extérieur du ménage du membre Diouma Ngom n'est pas renseignée à 100 %. Prière de vérifier l'ensemble des questions relatives à ce membre et de les renseigner en totalité. </w:t>
        <w:br/>
        <w:t xml:space="preserve">- La section sur le repas pris à l'extérieur du ménage du membre Fatou Ngom n'est pas renseignée à 100 %. Prière de vérifier l'ensemble des questions relatives à ce membre et de les renseigner en totalité. </w:t>
        <w:br/>
        <w:t xml:space="preserve">- La section sur le repas pris à l'extérieur du ménage du membre Khadime Ndiaye n'est pas renseignée à 100 %. Prière de vérifier l'ensemble des questions relatives à ce membre et de les renseigner en totalité. </w:t>
        <w:br/>
        <w:t xml:space="preserve">- La section sur le repas pris à l'extérieur du ménage du membre Latyr Ndiaye 2 n'est pas renseignée à 100 %. Prière de vérifier l'ensemble des questions relatives à ce membre et de les renseigner en totalité. </w:t>
        <w:br/>
        <w:t xml:space="preserve">- La section sur le repas pris à l'extérieur du ménage du membre Ndella Diouf n'est pas renseignée à 100 %. Prière de vérifier l'ensemble des questions relatives à ce membre et de les renseigner en totalité. </w:t>
        <w:br/>
        <w:t xml:space="preserve">- La section sur le repas pris à l'extérieur du ménage du membre Rokhy Dione n'est pas renseignée à 100 %. Prière de vérifier l'ensemble des questions relatives à ce membre et de les renseigner en totalité. </w:t>
        <w:br/>
        <w:t>- La section sur le repas pris à l'extérieur du ménage du membre Seynabou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Sucre en poudre  en Kg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La dernière fois que vous avez acheté Savon de ménage, lessive en poudre, détergents (eau de javel, etc. ) est Boutique et marché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Ndella Diouf ayant travaillé dans cette entreprise ##N/A## aucours des 12 derniers mois n'est pas renseigner. Prière de reneigner toutes les informations qui lui concerne. La main d'oeuvre sariale de Ndella Diouf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Amy Ndiaye 1 ayant travaillé dans cette entreprise ##N/A## aucours des 12 derniers mois n'est pas renseigner. Prière de reneigner toutes les informations qui lui concerne. La main d'oeuvre sariale de Amy Ndiaye 1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Le nombre d'article ( Lit)  dans ce ménages est élevé (13), prière de corriger ou confirmer avec le QG. </w:t>
        <w:br/>
        <w:t>- Le nombre d'article ( Matelas simple)  dans ce ménages est élevé (16),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xml:space="preserve">- Avertissement!! Le montant des transferts émis irregulièrement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Parcelle est de 98  qui semble élevé ou ne sait pas, prière de fournir d'effort pour estimer la quantité afin de corriger. Le nombre d'homme de 15 ans et plus (30) non membre du ménage de Moustapha Ndaie ayant travaillé dans la parcelle Parcelle pour la période des récoltes semble élevé, prière de corriger. Le nombre de femme de 15 ans et plus (.a) non membre du ménage de Moustapha Ndaie ayant travaillé dans la parcelle Parcelle pour la pour la période des récoltes semble élevé, prière de corriger. Le nombre de Garçon moins de 15 ans (.a) non membre du ménage de Moustapha Ndaie ayant travaillé dans la parcelle Parcelle pour la période des récoltes semble élevé, prière de corriger. Le nombre de filles moins de 15 ans (.a) non membre du ménage de Moustapha Ndaie ayant travaillé dans la parcelle Parcelle pour la période des récoltes semble élevé, prière de corriger. Le nombre de personnes toutes catégories confondues des main-d'oeuvre non-familiale sur la parcelle Parcelle au cours de la campagne pour la période des récoltes est de 30 personnes qui semble faible ou élevé. Merci de corriger. La superficie de la parcelle Parcelle selon les mesures GPS est de 4442.53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xml:space="preserve">-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La superficie de la parcelle Parcelle selon les mesures GPS est de 3672.6 hectare qui semble élevé ou faible, prière de corriger. </w:t>
        <w:br/>
        <w:t xml:space="preserve">- La superficie de la parcelle Parcelle selon les mesures GPS est de 7092.28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xml:space="preserve">- Le nombre de femme de 15 ans et plus (.a) non membre du ménage de Moustapha Ndaie ayant travaillé dans la parcelle Parcelle d’arachide pour la pour la période des récoltes semble élevé, prière de corriger. Le nombre de Garçon moins de 15 ans (.a) non membre du ménage de Moustapha Ndaie ayant travaillé dans la parcelle Parcelle d’arachide pour la période des récoltes semble élevé, prière de corriger. Le nombre de filles moins de 15 ans (.a) non membre du ménage de Moustapha Ndaie ayant travaillé dans la parcelle Parcelle d’arachide pour la période des récoltes semble élevé, prière de corriger. Nous constatons que la question qui porte sur la mésure du champs de la parcelle Parcelle d’arachide n'a pas été renseigné, la collecte était-il encours ou s'agit-il de quoi ? prière de verifier et corriger. Le salaire d'un homme de 15ans et plus ayant travaillé sur la parcelle Parcelle d’arachide par jours au moment de la période des récoltes est de 187.8125 FCFA qui semble faible ou  élevé,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Nous constatons que la question qui porte sur la mésure du champs de la parcelle Parcelle d’arachide n'a pas été renseigné, la collecte était-il encours ou s'agit-il de quoi ? prière de verifier et corriger. Le document légal (titre, acte, certificat etc. ) qui affirme votre possession de la parcelle Parcelle d’arachide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Abreuvoir / Mangeoire a été achété à 10000 Fcfa est relativement élevé par rapport aux autres prix d'achat observés dans cette zone. Prière de corriger ou de confirmer avec le QG. </w:t>
        <w:br/>
        <w:t xml:space="preserve">- Attention ! Fourchette a été achété à 5000 Fcfa est relativement élevé par rapport aux autres prix d'achat observés dans cette zone. Prière de corriger ou de confirmer avec le QG. Attention ! Fourchette a été revendu à 5000 Fcfa qui est relativement élevé par rapport aux autres prix de revente observés dans cette zone. Prière de corriger ou de confirmer avec le QG. </w:t>
        <w:br/>
        <w:t>- Incohérence!! Le ménage à declaré posseder Machette en 19q03 alors que la question 19q04 n'est pas renseignée, veuillez renseigner le nombre ou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82-16-20-92</w:t>
            </w:r>
          </w:p>
        </w:tc>
        <w:tc>
          <w:tcPr>
            <w:tcW w:type="dxa" w:w="1662"/>
          </w:tcPr>
          <w:p>
            <w:r>
              <w:rPr>
                <w:sz w:val="14"/>
              </w:rPr>
              <w:t>4035ea9480934c46b4e8a4390f0a2182</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BISSANE NDIAYE</w:t>
            </w:r>
          </w:p>
        </w:tc>
        <w:tc>
          <w:tcPr>
            <w:tcW w:type="dxa" w:w="3324"/>
          </w:tcPr>
          <w:p>
            <w:r>
              <w:rPr>
                <w:sz w:val="18"/>
              </w:rPr>
              <w:t>N/A</w:t>
            </w:r>
          </w:p>
        </w:tc>
        <w:tc>
          <w:tcPr>
            <w:tcW w:type="dxa" w:w="3324"/>
          </w:tcPr>
          <w:p>
            <w:r/>
            <w:hyperlink r:id="rId13">
              <w:r>
                <w:rPr>
                  <w:color w:val="0563C1"/>
                  <w:u w:val="single"/>
                </w:rPr>
                <w:t>H2 LORFY2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DIOUMA NDIAYE  manquent, s'il vous plait pouvez-vous fournir d'effort pour avoir ces informations. Incoherence! DIOUMA NDIAYE dispose d'un téléphone portable à s01q39, donc la raison évoquée ne peut pas être (ne dispose pas d'appareil). </w:t>
        <w:br/>
        <w:t xml:space="preserve">- Les informations sur l'acte de naissance (ni Jours, ni mois et ni années) de  FALLOU NDIAYE  manquent, s'il vous plait pouvez-vous fournir d'effort pour avoir ces informations. Le mois de l'enfant ( FALLOU NDIAYE ) n'est pas connu mais vous avez declaré en s01q04a le nombre de mois, prière de changer NSP au niveau de s01q03b. Attention ! Vous avez déclaré en s01q00 que le répondant est la personne elle-même, or FALLOU NDIAYE est trop jeune (3 ans) pour fournir des informations correctes. Prière de refaire la section 1 pour FALLOU NDIAYE en demandant à un adulte de répondre aux questions à sa place. </w:t>
        <w:br/>
        <w:t xml:space="preserve">- Les informations sur l'acte de naissance (ni Jours, ni mois et ni années) de  FATOU DIAGNE  manquent, s'il vous plait pouvez-vous fournir d'effort pour avoir ces informations. Incoherence! FATOU DIAGNE dispose d'un téléphone portable à s01q39, donc la raison évoquée ne peut pas être (ne dispose pas d'appareil). </w:t>
        <w:br/>
        <w:t xml:space="preserve">- Les informations sur l'acte de naissance (ni Jours, ni mois et ni années) de  GUEWEL NDIAYE  manquent, s'il vous plait pouvez-vous fournir d'effort pour avoir ces informations. Le mois de l'enfant ( GUEWEL NDIAYE ) n'est pas connu mais vous avez declaré en s01q04a le nombre de mois, prière de changer NSP au niveau de s01q03b. Attention ! Vous avez déclaré en s01q00 que le répondant est la personne elle-même, or GUEWEL NDIAYE est trop jeune (2 ans) pour fournir des informations correctes. Prière de refaire la section 1 pour GUEWEL NDIAYE en demandant à un adulte de répondre aux questions à sa place. </w:t>
        <w:br/>
        <w:t xml:space="preserve">- Les informations sur l'acte de naissance (ni Jours, ni mois et ni années) de  LAMP NDIAYE  manquent, s'il vous plait pouvez-vous fournir d'effort pour avoir ces informations. Attention ! Vous avez déclaré en s01q00 que le répondant est la personne elle-même, or LAMP NDIAYE est trop jeune (5 ans) pour fournir des informations correctes. Prière de refaire la section 1 pour LAMP NDIAYE en demandant à un adulte de répondre aux questions à sa place. </w:t>
        <w:br/>
        <w:t xml:space="preserve">- Les informations sur l'acte de naissance (ni Jours, ni mois et ni années) de  MAME MOR NDIAYE  manquent, s'il vous plait pouvez-vous fournir d'effort pour avoir ces informations. </w:t>
        <w:br/>
        <w:t xml:space="preserve">- Les informations sur l'acte de naissance (ni Jours, ni mois et ni années) de  NDIACK NDIAYE  manquent, s'il vous plait pouvez-vous fournir d'effort pour avoir ces informations. Le mois de l'enfant ( NDIACK NDIAYE ) n'est pas connu mais vous avez declaré en s01q04a le nombre de mois, prière de changer NSP au niveau de s01q03b. Attention ! Vous avez déclaré en s01q00 que le répondant est la personne elle-même, or NDIACK NDIAYE est trop jeune (2 ans) pour fournir des informations correctes. Prière de refaire la section 1 pour NDIACK NDIAYE en demandant à un adulte de répondre aux questions à sa place. </w:t>
        <w:br/>
        <w:t xml:space="preserve">- Les informations sur l'acte de naissance (ni Jours, ni mois et ni années) de  SATOU NDIAYE  manquent, s'il vous plait pouvez-vous fournir d'effort pour avoir ces informations. </w:t>
        <w:br/>
        <w:t>- Les informations sur l'acte de naissance (ni Jours, ni mois et ni années) de  SATOU NDIAYE2  manquent, s'il vous plait pouvez-vous fournir d'effort pour avoir ces informations.</w:t>
      </w:r>
    </w:p>
    <w:p>
      <w:r>
        <w:rPr>
          <w:b/>
          <w:color w:val="4672C4"/>
          <w:sz w:val="22"/>
        </w:rPr>
        <w:t>&gt;&gt; Section2 - Education</w:t>
      </w:r>
    </w:p>
    <w:p>
      <w:pPr>
        <w:ind w:left="283"/>
      </w:pPr>
      <w:r>
        <w:rPr>
          <w:sz w:val="20"/>
        </w:rPr>
        <w:t xml:space="preserve">- Peu probable! DIOUMA NDIAYE  n'arrive pas  à comprendre un petit texte lu dans une langue locale (s02q03). Veuillez corriger ou donner des explications au QG. Peu probable! DIOUMA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Peu probable! FATOU DIAGNE  ne sait ni lire, ni écrire, ni comprendre dans aucune des langues  (s02q01,s02q02,s02q03). Veuillez corriger ou donner des explications au QG. </w:t>
        <w:br/>
        <w:t xml:space="preserve">- Peu probable! LAMP NDIAYE  n'arrive pas  à comprendre un petit texte lu dans une langue locale (s02q03). Veuillez corriger ou donner des explications au QG. Peu probable! LAMP NDIAYE  ne sait ni lire, ni écrire, ni comprendre dans aucune des langues  (s02q01,s02q02,s02q03). Veuillez corriger ou donner des explications au QG. </w:t>
        <w:br/>
        <w:t xml:space="preserve">- Peu probable! MAME MOR NDIAYE  n'arrive pas  à comprendre un petit texte lu dans une langue locale (s02q03). Veuillez corriger ou donner des explications au QG. </w:t>
        <w:br/>
        <w:t xml:space="preserve">- Peu probable! SATOU NDIAYE  n'arrive pas  à comprendre un petit texte lu dans une langue locale (s02q03). Veuillez corriger ou donner des explications au QG. Peu probable! SATOU NDIAYE  ne sait ni lire, ni écrire, ni comprendre dans aucune des langues  (s02q01,s02q02,s02q03). Veuillez corriger ou donner des explications au QG. </w:t>
        <w:br/>
        <w:t>- Peu probable! SATOU NDIAYE2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FATOU DIAGNE, les cultivateurs dont leurs cultures est principalement destiné à la consommation du ménage sont des (Agriculteurs, subsistances) et ceux qui le font avec l'élevage sont des (Agriculteurs et eleveurs, subsistances). Avertissement!! Le montant de FATOU DIAGNE semble trop faible pour un revenu net gagné par trimestre. Veuillez, s'il vous plaît, confirmer cette information avec le QG ou la corriger. </w:t>
        <w:br/>
        <w:t>- Prière de changer la branche d'activité de DIOUMA NDIAYE, les agriculteurs dont leurs cultures est principalement destiné à la consommation du ménage sont des (Agriculteurs, subsistances) et ceux qui le font avec l'élevage sont des (Agriculteurs et eleveurs, subsistances)</w:t>
        <w:br/>
        <w:t>- Prière de changer la branche d'activité de SATOU NDIAYE2, les agriculteurs dont leurs cultures est principalement destiné à la consommation du ménage sont des (Agriculteurs, subsistances) et ceux qui le font avec l'élevage sont des (Agriculteurs et eleveurs, subsistances)Avertissement!! Le montant de SATOU NDIAYE2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Attention ! Le nombre de jours que MAME MOR NDIAYE a travaillés par mois semble être inférieur à 15. Veuillez, s'il vous plaît, confirmer cette information. Avertissement!!! les informations de MAME MOR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Difficile de consommer le Sel en Boite (Autre que la boite/pot de tomate) Petit prière de verifier. Incohérence!! Dans ce ménage, chaque individus consomme par jour 44.12571 Kg  de cereale; Prière de revoir les quantités prises de ces produits. Incohérence!! Dans ce ménage, chaque individus consomme par jour 44.12571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ARACHIDE selon les mesures GPS est de 15469.37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les mesures GPS est de 13436.11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Arara a été achété à 100000 Fcfa est relativement élevé par rapport aux autres prix d'achat observés dans cette zone. Prière de corriger ou de confirmer avec le QG. Attention ! Arara a été revendu à 100000 Fcfa qui est relativement élevé par rapport aux autres prix de revente observés dans cette zone. Prière de corriger ou de confirmer avec le QG. </w:t>
        <w:br/>
        <w:t>-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02-97-23-18</w:t>
            </w:r>
          </w:p>
        </w:tc>
        <w:tc>
          <w:tcPr>
            <w:tcW w:type="dxa" w:w="1662"/>
          </w:tcPr>
          <w:p>
            <w:r>
              <w:rPr>
                <w:sz w:val="14"/>
              </w:rPr>
              <w:t>259e4e611c94471b81f388bb1a458d2c</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DIOUGANE MBAYE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BOUSSO DIOME  manquent, s'il vous plait pouvez-vous fournir d'effort pour avoir ces informations. </w:t>
        <w:br/>
        <w:t>- Les informations sur l'acte de naissance (ni Jours, ni mois et ni années) de  DABA DIOUF  manquent, s'il vous plait pouvez-vous fournir d'effort pour avoir ces informations.</w:t>
      </w:r>
    </w:p>
    <w:p>
      <w:r>
        <w:rPr>
          <w:b/>
          <w:color w:val="4672C4"/>
          <w:sz w:val="22"/>
        </w:rPr>
        <w:t>&gt;&gt; Section2 - Education</w:t>
      </w:r>
    </w:p>
    <w:p>
      <w:pPr>
        <w:ind w:left="283"/>
      </w:pPr>
      <w:r>
        <w:rPr>
          <w:sz w:val="20"/>
        </w:rP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La raison principale que BABACAR MBAYE n'a pas fait des études dans une école formelle est preference école coranique et semble exister dans les modalités, prière de prendre attache avec le QG pour plus d'explication afin de la classer bien. </w:t>
        <w:br/>
        <w:t xml:space="preserve">- Peu probable! BOUSSO DIOME  n'arrive pas  à comprendre un petit texte lu dans une langue locale (s02q03). Veuillez corriger ou donner des explications au QG. Peu probable! BOUSSO DIOME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Peu probable! DABA DIOUF  ne sait ni lire, ni écrire, ni comprendre dans aucune des langues  (s02q01,s02q02,s02q03). Veuillez corriger ou donner des explications au QG. </w:t>
        <w:br/>
        <w:t xml:space="preserve">- Peu probable! KHADIM MBAYE  n'arrive pas  à comprendre un petit texte lu dans une langue locale (s02q03). Veuillez corriger ou donner des explications au QG. Peu probable! KHADIM MBAYE  ne sait ni lire, ni écrire, ni comprendre dans aucune des langues  (s02q01,s02q02,s02q03). Veuillez corriger ou donner des explications au QG. Peu plausible KHADIM MBAYE fréquente au minimum le fondamental 1 mais ne sait ni lire ni comprendre la langue française, prière de corriger ou de confirmer avec le QG merci. Avertissement!! KHADIM MBAYE fréquente au minimum la troisième année de fondamental 1 mais ne sait pas écrire, prière de corriger ou confirmer avec le QG. </w:t>
        <w:br/>
        <w:t xml:space="preserve">- Peu probable! MAME CHEIKH MBAYE  n'arrive pas  à comprendre un petit texte lu dans une langue locale (s02q03). Veuillez corriger ou donner des explications au QG. Peu probable! MAME CHEIKH MBAYE  ne sait ni lire, ni écrire, ni comprendre dans aucune des langues  (s02q01,s02q02,s02q03). Veuillez corriger ou donner des explications au QG. </w:t>
        <w:br/>
        <w:t xml:space="preserve">- Peu probable! NDIACK MBAYE  n'arrive pas  à comprendre un petit texte lu dans une langue locale (s02q03). Veuillez corriger ou donner des explications au QG. Peu probable! NDIACK MBAYE  ne sait ni lire, ni écrire, ni comprendre dans aucune des langues  (s02q01,s02q02,s02q03). Veuillez corriger ou donner des explications au QG. Peu plausible NDIACK MBAYE fréquente au minimum le fondamental 1 mais ne sait ni lire ni comprendre la langue française, prière de corriger ou de confirmer avec le QG merci. </w:t>
        <w:br/>
        <w:t>- Peu probable! SERIGNE MOUNTAKHA MBAYE  n'arrive pas  à comprendre un petit texte lu dans une langue locale (s02q03). Veuillez corriger ou donner des explications au QG. Peu probable! SERIGNE MOUNTAKHA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montant(115000 FCFA) des dépenses liées à l'accouchement de DABA DIOUF est faible ou élevé, prière de corriger.</w:t>
      </w:r>
    </w:p>
    <w:p>
      <w:r>
        <w:rPr>
          <w:b/>
          <w:color w:val="4672C4"/>
          <w:sz w:val="22"/>
        </w:rPr>
        <w:t>&gt;&gt; Section4a - Emploi</w:t>
      </w:r>
    </w:p>
    <w:p>
      <w:pPr>
        <w:ind w:left="283"/>
      </w:pPr>
      <w:r>
        <w:rPr>
          <w:sz w:val="20"/>
        </w:rPr>
        <w:t xml:space="preserve">- La  raison principale que BABACAR MBAYE n'a pas cherché du travail au cours des 30 derniers jours est eleve coranique et semble exister dans les modalités, prière de prendre attache avec le QG pour plus d'explication afin de la classer bien. </w:t>
        <w:br/>
        <w:t xml:space="preserve">-  La raison pourquoi BOUSSO DIOME n'a pas travaillé au cours des 7 derniers jours est travail saisonnier et semble avoir un emploi ou exister dans les modalités, prière de de bien regarder l'emploi BOUSSO DIOME  ou de prendre attache avec le QG pour plus d'explication afin de la classer bien. </w:t>
        <w:br/>
        <w:t xml:space="preserve">-  La raison pourquoi DABA DIOUF n'a pas travaillé au cours des 7 derniers jours est travail saisonnier et semble avoir un emploi ou exister dans les modalités, prière de de bien regarder l'emploi DABA DIOUF  ou de prendre attache avec le QG pour plus d'explication afin de la classer bien. </w:t>
        <w:br/>
        <w:t>- Avertissement! KHADIM MBAYE n'a consacré aucune heure pour aucun des travaux du ménage, prière de regarder les réponses prises dans les questions (s04q01 s04q02 s04q03 s04q04 s04q05 s04q06 s04q07 s04q08).  La raison pourquoi KHADIM MBAYE n'a pas travaillé au cours des 7 derniers jours est travail saisonnier et semble avoir un emploi ou exister dans les modalités, prière de de bien regarder l'emploi KHADIM MBAYE  ou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BOUSSO DIOME dans l'emploi au cours des 12 derniers mois semble faible, veuillez corriger s'il vous plait ou comfirmer avec le QG. </w:t>
        <w:br/>
        <w:t xml:space="preserve">- Prière de changer la branche d'activité de DABA DIOUF, les agriculteurs dont leurs cultures est principalement destiné à la consommation du ménage sont des (Agriculteurs, subsistances) et ceux qui le font avec l'élevage sont des (Agriculteurs et eleveurs, subsistances)Nombre de mois exercé par DABA DIOUF dans l'emploi au cours des 12 derniers mois semble faible, veuillez corriger s'il vous plait ou comfirmer avec le QG. Avertissement!! Le montant de DABA DIOUF semble trop faible pour un revenu net gagné par an. Veuillez, s'il vous plaît, confirmer cette information avec le QG ou la corriger. </w:t>
        <w:br/>
        <w:t>- Prière de changer la branche d'activité de DJIBY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Incoherence! DJIBY MBAYE est un agriculteur dans un milieu rural donc il travaille principalement  pour son propre compte ou contribue à une entreprise familiale, prière de regarder la question s04q66.  Incohérence! DJIBY MBAYE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Le montant nominal devant être rembourser chaque mois de DJIBY MBAYE sembe elevé pour le premier crédit autres qu'immobilier, veuillez revoir cette partie et corriger ou confirmer avec le QG.  La   principale utilisation que DJIBY MBAYE a fait de ce dernier crédit est alimentation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Ail, cette quantité semble anormale pour une consommation des 7 derniers jours. prière de corriger ou de confirmer avec le QG. Avertissement!!! Le ménage a consommé 0.12 Kg taille unique de Lait en poudre, cette quantité semble anormale pour une consommation des 7 derniers jours. prière de corriger ou de confirmer avec le QG. Attention ! Le prix unitaire d'achat (3333.333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autre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les champs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nombre de femme de 15 ans et plus (20) non membre du ménage de DJIBY MBAYE ayant travaillé dans la parcelle parcelle arachide bissap pour la pour la période des récoltes semble élevé, prière de corriger. Le nombre de personnes toutes catégories confondues des main-d'oeuvre non-familiale sur la parcelle parcelle arachide bissap au cours de la campagne pour la période des récoltes est de 20 personnes qui semble faible ou élevé. Merci de corriger. La raison principale de la non mesure de la parcelle parcelle arachide bissap est champ emprunté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document légal (titre, acte, certificat etc. ) qui affirme votre possession de la parcelle parcelle mil est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document légal (titre, acte, certificat etc. ) qui affirme votre possession de la parcelle parcelle mil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Avertissement!! Le prix d'achat (150000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28-79-55-42</w:t>
            </w:r>
          </w:p>
        </w:tc>
        <w:tc>
          <w:tcPr>
            <w:tcW w:type="dxa" w:w="1662"/>
          </w:tcPr>
          <w:p>
            <w:r>
              <w:rPr>
                <w:sz w:val="14"/>
              </w:rPr>
              <w:t>2812e83ed4ed41d1b68da5867e30eb86</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FAYE</w:t>
            </w:r>
          </w:p>
        </w:tc>
        <w:tc>
          <w:tcPr>
            <w:tcW w:type="dxa" w:w="3324"/>
          </w:tcPr>
          <w:p>
            <w:r>
              <w:rPr>
                <w:sz w:val="18"/>
              </w:rPr>
              <w:t>N/A</w:t>
            </w:r>
          </w:p>
        </w:tc>
        <w:tc>
          <w:tcPr>
            <w:tcW w:type="dxa" w:w="3324"/>
          </w:tcPr>
          <w:p>
            <w:r/>
            <w:hyperlink r:id="rId15">
              <w:r>
                <w:rPr>
                  <w:color w:val="0563C1"/>
                  <w:u w:val="single"/>
                </w:rPr>
                <w:t>wanga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sagne  manquent, s'il vous plait pouvez-vous fournir d'effort pour avoir ces informations. </w:t>
        <w:br/>
        <w:t xml:space="preserve">- Les informations sur l'acte de naissance (ni Jours, ni mois et ni années) de  Fatou diom  manquent, s'il vous plait pouvez-vous fournir d'effort pour avoir ces informations. </w:t>
        <w:br/>
        <w:t xml:space="preserve">- Les informations sur l'acte de naissance (ni Jours, ni mois et ni années) de  Fatou mata diom  manquent, s'il vous plait pouvez-vous fournir d'effort pour avoir ces informations. </w:t>
        <w:br/>
        <w:t xml:space="preserve">- Les informations sur l'acte de naissance (ni Jours, ni mois et ni années) de  assane faye  manquent, s'il vous plait pouvez-vous fournir d'effort pour avoir ces informations. </w:t>
        <w:br/>
        <w:t xml:space="preserve">- Les informations sur l'acte de naissance (ni Jours, ni mois et ni années) de  diabou faye  manquent, s'il vous plait pouvez-vous fournir d'effort pour avoir ces informations. </w:t>
        <w:br/>
        <w:t xml:space="preserve">- Les informations sur l'acte de naissance (ni Jours, ni mois et ni années) de  diale sagne  manquent, s'il vous plait pouvez-vous fournir d'effort pour avoir ces informations. </w:t>
        <w:br/>
        <w:t xml:space="preserve">- Les informations sur l'acte de naissance (ni Jours, ni mois et ni années) de  diouma sagne  manquent, s'il vous plait pouvez-vous fournir d'effort pour avoir ces informations. </w:t>
        <w:br/>
        <w:t xml:space="preserve">- Les informations sur l'acte de naissance (ni Jours, ni mois et ni années) de  djiby sene  manquent, s'il vous plait pouvez-vous fournir d'effort pour avoir ces informations. </w:t>
        <w:br/>
        <w:t xml:space="preserve">- Les informations sur l'acte de naissance (ni Jours, ni mois et ni années) de  kholé sagne  manquent, s'il vous plait pouvez-vous fournir d'effort pour avoir ces informations. </w:t>
        <w:br/>
        <w:t xml:space="preserve">- Les informations sur l'acte de naissance (ni Jours, ni mois et ni années) de  mamadou faye  manquent, s'il vous plait pouvez-vous fournir d'effort pour avoir ces informations. </w:t>
        <w:br/>
        <w:t xml:space="preserve">- Les informations sur l'acte de naissance (ni Jours, ni mois et ni années) de  maye ndiaye  manquent, s'il vous plait pouvez-vous fournir d'effort pour avoir ces informations. </w:t>
        <w:br/>
        <w:t xml:space="preserve">- Les informations sur l'acte de naissance (ni Jours, ni mois et ni années) de  mbaye sarr  manquent, s'il vous plait pouvez-vous fournir d'effort pour avoir ces informations. </w:t>
        <w:br/>
        <w:t xml:space="preserve">- Les informations sur l'acte de naissance (ni Jours, ni mois et ni années) de  oumar faye  manquent, s'il vous plait pouvez-vous fournir d'effort pour avoir ces informations. </w:t>
        <w:br/>
        <w:t xml:space="preserve">- Les informations sur l'acte de naissance (ni Jours, ni mois et ni années) de  oumar sene  manquent, s'il vous plait pouvez-vous fournir d'effort pour avoir ces informations. Le mois de l'enfant ( oumar sene ) n'est pas connu mais vous avez declaré en s01q04a le nombre de mois, prière de changer NSP au niveau de s01q03b. </w:t>
        <w:br/>
        <w:t xml:space="preserve">- Les informations sur l'acte de naissance (ni Jours, ni mois et ni années) de  samba sene  manquent, s'il vous plait pouvez-vous fournir d'effort pour avoir ces informations. Le mois de l'enfant ( samba sene ) n'est pas connu mais vous avez declaré en s01q04a le nombre de mois, prière de changer NSP au niveau de s01q03b. </w:t>
        <w:br/>
        <w:t xml:space="preserve">- Les informations sur l'acte de naissance (ni Jours, ni mois et ni années) de  tening diouf  manquent, s'il vous plait pouvez-vous fournir d'effort pour avoir ces informations. </w:t>
        <w:br/>
        <w:t>- Les informations sur l'acte de naissance (ni Jours, ni mois et ni années) de  tening siwane  manquent, s'il vous plait pouvez-vous fournir d'effort pour avoir ces informations.</w:t>
      </w:r>
    </w:p>
    <w:p>
      <w:r>
        <w:rPr>
          <w:b/>
          <w:color w:val="4672C4"/>
          <w:sz w:val="22"/>
        </w:rPr>
        <w:t>&gt;&gt; Section2 - Education</w:t>
      </w:r>
    </w:p>
    <w:p>
      <w:pPr>
        <w:ind w:left="283"/>
      </w:pPr>
      <w:r>
        <w:rPr>
          <w:sz w:val="20"/>
        </w:rPr>
        <w:t xml:space="preserve">- Peu probable! Amy sagne  n'arrive pas  à comprendre un petit texte lu dans une langue locale (s02q03). Veuillez corriger ou donner des explications au QG. Peu probable! Amy sagne  ne sait ni lire, ni écrire, ni comprendre dans aucune des langues  (s02q01,s02q02,s02q03). Veuillez corriger ou donner des explications au QG. </w:t>
        <w:br/>
        <w:t xml:space="preserve">- Peu probable! Fatou diom  n'arrive pas  à comprendre un petit texte lu dans une langue locale (s02q03). Veuillez corriger ou donner des explications au QG. Peu probable! Fatou diom  ne sait ni lire, ni écrire, ni comprendre dans aucune des langues  (s02q01,s02q02,s02q03). Veuillez corriger ou donner des explications au QG. </w:t>
        <w:br/>
        <w:t xml:space="preserve">- Peu probable! Fatou mata diom  n'arrive pas  à comprendre un petit texte lu dans une langue locale (s02q03). Veuillez corriger ou donner des explications au QG. Peu probable! Fatou mata diom  ne sait ni lire, ni écrire, ni comprendre dans aucune des langues  (s02q01,s02q02,s02q03). Veuillez corriger ou donner des explications au QG. </w:t>
        <w:br/>
        <w:t xml:space="preserve">- Peu probable! assane faye  n'arrive pas  à comprendre un petit texte lu dans une langue locale (s02q03). Veuillez corriger ou donner des explications au QG. Peu probable! assane faye  ne sait ni lire, ni écrire, ni comprendre dans aucune des langues  (s02q01,s02q02,s02q03). Veuillez corriger ou donner des explications au QG. </w:t>
        <w:br/>
        <w:t xml:space="preserve">- Peu probable! diabou faye  n'arrive pas  à comprendre un petit texte lu dans une langue locale (s02q03). Veuillez corriger ou donner des explications au QG. Peu probable! diabou faye  ne sait ni lire, ni écrire, ni comprendre dans aucune des langues  (s02q01,s02q02,s02q03). Veuillez corriger ou donner des explications au QG. </w:t>
        <w:br/>
        <w:t xml:space="preserve">- Peu probable! diale sagne  n'arrive pas  à comprendre un petit texte lu dans une langue locale (s02q03). Veuillez corriger ou donner des explications au QG. </w:t>
        <w:br/>
        <w:t xml:space="preserve">- Peu probable! diouma sagne  n'arrive pas  à comprendre un petit texte lu dans une langue locale (s02q03). Veuillez corriger ou donner des explications au QG. Peu probable! diouma sagne  ne sait ni lire, ni écrire, ni comprendre dans aucune des langues  (s02q01,s02q02,s02q03). Veuillez corriger ou donner des explications au QG. Peu plausible diouma sagne fréquente au minimum le fondamental 1 mais ne sait ni lire ni comprendre la langue française, prière de corriger ou de confirmer avec le QG merci. </w:t>
        <w:br/>
        <w:t xml:space="preserve">- Peu probable! djiby sene  n'arrive pas  à comprendre un petit texte lu dans une langue locale (s02q03). Veuillez corriger ou donner des explications au QG. Peu probable! djiby sene  ne sait ni lire, ni écrire, ni comprendre dans aucune des langues  (s02q01,s02q02,s02q03). Veuillez corriger ou donner des explications au QG. </w:t>
        <w:br/>
        <w:t xml:space="preserve">- Peu probable! kholé sagne  n'arrive pas  à comprendre un petit texte lu dans une langue locale (s02q03). Veuillez corriger ou donner des explications au QG. Peu probable! kholé sagne  ne sait ni lire, ni écrire, ni comprendre dans aucune des langues  (s02q01,s02q02,s02q03). Veuillez corriger ou donner des explications au QG. </w:t>
        <w:br/>
        <w:t xml:space="preserve">- Peu probable! mamadou faye  n'arrive pas  à comprendre un petit texte lu dans une langue locale (s02q03). Veuillez corriger ou donner des explications au QG. Peu probable! mamadou faye  ne sait ni lire, ni écrire, ni comprendre dans aucune des langues  (s02q01,s02q02,s02q03). Veuillez corriger ou donner des explications au QG. </w:t>
        <w:br/>
        <w:t xml:space="preserve">- Peu probable! maye ndiaye  n'arrive pas  à comprendre un petit texte lu dans une langue locale (s02q03). Veuillez corriger ou donner des explications au QG. Peu probable! maye ndiaye  ne sait ni lire, ni écrire, ni comprendre dans aucune des langues  (s02q01,s02q02,s02q03). Veuillez corriger ou donner des explications au QG. Peu plausible maye ndiaye fréquente au minimum le fondamental 1 mais ne sait ni lire ni comprendre la langue française, prière de corriger ou de confirmer avec le QG merci. </w:t>
        <w:br/>
        <w:t xml:space="preserve">- Peu probable! mbaye sarr  n'arrive pas  à comprendre un petit texte lu dans une langue locale (s02q03). Veuillez corriger ou donner des explications au QG. </w:t>
        <w:br/>
        <w:t xml:space="preserve">- Peu probable! oumar faye  n'arrive pas  à comprendre un petit texte lu dans une langue locale (s02q03). Veuillez corriger ou donner des explications au QG. Peu probable! oumar faye  ne sait ni lire, ni écrire, ni comprendre dans aucune des langues  (s02q01,s02q02,s02q03). Veuillez corriger ou donner des explications au QG. </w:t>
        <w:br/>
        <w:t xml:space="preserve">- Peu probable! samba sene  n'arrive pas  à comprendre un petit texte lu dans une langue locale (s02q03). Veuillez corriger ou donner des explications au QG. Peu probable! samba sene  ne sait ni lire, ni écrire, ni comprendre dans aucune des langues  (s02q01,s02q02,s02q03).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tening siwane  n'arrive pas  à comprendre un petit texte lu dans une langue locale (s02q03). Veuillez corriger ou donner des explications au QG. Peu probable! tening siwane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kholé sagne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sarr n'a consacré aucune heure pour les travaux cités en s04q01, s04q02, s04q03, s04q04, s04q05, s04q06, s04q07 et s04q08.Prière de regarder pour corriger ou confirmer avec le QG. </w:t>
        <w:br/>
        <w:t xml:space="preserve">- Avertissement! assane faye travaille principalement dans l'agriculture ou élevage ou pêche et le secteur institutionnel déclaré semble  incohérent, prière de corriger ou confirmer avec le QG. </w:t>
        <w:br/>
        <w:t>- Avertissement! oumar faye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Fatou mata diom a travaillés par mois semble être inférieur à 15. Veuillez, s'il vous plaît, confirmer cette information. </w:t>
        <w:br/>
        <w:t>- Attention ! Le nombre de jours que tening diouf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djiby sene a travaillés par mois semble être inférieur à 15. Veuillez, s'il vous plaît, confirmer cette information. Avertissement!!! djiby sene enquêté dans l'emploi principale n'a pas declaré son revenu prière de fournir plus d'effort pour lui demander son revenu, vous pouvez utiliser des stratégies pour faire une estimation ou demander des conseils au QG. </w:t>
        <w:br/>
        <w:t xml:space="preserve">- Avertissement!!! les informations de Fatou mata diom sur le nombre de mois, jours ou heures de son emploi secondaire sont superieur a celles de son emploi principal , veuillez corriger ou confirmer aupres du QG. </w:t>
        <w:br/>
        <w:t>- Avertissement!!! les informations de tening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(5.25 litre) du produit Huile d'arachide (Segal) Artisanale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1.155462 Kg  de cereale; Prière de revoir les quantités prises de ces produits. Incohérence!! Dans ce ménage, chaque individus consomme par jour 1.155462 Kg  de cereale; Prière de revoir les quantités prises de ces produits.</w:t>
      </w:r>
    </w:p>
    <w:p>
      <w:r>
        <w:rPr>
          <w:b/>
          <w:color w:val="4672C4"/>
          <w:sz w:val="22"/>
        </w:rPr>
        <w:t>&gt;&gt; Section10b - caracteristiques entreprise non agricole</w:t>
      </w:r>
    </w:p>
    <w:p>
      <w:pPr>
        <w:ind w:left="283"/>
      </w:pPr>
      <w:r>
        <w:rPr>
          <w:sz w:val="20"/>
        </w:rPr>
        <w:t xml:space="preserve">- L'entreprise transformation et commerce de céréales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transformation et vente de produits agricoles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goma mbind ne est de 98  qui semble élevé ou ne sait pas, prière de fournir d'effort pour estimer la quantité afin de corriger. La superficie de la parcelle mil goma mbind ne selon les mesures GPS est de 6590.32 hectare qui semble élevé ou faible, prière de corriger. Le document légal (titre, acte, certificat etc. ) qui affirme votre possession de la parcelle mil goma mbind ne est  et semble exister dans les modalités, prière de prendre attache avec le QG pour plus d'explication afin de la classer bien. </w:t>
        <w:br/>
        <w:t xml:space="preserve">- La quantité de fumure appliquée dans la parcelle mil ťat goɓaak est de 98  qui semble élevé ou ne sait pas, prière de fournir d'effort pour estimer la quantité afin de corriger. La superficie de la parcelle mil ťat goɓaak selon les mesures GPS est de 9659.08 hectare qui semble élevé ou faible, prière de corriger. Le document légal (titre, acte, certificat etc. ) qui affirme votre possession de la parcelle mil ťat goɓaak est  et semble exister dans les modalités, prière de prendre attache avec le QG pour plus d'explication afin de la classer bien. </w:t>
        <w:br/>
        <w:t xml:space="preserve">- La superficie de la parcelle arachide assane fay selon les mesures GPS est de 5392.2 hectare qui semble élevé ou faible, prière de corriger. Le document légal (titre, acte, certificat etc. ) qui affirme votre possession de la parcelle arachide assane fay est  et semble exister dans les modalités, prière de prendre attache avec le QG pour plus d'explication afin de la classer bien. </w:t>
        <w:br/>
        <w:t xml:space="preserve">- La superficie de la parcelle arachide djiby selon les mesures GPS est de 7550.06 hectare qui semble élevé ou faible, prière de corriger. Le document légal (titre, acte, certificat etc. ) qui affirme votre possession de la parcelle arachide djiby est  et semble exister dans les modalités, prière de prendre attache avec le QG pour plus d'explication afin de la classer bien. </w:t>
        <w:br/>
        <w:t xml:space="preserve">- La superficie de la parcelle arachide oumar faye selon les mesures GPS est de 24743.33 hectare qui semble élevé ou faible, prière de corriger. Le document légal (titre, acte, certificat etc. ) qui affirme votre possession de la parcelle arachide oumar faye est  et semble exister dans les modalités, prière de prendre attache avec le QG pour plus d'explication afin de la classer bien. </w:t>
        <w:br/>
        <w:t>- La superficie de la parcelle mil o koba selon les mesures GPS est de 15958.68 hectare qui semble élevé ou faible, prière de corriger. Le document légal (titre, acte, certificat etc. ) qui affirme votre possession de la parcelle mil o koba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xml:space="preserve">- Avertissement! Le prix de vente (15000 Fcfa) d'un Asins (Anes,  mules, mulets), Equins (Chevaux) est trop petit ou élevé. Veuillez confirmer ces informations avec le QG ou apporter les corrections nécessaires. </w:t>
        <w:br/>
        <w:t xml:space="preserve">- Avertissement! Le prix de vente (3000000 Fcfa) d'un Bovin est trop petit ou élevé . Veuillez confirmer ces informations avec le QG ou apporter les corrections nécessaires. Attention ! Le ménage a vendu 0 Bovins à . donc un prix unitaire d'achat (3000000 Fcfa) qui  est relativement elevé par rapport aux autres prix observés dans cette zone. Prière de corriger ou de confirmer avec le QG. </w:t>
        <w:br/>
        <w:t xml:space="preserve">- Avertissement! Le prix unitaire (250000 Fcfa) de Equins (Chevaux) est trop petit ou élevé. Veuillez confirmer ces informations avec le QG ou apporter les corrections nécessaires. Avertissement!! Le montant dépensé (900) est trop faible  pour le soins au cours des 12 derniers mois. Merci de confirmer ces informations auprès du QG ou d'apporter les corrections nécessaires. </w:t>
        <w:br/>
        <w:t>- Avertissement! Le prix unitaire (47500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achété à 65000 Fcfa est relativement élevé par rapport aux autres prix d'achat observés dans cette zone. Prière de corriger ou de confirmer avec le QG. Attention ! Houe asine a été revendu à 65000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Incohérence!! Le prix de revente de Semoir dans cette section 19 ne doit pas être égal 0 même si le ménage l'a reçu en cadeau prière de leurs aider à faire une estimation. Attention ! Semoir a été achété à 190000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02-18-99-73</w:t>
            </w:r>
          </w:p>
        </w:tc>
        <w:tc>
          <w:tcPr>
            <w:tcW w:type="dxa" w:w="1662"/>
          </w:tcPr>
          <w:p>
            <w:r>
              <w:rPr>
                <w:sz w:val="14"/>
              </w:rPr>
              <w:t>8b34a7f341844c5092573faee2c5d632</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NDIAYE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CHEIKH NDIAYE dispose d'un téléphone portable à s01q39, donc la raison évoquée ne peut pas être (ne dispose pas d'appareil). </w:t>
        <w:br/>
        <w:t xml:space="preserve">- Incoherence! NDIACK FAYE dispose d'un téléphone portable à s01q39, donc la raison évoquée ne peut pas être (ne dispose pas d'appareil). </w:t>
        <w:br/>
        <w:t xml:space="preserve">- Incoherence! SAGAR SAMB dispose d'un téléphone portable à s01q39, donc la raison évoquée ne peut pas être (ne dispose pas d'appareil). </w:t>
        <w:br/>
        <w:t xml:space="preserve">- Incoherence! SALIOU NDIAYE dispose d'un téléphone portable à s01q39, donc la raison évoquée ne peut pas être (ne dispose pas d'appareil). </w:t>
        <w:br/>
        <w:t xml:space="preserve">- Incoherence! SAYENABOU DIAGNE dispose d'un téléphone portable à s01q39, donc la raison évoquée ne peut pas être (ne dispose pas d'appareil). </w:t>
        <w:br/>
        <w:t xml:space="preserve">- Les informations sur l'acte de naissance (ni Jours, ni mois et ni années) de  ADAMA NDIAYE  manquent, s'il vous plait pouvez-vous fournir d'effort pour avoir ces informations. Le mois de l'enfant ( ADAMA NDIAYE ) n'est pas connu mais vous avez declaré en s01q04a le nombre de mois, prière de changer NSP au niveau de s01q03b. </w:t>
        <w:br/>
        <w:t xml:space="preserve">- Les informations sur l'acte de naissance (ni Jours, ni mois et ni années) de  CODOU SENE  manquent, s'il vous plait pouvez-vous fournir d'effort pour avoir ces informations. </w:t>
        <w:br/>
        <w:t xml:space="preserve">- Les informations sur l'acte de naissance (ni Jours, ni mois et ni années) de  COLY NDIAYE  manquent, s'il vous plait pouvez-vous fournir d'effort pour avoir ces informations. </w:t>
        <w:br/>
        <w:t xml:space="preserve">- Les informations sur l'acte de naissance (ni Jours, ni mois et ni années) de  COUMBA NDIAYE sayou saliou diouf  manquent, s'il vous plait pouvez-vous fournir d'effort pour avoir ces informations. </w:t>
        <w:br/>
        <w:t xml:space="preserve">- Les informations sur l'acte de naissance (ni Jours, ni mois et ni années) de  MAREME DIOP  manquent, s'il vous plait pouvez-vous fournir d'effort pour avoir ces informations. Incoherence! MAREME DIOP dispose d'un téléphone portable à s01q39, donc la raison évoquée ne peut pas être (ne dispose pas d'appareil). </w:t>
        <w:br/>
        <w:t xml:space="preserve">- Les informations sur l'acte de naissance (ni Jours, ni mois et ni années) de  MOUSTAPHA NDIAYE  manquent, s'il vous plait pouvez-vous fournir d'effort pour avoir ces informations. </w:t>
        <w:br/>
        <w:t xml:space="preserve">- Les informations sur l'acte de naissance (ni Jours, ni mois et ni années) de  NGAGNE NDIAYE  manquent, s'il vous plait pouvez-vous fournir d'effort pour avoir ces informations. </w:t>
        <w:br/>
        <w:t xml:space="preserve">- Les informations sur l'acte de naissance (ni Jours, ni mois et ni années) de  SAGAR DIONE  manquent, s'il vous plait pouvez-vous fournir d'effort pour avoir ces informations. </w:t>
        <w:br/>
        <w:t>- Les informations sur l'acte de naissance (ni Jours, ni mois et ni années) de  SEYNABOU NDIAYE  manquent, s'il vous plait pouvez-vous fournir d'effort pour avoir ces informations. Le mois de l'enfant ( SEYNABOU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AMATH NDIAYE  n'arrive pas  à comprendre un petit texte lu dans une langue locale (s02q03). Veuillez corriger ou donner des explications au QG. Peu probable! AMATH NDIAYE  ne sait ni lire, ni écrire, ni comprendre dans aucune des langues  (s02q01,s02q02,s02q03). Veuillez corriger ou donner des explications au QG. </w:t>
        <w:br/>
        <w:t xml:space="preserve">- Peu probable! AZIZ DIONE  n'arrive pas  à comprendre un petit texte lu dans une langue locale (s02q03). Veuillez corriger ou donner des explications au QG. Peu probable! AZIZ DIONE  ne sait ni lire, ni écrire, ni comprendre dans aucune des langues  (s02q01,s02q02,s02q03). Veuillez corriger ou donner des explications au QG. </w:t>
        <w:br/>
        <w:t xml:space="preserve">- Peu probable! BASSE NDIAYE  n'arrive pas  à comprendre un petit texte lu dans une langue locale (s02q03). Veuillez corriger ou donner des explications au QG. Peu probable! BASSE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Peu probable! BAYE SALIOU NDIAYE  ne sait ni lire, ni écrire, ni comprendre dans aucune des langues  (s02q01,s02q02,s02q03). Veuillez corriger ou donner des explications au QG. </w:t>
        <w:br/>
        <w:t xml:space="preserve">- Peu probable! BINETA DIOUF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CODOU SENE  n'arrive pas  à comprendre un petit texte lu dans une langue locale (s02q03). Veuillez corriger ou donner des explications au QG. Peu probable! CODOU SENE  ne sait ni lire, ni écrire, ni comprendre dans aucune des langues  (s02q01,s02q02,s02q03). Veuillez corriger ou donner des explications au QG. </w:t>
        <w:br/>
        <w:t xml:space="preserve">- Peu probable! COLY NDIAYE  n'arrive pas  à comprendre un petit texte lu dans une langue locale (s02q03). Veuillez corriger ou donner des explications au QG. Peu probable! COLY NDIAYE  ne sait ni lire, ni écrire, ni comprendre dans aucune des langues  (s02q01,s02q02,s02q03). Veuillez corriger ou donner des explications au QG. </w:t>
        <w:br/>
        <w:t xml:space="preserve">- Peu probable! COUMBA NDIAYE sayou saliou diouf  n'arrive pas  à comprendre un petit texte lu dans une langue locale (s02q03). Veuillez corriger ou donner des explications au QG. Peu probable! COUMBA NDIAYE sayou saliou diouf  ne sait ni lire, ni écrire, ni comprendre dans aucune des langues  (s02q01,s02q02,s02q03). Veuillez corriger ou donner des explications au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w:t>
        <w:br/>
        <w:t xml:space="preserve">- Peu probable! DIARRA NDIAYE NDIACK FAYE  n'arrive pas  à comprendre un petit texte lu dans une langue locale (s02q03). Veuillez corriger ou donner des explications au QG. Peu probable! DIARRA NDIAYE NDIACK FAYE  ne sait ni lire, ni écrire, ni comprendre dans aucune des langues  (s02q01,s02q02,s02q03). Veuillez corriger ou donner des explications au QG. </w:t>
        <w:br/>
        <w:t xml:space="preserve">- Peu probable! DIATOU BOOP  n'arrive pas  à comprendre un petit texte lu dans une langue locale (s02q03). Veuillez corriger ou donner des explications au QG. Peu probable! DIATOU BOOP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FALLOU NDIAYE BOU CHEIKH  n'arrive pas  à comprendre un petit texte lu dans une langue locale (s02q03). Veuillez corriger ou donner des explications au QG. Peu probable! FALLOU NDIAYE BOU CHEIKH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Peu probable! FATOU DIAGNE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xml:space="preserve">- Peu probable! NABOU NDIAYE  n'arrive pas  à comprendre un petit texte lu dans une langue locale (s02q03). Veuillez corriger ou donner des explications au QG. Peu probable! NABOU NDIAYE  ne sait ni lire, ni écrire, ni comprendre dans aucune des langues  (s02q01,s02q02,s02q03). Veuillez corriger ou donner des explications au QG. </w:t>
        <w:br/>
        <w:t xml:space="preserve">- Peu probable! NDELLA NDIAYE  n'arrive pas  à comprendre un petit texte lu dans une langue locale (s02q03). Veuillez corriger ou donner des explications au QG. Peu probable! NDELLA NDIAYE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Peu probable! NDEYE FATOU NDIAYE  ne sait ni lire, ni écrire, ni comprendre dans aucune des langues  (s02q01,s02q02,s02q03). Veuillez corriger ou donner des explications au QG. </w:t>
        <w:br/>
        <w:t xml:space="preserve">- Peu probable! NDIACK FAYE  n'arrive pas  à comprendre un petit texte lu dans une langue locale (s02q03). Veuillez corriger ou donner des explications au QG. Peu probable! NDIACK FAYE  ne sait ni lire, ni écrire, ni comprendre dans aucune des langues  (s02q01,s02q02,s02q03). Veuillez corriger ou donner des explications au QG. </w:t>
        <w:br/>
        <w:t xml:space="preserve">- Peu probable! NGAGNE NDIAYE  n'arrive pas  à comprendre un petit texte lu dans une langue locale (s02q03). Veuillez corriger ou donner des explications au QG. Peu probable! NGAGNE NDIAYE  ne sait ni lire, ni écrire, ni comprendre dans aucune des langues  (s02q01,s02q02,s02q03). Veuillez corriger ou donner des explications au QG. </w:t>
        <w:br/>
        <w:t xml:space="preserve">- Peu probable! OUSEYNOU NDIAYE  n'arrive pas  à comprendre un petit texte lu dans une langue locale (s02q03). Veuillez corriger ou donner des explications au QG. Peu probable! OUSEYNOU NDIAYE  ne sait ni lire, ni écrire, ni comprendre dans aucune des langues  (s02q01,s02q02,s02q03). Veuillez corriger ou donner des explications au QG. </w:t>
        <w:br/>
        <w:t xml:space="preserve">- Peu probable! SAGAR DIONE  n'arrive pas  à comprendre un petit texte lu dans une langue locale (s02q03). Veuillez corriger ou donner des explications au QG. Peu probable! SAGAR DIONE  ne sait ni lire, ni écrire, ni comprendre dans aucune des langues  (s02q01,s02q02,s02q03). Veuillez corriger ou donner des explications au QG. </w:t>
        <w:br/>
        <w:t xml:space="preserve">- Peu probable! SAGAR SAMB  n'arrive pas  à comprendre un petit texte lu dans une langue locale (s02q03). Veuillez corriger ou donner des explications au QG. Peu probable! SAGAR SAMB  ne sait ni lire, ni écrire, ni comprendre dans aucune des langues  (s02q01,s02q02,s02q03). Veuillez corriger ou donner des explications au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xml:space="preserve">- Peu probable! SAYENABOU DIAGNE  n'arrive pas  à comprendre un petit texte lu dans une langue locale (s02q03). Veuillez corriger ou donner des explications au QG. Peu probable! SAYENABOU DIAGNE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 </w:t>
        <w:br/>
        <w:t>- Peu probable! TENING DIONE  n'arrive pas  à comprendre un petit texte lu dans une langue locale (s02q03). Veuillez corriger ou donner des explications au QG. Peu probable! TENING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NDIAYE sayou saliou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AZIZ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COLY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NDIAYE BOU CHEIKH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NGAGNE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Attention ! Le nombre de jours que SALIOU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CHEIKH NDIAYE a travaillés par mois semble être inférieur à 15. Veuillez, s'il vous plaît, confirmer cette information. Avertissement!!! les informations de CHEIKH NDIAYE sur le nombre de mois, jours ou heures de son emploi secondaire sont superieur a celles de son emploi principal , veuillez corriger ou confirmer aupres du QG. </w:t>
        <w:br/>
        <w:t xml:space="preserve">- Avertissement! Nombre de mois que NDIACK FAYE a exercé dans l'emploi secondaire au cours des 12 derniers mois est de 0 mois, veuillez corriger s'il vous plait. Nombre de mois exercé par NDIACK FAYE dans l'emploi secondaire au cours des 12 derniers mois semble faible, veuillez corriger s'il vous plait ou comfirmer avec le QG. </w:t>
        <w:br/>
        <w:t>- Avertissement!!! les informations de SAGAR SAMB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Choux en Morceau (Portion) (Petit) est relativement faible par rapport aux autres prix observés dans cette zone. Prière de corriger ou de confirmer avec le QG. Avertissement!! La quantité (9 litre) du produit Huile d'arachide (Segal) Artisanale consommée  par le ménage semble très élevé, prière de corriger ou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Difficile de consommer le Sel en Tas Petit prière de verifier. Incohérence!! Dans ce ménage, chaque individus consomme par jour 12.72171 Kg  de cereale; Prière de revoir les quantités prises de ces produits. Incohérence!! Dans ce ménage, chaque individus consomme par jour 12.72171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de bonbon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vendeuse de légumesest de 0 sur les 12 derniers mois, alors que Cette entreprise est actuellement en activité.</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arrachide lorfy niebe oseille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arrachide et niebe est de 98  qui semble élevé ou ne sait pas, prière de fournir d'effort pour estimer la quantité afin de corriger. La superficie de la parcelle arrachide et niebe selon les mesures GPS est de 16099.86 hectare qui semble élevé ou faible, prière de corriger. Le document légal (titre, acte, certificat etc. ) qui affirme votre possession de la parcelle arrachide et niebe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6803.92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arachide niebe selon les mesures GPS est de 11812.37 hectare qui semble élevé ou faible, prière de corriger. Le document légal (titre, acte, certificat etc. ) qui affirme votre possession de la parcelle arachide arachide niebe est  et semble exister dans les modalités, prière de prendre attache avec le QG pour plus d'explication afin de la classer bien. </w:t>
        <w:br/>
        <w:t xml:space="preserve">- La superficie de la parcelle arachide niebe selon les mesures GPS est de 10215.72 hectare qui semble élevé ou faible, prière de corriger. Le document légal (titre, acte, certificat etc. ) qui affirme votre possession de la parcelle arachide niebe est  et semble exister dans les modalités, prière de prendre attache avec le QG pour plus d'explication afin de la classer bien. </w:t>
        <w:br/>
        <w:t>- La superficie de la parcelle mil selon les mesures GPS est de 12709.09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Arara dans ce ménage semble être élevé, prière de corriger ou confirmer avec le QG. Avertissement!! Le prix d'achat (20000 FCFA) de Arara est inférieur aux prix de revente (50000 FCFA), prière de verifier et corriger ou confirmer l'information avec le QG. </w:t>
        <w:br/>
        <w:t xml:space="preserve">- Avertissement!! L'âge (40 ans)  de Semoir dans ce ménage semble être élevé, prière de corriger ou confirmer avec le QG. Avertissement!! Le prix d'achat (5000 FCFA) de Semoir est inférieur aux prix de revente (100000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Avertissement!! Le prix d'achat (200000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64-02-90-05</w:t>
            </w:r>
          </w:p>
        </w:tc>
        <w:tc>
          <w:tcPr>
            <w:tcW w:type="dxa" w:w="1662"/>
          </w:tcPr>
          <w:p>
            <w:r>
              <w:rPr>
                <w:sz w:val="14"/>
              </w:rPr>
              <w:t>d3ddfdaa730b40f8a78a476bd727fc00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SALL</w:t>
            </w:r>
          </w:p>
        </w:tc>
        <w:tc>
          <w:tcPr>
            <w:tcW w:type="dxa" w:w="3324"/>
          </w:tcPr>
          <w:p>
            <w:r>
              <w:rPr>
                <w:sz w:val="18"/>
              </w:rPr>
              <w:t>N/A</w:t>
            </w:r>
          </w:p>
        </w:tc>
        <w:tc>
          <w:tcPr>
            <w:tcW w:type="dxa" w:w="3324"/>
          </w:tcPr>
          <w:p>
            <w:r/>
            <w:hyperlink r:id="rId16">
              <w:r>
                <w:rPr>
                  <w:color w:val="0563C1"/>
                  <w:u w:val="single"/>
                </w:rPr>
                <w:t>wanga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Amary Sall dispose d'un téléphone portable à s01q39, donc la raison évoquée ne peut pas être (ne dispose pas d'appareil). Attention ! Le montant (5000 Fcfa) dépensé ou reçu en cadeau pour les cartes prépayées, les transferts de crédit et les abonnements de  Amary Sall est relativement élevé par rapport aux autres montants depansés observés dans cette zone. Prière de corriger ou de confirmer avec le QG. </w:t>
        <w:br/>
        <w:t xml:space="preserve">- Incoherence! Mamadou Sall dispose d'un téléphone portable à s01q39, donc la raison évoquée ne peut pas être (ne dispose pas d'appareil). </w:t>
        <w:br/>
        <w:t xml:space="preserve">- Incoherence! Omar Sall 1 dispose d'un téléphone portable à s01q39, donc la raison évoquée ne peut pas être (ne dispose pas d'appareil). </w:t>
        <w:br/>
        <w:t xml:space="preserve">- Les informations sur l'acte de naissance (ni Jours, ni mois et ni années) de  Diary Diallo  manquent, s'il vous plait pouvez-vous fournir d'effort pour avoir ces informations. Avertissement!! L'âge (10) ans du premier mariage de Diary Diallo semble incoherent. Prière de vérifier cette information auprès de l'enquêté et de corriger si nécessaire. </w:t>
        <w:br/>
        <w:t xml:space="preserve">- Les informations sur l'acte de naissance (ni Jours, ni mois et ni années) de  Mamadou Sall2  manquent, s'il vous plait pouvez-vous fournir d'effort pour avoir ces informations. </w:t>
        <w:br/>
        <w:t xml:space="preserve">- Les informations sur l'acte de naissance (ni Jours, ni mois et ni années) de  Maïmouna Sall 2  manquent, s'il vous plait pouvez-vous fournir d'effort pour avoir ces informations. </w:t>
        <w:br/>
        <w:t xml:space="preserve">- Les informations sur l'acte de naissance (ni Jours, ni mois et ni années) de  Omar Sall  manquent, s'il vous plait pouvez-vous fournir d'effort pour avoir ces informations. Attention ! Vous avez déclaré en s01q00 que le répondant est la personne elle-même, or Omar Sall est trop jeune (9 ans) pour fournir des informations correctes. Prière de refaire la section 1 pour Omar Sall en demandant à un adulte de répondre aux questions à sa place. </w:t>
        <w:br/>
        <w:t>- Les informations sur l'acte de naissance (ni Jours, ni mois et ni années) de  Ousmane Sall  manquent, s'il vous plait pouvez-vous fournir d'effort pour avoir ces informations.</w:t>
      </w:r>
    </w:p>
    <w:p>
      <w:r>
        <w:rPr>
          <w:b/>
          <w:color w:val="4672C4"/>
          <w:sz w:val="22"/>
        </w:rPr>
        <w:t>&gt;&gt; Section2 - Education</w:t>
      </w:r>
    </w:p>
    <w:p>
      <w:pPr>
        <w:ind w:left="283"/>
      </w:pPr>
      <w:r>
        <w:rPr>
          <w:sz w:val="20"/>
        </w:rPr>
        <w:t>- Peu probable! Amary Sall  n'arrive pas  à comprendre un petit texte lu dans une langue locale (s02q03). Veuillez corriger ou donner des explications au QG. Peu probable! Amary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Ousmane Sall, prière de la renseigner.</w:t>
      </w:r>
    </w:p>
    <w:p>
      <w:r>
        <w:rPr>
          <w:b/>
          <w:color w:val="4672C4"/>
          <w:sz w:val="22"/>
        </w:rPr>
        <w:t>&gt;&gt; Section4b - Emploi - Activite principale</w:t>
      </w:r>
    </w:p>
    <w:p>
      <w:pPr>
        <w:ind w:left="283"/>
      </w:pPr>
      <w:r>
        <w:rPr>
          <w:sz w:val="20"/>
        </w:rPr>
        <w:t xml:space="preserve">- AvertissementMamadou Sall  travaille mais les questions relatives à son emploi principal ne sont pas renseignées à 100%, prière de les renseigner. Vous avez sélectionné l'option 'Ne sait pas' pour la catégorie socioprofessionnelle de Mamadou Sall ou vous ne l'avez pas renseigné. prière de corriger. </w:t>
        <w:br/>
        <w:t>- Prière de changer la branche d'activité de Amary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 montant de Amary Sall semble trop faible pour un revenu net gagné par an. Veuillez, s'il vous plaît, confirmer cette information avec le QG ou la corriger. Avertissement!!! les informations de Amary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Adama Ba possède un compte dans les établissements financiers suivants ou une carte prépayée ?# même si la personne ne dispose pas de compte, veuillez les renseigner s'il vous plaît. </w:t>
        <w:br/>
        <w:t xml:space="preserve">- Il est impératif de renseigner la question : #Est-ce que Diary Diallo possède un compte dans les établissements financiers suivants ou une carte prépayée ?# même si la personne ne dispose pas de compte, veuillez les renseigner s'il vous plaît. </w:t>
        <w:br/>
        <w:t xml:space="preserve">- Il est impératif de renseigner la question : #Est-ce que Mamadou Sall possède un compte dans les établissements financiers suivants ou une carte prépayée ?# même si la personne ne dispose pas de compte, veuillez les renseigner s'il vous plaît. </w:t>
        <w:br/>
        <w:t xml:space="preserve">- Il est impératif de renseigner la question : #Est-ce que Maïmouna Diallo possède un compte dans les établissements financiers suivants ou une carte prépayée ?# même si la personne ne dispose pas de compte, veuillez les renseigner s'il vous plaît. </w:t>
        <w:br/>
        <w:t>- Il est impératif de renseigner la question : #Est-ce que Omar Sall 1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Adama Ba n'est pas renseignée à 100 %. Prière de vérifier l'ensemble des questions relatives à ce membre et de les renseigner en totalité. </w:t>
        <w:br/>
        <w:t xml:space="preserve">- La section sur le repas pris à l'extérieur du ménage du membre Adama Sall n'est pas renseignée à 100 %. Prière de vérifier l'ensemble des questions relatives à ce membre et de les renseigner en totalité. </w:t>
        <w:br/>
        <w:t xml:space="preserve">- La section sur le repas pris à l'extérieur du ménage du membre Diary Diallo n'est pas renseignée à 100 %. Prière de vérifier l'ensemble des questions relatives à ce membre et de les renseigner en totalité. </w:t>
        <w:br/>
        <w:t xml:space="preserve">- La section sur le repas pris à l'extérieur du ménage du membre Diary Sall 2 n'est pas renseignée à 100 %. Prière de vérifier l'ensemble des questions relatives à ce membre et de les renseigner en totalité. </w:t>
        <w:br/>
        <w:t xml:space="preserve">- La section sur le repas pris à l'extérieur du ménage du membre Mamadou Sall n'est pas renseignée à 100 %. Prière de vérifier l'ensemble des questions relatives à ce membre et de les renseigner en totalité. </w:t>
        <w:br/>
        <w:t xml:space="preserve">- La section sur le repas pris à l'extérieur du ménage du membre Mamadou Sall2 n'est pas renseignée à 100 %. Prière de vérifier l'ensemble des questions relatives à ce membre et de les renseigner en totalité. </w:t>
        <w:br/>
        <w:t xml:space="preserve">- La section sur le repas pris à l'extérieur du ménage du membre Maïmouna Diallo n'est pas renseignée à 100 %. Prière de vérifier l'ensemble des questions relatives à ce membre et de les renseigner en totalité. </w:t>
        <w:br/>
        <w:t xml:space="preserve">- La section sur le repas pris à l'extérieur du ménage du membre Maïmouna Sall 2 n'est pas renseignée à 100 %. Prière de vérifier l'ensemble des questions relatives à ce membre et de les renseigner en totalité. </w:t>
        <w:br/>
        <w:t xml:space="preserve">- La section sur le repas pris à l'extérieur du ménage du membre Omar Sall 1 n'est pas renseignée à 100 %. Prière de vérifier l'ensemble des questions relatives à ce membre et de les renseigner en totalité. </w:t>
        <w:br/>
        <w:t xml:space="preserve">- La section sur le repas pris à l'extérieur du ménage du membre Omar Sall n'est pas renseignée à 100 %. Prière de vérifier l'ensemble des questions relatives à ce membre et de les renseigner en totalité. </w:t>
        <w:br/>
        <w:t xml:space="preserve">- La section sur le repas pris à l'extérieur du ménage du membre Ousmane Sall n'est pas renseignée à 100 %. Prière de vérifier l'ensemble des questions relatives à ce membre et de les renseigner en totalité. </w:t>
        <w:br/>
        <w:t>- La section sur le repas pris à l'extérieur du ménage du membre Samba Sall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(4.5 litre) du produit Huile d'arachide (Segal) Artisanale consommée  par le ménage semble très élevé, prière de corriger ou confirmer avec le QG. Incohérence!! Dans ce ménage, chaque individus consomme par jour 34.71154 Kg  de cereale; Prière de revoir les quantités prises de ces produits. Incohérence!! Dans ce ménage, chaque individus consomme par jour 34.71154 Kg  de cereale; Prière de revoir les quantités prises de ces produits. Le ménage a consommé Ail mais les informations sur la quantité, l'unité ou la taille ne sont pas renseignées.Prière de renseigner. Le ménage a consommé Café moulu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Amary Sall a comme taille 13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Nourriture contre travail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Incoherence! Le nombre de minutes (.a minutes) pour se rendre dans la parcelle Parcelle de mil est trop élevé, prière de corriger. La superficie de la parcelle Parcelle de mil selon les mesures GPS est de 6823.67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La superficie de la parcelle Parcelle de mil selon les mesures GPS est de 19993.18 hectare qui semble élevé ou faible, prière de corriger. </w:t>
        <w:br/>
        <w:t>-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Nous constatons que la question qui porte sur la mésure du champs de la parcelle Parcelle de mil n'a pas été renseigné, la collecte était-il encours ou s'agit-il de quoi ? prière de verifier et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80-01-33-94</w:t>
            </w:r>
          </w:p>
        </w:tc>
        <w:tc>
          <w:tcPr>
            <w:tcW w:type="dxa" w:w="1662"/>
          </w:tcPr>
          <w:p>
            <w:r>
              <w:rPr>
                <w:sz w:val="14"/>
              </w:rPr>
              <w:t>b9543d0de37b47fdb187ad452fea6b31</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DJIRÉ SAGNE</w:t>
            </w:r>
          </w:p>
        </w:tc>
        <w:tc>
          <w:tcPr>
            <w:tcW w:type="dxa" w:w="3324"/>
          </w:tcPr>
          <w:p>
            <w:r>
              <w:rPr>
                <w:sz w:val="18"/>
              </w:rPr>
              <w:t>N/A</w:t>
            </w:r>
          </w:p>
        </w:tc>
        <w:tc>
          <w:tcPr>
            <w:tcW w:type="dxa" w:w="3324"/>
          </w:tcPr>
          <w:p>
            <w:r/>
            <w:hyperlink r:id="rId17">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sagne  manquent, s'il vous plait pouvez-vous fournir d'effort pour avoir ces informations. </w:t>
        <w:br/>
        <w:t xml:space="preserve">- Les informations sur l'acte de naissance (ni Jours, ni mois et ni années) de  Fatou sarr  manquent, s'il vous plait pouvez-vous fournir d'effort pour avoir ces informations. </w:t>
        <w:br/>
        <w:t xml:space="preserve">- Les informations sur l'acte de naissance (ni Jours, ni mois et ni années) de  abdou sagne  manquent, s'il vous plait pouvez-vous fournir d'effort pour avoir ces informations. </w:t>
        <w:br/>
        <w:t xml:space="preserve">- Les informations sur l'acte de naissance (ni Jours, ni mois et ni années) de  cheikh sagne  manquent, s'il vous plait pouvez-vous fournir d'effort pour avoir ces informations. Incoherence! La mère de cheikh sagne est trop jeune ou vielle pour avoir cheikh sagne selon l'écart (13) d'âge entre lui et sa mère, prière de revoir l'âge de cheikh sagne ou de sa mère. Dans le cas contraire rassurez vous que c'est bien son fils/fille biologique. </w:t>
        <w:br/>
        <w:t xml:space="preserve">- Les informations sur l'acte de naissance (ni Jours, ni mois et ni années) de  gnacoude sagne  manquent, s'il vous plait pouvez-vous fournir d'effort pour avoir ces informations. </w:t>
        <w:br/>
        <w:t xml:space="preserve">- Les informations sur l'acte de naissance (ni Jours, ni mois et ni années) de  mamadou sagne  manquent, s'il vous plait pouvez-vous fournir d'effort pour avoir ces informations. </w:t>
        <w:br/>
        <w:t xml:space="preserve">- Les informations sur l'acte de naissance (ni Jours, ni mois et ni années) de  maty sagne  manquent, s'il vous plait pouvez-vous fournir d'effort pour avoir ces informations. Le mois de l'enfant ( maty sagne ) n'est pas connu mais vous avez declaré en s01q04a le nombre de mois, prière de changer NSP au niveau de s01q03b. </w:t>
        <w:br/>
        <w:t xml:space="preserve">- Les informations sur l'acte de naissance (ni Jours, ni mois et ni années) de  maye pouye  manquent, s'il vous plait pouvez-vous fournir d'effort pour avoir ces informations. </w:t>
        <w:br/>
        <w:t xml:space="preserve">- Les informations sur l'acte de naissance (ni Jours, ni mois et ni années) de  mbaye sagne  manquent, s'il vous plait pouvez-vous fournir d'effort pour avoir ces informations. Incoherence! La mère de mbaye sagne est trop jeune ou vielle pour avoir mbaye sagne selon l'écart (10) d'âge entre lui et sa mère, prière de revoir l'âge de mbaye sagne ou de sa mère. Dans le cas contraire rassurez vous que c'est bien son fils/fille biologique. </w:t>
        <w:br/>
        <w:t xml:space="preserve">- Les informations sur l'acte de naissance (ni Jours, ni mois et ni années) de  ndiague sagne  manquent, s'il vous plait pouvez-vous fournir d'effort pour avoir ces informations. </w:t>
        <w:br/>
        <w:t xml:space="preserve">- Les informations sur l'acte de naissance (ni Jours, ni mois et ni années) de  omar sagne  manquent, s'il vous plait pouvez-vous fournir d'effort pour avoir ces informations. </w:t>
        <w:br/>
        <w:t xml:space="preserve">- Les informations sur l'acte de naissance (ni Jours, ni mois et ni années) de  oussmane sagne  manquent, s'il vous plait pouvez-vous fournir d'effort pour avoir ces informations. </w:t>
        <w:br/>
        <w:t xml:space="preserve">- Les informations sur l'acte de naissance (ni Jours, ni mois et ni années) de  serigne saliou sagne  manquent, s'il vous plait pouvez-vous fournir d'effort pour avoir ces informations. Le mois de l'enfant ( serigne saliou sagne ) n'est pas connu mais vous avez declaré en s01q04a le nombre de mois, prière de changer NSP au niveau de s01q03b. </w:t>
        <w:br/>
        <w:t xml:space="preserve">- Les informations sur l'acte de naissance (ni Jours, ni mois et ni années) de  soxna sagne  manquent, s'il vous plait pouvez-vous fournir d'effort pour avoir ces informations. </w:t>
        <w:br/>
        <w:t>- Les informations sur l'acte de naissance (ni Jours, ni mois et ni années) de  thilore sagne  manquent, s'il vous plait pouvez-vous fournir d'effort pour avoir ces informations.</w:t>
      </w:r>
    </w:p>
    <w:p>
      <w:r>
        <w:rPr>
          <w:b/>
          <w:color w:val="4672C4"/>
          <w:sz w:val="22"/>
        </w:rPr>
        <w:t>&gt;&gt; Section2 - Education</w:t>
      </w:r>
    </w:p>
    <w:p>
      <w:pPr>
        <w:ind w:left="283"/>
      </w:pPr>
      <w:r>
        <w:rPr>
          <w:sz w:val="20"/>
        </w:rPr>
        <w:t xml:space="preserve">- Peu probable! Amy sagne  n'arrive pas  à comprendre un petit texte lu dans une langue locale (s02q03). Veuillez corriger ou donner des explications au QG. Peu probable! Amy sagne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abdou sagne  n'arrive pas  à comprendre un petit texte lu dans une langue locale (s02q03). Veuillez corriger ou donner des explications au QG. Peu probable! abdou sagne  ne sait ni lire, ni écrire, ni comprendre dans aucune des langues  (s02q01,s02q02,s02q03). Veuillez corriger ou donner des explications au QG. </w:t>
        <w:br/>
        <w:t xml:space="preserve">- Peu probable! cheikh sagne  n'arrive pas  à comprendre un petit texte lu dans une langue locale (s02q03). Veuillez corriger ou donner des explications au QG. Peu probable! cheikh sagne  ne sait ni lire, ni écrire, ni comprendre dans aucune des langues  (s02q01,s02q02,s02q03). Veuillez corriger ou donner des explications au QG. </w:t>
        <w:br/>
        <w:t xml:space="preserve">- Peu probable! djiré sagne  n'arrive pas  à comprendre un petit texte lu dans une langue locale (s02q03). Veuillez corriger ou donner des explications au QG. Peu probable! djiré sagne  ne sait ni lire, ni écrire, ni comprendre dans aucune des langues  (s02q01,s02q02,s02q03). Veuillez corriger ou donner des explications au QG. </w:t>
        <w:br/>
        <w:t xml:space="preserve">- Peu probable! gnacoude sagne  n'arrive pas  à comprendre un petit texte lu dans une langue locale (s02q03). Veuillez corriger ou donner des explications au QG. Peu probable! gnacoude sagne  ne sait ni lire, ni écrire, ni comprendre dans aucune des langues  (s02q01,s02q02,s02q03). Veuillez corriger ou donner des explications au QG. </w:t>
        <w:br/>
        <w:t xml:space="preserve">- Peu probable! mamadou sagne  n'arrive pas  à comprendre un petit texte lu dans une langue locale (s02q03). Veuillez corriger ou donner des explications au QG. Peu probable! mamadou sagne  ne sait ni lire, ni écrire, ni comprendre dans aucune des langues  (s02q01,s02q02,s02q03). Veuillez corriger ou donner des explications au QG. </w:t>
        <w:br/>
        <w:t xml:space="preserve">- Peu probable! maty sagne  n'arrive pas  à comprendre un petit texte lu dans une langue locale (s02q03). Veuillez corriger ou donner des explications au QG. Peu probable! maty sagne  ne sait ni lire, ni écrire, ni comprendre dans aucune des langues  (s02q01,s02q02,s02q03). Veuillez corriger ou donner des explications au QG. </w:t>
        <w:br/>
        <w:t xml:space="preserve">- Peu probable! maye pouye  n'arrive pas  à comprendre un petit texte lu dans une langue locale (s02q03). Veuillez corriger ou donner des explications au QG. Peu probable! maye pouye  ne sait ni lire, ni écrire, ni comprendre dans aucune des langues  (s02q01,s02q02,s02q03). Veuillez corriger ou donner des explications au QG. </w:t>
        <w:br/>
        <w:t xml:space="preserve">- Peu probable! mbaye sagne  n'arrive pas  à comprendre un petit texte lu dans une langue locale (s02q03). Veuillez corriger ou donner des explications au QG. </w:t>
        <w:br/>
        <w:t xml:space="preserve">- Peu probable! ndiague sagne  n'arrive pas  à comprendre un petit texte lu dans une langue locale (s02q03). Veuillez corriger ou donner des explications au QG. </w:t>
        <w:br/>
        <w:t xml:space="preserve">- Peu probable! omar sagne  n'arrive pas  à comprendre un petit texte lu dans une langue locale (s02q03). Veuillez corriger ou donner des explications au QG. Peu probable! omar sagne  ne sait ni lire, ni écrire, ni comprendre dans aucune des langues  (s02q01,s02q02,s02q03). Veuillez corriger ou donner des explications au QG. </w:t>
        <w:br/>
        <w:t xml:space="preserve">- Peu probable! oussmane sagne  n'arrive pas  à comprendre un petit texte lu dans une langue locale (s02q03). Veuillez corriger ou donner des explications au QG. Peu probable! oussmane sagne  ne sait ni lire, ni écrire, ni comprendre dans aucune des langues  (s02q01,s02q02,s02q03). Veuillez corriger ou donner des explications au QG. </w:t>
        <w:br/>
        <w:t xml:space="preserve">- Peu probable! serigne saliou sagne  n'arrive pas  à comprendre un petit texte lu dans une langue locale (s02q03). Veuillez corriger ou donner des explications au QG. Peu probable! serigne saliou sagne  ne sait ni lire, ni écrire, ni comprendre dans aucune des langues  (s02q01,s02q02,s02q03). Veuillez corriger ou donner des explications au QG. </w:t>
        <w:br/>
        <w:t xml:space="preserve">- Peu probable! soxna sagne  n'arrive pas  à comprendre un petit texte lu dans une langue locale (s02q03). Veuillez corriger ou donner des explications au QG. Peu probable! soxna sagne  ne sait ni lire, ni écrire, ni comprendre dans aucune des langues  (s02q01,s02q02,s02q03). Veuillez corriger ou donner des explications au QG. Peu plausible soxna sagne fréquente au minimum le fondamental 1 mais ne sait ni lire ni comprendre la langue française, prière de corriger ou de confirmer avec le QG merci. </w:t>
        <w:br/>
        <w:t>- Peu probable! thilore sagne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sagne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sagne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gnacoude sagne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sagne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oussmane sagne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sagne a travaillés par mois semble être inférieur à 15. Veuillez, s'il vous plaît, confirmer cette information. </w:t>
        <w:br/>
        <w:t>- Attention ! Le nombre de jours que gnacoude sagne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le nombre d'heure que abdou sagne a travaillé par jour semble faible, veuillez s'il vous plait confirmer cette information avec le QG. Avertissement!!! les informations de abdou sagne sur le nombre de mois, jours ou heures de son emploi secondaire sont superieur a celles de son emploi principal , veuillez corriger ou confirmer aupres du QG. </w:t>
        <w:br/>
        <w:t xml:space="preserve">- Attention! le nombre d'heure que cheikh sagne a travaillé par jour semble faible, veuillez s'il vous plait confirmer cette information avec le QG. Avertissement!!! les informations de cheikh sagne sur le nombre de mois, jours ou heures de son emploi secondaire sont superieur a celles de son emploi principal , veuillez corriger ou confirmer aupres du QG. </w:t>
        <w:br/>
        <w:t>- Avertissement!!! les informations de oussmane sagne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Café moulu en Verre ( à thé) (taille unique) est relativement faible par rapport aux autres prix observés dans cette zone. Prière de corriger ou de confirmer avec le QG. Attention ! Le prix unitaire d'achat (35 Fcfa) de Cube alimentaire (Maggi, Jumbo, ) en Cube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1.446429 Kg  de cereale; Prière de revoir les quantités prises de ces produits. Incohérence!! Dans ce ménage, chaque individus consomme par jour 1.446429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commerce de poissons et produits alimentaires est élevé ou faible. Prière de confirmer cette information avec le QG ou de corriger.</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mbind ne selon les mesures GPS est de 5916.09 hectare qui semble élevé ou faible, prière de corriger. Le document légal (titre, acte, certificat etc. ) qui affirme votre possession de la parcelle arachide mbind ne est  et semble exister dans les modalités, prière de prendre attache avec le QG pour plus d'explication afin de la classer bien. </w:t>
        <w:br/>
        <w:t xml:space="preserve">- La superficie de la parcelle mil ťat kooba selon les mesures GPS est de 319.57 hectare qui semble élevé ou faible, prière de corriger. Le document légal (titre, acte, certificat etc. ) qui affirme votre possession de la parcelle mil ťat kooba est  et semble exister dans les modalités, prière de prendre attache avec le QG pour plus d'explication afin de la classer bien. </w:t>
        <w:br/>
        <w:t xml:space="preserve">- La superficie de la parcelle mil ťat tooki selon les mesures GPS est de 3485.13 hectare qui semble élevé ou faible, prière de corriger. Le document légal (titre, acte, certificat etc. ) qui affirme votre possession de la parcelle mil ťat tooki est  et semble exister dans les modalités, prière de prendre attache avec le QG pour plus d'explication afin de la classer bien. </w:t>
        <w:br/>
        <w:t>- La superficie de la parcelle mil ťat xewer selon les mesures GPS est de 2008.14 hectare qui semble élevé ou faible, prière de corriger. Le document légal (titre, acte, certificat etc. ) qui affirme votre possession de la parcelle mil ťat xewer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(30000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Fourchette a été revendu à 2500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06-86-35-70</w:t>
            </w:r>
          </w:p>
        </w:tc>
        <w:tc>
          <w:tcPr>
            <w:tcW w:type="dxa" w:w="1662"/>
          </w:tcPr>
          <w:p>
            <w:r>
              <w:rPr>
                <w:sz w:val="14"/>
              </w:rPr>
              <w:t>7e1dccf2201245d7b84538b04113d978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NGOM</w:t>
            </w:r>
          </w:p>
        </w:tc>
        <w:tc>
          <w:tcPr>
            <w:tcW w:type="dxa" w:w="3324"/>
          </w:tcPr>
          <w:p>
            <w:r>
              <w:rPr>
                <w:sz w:val="18"/>
              </w:rPr>
              <w:t>N/A</w:t>
            </w:r>
          </w:p>
        </w:tc>
        <w:tc>
          <w:tcPr>
            <w:tcW w:type="dxa" w:w="3324"/>
          </w:tcPr>
          <w:p>
            <w:r/>
            <w:hyperlink r:id="rId18">
              <w:r>
                <w:rPr>
                  <w:color w:val="0563C1"/>
                  <w:u w:val="single"/>
                </w:rPr>
                <w:t>H1 WANGA NGOMENE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 NGOM  manquent, s'il vous plait pouvez-vous fournir d'effort pour avoir ces informations. Le mois de l'enfant ( ABDOU NGOM ) n'est pas connu mais vous avez declaré en s01q04a le nombre de mois, prière de changer NSP au niveau de s01q03b. </w:t>
        <w:br/>
        <w:t xml:space="preserve">- Les informations sur l'acte de naissance (ni Jours, ni mois et ni années) de  BAYE ZALE NGOM  manquent, s'il vous plait pouvez-vous fournir d'effort pour avoir ces informations. </w:t>
        <w:br/>
        <w:t xml:space="preserve">- Les informations sur l'acte de naissance (ni Jours, ni mois et ni années) de  CHEIKH NGOM  manquent, s'il vous plait pouvez-vous fournir d'effort pour avoir ces informations. Le mois de l'enfant ( CHEIKH NGOM ) n'est pas connu mais vous avez declaré en s01q04a le nombre de mois, prière de changer NSP au niveau de s01q03b. </w:t>
        <w:br/>
        <w:t xml:space="preserve">- Les informations sur l'acte de naissance (ni Jours, ni mois et ni années) de  DIABE NGOM  manquent, s'il vous plait pouvez-vous fournir d'effort pour avoir ces informations. Le mois de l'enfant ( DIABE NGOM ) n'est pas connu mais vous avez declaré en s01q04a le nombre de mois, prière de changer NSP au niveau de s01q03b. Attention ! Vous avez déclaré en s01q00 que le répondant est la personne elle-même, or DIABE NGOM est trop jeune (2 ans) pour fournir des informations correctes. Prière de refaire la section 1 pour DIABE NGOM en demandant à un adulte de répondre aux questions à sa place. </w:t>
        <w:br/>
        <w:t xml:space="preserve">- Les informations sur l'acte de naissance (ni Jours, ni mois et ni années) de  FALLOU NGOM  manquent, s'il vous plait pouvez-vous fournir d'effort pour avoir ces informations. </w:t>
        <w:br/>
        <w:t xml:space="preserve">- Les informations sur l'acte de naissance (ni Jours, ni mois et ni années) de  KHEMESSE BOP  manquent, s'il vous plait pouvez-vous fournir d'effort pour avoir ces informations. </w:t>
        <w:br/>
        <w:t xml:space="preserve">- Les informations sur l'acte de naissance (ni Jours, ni mois et ni années) de  KHEMESSE NGOM  manquent, s'il vous plait pouvez-vous fournir d'effort pour avoir ces informations. Le mois de l'enfant ( KHEMESSE NGOM ) n'est pas connu mais vous avez declaré en s01q04a le nombre de mois, prière de changer NSP au niveau de s01q03b. </w:t>
        <w:br/>
        <w:t xml:space="preserve">- Les informations sur l'acte de naissance (ni Jours, ni mois et ni années) de  MAME DIARRA NGOM  manquent, s'il vous plait pouvez-vous fournir d'effort pour avoir ces informations. Le mois de l'enfant ( MAME DIARRA NGOM ) n'est pas connu mais vous avez declaré en s01q04a le nombre de mois, prière de changer NSP au niveau de s01q03b. </w:t>
        <w:br/>
        <w:t xml:space="preserve">- Les informations sur l'acte de naissance (ni Jours, ni mois et ni années) de  SAGAR NGOM  manquent, s'il vous plait pouvez-vous fournir d'effort pour avoir ces informations. </w:t>
        <w:br/>
        <w:t xml:space="preserve">- Les informations sur l'acte de naissance (ni Jours, ni mois et ni années) de  SAYE SARR  manquent, s'il vous plait pouvez-vous fournir d'effort pour avoir ces informations. </w:t>
        <w:br/>
        <w:t xml:space="preserve">- Les informations sur l'acte de naissance (ni Jours, ni mois et ni années) de  THIABOU SENE  manquent, s'il vous plait pouvez-vous fournir d'effort pour avoir ces informations. </w:t>
        <w:br/>
        <w:t xml:space="preserve">- Les informations sur l'acte de naissance (ni Jours, ni mois et ni années) de  THILORE NGOM  manquent, s'il vous plait pouvez-vous fournir d'effort pour avoir ces informations. Le mois de l'enfant ( THILORE NGOM ) n'est pas connu mais vous avez declaré en s01q04a le nombre de mois, prière de changer NSP au niveau de s01q03b. </w:t>
        <w:br/>
        <w:t>- Les informations sur l'acte de naissance (ni Jours, ni mois et ni années) de  WOLY NGOM  manquent, s'il vous plait pouvez-vous fournir d'effort pour avoir ces informations.</w:t>
      </w:r>
    </w:p>
    <w:p>
      <w:r>
        <w:rPr>
          <w:b/>
          <w:color w:val="4672C4"/>
          <w:sz w:val="22"/>
        </w:rPr>
        <w:t>&gt;&gt; Section2 - Education</w:t>
      </w:r>
    </w:p>
    <w:p>
      <w:pPr>
        <w:ind w:left="283"/>
      </w:pPr>
      <w:r>
        <w:rPr>
          <w:sz w:val="20"/>
        </w:rPr>
        <w:t xml:space="preserve">- Peu probable! ABDOU NGOM  n'arrive pas  à comprendre un petit texte lu dans une langue locale (s02q03). Veuillez corriger ou donner des explications au QG. Peu probable! ABDOU NGOM  ne sait ni lire, ni écrire, ni comprendre dans aucune des langues  (s02q01,s02q02,s02q03). Veuillez corriger ou donner des explications au QG. </w:t>
        <w:br/>
        <w:t xml:space="preserve">- Peu probable! BAYE ZALE NGOM  n'arrive pas  à comprendre un petit texte lu dans une langue locale (s02q03). Veuillez corriger ou donner des explications au QG. Peu probable! BAYE ZALE NGOM  ne sait ni lire, ni écrire, ni comprendre dans aucune des langues  (s02q01,s02q02,s02q03). Veuillez corriger ou donner des explications au QG. </w:t>
        <w:br/>
        <w:t xml:space="preserve">- Peu probable! CHEIKH NGOM  n'arrive pas  à comprendre un petit texte lu dans une langue locale (s02q03). Veuillez corriger ou donner des explications au QG. Peu probable! CHEIKH NGOM  ne sait ni lire, ni écrire, ni comprendre dans aucune des langues  (s02q01,s02q02,s02q03). Veuillez corriger ou donner des explications au QG. </w:t>
        <w:br/>
        <w:t xml:space="preserve">- Peu probable! FALLOU NGOM  n'arrive pas  à comprendre un petit texte lu dans une langue locale (s02q03). Veuillez corriger ou donner des explications au QG. Peu probable! FALLOU NGOM  ne sait ni lire, ni écrire, ni comprendre dans aucune des langues  (s02q01,s02q02,s02q03). Veuillez corriger ou donner des explications au QG. </w:t>
        <w:br/>
        <w:t xml:space="preserve">- Peu probable! KHEMESSE BOP  n'arrive pas  à comprendre un petit texte lu dans une langue locale (s02q03). Veuillez corriger ou donner des explications au QG. Peu probable! KHEMESSE BOP  ne sait ni lire, ni écrire, ni comprendre dans aucune des langues  (s02q01,s02q02,s02q03). Veuillez corriger ou donner des explications au QG. </w:t>
        <w:br/>
        <w:t xml:space="preserve">- Peu probable! KHEMESSE NGOM  n'arrive pas  à comprendre un petit texte lu dans une langue locale (s02q03). Veuillez corriger ou donner des explications au QG. Peu probable! KHEMESSE NGOM  ne sait ni lire, ni écrire, ni comprendre dans aucune des langues  (s02q01,s02q02,s02q03). Veuillez corriger ou donner des explications au QG. </w:t>
        <w:br/>
        <w:t xml:space="preserve">-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 </w:t>
        <w:br/>
        <w:t xml:space="preserve">- Peu probable! SAGAR NGOM  n'arrive pas  à comprendre un petit texte lu dans une langue locale (s02q03). Veuillez corriger ou donner des explications au QG. Peu probable! SAGAR NGOM  ne sait ni lire, ni écrire, ni comprendre dans aucune des langues  (s02q01,s02q02,s02q03). Veuillez corriger ou donner des explications au QG. </w:t>
        <w:br/>
        <w:t xml:space="preserve">- Peu probable! SAYE SARR  n'arrive pas  à comprendre un petit texte lu dans une langue locale (s02q03). Veuillez corriger ou donner des explications au QG. Peu probable! SAYE SARR  ne sait ni lire, ni écrire, ni comprendre dans aucune des langues  (s02q01,s02q02,s02q03). Veuillez corriger ou donner des explications au QG. </w:t>
        <w:br/>
        <w:t xml:space="preserve">- Peu probable! THIABOU SENE  n'arrive pas  à comprendre un petit texte lu dans une langue locale (s02q03). Veuillez corriger ou donner des explications au QG. Peu probable! THIABOU SENE  ne sait ni lire, ni écrire, ni comprendre dans aucune des langues  (s02q01,s02q02,s02q03). Veuillez corriger ou donner des explications au QG. </w:t>
        <w:br/>
        <w:t>- Peu probable! WOLY NGOM  n'arrive pas  à comprendre un petit texte lu dans une langue locale (s02q03). Veuillez corriger ou donner des explications au QG. Peu probable! WOLY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 </w:t>
        <w:br/>
        <w:t>- Avertissement! KHEMESSE BOP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MODOU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43.18735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vendeur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xml:space="preserve">- La superficie de la parcelle arachide selon les mesures GPS est de 2847.92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les mesures GPS est de 9080.98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750 Fcfa qui est relativement élevé par rapport aux autres prix de revente observés dans cette zone. Prière de corriger ou de confirmer avec le QG. </w:t>
        <w:br/>
        <w:t xml:space="preserve">- Attention ! Houe/daba/hilaire a été achété à 2000 Fcfa est relativement élevé par rapport aux autres prix d'achat observés dans cette zone. Prière de corriger ou de confirmer avec le QG. Attention ! Houe/daba/hilaire a été revendu à 2000 Fcfa qui est relativement élevé par rapport aux autres prix de revente observés dans cette zone. Prière de corriger ou de confirmer avec le QG. </w:t>
        <w:br/>
        <w:t xml:space="preserve">- Avertissement!! Le prix d'achat (130000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Avertissement!! Le prix d'achat (15000 FCFA) de Semoir est inférieur aux prix de revente (30000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70-80-06-00</w:t>
            </w:r>
          </w:p>
        </w:tc>
        <w:tc>
          <w:tcPr>
            <w:tcW w:type="dxa" w:w="1662"/>
          </w:tcPr>
          <w:p>
            <w:r>
              <w:rPr>
                <w:sz w:val="14"/>
              </w:rPr>
              <w:t>0a48ba5b06514275ac02c5a1b565501f</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KOLY NGOM</w:t>
            </w:r>
          </w:p>
        </w:tc>
        <w:tc>
          <w:tcPr>
            <w:tcW w:type="dxa" w:w="3324"/>
          </w:tcPr>
          <w:p>
            <w:r>
              <w:rPr>
                <w:sz w:val="18"/>
              </w:rPr>
              <w:t>N/A</w:t>
            </w:r>
          </w:p>
        </w:tc>
        <w:tc>
          <w:tcPr>
            <w:tcW w:type="dxa" w:w="3324"/>
          </w:tcPr>
          <w:p>
            <w:r/>
            <w:hyperlink r:id="rId19">
              <w:r>
                <w:rPr>
                  <w:color w:val="0563C1"/>
                  <w:u w:val="single"/>
                </w:rPr>
                <w:t>H1 WANGA NGOMENE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KOLY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 </w:t>
        <w:br/>
        <w:t xml:space="preserve">- Peu probable! GANA DIOP  n'arrive pas  à comprendre un petit texte lu dans une langue locale (s02q03). Veuillez corriger ou donner des explications au QG. Peu probable! GANA DIOP  ne sait ni lire, ni écrire, ni comprendre dans aucune des langues  (s02q01,s02q02,s02q03). Veuillez corriger ou donner des explications au QG. </w:t>
        <w:br/>
        <w:t xml:space="preserve">- Peu probable! KOLY NGOM  n'arrive pas  à comprendre un petit texte lu dans une langue locale (s02q03). Veuillez corriger ou donner des explications au QG. Peu probable! KOLY NGOM  ne sait ni lire, ni écrire, ni comprendre dans aucune des langues  (s02q01,s02q02,s02q03). Veuillez corriger ou donner des explications au QG. </w:t>
        <w:br/>
        <w:t>- Peu probable! SIDATY NGOM  n'arrive pas  à comprendre un petit texte lu dans une langue locale (s02q03). Veuillez corriger ou donner des explications au QG. Peu probable! SIDATY NGOM  ne sait ni lire, ni écrire, ni comprendre dans aucune des langues  (s02q01,s02q02,s02q03). Veuillez corriger ou donner des explications au QG. La raison principale que SIDATY NGOM n'a pas fait des études dans une école formelle est préférence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AMY DIOUF n'a pas travaillé au cours des 7 derniers jours est travail saisonnier et semble avoir un emploi ou exister dans les modalités, prière de de bien regarder l'emploi AMY DIOUF  ou de prendre attache avec le QG pour plus d'explication afin de la classer bien. </w:t>
        <w:br/>
        <w:t xml:space="preserve">- Avertissement! Généralement les jeunes hommes (10 à 25ans) font des travaux ménager soit apprendre les enfants à reviser leurs léçons ou d'autres cours, GANA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SIDATY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Prière de changer la branche d'activité de AMY DIOUF, les agriculteurs dont leurs cultures est principalement destiné à la consommation du ménage sont des (Agriculteurs, subsistances) et ceux qui le font avec l'élevage sont des (Agriculteurs et eleveurs, subsistances)Nombre de mois exercé par AMY DIOUF dans l'emploi au cours des 12 derniers mois semble faible, veuillez corriger s'il vous plait ou comfirmer avec le QG. Avertissement!! Le montant de AMY DIOUF semble trop faible pour un revenu net gagné par an. Veuillez, s'il vous plaît, confirmer cette information avec le QG ou la corriger. </w:t>
        <w:br/>
        <w:t>- Prière de changer la branche d'activité de KOLY NGOM,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GANA DIOP a travaillés par mois semble être inférieur à 15. Veuillez, s'il vous plaît, confirmer cette information. Avertissement!!! les informations de GANA DIOP sur le nombre de mois, jours ou heures de son emploi secondaire sont superieur a celles de son emploi principal , veuillez corriger ou confirmer aupres du QG. </w:t>
        <w:br/>
        <w:t xml:space="preserve">- Avertissement!! Le montant de KOLY NGOM semble trop faible pour un revenu net gagné par an. Veuillez, s'il vous plaît, confirmer cette information avec le QG ou la corriger. </w:t>
        <w:br/>
        <w:t>- Avertissement!!! les informations de SIDATY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Poulet sur pied est autre ménage et semble exister dans les modalités, prière de prendre attache avec le QG pour plus d'explication afin de la classer bien. Attention ! Le prix unitaire d'achat (1000 Fcfa) de Café moulu en Kg (taille unique) est relativement faible par rapport aux autres prix observés dans cette zone. Prière de corriger ou de confirmer avec le QG. Attention ! Le prix unitaire d'achat (200 Fcfa) de Pain moderne (Baguette) en Sachets (Moyen)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95.28143 Kg  de cereale; Prière de revoir les quantités prises de ces produits. Le prix d'achat unitaire (1666.667 Fcfa) de Farine de blé locale ou importée en Kg de taille taille unique semble élevé, prière de regarder les reponses prises dans les questions s07bq07a s07bq07b s07bq07c s07bq08 pour mieux corriger. Attention ! Soupçons de quantité anormale! Le ménage de KOLY NGOM avec une taille de 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95.28143 Kg  de cereale; Prière de revoir les quantités prises de ces produits. Incohérence!! Dans ce ménage, chaque individus consomme par jour 95.28143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Commerce de bois de chauffe ramasse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Parcelle arachide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47977,-16.288177566666665" TargetMode="External"/><Relationship Id="rId10" Type="http://schemas.openxmlformats.org/officeDocument/2006/relationships/hyperlink" Target="https://www.google.com/maps?q=14.604845533333332,-16.077775166666665" TargetMode="External"/><Relationship Id="rId11" Type="http://schemas.openxmlformats.org/officeDocument/2006/relationships/hyperlink" Target="https://www.google.com/maps?q=14.7040492,-16.0344448" TargetMode="External"/><Relationship Id="rId12" Type="http://schemas.openxmlformats.org/officeDocument/2006/relationships/hyperlink" Target="https://www.google.com/maps?q=14.647058,-16.1410023" TargetMode="External"/><Relationship Id="rId13" Type="http://schemas.openxmlformats.org/officeDocument/2006/relationships/hyperlink" Target="https://www.google.com/maps?q=14.603179350000001,-16.07824315" TargetMode="External"/><Relationship Id="rId14" Type="http://schemas.openxmlformats.org/officeDocument/2006/relationships/hyperlink" Target="https://www.google.com/maps?q=14.69442,-16.0406897" TargetMode="External"/><Relationship Id="rId15" Type="http://schemas.openxmlformats.org/officeDocument/2006/relationships/hyperlink" Target="https://www.google.com/maps?q=14.598765133333332,-16.07061335" TargetMode="External"/><Relationship Id="rId16" Type="http://schemas.openxmlformats.org/officeDocument/2006/relationships/hyperlink" Target="https://www.google.com/maps?q=14.5762787,-16.0781631" TargetMode="External"/><Relationship Id="rId17" Type="http://schemas.openxmlformats.org/officeDocument/2006/relationships/hyperlink" Target="https://www.google.com/maps?q=14.599411766666666,-16.071305633333335" TargetMode="External"/><Relationship Id="rId18" Type="http://schemas.openxmlformats.org/officeDocument/2006/relationships/hyperlink" Target="https://www.google.com/maps?q=14.608501933333333,-16.072147299999997" TargetMode="External"/><Relationship Id="rId19" Type="http://schemas.openxmlformats.org/officeDocument/2006/relationships/hyperlink" Target="https://www.google.com/maps?q=14.7061179,-16.0351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