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013202020086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14-18-11-89</w:t>
            </w:r>
          </w:p>
        </w:tc>
        <w:tc>
          <w:tcPr>
            <w:tcW w:type="dxa" w:w="1662"/>
          </w:tcPr>
          <w:p>
            <w:r>
              <w:rPr>
                <w:sz w:val="14"/>
              </w:rPr>
              <w:t>8fb1405997404041a02068b8da691673</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NDIAYE</w:t>
            </w:r>
          </w:p>
        </w:tc>
        <w:tc>
          <w:tcPr>
            <w:tcW w:type="dxa" w:w="3324"/>
          </w:tcPr>
          <w:p>
            <w:r>
              <w:rPr>
                <w:sz w:val="18"/>
              </w:rPr>
              <w:t>N/A</w:t>
            </w:r>
          </w:p>
        </w:tc>
        <w:tc>
          <w:tcPr>
            <w:tcW w:type="dxa" w:w="3324"/>
          </w:tcPr>
          <w:p>
            <w:r/>
            <w:hyperlink r:id="rId9">
              <w:r>
                <w:rPr>
                  <w:color w:val="0563C1"/>
                  <w:u w:val="single"/>
                </w:rPr>
                <w:t>kounoune almadies 2</w:t>
              </w:r>
            </w:hyperlink>
          </w:p>
        </w:tc>
      </w:tr>
    </w:tbl>
    <w:p/>
    <w:p>
      <w:r>
        <w:rPr>
          <w:b/>
          <w:color w:val="4672C4"/>
          <w:sz w:val="22"/>
        </w:rPr>
        <w:t>&gt;&gt; Section1 - Caracteristiques des membres</w:t>
      </w:r>
    </w:p>
    <w:p>
      <w:pPr>
        <w:ind w:left="283"/>
      </w:pPr>
      <w:r>
        <w:rPr>
          <w:sz w:val="20"/>
        </w:rPr>
        <w:t>- Incoherence! aissata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w:t>
        <w:br/>
        <w:t xml:space="preserve">- Peu probable! aissata amadou ndiaye  n'arrive pas  à comprendre un petit texte lu dans une langue locale (s02q03). Veuillez corriger ou donner des explications au QG. Peu probable! aissata amadou ndiaye  ne sait ni lire, ni écrire, ni comprendre dans aucune des langues  (s02q01,s02q02,s02q03). Veuillez corriger ou donner des explications au QG. </w:t>
        <w:br/>
        <w:t xml:space="preserve">- Peu probable! aissata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ndiaye et corriger ou confirmer avec le QG. </w:t>
        <w:br/>
        <w:t xml:space="preserve">- Peu probable! amadou souleymane ndiaye  n'arrive pas  à comprendre un petit texte lu dans une langue locale (s02q03). Veuillez corriger ou donner des explications au QG. Peu probable! amadou souleymane ndiaye  ne sait ni lire, ni écrire, ni comprendre dans aucune des langues  (s02q01,s02q02,s02q03). Veuillez corriger ou donner des explications au QG. </w:t>
        <w:br/>
        <w:t xml:space="preserve">- Peu probable! bebe faty ndiaye  n'arrive pas  à comprendre un petit texte lu dans une langue locale (s02q03). Veuillez corriger ou donner des explications au QG.  Incohérence ! le montant payé de bebe faty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bebe faty ndiaye et corriger ou confirmer avec le QG. </w:t>
        <w:br/>
        <w:t xml:space="preserve">- Peu probable! bineta diallo  n'arrive pas  à comprendre un petit texte lu dans une langue locale (s02q03). Veuillez corriger ou donner des explications au QG. </w:t>
        <w:br/>
        <w:t xml:space="preserve">- Peu probable! faty ndiaye  n'arrive pas  à comprendre un petit texte lu dans une langue locale (s02q03). Veuillez corriger ou donner des explications au QG. </w:t>
        <w:br/>
        <w:t xml:space="preserve">- Peu probable! ouleye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ouleye ndiaye et corriger ou confirmer avec le QG. </w:t>
        <w:br/>
        <w:t xml:space="preserve">-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w:t>
        <w:br/>
        <w:t>- Peu probable! yaya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aissata amadou ndiaye n'a consacré aucune heure pour aucun des travaux du ménage, prière de regarder les réponses prises dans les questions (s04q01 s04q02 s04q03 s04q04 s04q05 s04q06 s04q07 s04q08). </w:t>
        <w:br/>
        <w:t>- Avertissement! salimata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faty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 Fcfa) de Autres pâtes alimentaires en Sachets industriel (Tres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quinc. Le montant dépensé de L'entreprise commerce quinc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360000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yaya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53-30-05-44</w:t>
            </w:r>
          </w:p>
        </w:tc>
        <w:tc>
          <w:tcPr>
            <w:tcW w:type="dxa" w:w="1662"/>
          </w:tcPr>
          <w:p>
            <w:r>
              <w:rPr>
                <w:sz w:val="14"/>
              </w:rPr>
              <w:t>96f9b4d8f120469a94074dd8cd02aad4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DJITE</w:t>
            </w:r>
          </w:p>
        </w:tc>
        <w:tc>
          <w:tcPr>
            <w:tcW w:type="dxa" w:w="3324"/>
          </w:tcPr>
          <w:p>
            <w:r>
              <w:rPr>
                <w:sz w:val="18"/>
              </w:rPr>
              <w:t>N/A</w:t>
            </w:r>
          </w:p>
        </w:tc>
        <w:tc>
          <w:tcPr>
            <w:tcW w:type="dxa" w:w="3324"/>
          </w:tcPr>
          <w:p>
            <w:r/>
            <w:hyperlink r:id="rId10">
              <w:r>
                <w:rPr>
                  <w:color w:val="0563C1"/>
                  <w:u w:val="single"/>
                </w:rPr>
                <w:t>almadies 2</w:t>
              </w:r>
            </w:hyperlink>
          </w:p>
        </w:tc>
      </w:tr>
    </w:tbl>
    <w:p/>
    <w:p>
      <w:r>
        <w:rPr>
          <w:b/>
          <w:color w:val="4672C4"/>
          <w:sz w:val="22"/>
        </w:rPr>
        <w:t>&gt;&gt; Section1 - Caracteristiques des membres</w:t>
      </w:r>
    </w:p>
    <w:p>
      <w:pPr>
        <w:ind w:left="283"/>
      </w:pPr>
      <w:r>
        <w:rPr>
          <w:sz w:val="20"/>
        </w:rPr>
        <w:t>- Avertissement!!!  mame kebe sandigui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ndiaye  n'arrive pas  à comprendre un petit texte lu dans une langue locale (s02q03). Veuillez corriger ou donner des explications au QG. </w:t>
        <w:br/>
        <w:t xml:space="preserve">- Peu probable! astou sandigui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Le montant des autres depenses pour l'année scolaire de babacar diallo est faible ou élevé. veuillez, s'il vous plait, confirmer ces informations avec le QG ou apporter les corrections nécessaires. </w:t>
        <w:br/>
        <w:t xml:space="preserve">- Peu probable! mamadou badiane  n'arrive pas  à comprendre un petit texte lu dans une langue locale (s02q03). Veuillez corriger ou donner des explications au QG. </w:t>
        <w:br/>
        <w:t>- Peu probable! mame kebe sandigui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Le montant(175000 FCFA) des dépenses pour la dernière hospitalisation de mame kebe sandigui semble être faible ou élevé(s03q27), veuillez confirmer ou corriger avec le QG. Le montant(35000 FCFA) des dépenses pour chaque visite prénatale de mame kebe sandigui semble faible (voir nul) ou élevé, prière de corriger.</w:t>
      </w:r>
    </w:p>
    <w:p>
      <w:r>
        <w:rPr>
          <w:b/>
          <w:color w:val="4672C4"/>
          <w:sz w:val="22"/>
        </w:rPr>
        <w:t>&gt;&gt; Section4a - Emploi</w:t>
      </w:r>
    </w:p>
    <w:p>
      <w:pPr>
        <w:ind w:left="283"/>
      </w:pPr>
      <w:r>
        <w:rPr>
          <w:sz w:val="20"/>
        </w:rPr>
        <w:t>- Avertissement! Nombre d'heure que mame kebe sandigui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amadou ndiaye a exercé dans l'emploi au cours des 12 derniers mois est de 0 mois, veuillez corriger s'il vous plait.Nombre de mois exercé par amadou ndiaye dans l'emploi au cours des 12 derniers mois semble faible, veuillez corriger s'il vous plait ou comfirmer avec le QG. Attention ! Le nombre de jours que amadou ndiaye a travaillés par mois semble être inférieur à 15. Veuillez, s'il vous plaît, confirmer cette information. </w:t>
        <w:br/>
        <w:t>- Avertissement! Nombre de mois que mame kebe sandigui a exercé dans l'emploi au cours des 12 derniers mois est de 0 mois, veuillez corriger s'il vous plait.Nombre de mois exercé par mame kebe sandigui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mamadou badiane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mamadou badiane avec une taille de 6 personnes a consommé 7 Boite (Autre que la boite/pot de tomate) en Petit de Lait concentré non-sucré qui est relativement élevé comme consommation par rapport à la condition de vie des autres ménages de même taille dans cette zone. Prière de corriger ou de confirmer avec le QG. Attention ! Le prix unitaire d'achat (4500 Fcfa) de Viande de poulet entier en Pièce (Moyen)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Soupçons de quantité anormale! Le ménage de mamadou badiane avec une taille de 6 personnes a consommé 28 Pièce en taille unique de Œufs frais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1.464286 Kg  de cereale; Prière de revoir les quantités prises de ces produits. Incohérence!! Dans ce ménage, chaque individus consomme par jour 1.464286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50000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(140 minutes) pour se rendre dans la parcelle parcelle bissap est trop élevé, prière de corriger. Le nombre de jours total de la main-d'oeuvre non-familiale sur cette parcelle parcelle bissap au cours de la campagne pour la période des récoltes est de 20 jours qui semble faible ou élevé. Merci de corriger. Le salaire d'un homme de 15ans et plus ayant travaillé sur la parcelle parcelle bissap par jours au moment de la période des récoltes est de 300 FCFA qui semble faible ou  élevé, prière de corriger. Le salaire d'une femme de 15ans et plus ayant travaillé sur la parcelle parcelle bissap par jours au moment de la période des récoltes est de 266.6667 FCFA qui semble faible ou  élevé, prière de corriger. La raison principale de la non mesure de la parcelle parcelle bissap est se trouve dans une autre region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94-90-56-71</w:t>
            </w:r>
          </w:p>
        </w:tc>
        <w:tc>
          <w:tcPr>
            <w:tcW w:type="dxa" w:w="1662"/>
          </w:tcPr>
          <w:p>
            <w:r>
              <w:rPr>
                <w:sz w:val="14"/>
              </w:rPr>
              <w:t>d9e2736e75784a84a0824cd956c59476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IBRAHIMA SOW</w:t>
            </w:r>
          </w:p>
        </w:tc>
        <w:tc>
          <w:tcPr>
            <w:tcW w:type="dxa" w:w="3324"/>
          </w:tcPr>
          <w:p>
            <w:r>
              <w:rPr>
                <w:sz w:val="18"/>
              </w:rPr>
              <w:t>N/A</w:t>
            </w:r>
          </w:p>
        </w:tc>
        <w:tc>
          <w:tcPr>
            <w:tcW w:type="dxa" w:w="3324"/>
          </w:tcPr>
          <w:p>
            <w:r/>
            <w:hyperlink r:id="rId11">
              <w:r>
                <w:rPr>
                  <w:color w:val="0563C1"/>
                  <w:u w:val="single"/>
                </w:rPr>
                <w:t>ALMADIE 2</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EL HADJI IBRAHIMA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HADJI IBRAHIMA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IBRAHIMA SOW  n'arrive pas  à comprendre un petit texte lu dans une langue locale (s02q03). Veuillez corriger ou donner des explications au QG. La raison principale que EL HADJI IBRAHIMA SOW n'a pas été à l'école entre 2024/2025 est Accouchement et semble exister dans les modalités, prière de prendre attache avec le QG pour plus d'explication afin de la classer bien. </w:t>
        <w:br/>
        <w:t>- Peu probable! KHADY JETTO DIARA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KHADY JETTO DIARA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JETTO DIARA n'a consacré aucune heure pour aucun des travaux du ménage, prière de regarder les réponses prises dans les questions (s04q01 s04q02 s04q03 s04q04 s04q05 s04q06 s04q07 s04q08).  La  raison principale que KHADY JETTO DIARA n'a pas cherché du travail au cours des 30 derniers jours est Formation NBI (Nouvelle Bonification Indistruelle) en cours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EL HADJI IBRAHIMA SOW enquêté dans l'emploi principale n'a pas declaré son salaire prière de fournir plus d'effort pour lui demander son salire, vous pouvez utiliser des stratégies pour faire une estimation ou demander des conseils au QG. Avertissement!!! EL HADJI IBRAHIMA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EL HADJI IBRAHIMA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de crédits autres qu'immobiliers en cours de EL HADJI IBRAHIMA SOW est renseigné mais vous n'avez pas donné les montants  nominaux devant être remboursé chaque mois pour chacun des crédits immobiliers, merci de renseigner au lieu de NSP (aider le repondant à mieux fournir le montant).  La   principale utilisation que EL HADJI IBRAHIMA SOW a fait de ce dernier crédit est C’est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Attention ! Soupçons de quantité anormale! Le ménage de EL HADJI IBRAHIMA SOW avec une taille de 3 personnes a consommé 28 Sachets en Petit de Lait caillé qui est relativement élevé comme consommation par rapport à la condition de vie des autres ménages de même taille dans cette zone. Prière de corriger ou de confirmer avec le QG. Attention ! Le prix unitaire d'achat (100 Fcfa) de Café en poudre soluble en Sachets industriel (Tres petit) est relativement élevé par rapport aux autres prix observés dans cette zone. Prière de corriger ou de confirmer avec le QG. Attention ! Le prix unitaire d'achat (7000 Fcfa) de Lait pour bébé en Boite (Autre que la boite/pot de tomate) (Moyen) est relativement élevé par rapport aux autres prix observés dans cette zone. Prière de corriger ou de confirmer avec le QG. Attention ! Soupçons de quantité anormale! Le ménage de EL HADJI IBRAHIMA SOW avec une taille de 3 personnes a consommé 7 Boite (Autre que la boite/pot de tomate) en Petit de Lait concentré non-sucré qui est relativement élevé comme consommation par rapport à la condition de vie des autres ménages de même taille dans cette zone. Prière de corriger ou de confirmer avec le QG. Avertissement!!! Le ménage a consommé 21 Pièce Petit de Sucre en morceaux, cette quantité semble anormale pour une consommation des 7 derniers jours.Prière de corriger ou de confirmer avec le QG. Incohérence!! Dans ce ménage, chaque individus consomme par jour 50.68428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coiffeur(se) et semble exister dans les modalités, prière de prendre attache avec le QG pour plus d'explication afin de la classer bien. </w:t>
        <w:br/>
        <w:t xml:space="preserve">-  La dernière fois que vous avez acheté Salaire du personnel de maison (gardien, boy, chauffeur, cuisinier, etc. ) est femme de menage et semble exister dans les modalités, prière de prendre attache avec le QG pour plus d'explication afin de la classer bien. </w:t>
        <w:br/>
        <w:t xml:space="preserve">- Peu plausible! le montant de la dépense pour  Frais de parking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 HADJI IBRAHIMA SOW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ou combien avez-vous dépensé pour recharger votre clé Internet? (en FCFA) ne devrait pas égal à 0 ou est élevé, prière de corriger ou confirmer avec le QG. Avertissement!! le montant de la dernière  facture du dernier mois pour chaine de télévision par câble, satellite, TNT? (en FCFA) ne devrait pas égal à 0 ou est élevé, prière de corriger ou confirmer avec le QG.  La principale  source d'éclairage du logement du ménage est ne c’est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Bonbonne de gaz a été achété à 23000 Fcfa est relativement élevé par rapport aux autres prix d'achat observés dans cette zone. Prière de corriger ou de confirmer avec le QG. Attention ! Bonbonne de gaz a été revendu à 23000 Fcfa qui est relativement élevé par rapport aux autres prix de revente observés dans cette zone. Prière de corriger ou de confirmer avec le QG. </w:t>
        <w:br/>
        <w:t xml:space="preserve">- Attention ! Fer à repasser électrique a été revendu à 25000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800000 Fcfa est relativement élevé par rapport aux autres prix d'achat observés dans cette zone. Prière de corriger ou de confirmer avec le QG. Attention ! Matelas simple a été revendu à 600000 Fcfa qui est relativement élevé par rapport aux autres prix de revente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Attention ! Ordinateur a été revendu à 400000 Fcfa qui est relativement élevé par rapport aux autres prix de revente observés dans cette zone. Prière de corriger ou de confirmer avec le QG. </w:t>
        <w:br/>
        <w:t xml:space="preserve">- Attention ! Salon  (Fauteuils et table basse) a été achété à 2000000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Avertissement!!! Le prix d'achat (1000000) de l'article  Voiture personnelle est inférieur aux prix de revente (4000000)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 HADJI IBRAHIMA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20-11-44-91</w:t>
            </w:r>
          </w:p>
        </w:tc>
        <w:tc>
          <w:tcPr>
            <w:tcW w:type="dxa" w:w="1662"/>
          </w:tcPr>
          <w:p>
            <w:r>
              <w:rPr>
                <w:sz w:val="14"/>
              </w:rPr>
              <w:t>8bb677a95ec74f658149e744bc38d77a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KADESSA TAMBA</w:t>
            </w:r>
          </w:p>
        </w:tc>
        <w:tc>
          <w:tcPr>
            <w:tcW w:type="dxa" w:w="3324"/>
          </w:tcPr>
          <w:p>
            <w:r>
              <w:rPr>
                <w:sz w:val="18"/>
              </w:rPr>
              <w:t>N/A</w:t>
            </w:r>
          </w:p>
        </w:tc>
        <w:tc>
          <w:tcPr>
            <w:tcW w:type="dxa" w:w="3324"/>
          </w:tcPr>
          <w:p>
            <w:r/>
            <w:hyperlink r:id="rId12">
              <w:r>
                <w:rPr>
                  <w:color w:val="0563C1"/>
                  <w:u w:val="single"/>
                </w:rPr>
                <w:t>ALMADIE 2</w:t>
              </w:r>
            </w:hyperlink>
          </w:p>
        </w:tc>
      </w:tr>
    </w:tbl>
    <w:p/>
    <w:p>
      <w:r>
        <w:rPr>
          <w:b/>
          <w:color w:val="4672C4"/>
          <w:sz w:val="22"/>
        </w:rPr>
        <w:t>&gt;&gt; Section1 - Caracteristiques des membres</w:t>
      </w:r>
    </w:p>
    <w:p>
      <w:pPr>
        <w:ind w:left="283"/>
      </w:pPr>
      <w:r>
        <w:rPr>
          <w:sz w:val="20"/>
        </w:rPr>
        <w:t xml:space="preserve">- Avertissement!!!  ADAMA BODIANG  ne possède pas le téléphone android, n'utilise régulièrement pas un téléphone appartenant à une autre personne mais a accès à l'internet, merci de confirmer cette information avec le QG. </w:t>
        <w:br/>
        <w:t xml:space="preserve">-  Avertissement!!!  AMADOU BODIANG  ne possède pas le téléphone android, n'utilise régulièrement pas un téléphone appartenant à une autre personne mais a accès à l'internet, merci de confirmer cette information avec le QG. </w:t>
        <w:br/>
        <w:t xml:space="preserve">- La raison principale pour laquelle que KHABIBATTOU BODIANG est venu vivre dans cette localité est Demenagement et semble exister dans les modalités, prière de prendre attache avec le QG pour plus d'explication afin de la classer bien. </w:t>
        <w:br/>
        <w:t>- La raison principale pour laquelle que NDEYE ARAME BODIANG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BODIANG avec le QG ou apporter les corrections nécessaires. Le montant des frais pour les cahiers et autres matériels scolaires pour l'année scolaire de ADAMA BODIANG est faible ou élevé, veuillez, s'il vous plait, confirmer ces informations avec le QG ou apporter les corrections nécessaires. </w:t>
        <w:br/>
        <w:t xml:space="preserve">- Peu probable! AMADOU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BODIANG avec le QG ou apporter les corrections nécessaires. Le montant des frais pour les cahiers et autres matériels scolaires pour l'année scolaire de AMADOU BODIANG est faible ou élevé, veuillez, s'il vous plait, confirmer ces informations avec le QG ou apporter les corrections nécessaires. </w:t>
        <w:br/>
        <w:t xml:space="preserve">- Peu probable! KADESSA TAMBA  n'arrive pas  à comprendre un petit texte lu dans une langue locale (s02q03). Veuillez corriger ou donner des explications au QG. </w:t>
        <w:br/>
        <w:t xml:space="preserve">- Peu probable! KHABIBATTOU BODIANG  n'arrive pas  à comprendre un petit texte lu dans une langue locale (s02q03). Veuillez corriger ou donner des explications au QG. Le montant des frais pour les cahiers et autres matériels scolaires pour l'année scolaire de KHABIBATTOU BODIANG est faible ou élevé, veuillez, s'il vous plait, confirmer ces informations avec le QG ou apporter les corrections nécessaires. Le montant des autres depenses pour l'année scolaire de KHABIBATTOU BODIANG est faible ou élevé. veuillez, s'il vous plait, confirmer ces informations avec le QG ou apporter les corrections nécessaires. </w:t>
        <w:br/>
        <w:t xml:space="preserve">- Peu probable! NDEYE ARAME BODIANG  n'arrive pas  à comprendre un petit texte lu dans une langue locale (s02q03). Veuillez corriger ou donner des explications au QG. Le domaine que NDEYE ARAME BODIANG bénéficié de cette formation est nutrution et semble exister dans les modalités, prière de prendre attache avec le QG pour plus d'explication afin de la classer bien. </w:t>
        <w:br/>
        <w:t>- Peu probable! NDIEME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DIOP et corriger ou confirmer avec le QG.</w:t>
      </w:r>
    </w:p>
    <w:p>
      <w:r>
        <w:rPr>
          <w:b/>
          <w:color w:val="4672C4"/>
          <w:sz w:val="22"/>
        </w:rPr>
        <w:t>&gt;&gt; Section3 - Sante</w:t>
      </w:r>
    </w:p>
    <w:p>
      <w:pPr>
        <w:ind w:left="283"/>
      </w:pPr>
      <w:r>
        <w:rPr>
          <w:sz w:val="20"/>
        </w:rPr>
        <w:t>- Le principal problème de santé que KHABIBATTOU BODIANG a eu est règle douloureux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BODIANG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BODIANG n'a consacré aucune heure pour les travaux cités en s04q01, s04q02, s04q03, s04q04, s04q05, s04q06, s04q07 et s04q08.Prière de regarder pour corriger ou confirmer avec le QG. </w:t>
        <w:br/>
        <w:t xml:space="preserve">- Avertissement! KHABIBATTOU BODIANG n'a consacré aucune heure pour aucun des travaux du ménage, prière de regarder les réponses prises dans les questions (s04q01 s04q02 s04q03 s04q04 s04q05 s04q06 s04q07 s04q08). </w:t>
        <w:br/>
        <w:t xml:space="preserve">- Avertissement! NDEYE ARAME BODIANG n'a consacré aucune heure pour aucun des travaux du ménage, prière de regarder les réponses prises dans les questions (s04q01 s04q02 s04q03 s04q04 s04q05 s04q06 s04q07 s04q08). </w:t>
        <w:br/>
        <w:t xml:space="preserve">- Avertissement! NDIEME DIOP n'a consacré aucune heure pour aucun des travaux du ménage, prière de regarder les réponses prises dans les questions (s04q01 s04q02 s04q03 s04q04 s04q05 s04q06 s04q07 s04q08). </w:t>
        <w:br/>
        <w:t>- Avertissement! Nombre d'heure que KADESSA TAMBA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KADESSA TAMBA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KADESSA TAMBA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(3200 Fcfa) de Ail en Kg (taille unique) est relativement élevé par rapport aux autres prix observés dans cette zone. Prière de corriger ou de confirmer avec le QG. Incohérence!! Dans ce ménage, chaque individus consomme par jour 63.81548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LAMINE BODIANG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  Le ménage se débarrasse de ses ordures ménagères avec charrette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KADESSA TAMBA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16-41-50-67</w:t>
            </w:r>
          </w:p>
        </w:tc>
        <w:tc>
          <w:tcPr>
            <w:tcW w:type="dxa" w:w="1662"/>
          </w:tcPr>
          <w:p>
            <w:r>
              <w:rPr>
                <w:sz w:val="14"/>
              </w:rPr>
              <w:t>4de1c47efc5a4889b573f2d9893b672d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ALMADIE 2</w:t>
              </w:r>
            </w:hyperlink>
          </w:p>
        </w:tc>
      </w:tr>
    </w:tbl>
    <w:p/>
    <w:p>
      <w:r>
        <w:rPr>
          <w:b/>
          <w:color w:val="4672C4"/>
          <w:sz w:val="22"/>
        </w:rPr>
        <w:t>&gt;&gt; Section1 - Caracteristiques des membres</w:t>
      </w:r>
    </w:p>
    <w:p>
      <w:pPr>
        <w:ind w:left="283"/>
      </w:pPr>
      <w:r>
        <w:rPr>
          <w:sz w:val="20"/>
        </w:rPr>
        <w:t xml:space="preserve">- La raison principale pour laquelle que mamadou dia est venu vivre dans cette localité est construit sa maison ici et semble exister dans les modalités, prière de prendre attache avec le QG pour plus d'explication afin de la classer bien. Attention ! Le montant (10000 Fcfa) dépensé ou reçu en cadeau pour les cartes prépayées, les transferts de crédit et les abonnements de  mamadou dia est relativement élevé par rapport aux autres montants depansés observés dans cette zone. Prière de corriger ou de confirmer avec le QG. </w:t>
        <w:br/>
        <w:t>- Les informations sur l'acte de naissance (ni Jours, ni mois et ni années) de  mame diarra diop  manquent, s'il vous plait pouvez-vous fournir d'effort pour avoir ces informations.</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Peu probable! abdoulaye dia  ne sait ni lire, ni écrire, ni comprendre dans aucune des langues  (s02q01,s02q02,s02q03). Veuillez corriger ou donner des explications au QG. Peu plausible abdoulaye dia fréquente au minimum le fondamental 1 mais ne sait ni lire ni comprendre la langue française, prière de corriger ou de confirmer avec le QG merci. Avertissement!! Les frais de livres de abdoulaye diasemble élévés (s02q23). veuillez, s'il vous plait, confirmer ces informations avec le QG ou apporter les corrections nécessaires. Le montant des frais pour les cahiers et autres matériels scolaires pour l'année scolaire de abdoulaye dia est faible ou élevé, veuillez, s'il vous plait, confirmer ces informations avec le QG ou apporter les corrections nécessaires. </w:t>
        <w:br/>
        <w:t xml:space="preserve">- Peu probable! aliou badara dia  n'arrive pas  à comprendre un petit texte lu dans une langue locale (s02q03). Veuillez corriger ou donner des explications au QG. Attention ! Le frais de scolarité (550000 Fcfa) de aliou badara dia en 2ème année de Secondaire 2 Technique est relativement élevé par rapport aux autres frais de scolarités observés dans cette zone. Prière de corriger ou de confirmer avec le QG. </w:t>
        <w:br/>
        <w:t xml:space="preserve">- Peu probable! fatou mbengue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Le montant des frais pour les cahiers et autres matériels scolaires pour l'année scolaire de hawa dia est faible ou élevé, veuillez, s'il vous plait, confirmer ces informations avec le QG ou apporter les corrections nécessaires. Attention ! Le frais de scolarité (583750 Fcfa) de hawa dia en 1ére année de Secondaire 2 Général est relativement élevé par rapport aux autres frais de scolarités observés dans cette zone. Prière de corriger ou de confirmer avec le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Peu plausible ibrahima dia fréquente au minimum le fondamental 1 mais ne sait ni lire ni comprendre la langue française, prière de corriger ou de confirmer avec le QG merci. Avertissement!! Les frais de livres de ibrahima diasemble élévés (s02q23). veuillez, s'il vous plait, confirmer ces informations avec le QG ou apporter les corrections nécessaires. Le montant des frais pour les cahiers et autres matériels scolaires pour l'année scolaire de ibrahima dia est faible ou élevé, veuillez, s'il vous plait, confirmer ces informations avec le QG ou apporter les corrections nécessaires. </w:t>
        <w:br/>
        <w:t xml:space="preserve">- Peu probable! maguette dia  n'arrive pas  à comprendre un petit texte lu dans une langue locale (s02q03). Veuillez corriger ou donner des explications au QG. </w:t>
        <w:br/>
        <w:t xml:space="preserve">- Peu probable! maguette diallo  n'arrive pas  à comprendre un petit texte lu dans une langue locale (s02q03). Veuillez corriger ou donner des explications au QG. Attention ! Le frais de scolarité (9999 Fcfa) de maguette diallo en 4ème année de Primaire est relativement élevé par rapport aux autres frais de scolarités observés dans cette zone. Prière de corriger ou de confirmer avec le QG. </w:t>
        <w:br/>
        <w:t xml:space="preserve">- Peu probable! mamadou dia  n'arrive pas  à comprendre un petit texte lu dans une langue locale (s02q03). Veuillez corriger ou donner des explications au QG. La raison principale que mamadou dia n'a pas été à l'école entre 2024/2025 est avait arreter pour le travail mais a repris cette annèe et semble exister dans les modalités, prière de prendre attache avec le QG pour plus d'explication afin de la classer bien.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Peu probable! ndiagué diop  n'arrive pas  à comprendre un petit texte lu dans une langue locale (s02q03). Veuillez corriger ou donner des explications au QG. Incohérence ! ndiagué diop est âgé de 17 ans et fréquente le Supérieur , tandis qu'il a débuté l'école à l'âge de 6 ans. Veuillez vérifier les informations renseignées aux questions s02q15, s02q08 ainsi que l'âge de l'individu, et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dia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mamadou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(1900 Fcfa) de Orange  en Kg (taille unique)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Soupçons de quantité anormale! Le ménage de MAMADOU DIA avec une taille de 10 personnes a consommé 10 Kg en taille unique de Oignon frais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MAMADOU DIA avec une taille de 10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Poireau, cette quantité semble anormale pour une consommation des 7 derniers jours. prière de corriger ou de confirmer avec le QG. Attention ! Soupçons de quantité anormale! Le ménage de MAMADOU DIA avec une taille de 10 personnes a consommé .12 Kg en taille unique de Poireau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MAMADOU DIA avec une taille de 10 personnes a consommé .12 Kg en taille unique de Poivre qui est relativement élevé comme consommation par rapport à la condition de vie des autres ménages de même taille dans cette zone. Prière de corriger ou de confirmer avec le QG. Avertissement!!! Le ménage a consommé 10 Pièce Moyen de Carpe frais,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Sachets industriel Petit de Jambon, cette quantité semble anormale pour une consommation des 7 derniers jours.Prière de corriger ou de confirmer avec le QG. Avertissement!!!Le ménage a consommé 46 miche de Moyen de Pain moderne (Baguette)  ce qui semble incoherent pour une consommation aucours des 7 derniers jours, prière de verifier et corriger. Incohérence!! Dans ce ménage, chaque individus consomme par jour .8071429 Kg  de cereale; Prière de revoir les quantités prises de ces produits. Incohérence!! Dans ce ménage, chaque individus consomme par jour .8071429 Kg  de cereale; Prière de revoir les quantités prises de ces produits. Le prix d'achat unitaire (6500 Fcfa) de Fromage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xml:space="preserve">-  La dernière fois que vous avez acheté Tickect/service de péage urbain est tickect peage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divers produits habiles chaussures ....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Congélateur a été achété à 900000 Fcfa est relativement élevé par rapport aux autres prix d'achat observés dans cette zone. Prière de corriger ou de confirmer avec le QG. Attention ! Congélateur a été revendu à 900000 Fcfa qui est relativement élevé par rapport aux autres prix de revente observés dans cette zone. Prière de corriger ou de confirmer avec le QG. </w:t>
        <w:br/>
        <w:t xml:space="preserve">- Attention ! Cuisinière à gaz ou électrique a été revendu à 200000 Fcfa qui est relativement élevé par rapport aux autres prix de revente observés dans cette zone. Prière de corriger ou de confirmer avec le QG. </w:t>
        <w:br/>
        <w:t xml:space="preserve">- Attention ! Four à micro-onde ou électrique a été achété à 200000 Fcfa est relativement élevé par rapport aux autres prix d'achat observés dans cette zone. Prière de corriger ou de confirmer avec le QG. Attention ! Four à micro-onde ou électrique a été revendu à 200000 Fcfa qui est relativement élevé par rapport aux autres prix de revente observés dans cette zone. Prière de corriger ou de confirmer avec le QG. </w:t>
        <w:br/>
        <w:t xml:space="preserve">- Attention ! Lave-linge, sèche linge a été achété à 600000 Fcfa est relativement élevé par rapport aux autres prix d'achat observés dans cette zone. Prière de corriger ou de confirmer avec le QG. Attention ! Lave-linge, sèche linge a été revendu à 500000 Fcfa qui est relativement élevé par rapport aux autres prix de revente observés dans cette zone. Prière de corriger ou de confirmer avec le QG. </w:t>
        <w:br/>
        <w:t xml:space="preserve">- Attention ! Mixeur/Presse-fruits non électrique a été achété à 87000 Fcfa est relativement élevé par rapport aux autres prix d'achat observés dans cette zone. Prière de corriger ou de confirmer avec le QG. Attention ! Mixeur/Presse-fruits non électrique a été revendu à 50000 Fcfa qui est relativement élevé par rapport aux autres prix de revente observés dans cette zone. Prière de corriger ou de confirmer avec le QG. </w:t>
        <w:br/>
        <w:t xml:space="preserve">- Avertissement!!! Le prix d'achat (225000) de l'article  Table à manger  (table + chaises) est inférieur aux prix de revente (300000)  avec l'âge du bien atteignant 7 ans. Prière de vérifier ou confirmer avec l'enquêté et mettre les bonnes valeurs après verification, s'il le faut. </w:t>
        <w:br/>
        <w:t xml:space="preserve">- Avertissement!!! Le prix d'achat (6000000) de l'article  Voiture personnelle est inférieur aux prix de revente (7000000)  avec l'âge du bien atteignant 4 ans. Prière de vérifier ou confirmer avec l'enquêté et mettre les bonnes valeurs après verification, s'il le faut. </w:t>
        <w:br/>
        <w:t xml:space="preserve">- Le prix d'achat de l'article  Groupe électrogène ne doit pas être égal 0 même si le ménage l'a reçu en cadeau prière de leurs aider à faire une estimations. Avertissement!!! Le prix d'achat (0) de l'article  Groupe électrogène est inférieur aux prix de revente (400000)  avec l'âge du bien atteignant 3 ans. Prière de vérifier ou confirmer avec l'enquêté et mettre les bonnes valeurs après verification, s'il le faut. Le prix d'achat de l'article  Groupe électrogène est nul (achété à 0fcfa) mais le prix de revente est different de 0 impossible, prière de verifier et corriger. </w:t>
        <w:br/>
        <w:t>- Le prix d'achat de l'article  Ordinateur ne doit pas être égal 0 même si le ménage l'a reçu en cadeau prière de leurs aider à faire une estimations. Avertissement!!! Le prix d'achat (0) de l'article  Ordinateur est inférieur aux prix de revente (25000)  avec l'âge du bien atteignant 3 ans. Prière de vérifier ou confirmer avec l'enquêté et mettre les bonnes valeurs après verification, s'il le faut.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Avertissement!! Le montant des transferts émis par trimestre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32-61-90-24</w:t>
            </w:r>
          </w:p>
        </w:tc>
        <w:tc>
          <w:tcPr>
            <w:tcW w:type="dxa" w:w="1662"/>
          </w:tcPr>
          <w:p>
            <w:r>
              <w:rPr>
                <w:sz w:val="14"/>
              </w:rPr>
              <w:t>2dfcb4301b354c4a89bd1558fae43116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DIAKARIYA NIAH</w:t>
            </w:r>
          </w:p>
        </w:tc>
        <w:tc>
          <w:tcPr>
            <w:tcW w:type="dxa" w:w="3324"/>
          </w:tcPr>
          <w:p>
            <w:r>
              <w:rPr>
                <w:sz w:val="18"/>
              </w:rPr>
              <w:t>N/A</w:t>
            </w:r>
          </w:p>
        </w:tc>
        <w:tc>
          <w:tcPr>
            <w:tcW w:type="dxa" w:w="3324"/>
          </w:tcPr>
          <w:p>
            <w:r/>
            <w:hyperlink r:id="rId14">
              <w:r>
                <w:rPr>
                  <w:color w:val="0563C1"/>
                  <w:u w:val="single"/>
                </w:rPr>
                <w:t>1 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DIAKARIYA NIAH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DIAKARIYA NIAH bénéficié de cette formation est recherche archeologie et semble exister dans les modalités, prière de prendre attache avec le QG pour plus d'explication afin de la classer bien. </w:t>
        <w:br/>
        <w:t xml:space="preserve">- Peu probable! mouhamed rassoul niah  n'arrive pas  à comprendre un petit texte lu dans une langue locale (s02q03). Veuillez corriger ou donner des explications au QG. Peu probable! mouhamed rassoul niah  ne sait ni lire, ni écrire, ni comprendre dans aucune des langues  (s02q01,s02q02,s02q03). Veuillez corriger ou donner des explications au QG.  Incohérence ! le montant payé de mouhamed rassoul niah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mouhamed rassoul niah avec le QG ou apporter les corrections nécessaires. Le montant des frais de transport pour l'année scolaire de mouhamed rassoul niah est faible ou élevé. veuillez, s'il vous plait, confirmer ces informations avec le QG ou apporter les corrections nécessaires. Attention ! Le frais de scolarité (305000 Fcfa) de mouhamed rassoul niah en 2ème année de Maternelle est relativement élevé par rapport aux autres frais de scolarités observés dans cette zone. Prière de corriger ou de confirmer avec le QG. </w:t>
        <w:br/>
        <w:t>- Peu probable! ouleye niah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nombre de visites prénatales de NDEYE AWA DONDÈ  ne parait pas plausible, veuillez revoir la partieLe nombre de visites prénatales que NDEYE AWA DONDÈ a eu ou a déjà eu pendant sa dernière grosesse est élevé, prière de revoir et confirmer. Le montant(20000 FCFA) des dépenses pour chaque visite prénatale de NDEYE AWA DONDÈ semble faible (voir nul) ou élevé, prière de corriger. </w:t>
        <w:br/>
        <w:t xml:space="preserve">- Le principal problème de santé que DIAKARIYA NIAH a eu est migraine et semble exister dans les modalités, prière de prendre attache avec le QG pour plus d'explication afin de la classer bien. La raison principale que DIAKARIYA NIAH n'as pas consulté est n'aime pas aller a l ' hopital et semble exister dans les modalités, prière de prendre attache avec le QG pour plus d'explication afin de la classer bien. </w:t>
        <w:br/>
        <w:t>- Le principal problème de santé que ouleye niah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ouleye niah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DIAKARIYA NIAH est un Biologistes, botanistes, zoologistes et assimilés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DIAKARIYA NIAH n'a pas demandé de crédit auprès d'une institution financière au cours des 12 derniers mois est ne veut pas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Niébé/Haricots secs en Kg (taille unique) est relativement élevé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Attention ! Soupçons de quantité anormale! Le ménage de DIAKARIYA NIAH avec une taille de 5 personnes a consommé 32 Cube en Moyen de Cube alimentaire (Maggi, Jumbo, ) qui est relativement élevé comme consommation par rapport à la condition de vie des autres ménages de même taille dans cette zone. Prière de corriger ou de confirmer avec le QG. Avertissement!!! Le ménage a consommé 20 Paquet Moyen de Caramel, bonbons, confiseries, etc., cette quantité semble anormale pour une consommation des 7 derniers jours.Prière de corriger ou de confirmer avec le QG. Incohérence!! Dans ce ménage, chaque individus consomme par jour 1.2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archeologue.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Avertissement!! le montant de la dernière  facture ou combien avez-vous dépensé pour recharger votre clé Internet? (en FCFA) ne devrait pas égal à 0 ou est élevé, prière de corriger ou confirmer avec le QG.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Tapis a été achété à 75000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Avertissement!!! Le prix d'achat (140000) de l'article  Appareil TV est inférieur aux prix de revente (150000)  avec l'âge du bien atteignant 3 ans. Prière de vérifier ou confirmer avec l'enquêté et mettre les bonnes valeurs après verification, s'il le faut. </w:t>
        <w:br/>
        <w:t xml:space="preserve">- Avertissement!!! Le prix d'achat (5000) de l'article  Bonbonne de gaz est inférieur aux prix de revente (10000)  avec l'âge du bien atteignant 10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(300000)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 Attention ! Téléphone portable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DIAKARIYA NIAH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03-09-69-93</w:t>
            </w:r>
          </w:p>
        </w:tc>
        <w:tc>
          <w:tcPr>
            <w:tcW w:type="dxa" w:w="1662"/>
          </w:tcPr>
          <w:p>
            <w:r>
              <w:rPr>
                <w:sz w:val="14"/>
              </w:rPr>
              <w:t>82c3deba09124f3d8e4c65b1424c9952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5">
              <w:r>
                <w:rPr>
                  <w:color w:val="0563C1"/>
                  <w:u w:val="single"/>
                </w:rPr>
                <w:t>ALMADIE II au premier �tage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thierno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mareme siré balde  n'arrive pas  à comprendre un petit texte lu dans une langue locale (s02q03). Veuillez corriger ou donner des explications au QG. Peu probable! mareme siré balde  ne sait ni lire, ni écrire, ni comprendre dans aucune des langues  (s02q01,s02q02,s02q03). Veuillez corriger ou donner des explications au QG. </w:t>
        <w:br/>
        <w:t xml:space="preserve">- Peu probable! omoroul faro balde  n'arrive pas  à comprendre un petit texte lu dans une langue locale (s02q03). Veuillez corriger ou donner des explications au QG. Peu probable! omoroul faro balde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w:t>
        <w:br/>
        <w:t>- Peu probable! thierno balde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(200 Fcfa) de Poisson de mer séché (yayeboye) en Morceau (Portion) (Tres petit) est relativement élevé par rapport aux autres prix observés dans cette zone. Prière de corriger ou de confirmer avec le QG. Attention ! Soupçons de quantité anormale! Le ménage de Thierno BALDE avec une taille de 4 personnes a consommé 31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Thierno BALDE avec une taille de 4 personnes a consommé 4 Morceau (Portion) en Moyen de Manioc en tubercules qui est relativement élevé comme consommation par rapport à la condition de vie des autres ménages de même taille dans cette zone. Prière de corriger ou de confirmer avec le QG. Attention ! Soupçons de quantité anormale! Le ménage de Thierno BALDE avec une taille de 4 personnes a consommé 4 Pièce en Moyen de Poisson frais type 9 qui est relativement élevé comme consommation par rapport à la condition de vie des autres ménages de même taille dans cette zone. Prière de corriger ou de confirmer avec le QG. Attention ! Soupçons de quantité anormale! Le ménage de Thierno BALDE avec une taille de 4 personnes a consommé 5 Tas en Tres petit de Gombo frais qui est relativement élevé comme consommation par rapport à la condition de vie des autres ménages de même taille dans cette zone. Prière de corriger ou de confirmer avec le QG. Incohérence!! Dans ce ménage, chaque individus consomme par jour 1.214286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est un grossiste.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BALDE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96-73-33-10</w:t>
            </w:r>
          </w:p>
        </w:tc>
        <w:tc>
          <w:tcPr>
            <w:tcW w:type="dxa" w:w="1662"/>
          </w:tcPr>
          <w:p>
            <w:r>
              <w:rPr>
                <w:sz w:val="14"/>
              </w:rPr>
              <w:t>15cb62ca9f0f416eab44e9159ed62253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DJIBA</w:t>
            </w:r>
          </w:p>
        </w:tc>
        <w:tc>
          <w:tcPr>
            <w:tcW w:type="dxa" w:w="3324"/>
          </w:tcPr>
          <w:p>
            <w:r>
              <w:rPr>
                <w:sz w:val="18"/>
              </w:rPr>
              <w:t>N/A</w:t>
            </w:r>
          </w:p>
        </w:tc>
        <w:tc>
          <w:tcPr>
            <w:tcW w:type="dxa" w:w="3324"/>
          </w:tcPr>
          <w:p>
            <w:r/>
            <w:hyperlink r:id="rId12">
              <w:r>
                <w:rPr>
                  <w:color w:val="0563C1"/>
                  <w:u w:val="single"/>
                </w:rPr>
                <w:t>ALMADIE 2</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ALIOU ELFALY DJIBA est trop jeune (8 ans) pour fournir des informations correctes. Prière de refaire la section 1 pour ALIOU ELFALY DJIBA en demandant à un adulte de répondre aux questions à sa place. </w:t>
        <w:br/>
        <w:t xml:space="preserve">- La raison principale pour laquelle que AWA GHOUDIABY est venu vivre dans cette localité est demenagement et semble exister dans les modalités, prière de prendre attache avec le QG pour plus d'explication afin de la classer bien. </w:t>
        <w:br/>
        <w:t xml:space="preserve">- La raison principale pour laquelle que FATOU BINTOU DIEDHIOU est venu vivre dans cette localité est Demenagement et semble exister dans les modalités, prière de prendre attache avec le QG pour plus d'explication afin de la classer bien. </w:t>
        <w:br/>
        <w:t>- La raison principale pour laquelle que MOUSSA DJIBA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ELFALY DJIBA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ELFALY DJIBA avec le QG ou apporter les corrections nécessaires. Le montant des frais pour les cahiers et autres matériels scolaires pour l'année scolaire de ALIOU ELFALY DJIBA est faible ou élevé, veuillez, s'il vous plait, confirmer ces informations avec le QG ou apporter les corrections nécessaires. Le montant des frais de transport pour l'année scolaire de ALIOU ELFALY DJIBA est faible ou élevé. veuillez, s'il vous plait, confirmer ces informations avec le QG ou apporter les corrections nécessaires. </w:t>
        <w:br/>
        <w:t xml:space="preserve">- Peu probable! AWA GHOUDIABY  n'arrive pas  à comprendre un petit texte lu dans une langue locale (s02q03). Veuillez corriger ou donner des explications au QG. </w:t>
        <w:br/>
        <w:t xml:space="preserve">- Peu probable! FATOU BINTOU DIEDHIOU  n'arrive pas  à comprendre un petit texte lu dans une langue locale (s02q03). Veuillez corriger ou donner des explications au QG. Le domaine que FATOU BINTOU DIEDHIOU bénéficié de cette formation est Droid hummaine et semble exister dans les modalités, prière de prendre attache avec le QG pour plus d'explication afin de la classer bien. </w:t>
        <w:br/>
        <w:t>- Peu probable! MOUSSA DJIBA  n'arrive pas  à comprendre un petit texte lu dans une langue locale (s02q03). Veuillez corriger ou donner des explications au QG. Le domaine que MOUSSA DJIBA bénéficié de cette formation est Assistant charge de programme de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assuré ou qui paye la cotisation à la mutuelle de santé pour MOUSSA DJIBA est conjointe et semble exister dans les modalités, prière de prendre attache avec le QG pour plus d'explication afin de la classer bien. </w:t>
        <w:br/>
        <w:t>- Le principal problème de santé que ALIOU ELFALY DJIBA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GHOUDIABY n'a consacré aucune heure pour aucun des travaux du ménage, prière de regarder les réponses prises dans les questions (s04q01 s04q02 s04q03 s04q04 s04q05 s04q06 s04q07 s04q08).  La raison pourquoi AWA GHOUDIABY n'a pas travaillé au cours des 7 derniers jours est Elle etait en voyage et semble avoir un emploi ou exister dans les modalités, prière de de bien regarder l'emploi AWA GHOUDIABY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Piment frais en Sachets (Grand) est relativement élevé par rapport aux autres prix observés dans cette zone. Prière de corriger ou de confirmer avec le QG. Attention ! Le prix unitaire d'achat (100000 Fcfa) de Mandarine/Clémentine en Sachets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(500 Fcfa) de Feuilles de  Haricot en Tas (Grand)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(500 Fcfa) de Semoule de mil en Sachets industriel (Petit) est relativement élevé par rapport aux autres prix observés dans cette zone. Prière de corriger ou de confirmer avec le QG. Attention ! Le prix unitaire d'achat (5000 Fcfa) de Carpe frais en Tas (Moyen) est relativement élevé par rapport aux autres prix observés dans cette zone. Prière de corriger ou de confirmer avec le QG. Avertissement!!! Le ménage a consommé 14 Cuillère Tres petit de Chocolat pâte à tartiner, cette quantité semble anormale pour une consommation des 7 derniers jours.Prière de corriger ou de confirmer avec le QG. Avertissement!!! Le ménage a consommé 14 Pièce Petit de Sucre en morceaux, cette quantité semble anormale pour une consommation des 7 derniers jours.Prière de corriger ou de confirmer avec le QG. Incohérence!! Dans ce ménage, chaque individus consomme par jour 114.4954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d’arachide grillè,orange,et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d’arachide grillè,orange,et divers dit avoir obtenu une valeur sur les marchandises vendu en etat et les marchandises vendu après transformation. L'entreprise vente d’arachide grillè,orange,et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DJIBA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37-15-41-92</w:t>
            </w:r>
          </w:p>
        </w:tc>
        <w:tc>
          <w:tcPr>
            <w:tcW w:type="dxa" w:w="1662"/>
          </w:tcPr>
          <w:p>
            <w:r>
              <w:rPr>
                <w:sz w:val="14"/>
              </w:rPr>
              <w:t>d571aefada1948228e0dc614bfb033f1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BAYELATE YADE</w:t>
            </w:r>
          </w:p>
        </w:tc>
        <w:tc>
          <w:tcPr>
            <w:tcW w:type="dxa" w:w="3324"/>
          </w:tcPr>
          <w:p>
            <w:r>
              <w:rPr>
                <w:sz w:val="18"/>
              </w:rPr>
              <w:t>N/A</w:t>
            </w:r>
          </w:p>
        </w:tc>
        <w:tc>
          <w:tcPr>
            <w:tcW w:type="dxa" w:w="3324"/>
          </w:tcPr>
          <w:p>
            <w:r/>
            <w:hyperlink r:id="rId16">
              <w:r>
                <w:rPr>
                  <w:color w:val="0563C1"/>
                  <w:u w:val="single"/>
                </w:rPr>
                <w:t>ALMADIE 2</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Baye late yade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Baye late yade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late yade  n'arrive pas  à comprendre un petit texte lu dans une langue locale (s02q03). Veuillez corriger ou donner des explications au QG. </w:t>
        <w:br/>
        <w:t xml:space="preserve">- Peu probable! aliou yade  n'arrive pas  à comprendre un petit texte lu dans une langue locale (s02q03). Veuillez corriger ou donner des explications au QG. Peu probable! aliou yade  ne sait ni lire, ni écrire, ni comprendre dans aucune des langues  (s02q01,s02q02,s02q03). Veuillez corriger ou donner des explications au QG. </w:t>
        <w:b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cheikhouna yade  n'arrive pas  à comprendre un petit texte lu dans une langue locale (s02q03). Veuillez corriger ou donner des explications au QG. Peu probable! cheikhouna yade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serigne saliou yade  n'arrive pas  à comprendre un petit texte lu dans une langue locale (s02q03). Veuillez corriger ou donner des explications au QG. Peu probable! serigne saliou yade  ne sait ni lire, ni écrire, ni comprendre dans aucune des langues  (s02q01,s02q02,s02q03). Veuillez corriger ou donner des explications au QG. </w:t>
        <w:br/>
        <w:t>- Peu probable! sokhna ami yade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ami yade et corriger ou confirmer avec le QG.</w:t>
      </w:r>
    </w:p>
    <w:p>
      <w:r>
        <w:rPr>
          <w:b/>
          <w:color w:val="4672C4"/>
          <w:sz w:val="22"/>
        </w:rPr>
        <w:t>&gt;&gt; Section3 - Sante</w:t>
      </w:r>
    </w:p>
    <w:p>
      <w:pPr>
        <w:ind w:left="283"/>
      </w:pPr>
      <w:r>
        <w:rPr>
          <w:sz w:val="20"/>
        </w:rPr>
        <w:t>- Avertissement! Le montant(155000 FCFA) des dépenses pour la dernière hospitalisation de khady sene semble être faible ou élevé(s03q27), veuillez confirmer ou corriger avec le QG. Le montant(40000 FCFA) des dépenses pour chaque visite prénatale de khady sene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yade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cheikhouna yade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(350 Fcfa) de Riz importé parfumé en Kg (taille unique) est relativement faible par rapport aux autres prix observés dans cette zone. Prière de corriger ou de confirmer avec le QG. Attention ! Le prix unitaire d'achat (35000 Fcfa) de Lait pour bébé en Boite (Autre que la boite/pot de tomate) (Moyen) est relativement élevé par rapport aux autres prix observés dans cette zone. Prière de corriger ou de confirmer avec le QG.  La dernière fois que vous avez acheté Lait pour bébé est pharmacie et semble exister dans les modalités, prière de prendre attache avec le QG pour plus d'explication afin de la classer bien. Attention ! Soupçons de quantité anormale! Le ménage de Bayelate yade avec une taille de 9 personnes a consommé 8 Pièce en Moyen de Aubergine sauvage  qui est relativement élevé comme consommation par rapport à la condition de vie des autres ménages de même taille dans cette zone. Prière de corriger ou de confirmer avec le QG. Attention ! Soupçons de quantité anormale! Le ménage de Bayelate yade avec une taille de 9 personnes a consommé 9 Pièce en Petit de Carotte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43 Cube Moyen de Cube alimentaire (Maggi, Jumbo, ), cette quantité semble anormale pour une consommation des 7 derniers jours.Prière de corriger ou de confirmer avec le QG. Attention ! Le prix unitaire d'achat (35.71429 Fcfa) de Cube alimentaire (Maggi, Jumbo, ) en Cube (Moyen) est relativement élevé par rapport aux autres prix observés dans cette zone. Prière de corriger ou de confirmer avec le QG. Attention ! Soupçons de quantité anormale! Le ménage de Bayelate yade avec une taille de 9 personnes a consommé 43 Cube en Moyen de Cube alimentaire (Maggi, Jumbo, ) qui est relativement élevé comme consommation par rapport à la condition de vie des autres ménages de même taille dans cette zone. Prière de corriger ou de confirmer avec le QG. Difficile de consommer le Sel en Sachets industriel Petit prière de verifier.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Armoires et autres meubles a été revendu à 450000 Fcfa qui est relativement élevé par rapport aux autres prix de revente observés dans cette zone. Prière de corriger ou de confirmer avec le QG. </w:t>
        <w:br/>
        <w:t xml:space="preserve">- Attention ! Téléphone portable a été achété à 800000 Fcfa est relativement élevé par rapport aux autres prix d'achat observés dans cette zone. Prière de corriger ou de confirmer avec le QG. Attention ! Téléphone portable a été revendu à 800000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Bayelate yade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54-54-96-48</w:t>
            </w:r>
          </w:p>
        </w:tc>
        <w:tc>
          <w:tcPr>
            <w:tcW w:type="dxa" w:w="1662"/>
          </w:tcPr>
          <w:p>
            <w:r>
              <w:rPr>
                <w:sz w:val="14"/>
              </w:rPr>
              <w:t>5b1e2d384f0f408cb71745641ae99fcb</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NDIAYE</w:t>
            </w:r>
          </w:p>
        </w:tc>
        <w:tc>
          <w:tcPr>
            <w:tcW w:type="dxa" w:w="3324"/>
          </w:tcPr>
          <w:p>
            <w:r>
              <w:rPr>
                <w:sz w:val="18"/>
              </w:rPr>
              <w:t>N/A</w:t>
            </w:r>
          </w:p>
        </w:tc>
        <w:tc>
          <w:tcPr>
            <w:tcW w:type="dxa" w:w="3324"/>
          </w:tcPr>
          <w:p>
            <w:r/>
            <w:hyperlink r:id="rId17">
              <w:r>
                <w:rPr>
                  <w:color w:val="0563C1"/>
                  <w:u w:val="single"/>
                </w:rPr>
                <w:t>au troisi�me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MAMADOU BA est venu vivre dans cette localité est Demenagement et semble exister dans les modalités, prière de prendre attache avec le QG pour plus d'explication afin de la classer bien. </w:t>
        <w:br/>
        <w:t>- La raison principale pour laquelle que SALYMATA BA est venu vivre dans cette localité est Est venu avec son conjoint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w:t>
        <w:br/>
        <w:t>- Peu probable! SALYMATA BA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SALYMATA BA n'a pas cherché du travail au cours des 30 derniers jours est pour l’instant elle gere son foyer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MAMADOU BA est identique dans l'emploi principale et secondaire, prière de confirmer cette information avec le QG ou de corriger. Attention ! Le nombre de jours que MAMADOU BA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MAMADOU BA n'a pas demandé de crédit auprès d'une institution financière au cours des 12 derniers mois est a cause du contrat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Café en poudre soluble en Sachets industriel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(800 Fcfa) de Vinaigre de vin en Bouteille 1l (taille unique) est relativement élevé par rapport aux autres prix observés dans cette zone. Prière de corriger ou de confirmer avec le QG. Attention ! Soupçons de quantité anormale! Le ménage de MAMADOU BA avec une taille de 3 personnes a consommé 2 Kg en taille unique de Orange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Lave linge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ya quelcun qui fait le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80000 Fcfa est relativement élevé par rapport aux autres prix d'achat observés dans cette zone. Prière de corriger ou de confirmer avec le QG. Attention ! Antenne parabolique / décodeur a été revendu à 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42-58-46-44</w:t>
            </w:r>
          </w:p>
        </w:tc>
        <w:tc>
          <w:tcPr>
            <w:tcW w:type="dxa" w:w="1662"/>
          </w:tcPr>
          <w:p>
            <w:r>
              <w:rPr>
                <w:sz w:val="14"/>
              </w:rPr>
              <w:t>ae77f1cd0872496c9e6ca9af4c602243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THIOUM</w:t>
            </w:r>
          </w:p>
        </w:tc>
        <w:tc>
          <w:tcPr>
            <w:tcW w:type="dxa" w:w="3324"/>
          </w:tcPr>
          <w:p>
            <w:r>
              <w:rPr>
                <w:sz w:val="18"/>
              </w:rPr>
              <w:t>N/A</w:t>
            </w:r>
          </w:p>
        </w:tc>
        <w:tc>
          <w:tcPr>
            <w:tcW w:type="dxa" w:w="3324"/>
          </w:tcPr>
          <w:p>
            <w:r/>
            <w:hyperlink r:id="rId18">
              <w:r>
                <w:rPr>
                  <w:color w:val="0563C1"/>
                  <w:u w:val="single"/>
                </w:rPr>
                <w:t>2 em etage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mamadou thioub 2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thioub 1 est relativement élevé par rapport aux autres montants depansés observés dans cette zone. Prière de corriger ou de confirmer avec le QG. </w:t>
        <w:br/>
        <w:t xml:space="preserve">- L'utilisations de l'internet  de cheikh thioub est pour deployer des service et semble exister dans les modalités, prière de prendre attache avec le QG pour plus d'explication afin de la classer bien. </w:t>
        <w:br/>
        <w:t>- La raison principale pour laquelle que awa signarè est venu vivre dans cette localité est et venu avec sa patronne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cheikh thioub bénéficié de cette formation est formation drone et semble exister dans les modalités, prière de prendre attache avec le QG pour plus d'explication afin de la classer bien. </w:t>
        <w:br/>
        <w:t xml:space="preserve">- Peu probable! awa signarè  n'arrive pas  à comprendre un petit texte lu dans une langue locale (s02q03). Veuillez corriger ou donner des explications au QG. Peu probable! awa signarè  ne sait ni lire, ni écrire, ni comprendre dans aucune des langues  (s02q01,s02q02,s02q03). Veuillez corriger ou donner des explications au QG. </w:t>
        <w:br/>
        <w:t xml:space="preserve">- Peu probable! fatou thioub  n'arrive pas  à comprendre un petit texte lu dans une langue locale (s02q03). Veuillez corriger ou donner des explications au QG. Peu probable! fatou thioub  ne sait ni lire, ni écrire, ni comprendre dans aucune des langues  (s02q01,s02q02,s02q03). Veuillez corriger ou donner des explications au QG. </w:t>
        <w:br/>
        <w:t xml:space="preserve">- Peu probable! faty thioub  n'arrive pas  à comprendre un petit texte lu dans une langue locale (s02q03). Veuillez corriger ou donner des explications au QG. </w:t>
        <w:br/>
        <w:t xml:space="preserve">- Peu probable! mamadou thioub 1  n'arrive pas  à comprendre un petit texte lu dans une langue locale (s02q03). Veuillez corriger ou donner des explications au QG. </w:t>
        <w:br/>
        <w:t>- Peu probable! mamadou thioub 2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Vous déclarez que faty thioub dans ce ménage s'est consulté dans un service de santé, ou chez un guérisseur au cours des 3 derniers mois sans hospitalisation (ne pas considérer les consultations prénatales) q13=Oui, mais vous avez pris NSP partout de la question q14 à q21. </w:t>
        <w:br/>
        <w:t>- Vous déclarez que mamadou thioub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Avertissement!!! mamadou thioub 1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(33.33333 Fcfa) de Citron en Pièce (Petit) est relativement faible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53.27551 Kg  de cereale; Prière de revoir les quantités prises de ces produits. Incohérence!! Dans ce ménage, chaque individus consomme par jour 53.27551 Kg  de cereale; Prière de revoir les quantités prises de ces produits. Le prix d'achat unitaire (7000 Fcfa) de Viande de mouton en Kg de taille taille unique prière de regarder les reponses prises dans les questions s07bq07a s07bq07b s07bq07c s07bq08 pour mieux corriger. Attention ! Le prix unitaire d'achat (7000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Lavage de véhicules est laveur de vehicule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xml:space="preserve">- Peu plausible! le montant de la dépense pour  Savon de toilette, shampoing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 </w:t>
        <w:br/>
        <w:t>- Peu plausible! le montant de la dépense pour Ticket/service de péage inter-urbain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THIOUB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(13000)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THIOUB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13-18-68-05</w:t>
            </w:r>
          </w:p>
        </w:tc>
        <w:tc>
          <w:tcPr>
            <w:tcW w:type="dxa" w:w="1662"/>
          </w:tcPr>
          <w:p>
            <w:r>
              <w:rPr>
                <w:sz w:val="14"/>
              </w:rPr>
              <w:t>25a92bf2b1144e7399a27147fe6b01fe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KA</w:t>
            </w:r>
          </w:p>
        </w:tc>
        <w:tc>
          <w:tcPr>
            <w:tcW w:type="dxa" w:w="3324"/>
          </w:tcPr>
          <w:p>
            <w:r>
              <w:rPr>
                <w:sz w:val="18"/>
              </w:rPr>
              <w:t>N/A</w:t>
            </w:r>
          </w:p>
        </w:tc>
        <w:tc>
          <w:tcPr>
            <w:tcW w:type="dxa" w:w="3324"/>
          </w:tcPr>
          <w:p>
            <w:r/>
            <w:hyperlink r:id="rId19">
              <w:r>
                <w:rPr>
                  <w:color w:val="0563C1"/>
                  <w:u w:val="single"/>
                </w:rPr>
                <w:t>rez de chauss�e � droite</w:t>
              </w:r>
            </w:hyperlink>
          </w:p>
        </w:tc>
      </w:tr>
    </w:tbl>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w:t>
        <w:br/>
        <w:t xml:space="preserve">- Peu probable! assmawo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w:t>
        <w:br/>
        <w:t xml:space="preserve">- Peu probable! mbanyene ka  n'arrive pas  à comprendre un petit texte lu dans une langue locale (s02q03). Veuillez corriger ou donner des explications au QG. Peu probable! mbanyene ka  ne sait ni lire, ni écrire, ni comprendre dans aucune des langues  (s02q01,s02q02,s02q03). Veuillez corriger ou donner des explications au QG. </w:t>
        <w:br/>
        <w:t xml:space="preserve">- Peu probable! mouhamed ka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 Avertissement! Nombre d'heure que mouhamed ka a consacré à son emploi au cours des 7 derniers jours est trop faible, veuillez revoir s'il vous plait ou confirmer cette information avec QG. </w:t>
        <w:br/>
        <w:t>- 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assmawo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(300 Fcfa) de Spaghettis en Sachets industriel (Petit) est relativement élevé par rapport aux autres prix observés dans cette zone. Prière de corriger ou de confirmer avec le QG. Avertissement!! La quantité (3.12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Petit prière de verifier. Incohérence!! Dans ce ménage, chaque individus consomme par jour .75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Attention ! Téléphone portable a été achété à 265000 Fcfa est relativement élevé par rapport aux autres prix d'achat observés dans cette zone. Prière de corriger ou de confirmer avec le QG. Attention ! Téléphone portable a été revendu à 265000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2795,-17.2829471" TargetMode="External"/><Relationship Id="rId10" Type="http://schemas.openxmlformats.org/officeDocument/2006/relationships/hyperlink" Target="https://www.google.com/maps?q=14.7490177,-17.2828829" TargetMode="External"/><Relationship Id="rId11" Type="http://schemas.openxmlformats.org/officeDocument/2006/relationships/hyperlink" Target="https://www.google.com/maps?q=14.776141,-17.3229777" TargetMode="External"/><Relationship Id="rId12" Type="http://schemas.openxmlformats.org/officeDocument/2006/relationships/hyperlink" Target="https://www.google.com/maps?q=14.763317300000002,-17.28811775" TargetMode="External"/><Relationship Id="rId13" Type="http://schemas.openxmlformats.org/officeDocument/2006/relationships/hyperlink" Target="https://www.google.com/maps?q=14.7488257,-17.2846338" TargetMode="External"/><Relationship Id="rId14" Type="http://schemas.openxmlformats.org/officeDocument/2006/relationships/hyperlink" Target="https://www.google.com/maps?q=14.747699983333332,-17.28493935" TargetMode="External"/><Relationship Id="rId15" Type="http://schemas.openxmlformats.org/officeDocument/2006/relationships/hyperlink" Target="https://www.google.com/maps?q=14.7508251,-17.2845111" TargetMode="External"/><Relationship Id="rId16" Type="http://schemas.openxmlformats.org/officeDocument/2006/relationships/hyperlink" Target="https://www.google.com/maps?q=14.7498255,-17.2844594" TargetMode="External"/><Relationship Id="rId17" Type="http://schemas.openxmlformats.org/officeDocument/2006/relationships/hyperlink" Target="https://www.google.com/maps?q=14.7481101,-17.2844337" TargetMode="External"/><Relationship Id="rId18" Type="http://schemas.openxmlformats.org/officeDocument/2006/relationships/hyperlink" Target="https://www.google.com/maps?q=14.7476915,-17.2847172" TargetMode="External"/><Relationship Id="rId19" Type="http://schemas.openxmlformats.org/officeDocument/2006/relationships/hyperlink" Target="https://www.google.com/maps?q=14.7482079,-17.2845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