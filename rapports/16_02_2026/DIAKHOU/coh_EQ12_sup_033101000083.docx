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033101000083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18-70-47-61</w:t>
            </w:r>
          </w:p>
        </w:tc>
        <w:tc>
          <w:tcPr>
            <w:tcW w:type="dxa" w:w="1662"/>
          </w:tcPr>
          <w:p>
            <w:r>
              <w:rPr>
                <w:sz w:val="14"/>
              </w:rPr>
              <w:t>80b3cc0d45ea490fa7e140621e8c2dc7</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DIARRA FALL</w:t>
            </w:r>
          </w:p>
        </w:tc>
        <w:tc>
          <w:tcPr>
            <w:tcW w:type="dxa" w:w="3324"/>
          </w:tcPr>
          <w:p>
            <w:r>
              <w:rPr>
                <w:sz w:val="18"/>
              </w:rPr>
              <w:t>N/A</w:t>
            </w:r>
          </w:p>
        </w:tc>
        <w:tc>
          <w:tcPr>
            <w:tcW w:type="dxa" w:w="3324"/>
          </w:tcPr>
          <w:p>
            <w:r/>
            <w:hyperlink r:id="rId9">
              <w:r>
                <w:rPr>
                  <w:color w:val="0563C1"/>
                  <w:u w:val="single"/>
                </w:rPr>
                <w:t>mbacke ndimbe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DARO SARR  n'arrive pas  à comprendre un petit texte lu dans une langue locale (s02q03). Veuillez corriger ou donner des explications au QG.  Incohérence ! le montant payé de DARO SARR pour la cotisation est très faible . veuillez, s'il vous plait, confirmer ces informations avec le QG ou apporter les corrections nécessaires. Le montant des autres depenses pour l'année scolaire de DARO SARR est faible ou élevé. veuillez, s'il vous plait, confirmer ces informations avec le QG ou apporter les corrections nécessaires. </w:t>
        <w:br/>
        <w:t xml:space="preserve">- Peu probable! DIARRA FALL  n'arrive pas  à comprendre un petit texte lu dans une langue locale (s02q03). Veuillez corriger ou donner des explications au QG. </w:t>
        <w:br/>
        <w:t xml:space="preserve">- Peu probable! FATOU KINE NDIAYE  n'arrive pas  à comprendre un petit texte lu dans une langue locale (s02q03). Veuillez corriger ou donner des explications au QG. Peu probable! FATOU KINE NDIAYE  ne sait ni lire, ni écrire, ni comprendre dans aucune des langues  (s02q01,s02q02,s02q03). Veuillez corriger ou donner des explications au QG. </w:t>
        <w:br/>
        <w:t>- Peu probable! FATOU SARR YADE  n'arrive pas  à comprendre un petit texte lu dans une langue locale (s02q03). Veuillez corriger ou donner des explications au QG. Peu probable! FATOU SARR YADE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DARO SARR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DIARRA FALL Perçoit une pension en 4.19 mais DIARRA FALL ne perçoit pas une pension à la question 5.01, prière de revoir la section 5 ou de confirmer cette observation avec le QG. </w:t>
        <w:br/>
        <w:t>- Avertissement! FATOU SARR YADE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30.41057 Kg  de cereale; Prière de revoir les quantités prises de ces produits. Incohérence!! Dans ce ménage, chaque individus consomme par jour 30.41057 Kg  de cereale; Prière de revoir les quantités prises de ces produits.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Silure séché mais les informations sur la quantité, l'unité ou la taille ne sont pas renseignées.Prière de renseigner.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autre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DIARRA FALL a comme taille 5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DIARRA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57-19-43-43</w:t>
            </w:r>
          </w:p>
        </w:tc>
        <w:tc>
          <w:tcPr>
            <w:tcW w:type="dxa" w:w="1662"/>
          </w:tcPr>
          <w:p>
            <w:r>
              <w:rPr>
                <w:sz w:val="14"/>
              </w:rPr>
              <w:t>7d23fdb18ddd4bc49e8ac0532d5845d6</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NDIAYE</w:t>
            </w:r>
          </w:p>
        </w:tc>
        <w:tc>
          <w:tcPr>
            <w:tcW w:type="dxa" w:w="3324"/>
          </w:tcPr>
          <w:p>
            <w:r>
              <w:rPr>
                <w:sz w:val="18"/>
              </w:rPr>
              <w:t>N/A</w:t>
            </w:r>
          </w:p>
        </w:tc>
        <w:tc>
          <w:tcPr>
            <w:tcW w:type="dxa" w:w="3324"/>
          </w:tcPr>
          <w:p>
            <w:r/>
            <w:hyperlink r:id="rId10">
              <w:r>
                <w:rPr>
                  <w:color w:val="0563C1"/>
                  <w:u w:val="single"/>
                </w:rPr>
                <w:t>1er etage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DABA SAMB  ne possède pas le téléphone android, a accès à l'internet , prière de confirmer cette information. </w:t>
        <w:br/>
        <w:t xml:space="preserve">-  Avertissement!!!  NDEYE DIA  ne possède pas le téléphone android, a accès à l'internet , prière de confirmer cette information. </w:t>
        <w:br/>
        <w:t xml:space="preserve">-  Avertissement!!!  RAMA NDIAYE  ne possède pas le téléphone android, a accès à l'internet , prière de confirmer cette information. </w:t>
        <w:br/>
        <w:t xml:space="preserve">- Les informations sur l'acte de naissance (ni Jours, ni mois et ni années) de  MABEYE GUEYE  manquent, s'il vous plait pouvez-vous fournir d'effort pour avoir ces informations. </w:t>
        <w:br/>
        <w:t>- Les informations sur l'acte de naissance (ni Jours, ni mois et ni années) de  MARAME NDIAYE  manquent, s'il vous plait pouvez-vous fournir d'effort pour avoir ces informations.  Avertissement!!!  MARAME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La raison principale que DABA SAMB n'a pas été à l'école entre 2024/2025 est préférence le travail et semble exister dans les modalités, prière de prendre attache avec le QG pour plus d'explication afin de la classer bien. Le domaine que DABA SAMB bénéficié de cette formation est sante et semble exister dans les modalités, prière de prendre attache avec le QG pour plus d'explication afin de la classer bien. </w:t>
        <w:br/>
        <w:t xml:space="preserve">- Peu probable! KHADIM GUEYE  n'arrive pas  à comprendre un petit texte lu dans une langue locale (s02q03). Veuillez corriger ou donner des explications au QG. Peu probable! KHADIM GUEYE  ne sait ni lire, ni écrire, ni comprendre dans aucune des langues  (s02q01,s02q02,s02q03). Veuillez corriger ou donner des explications au QG. Peu plausible KHADIM GUEYE fréquente au minimum le fondamental 1 mais ne sait ni lire ni comprendre la langue française, prière de corriger ou de confirmer avec le QG merci. Avertissement!! KHADIM GUEYE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KHADIM GUEYE et corriger ou confirmer avec le QG. </w:t>
        <w:br/>
        <w:t xml:space="preserve">- Peu probable! MABEYE GUEYE  n'arrive pas  à comprendre un petit texte lu dans une langue locale (s02q03). Veuillez corriger ou donner des explications au QG. Peu probable! MABEYE GUEYE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Peu probable! MARAME NDIAYE  ne sait ni lire, ni écrire, ni comprendre dans aucune des langues  (s02q01,s02q02,s02q03). Veuillez corriger ou donner des explications au QG. </w:t>
        <w:br/>
        <w:t xml:space="preserve">- Peu probable! NDEYE DIA  n'arrive pas  à comprendre un petit texte lu dans une langue locale (s02q03). Veuillez corriger ou donner des explications au QG. </w:t>
        <w:br/>
        <w:t xml:space="preserve">- Peu probable! RAMA NDIAYE  n'arrive pas  à comprendre un petit texte lu dans une langue locale (s02q03). Veuillez corriger ou donner des explications au QG. La raison principale que RAMA NDIAYE n'a pas fait des études dans une école formelle est ecole coranique et semble exister dans les modalités, prière de prendre attache avec le QG pour plus d'explication afin de la classer bien. </w:t>
        <w:br/>
        <w:t>- Peu probable! SERIGNE FALLOU GUEYE  n'arrive pas  à comprendre un petit texte lu dans une langue locale (s02q03). Veuillez corriger ou donner des explications au QG. Peu probable! SERIGNE FALLOU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MARAME NDIAYE n'as pas consulté est automédication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MABEYE GUEYE a travaillés par mois semble être inférieur à 15. Veuillez, s'il vous plaît, confirmer cette information. </w:t>
        <w:br/>
        <w:t xml:space="preserve">- Attention ! Le nombre de jours que MARAME NDIAYE a travaillés par mois semble être inférieur à 15. Veuillez, s'il vous plaît, confirmer cette information. </w:t>
        <w:br/>
        <w:t xml:space="preserve">- Attention ! Le nombre de jours que RAMA NDIAYE a travaillés par mois semble être inférieur à 15. Veuillez, s'il vous plaît, confirmer cette information. </w:t>
        <w:br/>
        <w:t>- Avertissement!!! DABA SAMB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La  raison pourquoi RAMA NDIAYE n'a pas demandé de crédit auprès d'une institution financière au cours des 12 derniers mois est préférence au totine et semble exister dans les modalités, prière de prendre attache avec le QG pour plus d'explication afin de la classer bien. </w:t>
        <w:br/>
        <w:t>-  La  raison principale que MARAME NDIAYE n'a pas obtenu de crédit est montant trop petit et semble exister dans les modalités, prière de prendre attache avec le QG pour plus d'explication afin de la classer bien.  La   principale utilisation que MARAME NDIAYE a fait de ce dernier crédit est construction bâtiment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MABEYE GUEYE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Poulet sur pied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autre menage et semble exister dans les modalités, prière de prendre attache avec le QG pour plus d'explication afin de la classer bien. </w:t>
        <w:br/>
        <w:t xml:space="preserve">-  La dernière fois que vous avez acheté Pâte dentifrice est autre menage et semble exister dans les modalités, prière de prendre attache avec le QG pour plus d'explication afin de la classer bien. </w:t>
        <w:br/>
        <w:t>-  La dernière fois que vous avez acheté Salaire du personnel de maison (gardien, boy, chauffeur, cuisinier, etc. ) est privé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MABEYE GUEYE ayant travaillé dans cette entreprise ÉLECTRONIQUE aucours des 12 derniers mois n'est pas renseigner. Prière de reneigner toutes les informations qui lui concerne. </w:t>
        <w:br/>
        <w:t xml:space="preserve">- La main d'oeuvre familiale pour MARAME NDIAYE ayant travaillé dans cette entreprise COMMERCE DE PIÈCES DÉTACHÉES aucours des 12 derniers mois n'est pas renseigner. Prière de reneigner toutes les informations qui lui concerne. </w:t>
        <w:br/>
        <w:t>- La main d'oeuvre familiale pour RAMA NDIAYE ayant travaillé dans cette entreprise COMMERCE DE MARCHANDISES IMPORTÉS en gros aucours des 12 derniers mois n'est pas renseigner. Prière de reneigner toutes les informations qui lui concerne.</w:t>
      </w:r>
    </w:p>
    <w:p>
      <w:r>
        <w:rPr>
          <w:b/>
          <w:color w:val="4672C4"/>
          <w:sz w:val="22"/>
        </w:rPr>
        <w:t>&gt;&gt; Section12 - Actifs du menage</w:t>
      </w:r>
    </w:p>
    <w:p>
      <w:pPr>
        <w:ind w:left="283"/>
      </w:pPr>
      <w:r>
        <w:rPr>
          <w:sz w:val="20"/>
        </w:rPr>
        <w:t>- Attention ! Armoires et autres meubles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RAMA NDIAYE n'est pas renseigné, prière de renseigner.</w:t>
      </w:r>
    </w:p>
    <w:p>
      <w:r>
        <w:rPr>
          <w:b/>
          <w:color w:val="4672C4"/>
          <w:sz w:val="22"/>
        </w:rPr>
        <w:t>&gt;&gt; Section17 - Elevage</w:t>
      </w:r>
    </w:p>
    <w:p>
      <w:pPr>
        <w:ind w:left="283"/>
      </w:pPr>
      <w:r>
        <w:rPr>
          <w:sz w:val="20"/>
        </w:rPr>
        <w:t xml:space="preserve">- Avertissement! Le prix unitaire (47500 Fcfa) d'un Ovins (Moutons) est trop petit ou élevé. Veuillez confirmer ces informations avec le QG ou apporter les corrections nécessaires. </w:t>
        <w:b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07-15-80-20</w:t>
            </w:r>
          </w:p>
        </w:tc>
        <w:tc>
          <w:tcPr>
            <w:tcW w:type="dxa" w:w="1662"/>
          </w:tcPr>
          <w:p>
            <w:r>
              <w:rPr>
                <w:sz w:val="14"/>
              </w:rPr>
              <w:t>3056477fd2794149aadee181f6475a57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MEDOUNE KABDJI</w:t>
            </w:r>
          </w:p>
        </w:tc>
        <w:tc>
          <w:tcPr>
            <w:tcW w:type="dxa" w:w="3324"/>
          </w:tcPr>
          <w:p>
            <w:r>
              <w:rPr>
                <w:sz w:val="18"/>
              </w:rPr>
              <w:t>N/A</w:t>
            </w:r>
          </w:p>
        </w:tc>
        <w:tc>
          <w:tcPr>
            <w:tcW w:type="dxa" w:w="3324"/>
          </w:tcPr>
          <w:p>
            <w:r/>
            <w:hyperlink r:id="rId11">
              <w:r>
                <w:rPr>
                  <w:color w:val="0563C1"/>
                  <w:u w:val="single"/>
                </w:rPr>
                <w:t>mbacke ndim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Mawo Kandji est trop jeune (6 ans) pour fournir des informations correctes. Prière de refaire la section 1 pour Mawo Kandji en demandant à un adulte de répondre aux questions à sa place. </w:t>
        <w:br/>
        <w:t xml:space="preserve">- La raison principale pour laquelle que Bineta Touré est venu vivre dans cette localité est Enfant confié à sa grande mère et semble exister dans les modalités, prière de prendre attache avec le QG pour plus d'explication afin de la classer bien. </w:t>
        <w:br/>
        <w:t xml:space="preserve">- La raison principale que Mame Sokhna Ndiaye envisage de migrer est Hadji à la mecque et semble exister dans les modalités, prière de prendre attache avec le QG pour plus d'explication afin de la classer bien. </w:t>
        <w:br/>
        <w:t xml:space="preserve">- Les données sur les niveaux d'études, les fonctions et les caracteristiques sociodemographiques de la mère biologique de  Mbene Kandji  manquent. Attention ! Vous avez déclaré en s01q00 que le répondant est la personne elle-même, or Mbene Kandji est trop jeune (6 ans) pour fournir des informations correctes. Prière de refaire la section 1 pour Mbene Kandji en demandant à un adulte de répondre aux questions à sa place. </w:t>
        <w:br/>
        <w:t xml:space="preserve">- Les informations sur l'acte de naissance (ni Jours, ni mois et ni années) de  Cheikh Aziz  manquent, s'il vous plait pouvez-vous fournir d'effort pour avoir ces informations. Les données sur les niveaux d'études, les fonctions et les caracteristiques sociodemographiques du père biologique de Cheikh Aziz manquent. Veuillez les renseigner. Les données sur les niveaux d'études, les fonctions et les caracteristiques sociodemographiques de la mère biologique de  Cheikh Aziz  manquent. </w:t>
        <w:br/>
        <w:t xml:space="preserve">- Les informations sur l'acte de naissance (ni Jours, ni mois et ni années) de  Medoune Ka  manquent, s'il vous plait pouvez-vous fournir d'effort pour avoir ces informations. Le montant dépensé ou reçu en cadeau pour les cartes prépayées, les transferts de crédit et les abonnements de  Medoune Ka semble élevé ou faible , prière de corriger ou de confirmer l'information avec le QG. Le montant dépensé ou reçu en cadeau pour les recharges internet ou de forfaits de données mobiles(hors appels vocaux), aucours des 30 derniers jours de Medoune Ka semble élevé ou faible, prière de corriger ou de confirmer l'information avec le QG. La raison principale pour laquelle que Medoune Ka est venu vivre dans cette localité est Confier au CM et semble exister dans les modalités, prière de prendre attache avec le QG pour plus d'explication afin de la classer bien. </w:t>
        <w:br/>
        <w:t xml:space="preserve">- Les informations sur l'acte de naissance (ni Jours, ni mois et ni années) de  Pape Momar Gueye  manquent, s'il vous plait pouvez-vous fournir d'effort pour avoir ces informations. </w:t>
        <w:br/>
        <w:t>- Prière de renseigner le sexe ou le lien de parenté de  Cheikh Kandji  merci. Les données sur les niveaux d'études, les fonctions et les caracteristiques sociodemographiques du père biologique de Cheikh Kandji manquent. Veuillez les renseigner. Les données sur les niveaux d'études, les fonctions et les caracteristiques sociodemographiques de la mère biologique de  Cheikh Kandji  manquent.</w:t>
      </w:r>
    </w:p>
    <w:p>
      <w:r>
        <w:rPr>
          <w:b/>
          <w:color w:val="4672C4"/>
          <w:sz w:val="22"/>
        </w:rPr>
        <w:t>&gt;&gt; Section2 - Education</w:t>
      </w:r>
    </w:p>
    <w:p>
      <w:pPr>
        <w:ind w:left="283"/>
      </w:pPr>
      <w:r>
        <w:rPr>
          <w:sz w:val="20"/>
        </w:rPr>
        <w:t xml:space="preserve">- Le domaine que Medoune Kandji bénéficié de cette formation est armée et semble exister dans les modalités, prière de prendre attache avec le QG pour plus d'explication afin de la classer bien.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La raison principale que Ibrahima Diallo n'a pas été à l'école entre 2024/2025 est Manque de concentration et semble exister dans les modalités, prière de prendre attache avec le QG pour plus d'explication afin de la classer bien. </w:t>
        <w:br/>
        <w:t xml:space="preserve">- Peu probable! Mawo Kandji  n'arrive pas  à comprendre un petit texte lu dans une langue locale (s02q03). Veuillez corriger ou donner des explications au QG. Peu probable! Mawo Kandji  ne sait ni lire, ni écrire, ni comprendre dans aucune des langues  (s02q01,s02q02,s02q03). Veuillez corriger ou donner des explications au QG. La raison principale que Mawo Kandji n'a pas été à l'école entre 2024/2025 est Il viens de s’inscrir et semble exister dans les modalités, prière de prendre attache avec le QG pour plus d'explication afin de la classer bien. </w:t>
        <w:br/>
        <w:t>- Peu probable! Mbene Kandji  n'arrive pas  à comprendre un petit texte lu dans une langue locale (s02q03). Veuillez corriger ou donner des explications au QG. Peu probable! Mbene Kandji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Le montant(.a FCFA) des frais de consultations chez un guerrisseur traditionnel de Medoune Kandji semble trop élevé, veuillez revoir ce montant. Le montant(.a FCFA) des frais d'examens médicaux et des soins de Medoune Kandji semble trop faible ou élevé, veuillez revoir ce montant. Le montant(.a FCFA) des frais de médicaments traditionnel hors hospitalisation de Medoune Kandji semble trop élevé, veuillez revoir ce montant. </w:t>
        <w:br/>
        <w:t xml:space="preserve">- Le principal problème de santé que Bineta Touré a eu est fracture à la jambe et semble exister dans les modalités, prière de prendre attache avec le QG pour plus d'explication afin de la classer bien. Le dernier problème de santé pour lequel Bineta Touré a été hospitalisé au cours des 12 derniers mois est Fracture et semble exister dans les modalités, prière de prendre attache avec le QG pour plus d'explication afin de la classer bien. Le moyen principal que [NOM] utilise pour se protéger des piqûres de moustiques en dehors de la moustiquaire est Brin anti moustique et semble exister dans les modalités, prière de prendre attache avec le QG pour plus d'explication afin de la classer bien. </w:t>
        <w:br/>
        <w:t>- Le principal problème de santé que khadim Kandji a eu est Maux de tête et semble exister dans les modalités, prière de prendre attache avec le QG pour plus d'explication afin de la classer bien. Le moyen principal que [NOM] utilise pour se protéger des piqûres de moustiques en dehors de la moustiquaire est Anti moustique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Avertissement! Nombre d'heure que khadim Kandji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AvertissementBineta Touré  travaille mais les questions relatives à son emploi principal ne sont pas renseignées à 100%, prière de les renseigner. Attention! le nombre d'heure que Bineta Touré a travaillé par jour semble être inferieur à 4, veuillez s'il vous plait confirmer cette information avec le QG. </w:t>
        <w:br/>
        <w:t xml:space="preserve">-  AvertissementIbrahima Diallo  travaille mais les questions relatives à son emploi principal ne sont pas renseignées à 100%, prière de les renseigner. </w:t>
        <w:br/>
        <w:t xml:space="preserve">-  AvertissementMedoune Kandji  travaille mais les questions relatives à son emploi principal ne sont pas renseignées à 100%, prière de les renseigner. Attention! le nombre d'heure que Medoune Kandji a travaillé par jour semble être inferieur à 4, veuillez s'il vous plait confirmer cette information avec le QG. </w:t>
        <w:br/>
        <w:t>-  Avertissementkhadim Kandji  travaille mais les questions relatives à son emploi principal ne sont pas renseignées à 100%, prière de les renseigner. Attention ! Le nombre de jours que khadim Kandji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khadim Kandji a travaillés par mois semble être inférieur à 15. Veuillez, s'il vous plaît, confirmer cette information. Attention! le nombre d'heure que khadim Kandji a travaillé par jour semble faible, veuillez s'il vous plait confirmer cette information avec le QG. Avertissement!! Le montant de khadim Kandji semble trop élevé pour un revenu net gagné par mois. Veuillez, s'il vous plaît, confirmer cette information avec le QG ou la corriger. Avertissement!!! les informations de khadim Kandji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Cheikh Aziz possède un compte dans les établissements financiers suivants ou une carte prépayée ?# même si la personne ne dispose pas de compte, veuillez les renseigner s'il vous plaît. </w:t>
        <w:br/>
        <w:t xml:space="preserve">- Il est impératif de renseigner la question : #Est-ce que Medoune Ka possède un compte dans les établissements financiers suivants ou une carte prépayée ?# même si la personne ne dispose pas de compte, veuillez les renseigner s'il vous plaît. </w:t>
        <w:br/>
        <w:t>- Il est impératif de renseigner la question : #Est-ce que Ngalgou kandji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Bineta Touré n'est pas renseignée à 100 %. Prière de vérifier l'ensemble des questions relatives à ce membre et de les renseigner en totalité. </w:t>
        <w:br/>
        <w:t xml:space="preserve">- La section sur le repas pris à l'extérieur du ménage du membre Cheikh Aziz n'est pas renseignée à 100 %. Prière de vérifier l'ensemble des questions relatives à ce membre et de les renseigner en totalité. </w:t>
        <w:br/>
        <w:t xml:space="preserve">- La section sur le repas pris à l'extérieur du ménage du membre Ibrahima Diallo n'est pas renseignée à 100 %. Prière de vérifier l'ensemble des questions relatives à ce membre et de les renseigner en totalité. </w:t>
        <w:br/>
        <w:t xml:space="preserve">- La section sur le repas pris à l'extérieur du ménage du membre Mame Sokhna Ndiaye n'est pas renseignée à 100 %. Prière de vérifier l'ensemble des questions relatives à ce membre et de les renseigner en totalité. </w:t>
        <w:br/>
        <w:t xml:space="preserve">- La section sur le repas pris à l'extérieur du ménage du membre Mawo Kandji n'est pas renseignée à 100 %. Prière de vérifier l'ensemble des questions relatives à ce membre et de les renseigner en totalité. </w:t>
        <w:br/>
        <w:t xml:space="preserve">- La section sur le repas pris à l'extérieur du ménage du membre Mbene Kandji n'est pas renseignée à 100 %. Prière de vérifier l'ensemble des questions relatives à ce membre et de les renseigner en totalité. </w:t>
        <w:br/>
        <w:t xml:space="preserve">- La section sur le repas pris à l'extérieur du ménage du membre Medoune Ka n'est pas renseignée à 100 %. Prière de vérifier l'ensemble des questions relatives à ce membre et de les renseigner en totalité. </w:t>
        <w:br/>
        <w:t xml:space="preserve">- La section sur le repas pris à l'extérieur du ménage du membre Medoune Kandji n'est pas renseignée à 100 %. Prière de vérifier l'ensemble des questions relatives à ce membre et de les renseigner en totalité. </w:t>
        <w:br/>
        <w:t xml:space="preserve">- La section sur le repas pris à l'extérieur du ménage du membre Ngalgou kandji n'est pas renseignée à 100 %. Prière de vérifier l'ensemble des questions relatives à ce membre et de les renseigner en totalité. </w:t>
        <w:br/>
        <w:t xml:space="preserve">- La section sur le repas pris à l'extérieur du ménage du membre Pape Momar Gueye n'est pas renseignée à 100 %. Prière de vérifier l'ensemble des questions relatives à ce membre et de les renseigner en totalité. </w:t>
        <w:br/>
        <w:t>- La section sur le repas pris à l'extérieur du ménage du membre khadim Kandji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Cirage ordinaire en pâte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Medoune Kandji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Tablette a été achété à 200000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 </w:t>
        <w:br/>
        <w:t>- Avertissement!! La question s12q04 n'a pas été renseigner pour l'article: Lave-linge, sèche linge,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Don de farines de céréales (semoule)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Nourriture contre travail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Medoune Kandji n'est pas renseigné, prière de renseigner.</w:t>
      </w:r>
    </w:p>
    <w:p>
      <w:r>
        <w:rPr>
          <w:b/>
          <w:color w:val="4672C4"/>
          <w:sz w:val="22"/>
        </w:rPr>
        <w:t>&gt;&gt; Section17 - Elevage</w:t>
      </w:r>
    </w:p>
    <w:p>
      <w:pPr>
        <w:ind w:left="283"/>
      </w:pPr>
      <w:r>
        <w:rPr>
          <w:sz w:val="20"/>
        </w:rPr>
        <w:t xml:space="preserve">- Attention ! Le ménage a acheté 4 Ovins (Moutons) à 400000 donc un prix unitaire d'achat (100000 Fcfa) qui  est relativement elevé par rapport aux autres prix observés dans cette zone. Prière de corriger ou de confirmer avec le QG. </w:t>
        <w:br/>
        <w:t>- Avertissement! la valeur de l'achat (640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14-54-23-79</w:t>
            </w:r>
          </w:p>
        </w:tc>
        <w:tc>
          <w:tcPr>
            <w:tcW w:type="dxa" w:w="1662"/>
          </w:tcPr>
          <w:p>
            <w:r>
              <w:rPr>
                <w:sz w:val="14"/>
              </w:rPr>
              <w:t>3b01eb2ea2ae472bbc0300f146a7c03c</w:t>
            </w:r>
          </w:p>
        </w:tc>
        <w:tc>
          <w:tcPr>
            <w:tcW w:type="dxa" w:w="1662"/>
          </w:tcPr>
          <w:p>
            <w:r>
              <w:rPr>
                <w:sz w:val="14"/>
              </w:rPr>
              <w:t>EQ12_enq4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NDOUMBE SOW</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awe  manquent, s'il vous plait pouvez-vous fournir d'effort pour avoir ces informations. </w:t>
        <w:br/>
        <w:t xml:space="preserve">- Les informations sur l'acte de naissance (ni Jours, ni mois et ni années) de  bousso dia  manquent, s'il vous plait pouvez-vous fournir d'effort pour avoir ces informations. </w:t>
        <w:br/>
        <w:t xml:space="preserve">- Les informations sur l'acte de naissance (ni Jours, ni mois et ni années) de  nar lo  manquent, s'il vous plait pouvez-vous fournir d'effort pour avoir ces informations. </w:t>
        <w:br/>
        <w:t xml:space="preserve">- Les informations sur l'acte de naissance (ni Jours, ni mois et ni années) de  ndoumbe sow  manquent, s'il vous plait pouvez-vous fournir d'effort pour avoir ces informations. </w:t>
        <w:br/>
        <w:t>- Les informations sur l'acte de naissance (ni Jours, ni mois et ni années) de  soxna maty sow  manquent, s'il vous plait pouvez-vous fournir d'effort pour avoir ces informations.</w:t>
      </w:r>
    </w:p>
    <w:p>
      <w:r>
        <w:rPr>
          <w:b/>
          <w:color w:val="4672C4"/>
          <w:sz w:val="22"/>
        </w:rPr>
        <w:t>&gt;&gt; Section2 - Education</w:t>
      </w:r>
    </w:p>
    <w:p>
      <w:pPr>
        <w:ind w:left="283"/>
      </w:pPr>
      <w:r>
        <w:rPr>
          <w:sz w:val="20"/>
        </w:rPr>
        <w:t xml:space="preserve">- Peu probable! Fatou awe  n'arrive pas  à comprendre un petit texte lu dans une langue locale (s02q03). Veuillez corriger ou donner des explications au QG. </w:t>
        <w:br/>
        <w:t xml:space="preserve">- Peu probable! Fatou kiné dia  n'arrive pas  à comprendre un petit texte lu dans une langue locale (s02q03). Veuillez corriger ou donner des explications au QG. Peu probable! Fatou kiné dia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bety diop  n'arrive pas  à comprendre un petit texte lu dans une langue locale (s02q03). Veuillez corriger ou donner des explications au QG. Incohérence!! bety diop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bety diop et corriger ou confirmer avec le QG. </w:t>
        <w:br/>
        <w:t xml:space="preserve">- Peu probable! bousso dia  n'arrive pas  à comprendre un petit texte lu dans une langue locale (s02q03). Veuillez corriger ou donner des explications au QG. Peu probable! bousso dia  ne sait ni lire, ni écrire, ni comprendre dans aucune des langues  (s02q01,s02q02,s02q03). Veuillez corriger ou donner des explications au QG. </w:t>
        <w:br/>
        <w:t xml:space="preserve">- Peu probable! mame thierno diop  n'arrive pas  à comprendre un petit texte lu dans une langue locale (s02q03). Veuillez corriger ou donner des explications au QG. Peu probable! mame thierno diop  ne sait ni lire, ni écrire, ni comprendre dans aucune des langues  (s02q01,s02q02,s02q03). Veuillez corriger ou donner des explications au QG. </w:t>
        <w:br/>
        <w:t xml:space="preserve">- Peu probable! nar lo  n'arrive pas  à comprendre un petit texte lu dans une langue locale (s02q03). Veuillez corriger ou donner des explications au QG. Peu probable! nar lo  ne sait ni lire, ni écrire, ni comprendre dans aucune des langues  (s02q01,s02q02,s02q03). Veuillez corriger ou donner des explications au QG. </w:t>
        <w:br/>
        <w:t xml:space="preserve">- Peu probable! ndoumbe sow  n'arrive pas  à comprendre un petit texte lu dans une langue locale (s02q03). Veuillez corriger ou donner des explications au QG. Peu probable! ndoumbe sow  ne sait ni lire, ni écrire, ni comprendre dans aucune des langues  (s02q01,s02q02,s02q03). Veuillez corriger ou donner des explications au QG. </w:t>
        <w:br/>
        <w:t xml:space="preserve">- Peu probable! ndoumbé dia  n'arrive pas  à comprendre un petit texte lu dans une langue locale (s02q03). Veuillez corriger ou donner des explications au QG. Peu probable! ndoumbé dia  ne sait ni lire, ni écrire, ni comprendre dans aucune des langues  (s02q01,s02q02,s02q03). Veuillez corriger ou donner des explications au QG. </w:t>
        <w:br/>
        <w:t xml:space="preserve">- Peu probable! serigne fallou dia  n'arrive pas  à comprendre un petit texte lu dans une langue locale (s02q03). Veuillez corriger ou donner des explications au QG. Peu probable! serigne fallou dia  ne sait ni lire, ni écrire, ni comprendre dans aucune des langues  (s02q01,s02q02,s02q03). Veuillez corriger ou donner des explications au QG. </w:t>
        <w:br/>
        <w:t>- Peu probable! soxna maty sow  n'arrive pas  à comprendre un petit texte lu dans une langue locale (s02q03). Veuillez corriger ou donner des explications au QG. Peu probable! soxna maty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serigne fallou dia a eu est maladie dans la bouche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bety diop n'a consacré aucune heure pour aucun des travaux du ménage, prière de regarder les réponses prises dans les questions (s04q01 s04q02 s04q03 s04q04 s04q05 s04q06 s04q07 s04q08). </w:t>
        <w:br/>
        <w:t xml:space="preserve">- Avertissement! bousso dia n'a consacré aucune heure pour aucun des travaux du ménage, prière de regarder les réponses prises dans les questions (s04q01 s04q02 s04q03 s04q04 s04q05 s04q06 s04q07 s04q08). </w:t>
        <w:br/>
        <w:t xml:space="preserve">- Avertissement! mame thierno diop n'a consacré aucune heure pour aucun des travaux du ménage, prière de regarder les réponses prises dans les questions (s04q01 s04q02 s04q03 s04q04 s04q05 s04q06 s04q07 s04q08). </w:t>
        <w:br/>
        <w:t>- Avertissement! ndoumbe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awe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bousso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(14.28571 Fcfa) de Manioc en tubercules en Morceau (Portion) (Moyen) est relativement faible par rapport aux autres prix observés dans cette zone. Prière de corriger ou de confirmer avec le QG. Attention ! Le prix unitaire d'achat (28.57143 Fcfa) de Silure séché en Morceau (Portion) (Petit) est relativement faible par rapport aux autres prix observés dans cette zone. Prière de corriger ou de confirmer avec le QG. Avertissement!!!Le ménage a consommé 56 Morceau (Portion) de Petit de Beurre  ce qui semble incoherent pour une consommation aucours des 7 derniers jours, prière de verifier et corriger. Incohérence!! Dans ce ménage, chaque individus consomme par jour 33.9026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NDOUMBE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44-89-96-05</w:t>
            </w:r>
          </w:p>
        </w:tc>
        <w:tc>
          <w:tcPr>
            <w:tcW w:type="dxa" w:w="1662"/>
          </w:tcPr>
          <w:p>
            <w:r>
              <w:rPr>
                <w:sz w:val="14"/>
              </w:rPr>
              <w:t>96e9456434d4402bbea28627939fc947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KANDJI</w:t>
            </w:r>
          </w:p>
        </w:tc>
        <w:tc>
          <w:tcPr>
            <w:tcW w:type="dxa" w:w="3324"/>
          </w:tcPr>
          <w:p>
            <w:r>
              <w:rPr>
                <w:sz w:val="18"/>
              </w:rPr>
              <w:t>N/A</w:t>
            </w:r>
          </w:p>
        </w:tc>
        <w:tc>
          <w:tcPr>
            <w:tcW w:type="dxa" w:w="3324"/>
          </w:tcPr>
          <w:p>
            <w:r/>
            <w:hyperlink r:id="rId13">
              <w:r>
                <w:rPr>
                  <w:color w:val="0563C1"/>
                  <w:u w:val="single"/>
                </w:rPr>
                <w:t>mbacke barry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kandji  manquent, s'il vous plait pouvez-vous fournir d'effort pour avoir ces informations.  Avertissement!!!  aladji kandji  possède un téléphone android mais dit n'avoir pas accès à l'internet, prière de confirmer cette information avec le QG ou la corriger. Incoherence! aladji kandji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w:t>
        <w:br/>
        <w:t xml:space="preserve">- Les informations sur l'acte de naissance (ni Jours, ni mois et ni années) de  maymouna gueye  manquent, s'il vous plait pouvez-vous fournir d'effort pour avoir ces informations. </w:t>
        <w:br/>
        <w:t xml:space="preserve">- Les informations sur l'acte de naissance (ni Jours, ni mois et ni années) de  ndeye Fatou khoulé  manquent, s'il vous plait pouvez-vous fournir d'effort pour avoir ces informations. </w:t>
        <w:br/>
        <w:t xml:space="preserve">- Les informations sur l'acte de naissance (ni Jours, ni mois et ni années) de  ndeye kandji  manquent, s'il vous plait pouvez-vous fournir d'effort pour avoir ces informations. </w:t>
        <w:br/>
        <w:t>- Les informations sur l'acte de naissance (ni Jours, ni mois et ni années) de  samba kandji  manquent, s'il vous plait pouvez-vous fournir d'effort pour avoir ces informations.</w:t>
      </w:r>
    </w:p>
    <w:p>
      <w:r>
        <w:rPr>
          <w:b/>
          <w:color w:val="4672C4"/>
          <w:sz w:val="22"/>
        </w:rPr>
        <w:t>&gt;&gt; Section2 - Education</w:t>
      </w:r>
    </w:p>
    <w:p>
      <w:pPr>
        <w:ind w:left="283"/>
      </w:pPr>
      <w:r>
        <w:rPr>
          <w:sz w:val="20"/>
        </w:rPr>
        <w:t xml:space="preserve">- Peu probable! aladji kandji  n'arrive pas  à comprendre un petit texte lu dans une langue locale (s02q03). Veuillez corriger ou donner des explications au QG. Peu probable! aladji kandji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Avertissement!! mamadou ba fréquente au minimum la troisième année de fondamental 1 mais ne sait pas écrire, prière de corriger ou confirmer avec le QG. Le montant des frais d'uniformes pour l'année scolaire de mamadou ba est faible ou élevé. veuillez, s'il vous plait, confirmer ces informations avec le QG ou apporter les corrections nécessaires.</w:t>
        <w:br/>
        <w:t xml:space="preserve">- Peu probable! maymouna gueye  n'arrive pas  à comprendre un petit texte lu dans une langue locale (s02q03). Veuillez corriger ou donner des explications au QG. Peu probable! maymouna gueye  ne sait ni lire, ni écrire, ni comprendre dans aucune des langues  (s02q01,s02q02,s02q03). Veuillez corriger ou donner des explications au QG. </w:t>
        <w:br/>
        <w:t xml:space="preserve">- Peu probable! ndeye Fatou khoulé  n'arrive pas  à comprendre un petit texte lu dans une langue locale (s02q03). Veuillez corriger ou donner des explications au QG. Peu probable! ndeye Fatou khoulé  ne sait ni lire, ni écrire, ni comprendre dans aucune des langues  (s02q01,s02q02,s02q03). Veuillez corriger ou donner des explications au QG. </w:t>
        <w:br/>
        <w:t xml:space="preserve">- Peu probable! ndeye kandji  n'arrive pas  à comprendre un petit texte lu dans une langue locale (s02q03). Veuillez corriger ou donner des explications au QG. Peu probable! ndeye kandji  ne sait ni lire, ni écrire, ni comprendre dans aucune des langues  (s02q01,s02q02,s02q03). Veuillez corriger ou donner des explications au QG. </w:t>
        <w:br/>
        <w:t>- Peu probable! samba kandji  n'arrive pas  à comprendre un petit texte lu dans une langue locale (s02q03). Veuillez corriger ou donner des explications au QG. Peu probable! samba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Avertissement! ndeye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maymouna gueye a travaillés par mois semble être inférieur à 15. Veuillez, s'il vous plaît, confirmer cette information. </w:t>
        <w:br/>
        <w:t>- Attention ! Le nombre de jours que ndeye Fatou khoulé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Ail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Attention ! Le prix unitaire d'achat (400 Fcfa) de Capitaine frais en Pièce (Moyen) est relativement élevé par rapport aux autres prix observés dans cette zone. Prière de corriger ou de confirmer avec le QG. Incohérence!! Dans ce ménage, chaque individus consomme par jour 100.7705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et commercialisation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KANDJI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33-31-29-57</w:t>
            </w:r>
          </w:p>
        </w:tc>
        <w:tc>
          <w:tcPr>
            <w:tcW w:type="dxa" w:w="1662"/>
          </w:tcPr>
          <w:p>
            <w:r>
              <w:rPr>
                <w:sz w:val="14"/>
              </w:rPr>
              <w:t>6acd09e85ebf4435a7bc0481975e0a0d</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SOYIMBOU CISSÉ</w:t>
            </w:r>
          </w:p>
        </w:tc>
        <w:tc>
          <w:tcPr>
            <w:tcW w:type="dxa" w:w="3324"/>
          </w:tcPr>
          <w:p>
            <w:r>
              <w:rPr>
                <w:sz w:val="18"/>
              </w:rPr>
              <w:t>N/A</w:t>
            </w:r>
          </w:p>
        </w:tc>
        <w:tc>
          <w:tcPr>
            <w:tcW w:type="dxa" w:w="3324"/>
          </w:tcPr>
          <w:p>
            <w:r/>
            <w:hyperlink r:id="rId14">
              <w:r>
                <w:rPr>
                  <w:color w:val="0563C1"/>
                  <w:u w:val="single"/>
                </w:rPr>
                <w:t>Mback� Ndimbe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Soyimbou cissé  manquent, s'il vous plait pouvez-vous fournir d'effort pour avoir ces informations. </w:t>
        <w:br/>
        <w:t xml:space="preserve">- Les informations sur l'acte de naissance (ni Jours, ni mois et ni années) de  anta Dieng  manquent, s'il vous plait pouvez-vous fournir d'effort pour avoir ces informations. </w:t>
        <w:br/>
        <w:t xml:space="preserve">- Les informations sur l'acte de naissance (ni Jours, ni mois et ni années) de  awa cissé  manquent, s'il vous plait pouvez-vous fournir d'effort pour avoir ces informations. </w:t>
        <w:br/>
        <w:t xml:space="preserve">- Les informations sur l'acte de naissance (ni Jours, ni mois et ni années) de  diaynaba sene  manquent, s'il vous plait pouvez-vous fournir d'effort pour avoir ces informations. </w:t>
        <w:br/>
        <w:t xml:space="preserve">- Les informations sur l'acte de naissance (ni Jours, ni mois et ni années) de  moussa Dieng  manquent, s'il vous plait pouvez-vous fournir d'effort pour avoir ces informations. </w:t>
        <w:br/>
        <w:t>- Les informations sur l'acte de naissance (ni Jours, ni mois et ni années) de  sada cisse  manquent, s'il vous plait pouvez-vous fournir d'effort pour avoir ces informations.</w:t>
      </w:r>
    </w:p>
    <w:p>
      <w:r>
        <w:rPr>
          <w:b/>
          <w:color w:val="4672C4"/>
          <w:sz w:val="22"/>
        </w:rPr>
        <w:t>&gt;&gt; Section2 - Education</w:t>
      </w:r>
    </w:p>
    <w:p>
      <w:pPr>
        <w:ind w:left="283"/>
      </w:pPr>
      <w:r>
        <w:rPr>
          <w:sz w:val="20"/>
        </w:rPr>
        <w:t xml:space="preserve">- Peu probable! Soyimbou cissé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awa cissé  n'arrive pas  à comprendre un petit texte lu dans une langue locale (s02q03). Veuillez corriger ou donner des explications au QG. Peu probable! awa cissé  ne sait ni lire, ni écrire, ni comprendre dans aucune des langues  (s02q01,s02q02,s02q03). Veuillez corriger ou donner des explications au QG. </w:t>
        <w:br/>
        <w:t xml:space="preserve">- Peu probable! diaynaba sene  n'arrive pas  à comprendre un petit texte lu dans une langue locale (s02q03). Veuillez corriger ou donner des explications au QG. </w:t>
        <w:br/>
        <w:t>- Peu probable! moussa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montant(16000 FCFA) des dépenses pour chaque visite prénatale de diaynaba sene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Feuilles de  Haricot en Sachets (Moyen) est relativement élevé par rapport aux autres prix observés dans cette zone. Prière de corriger ou de confirmer avec le QG. Attention ! Le prix unitaire d'achat (200 Fcfa) de Plantain en Pièce (Moyen) est relativement élevé par rapport aux autres prix observés dans cette zone. Prière de corriger ou de confirmer avec le QG. Attention ! Le prix unitaire d'achat (200 Fcfa) de Poivron frais en Pièce (Moyen)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Silure séché, cette quantité semble anormale pour une consommation des 7 derniers jours.Prière de corriger ou de confirmer avec le QG. Incohérence!! Dans ce ménage, chaque individus consomme par jour 1 Kg  de cereale; Prière de revoir les quantités prises de ces produits. Incohérence!! Dans ce ménage, chaque individus consomme par jour 1 Kg  de cereale; Prière de revoir les quantités prises de ces produits. Incohérence!! Dans ce ménage, chaque individus consomme par jour 1 Kg  de cereale; Prière de revoir les quantités prises de ces produits. Incohérence!! Dans ce ménage, chaque individus consomme par jour 1 Kg  de cereale; Prière de revoir les quantités prises de ces produits.</w:t>
      </w:r>
    </w:p>
    <w:p>
      <w:r>
        <w:rPr>
          <w:b/>
          <w:color w:val="4672C4"/>
          <w:sz w:val="22"/>
        </w:rPr>
        <w:t>&gt;&gt; Section10b - caracteristiques entreprise non agricole</w:t>
      </w:r>
    </w:p>
    <w:p>
      <w:pPr>
        <w:ind w:left="283"/>
      </w:pPr>
      <w:r>
        <w:rPr>
          <w:sz w:val="20"/>
        </w:rPr>
        <w:t>- L'entreprise vente de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SOYIMBOU CISSÉ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026089,-15.9096284" TargetMode="External"/><Relationship Id="rId10" Type="http://schemas.openxmlformats.org/officeDocument/2006/relationships/hyperlink" Target="https://www.google.com/maps?q=14.8026094,-15.909633" TargetMode="External"/><Relationship Id="rId11" Type="http://schemas.openxmlformats.org/officeDocument/2006/relationships/hyperlink" Target="https://www.google.com/maps?q=14.8038399,-15.9099342" TargetMode="External"/><Relationship Id="rId12" Type="http://schemas.openxmlformats.org/officeDocument/2006/relationships/hyperlink" Target="https://www.google.com/maps?q=14.8020907,-15.909134" TargetMode="External"/><Relationship Id="rId13" Type="http://schemas.openxmlformats.org/officeDocument/2006/relationships/hyperlink" Target="https://www.google.com/maps?q=14.8020847,-15.9096532" TargetMode="External"/><Relationship Id="rId14" Type="http://schemas.openxmlformats.org/officeDocument/2006/relationships/hyperlink" Target="https://www.google.com/maps?q=14.7950877,-15.9126318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