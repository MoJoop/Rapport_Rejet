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NIANG</w:t>
            </w:r>
          </w:p>
        </w:tc>
        <w:tc>
          <w:tcPr>
            <w:tcW w:type="dxa" w:w="3324"/>
          </w:tcPr>
          <w:p>
            <w:r>
              <w:rPr>
                <w:sz w:val="18"/>
              </w:rPr>
              <w:t>N/A</w:t>
            </w:r>
          </w:p>
        </w:tc>
        <w:tc>
          <w:tcPr>
            <w:tcW w:type="dxa" w:w="3324"/>
          </w:tcPr>
          <w:p>
            <w:r/>
            <w:hyperlink r:id="rId9">
              <w:r>
                <w:rPr>
                  <w:color w:val="0563C1"/>
                  <w:u w:val="single"/>
                </w:rPr>
                <w:t>gouye guene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 Niang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Ngagne Niang 1 est relativement élevé par rapport aux autres montants depansés observés dans cette zone. Prière de corriger ou de confirmer avec le QG. </w:t>
        <w:b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Baye Cheikh Niang  n'arrive pas  à comprendre un petit texte lu dans une langue locale (s02q03). Veuillez corriger ou donner des explications au QG. Peu probable! Baye Cheikh Niang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Lota Niang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Mame Khadim Niang  n'arrive pas  à comprendre un petit texte lu dans une langue locale (s02q03). Veuillez corriger ou donner des explications au QG. Peu probable! Mame Khadim Niang  ne sait ni lire, ni écrire, ni comprendre dans aucune des langues  (s02q01,s02q02,s02q03). Veuillez corriger ou donner des explications au QG. La raison principale que Mame Khadim Niang n'a pas été à l'école entre 2024/2025 est Il vient de s’inscrir et semble exister dans les modalités, prière de prendre attache avec le QG pour plus d'explication afin de la classer bien.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Khouma  n'arrive pas  à comprendre un petit texte lu dans une langue locale (s02q03). Veuillez corriger ou donner des explications au QG. Peu probable! Ndeye Khouma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n'arrive pas  à comprendre un petit texte lu dans une langue locale (s02q03). Veuillez corriger ou donner des explications au QG. Peu probable! Ngagne Niang 1  ne sait ni lire, ni écrire, ni comprendre dans aucune des langues  (s02q01,s02q02,s02q03). Veuillez corriger ou donner des explications au QG. </w:t>
        <w:br/>
        <w:t xml:space="preserve">- Peu probable! Ngagne Niang 2  n'arrive pas  à comprendre un petit texte lu dans une langue locale (s02q03). Veuillez corriger ou donner des explications au QG. Peu probable! Ngagne Niang 2  ne sait ni lire, ni écrire, ni comprendre dans aucune des langues  (s02q01,s02q02,s02q03). Veuillez corriger ou donner des explications au QG. </w:t>
        <w:br/>
        <w:t xml:space="preserve">- Peu probable! Ngoné Niang  n'arrive pas  à comprendre un petit texte lu dans une langue locale (s02q03). Veuillez corriger ou donner des explications au QG. Peu probable! Ngoné Niang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xml:space="preserve">- Peu probable! Soda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Soukeye Niang  n'arrive pas  à comprendre un petit texte lu dans une langue locale (s02q03). Veuillez corriger ou donner des explications au QG.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 Niang a eu est Probleme de jambe et semble exister dans les modalités, prière de prendre attache avec le QG pour plus d'explication afin de la classer bien. </w:t>
        <w:br/>
        <w:t xml:space="preserve">- Le principal problème de santé que Dié Niang a eu est Tension et semble exister dans les modalités, prière de prendre attache avec le QG pour plus d'explication afin de la classer bien. </w:t>
        <w:br/>
        <w:t xml:space="preserve">- Le principal problème de santé que Mame Diarra Niang a eu est Asma et semble exister dans les modalités, prière de prendre attache avec le QG pour plus d'explication afin de la classer bien. </w:t>
        <w:br/>
        <w:t xml:space="preserve">- Le principal problème de santé que Soda Fall a eu est Maux de tête et semble exister dans les modalités, prière de prendre attache avec le QG pour plus d'explication afin de la classer bien. </w:t>
        <w:b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Abdou Niang a fait de ce dernier crédit est Depense alimentaire et semble exister dans les modalités, prière de prendre attache avec le QG pour plus d'explication afin de la classer bien. </w:t>
        <w:br/>
        <w:t xml:space="preserve">-  La   principale utilisation que Fama Ngom a fait de ce dernier crédit est Ravitaillement et semble exister dans les modalités, prière de prendre attache avec le QG pour plus d'explication afin de la classer bien. </w:t>
        <w:br/>
        <w:t>-  La   principale utilisation que Soukeye Niang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(Moyen) est relativement faible par rapport aux autres prix observés dans cette zone. Prière de corriger ou de confirmer avec le QG. Attention ! Le prix unitaire d'achat (150 Fcfa) de Aubergine   en Pièce (Grand) est relativement élevé par rapport aux autres prix observés dans cette zone. Prière de corriger ou de confirmer avec le QG. Attention ! Le prix unitaire d'achat (200 Fcfa) de Concentré de tomate en Sachets industriel (Moyen) est relativement élevé par rapport aux autres prix observés dans cette zone. Prière de corriger ou de confirmer avec le QG. Attention ! Le prix unitaire d'achat (300 Fcfa) de Choux en Pièce (Grand)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La dernière fois que vous avez acheté Huile d'arachide raffinée est dans l’entrprise de commerce du menage et semble exister dans les modalités, prière de prendre attache avec le QG pour plus d'explication afin de la classer bien. Avertissement!!! Le ménage a consommé 10 Morceau (Portion) Grand de Poisson frais type 11, cette quantité semble anormale pour une consommation des 7 derniers jours.Prière de corriger ou de confirmer avec le QG. Avertissement!!! Le ménage a consommé 11 Pièce Moyen de Mâchoiron séchée (Kon), cette quantité semble anormale pour une consommation des 7 derniers jours.Prière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10">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L'utilisations de l'internet  de Fama Fall est Telechargement d’application et semble exister dans les modalités, prière de prendre attache avec le QG pour plus d'explication afin de la classer bien.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xml:space="preserve">-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corriger.Attention ! Le montant (5000 Fcfa) dépensé ou reçu en cadeau pour les cartes prépayées, les transferts de crédit et les abonnements de  Serigne Abdou Fall 1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Serigne Abdou Fall 1 est relativement élevé par rapport aux autres montants depansés observés dans cette zone. Prière de corriger ou de confirmer avec le QG. </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w:t>
        <w:br/>
        <w:t xml:space="preserve">- Peu probable! Baye Bada Fall  n'arrive pas  à comprendre un petit texte lu dans une langue locale (s02q03). Veuillez corriger ou donner des explications au QG. Attention ! Le frais de scolarité (5000 Fcfa) de Baye Bada Fall en 3ème année de Primaire est relativement élevé par rapport aux autres frais de scolarités observés dans cette zone. Prière de corriger ou de confirmer avec le QG. </w:t>
        <w:br/>
        <w:t xml:space="preserve">- Peu probable! Baye Cheikh Fall  n'arrive pas  à comprendre un petit texte lu dans une langue locale (s02q03). Veuillez corriger ou donner des explications au QG.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n'arrive pas  à comprendre un petit texte lu dans une langue locale (s02q03). Veuillez corriger ou donner des explications au QG.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Dié Kébé  n'arrive pas  à comprendre un petit texte lu dans une langue locale (s02q03). Veuillez corriger ou donner des explications au QG. Peu probable! Dié Kébé  ne sait ni lire, ni écrire, ni comprendre dans aucune des langues  (s02q01,s02q02,s02q03). Veuillez corriger ou donner des explications au QG. </w:t>
        <w:br/>
        <w:t xml:space="preserve">- Peu probable! Issa Gaye  n'arrive pas  à comprendre un petit texte lu dans une langue locale (s02q03). Veuillez corriger ou donner des explications au QG. Peu probable! Issa Gaye  ne sait ni lire, ni écrire, ni comprendre dans aucune des langues  (s02q01,s02q02,s02q03).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xml:space="preserve">- Peu probable! Mame Cheikh Fall  n'arrive pas  à comprendre un petit texte lu dans une langue locale (s02q03). Veuillez corriger ou donner des explications au QG. Peu probable! Mame Cheikh Fall  ne sait ni lire, ni écrire, ni comprendre dans aucune des langues  (s02q01,s02q02,s02q03). Veuillez corriger ou donner des explications au QG. </w:t>
        <w:br/>
        <w:t xml:space="preserve">- Peu probable! Mame Diarra Séne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Peu probable! Maty Niang  ne sait ni lire, ni écrire, ni comprendre dans aucune des langues  (s02q01,s02q02,s02q03). Veuillez corriger ou donner des explications au QG. </w:t>
        <w:br/>
        <w:t xml:space="preserve">- Peu probable! Ndeye Dié Fall  n'arrive pas  à comprendre un petit texte lu dans une langue locale (s02q03). Veuillez corriger ou donner des explications au QG. Peu probable! Ndeye Dié Fall  ne sait ni lire, ni écrire, ni comprendre dans aucune des langues  (s02q01,s02q02,s02q03). Veuillez corriger ou donner des explications au QG. La raison principale que Ndeye Dié Fall n'a pas été à l'école entre 2024/2025 est Elle vient de s’inscrire et semble exister dans les modalités, prière de prendre attache avec le QG pour plus d'explication afin de la classer bien. </w:t>
        <w:br/>
        <w:t xml:space="preserve">- Peu probable! Serigne Abdou Fall 1  n'arrive pas  à comprendre un petit texte lu dans une langue locale (s02q03). Veuillez corriger ou donner des explications au QG. Peu probable! Serigne Abdou Fall 1  ne sait ni lire, ni écrire, ni comprendre dans aucune des langues  (s02q01,s02q02,s02q03). Veuillez corriger ou donner des explications au QG. </w:t>
        <w:br/>
        <w:t>- Peu probable! Sokhna Momy Fall  n'arrive pas  à comprendre un petit texte lu dans une langue locale (s02q03). Veuillez corriger ou donner des explications au QG.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La  raison pourquoi Issa Gaye n'a pas demandé de crédit auprès d'une institution financière au cours des 12 derniers mois est Interdiction du conjoint et semble exister dans les modalités, prière de prendre attache avec le QG pour plus d'explication afin de la classer bien.  La   principale utilisation que Issa Gaye a fait de ce dernier crédit est Besoin  personnel et semble exister dans les modalités, prière de prendre attache avec le QG pour plus d'explication afin de la classer bien. </w:t>
        <w:br/>
        <w:t>-  La  raison pourquoi Maty Niang n'a pas demandé de crédit auprès d'une institution financière au cours des 12 derniers mois est Interdiction du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14 Morceau (Portion) Moyen de Poisson de mer séché (yayeboye),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Charbon de bois/Charbon minéral est Cĥez la vendeuse du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Je ne sais plus le motif car les données de certains ménages dans ce DR avaient sauté à cause  du disfonctionnement de la tablette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YACINE FALL</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La raison principale pour laquelle que baye lamp fall est venu vivre dans cette localité est etude et semble exister dans les modalités, prière de prendre attache avec le QG pour plus d'explication afin de la classer bien.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 Attention ! Le montant (6000 Fcfa) dépensé ou reçu en cadeau pour les cartes prépayées, les transferts de crédit et les abonnements de  ousseynou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lamp fall  n'arrive pas  à comprendre un petit texte lu dans une langue locale (s02q03). Veuillez corriger ou donner des explications au QG. Peu probable! baye lamp fall  ne sait ni lire, ni écrire, ni comprendre dans aucune des langues  (s02q01,s02q02,s02q03). Veuillez corriger ou donner des explications au QG. </w:t>
        <w:br/>
        <w:t xml:space="preserve">- Peu probable! baye modou fall  n'arrive pas  à comprendre un petit texte lu dans une langue locale (s02q03). Veuillez corriger ou donner des explications au QG. Peu probable! baye modou fall  ne sait ni lire, ni écrire, ni comprendre dans aucune des langues  (s02q01,s02q02,s02q03). Veuillez corriger ou donner des explications au QG.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w:t>
        <w:br/>
        <w:t xml:space="preserve">- Peu probable! cheikh dieum fall  n'arrive pas  à comprendre un petit texte lu dans une langue locale (s02q03). Veuillez corriger ou donner des explications au QG. Peu probable! cheikh dieum fall  ne sait ni lire, ni écrire, ni comprendre dans aucune des langues  (s02q01,s02q02,s02q03). Veuillez corriger ou donner des explications au QG. </w:t>
        <w:br/>
        <w:t xml:space="preserve">- Peu probable! cheikhouna fall  n'arrive pas  à comprendre un petit texte lu dans une langue locale (s02q03). Veuillez corriger ou donner des explications au QG. </w:t>
        <w:br/>
        <w:t xml:space="preserve">- Peu probable! fallou fall  n'arrive pas  à comprendre un petit texte lu dans une langue locale (s02q03). Veuillez corriger ou donner des explications au QG. Peu probable! fallou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ibra yacine fall  n'arrive pas  à comprendre un petit texte lu dans une langue locale (s02q03). Veuillez corriger ou donner des explications au QG. Peu probable! ibra yacine fall  ne sait ni lire, ni écrire, ni comprendre dans aucune des langues  (s02q01,s02q02,s02q03). Veuillez corriger ou donner des explications au QG. </w:t>
        <w:br/>
        <w:t xml:space="preserve">- Peu probable! khady tine  n'arrive pas  à comprendre un petit texte lu dans une langue locale (s02q03). Veuillez corriger ou donner des explications au QG. </w:t>
        <w:br/>
        <w:t xml:space="preserve">- Peu probable! mame saye fall  n'arrive pas  à comprendre un petit texte lu dans une langue locale (s02q03). Veuillez corriger ou donner des explications au QG. Peu probable! mame saye fall  ne sait ni lire, ni écrire, ni comprendre dans aucune des langues  (s02q01,s02q02,s02q03). Veuillez corriger ou donner des explications au QG. </w:t>
        <w:br/>
        <w:t xml:space="preserve">- Peu probable! mame saye fall 2  n'arrive pas  à comprendre un petit texte lu dans une langue locale (s02q03). Veuillez corriger ou donner des explications au QG. </w:t>
        <w:br/>
        <w:t xml:space="preserve">- Peu probable! maty lo  n'arrive pas  à comprendre un petit texte lu dans une langue locale (s02q03). Veuillez corriger ou donner des explications au QG. Peu probable! maty lo  ne sait ni lire, ni écrire, ni comprendre dans aucune des langues  (s02q01,s02q02,s02q03). Veuillez corriger ou donner des explications au QG. </w:t>
        <w:br/>
        <w:t xml:space="preserve">- Peu probable! maty sylla  n'arrive pas  à comprendre un petit texte lu dans une langue locale (s02q03). Veuillez corriger ou donner des explications au QG. Peu probable! maty sylla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ousseynou fall  n'arrive pas  à comprendre un petit texte lu dans une langue locale (s02q03). Veuillez corriger ou donner des explications au QG. Peu probable! ousseynou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w:t>
        <w:br/>
        <w:t>- Peu probable! talla fall  n'arrive pas  à comprendre un petit texte lu dans une langue locale (s02q03). Veuillez corriger ou donner des explications au QG.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(350 Fcfa) de Lait frais de vache en Boite de tomate/Pot (Petit) est relativement élevé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Soupçons de quantité anormale! Le ménage de ibra yacine fall avec une taille de 17 personnes a consommé 1.3 Kg en taille unique de Aubergine sauvage  qui est relativement élevé comme consommation par rapport à la condition de vie des autres ménages de même taille dans cette zone. Prière de corriger ou de confirmer avec le QG. Avertissement!! La quantité (8.75 litre) du produit Huile de soja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10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BA</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ndongo ba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fatou niang est relativement élevé par rapport aux autres montants depansés observés dans cette zone. Prière de corriger ou de confirmer avec le QG. </w:t>
        <w:b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astou ka  n'arrive pas  à comprendre un petit texte lu dans une langue locale (s02q03). Veuillez corriger ou donner des explications au QG. Avertissement!! astou ka qui sait écrire en français doit pouvoir lire en français.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binetou ka  n'arrive pas  à comprendre un petit texte lu dans une langue locale (s02q03). Veuillez corriger ou donner des explications au QG. Peu probable! binetou ka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marie ba  n'arrive pas  à comprendre un petit texte lu dans une langue locale (s02q03). Veuillez corriger ou donner des explications au QG. La raison principale que marie ba n'a pas fait des études dans une école formelle est mariage et semble exister dans les modalités, prière de prendre attache avec le QG pour plus d'explication afin de la classer bien. </w:t>
        <w:br/>
        <w:t>- Peu probable! ndongo ba  n'arrive pas  à comprendre un petit texte lu dans une langue locale (s02q03). Veuillez corriger ou donner des explications au QG.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Attention ! Le prix unitaire d'achat (600 Fcfa) de Sucre en poudre  en Sachets (Petit) est relativement élevé par rapport aux autres prix observés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La parcelle parecelle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59-86-91-03</w:t>
            </w:r>
          </w:p>
        </w:tc>
        <w:tc>
          <w:tcPr>
            <w:tcW w:type="dxa" w:w="1662"/>
          </w:tcPr>
          <w:p>
            <w:r>
              <w:rPr>
                <w:sz w:val="14"/>
              </w:rPr>
              <w:t>62bc1c6763d3413eaa20a0a5a9285ca9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Ndack Samb est trop jeune (5 ans) pour fournir des informations correctes. Prière de refaire la section 1 pour Ndack Samb en demandant à un adulte de répondre aux questions à sa place. </w:t>
        <w:br/>
        <w:t xml:space="preserve">- Les informations sur l'acte de naissance (ni Jours, ni mois et ni années) de  Bathie Samb  manquent, s'il vous plait pouvez-vous fournir d'effort pour avoir ces informations. </w:t>
        <w:br/>
        <w:t xml:space="preserve">- Les informations sur l'acte de naissance (ni Jours, ni mois et ni années) de  Coumba Samb2  manquent, s'il vous plait pouvez-vous fournir d'effort pour avoir ces informations. </w:t>
        <w:br/>
        <w:t xml:space="preserve">- Les informations sur l'acte de naissance (ni Jours, ni mois et ni années) de  Fatim Samb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Mbene Mbaye  manquent, s'il vous plait pouvez-vous fournir d'effort pour avoir ces informations. </w:t>
        <w:br/>
        <w:t xml:space="preserve">- Les informations sur l'acte de naissance (ni Jours, ni mois et ni années) de  Modou Samb2  manquent, s'il vous plait pouvez-vous fournir d'effort pour avoir ces informations. </w:t>
        <w:br/>
        <w:t xml:space="preserve">- Les informations sur l'acte de naissance (ni Jours, ni mois et ni années) de  Ndeye Khady Samb  manquent, s'il vous plait pouvez-vous fournir d'effort pour avoir ces informations. Le mois de l'enfant ( Ndeye Khady Samb ) n'est pas connu mais vous avez declaré en s01q04a le nombre de mois, prière de changer NSP au niveau de s01q03b. </w:t>
        <w:br/>
        <w:t>- Les informations sur l'acte de naissance (ni Jours, ni mois et ni années) de  Serigne Ngagne Samb  manquent, s'il vous plait pouvez-vous fournir d'effort pour avoir ces informations. Le mois de l'enfant ( Serigne Ngagne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Bathie Samb  n'arrive pas  à comprendre un petit texte lu dans une langue locale (s02q03). Veuillez corriger ou donner des explications au QG. Peu probable! Bathie Samb  ne sait ni lire, ni écrire, ni comprendre dans aucune des langues  (s02q01,s02q02,s02q03). Veuillez corriger ou donner des explications au QG. </w:t>
        <w:br/>
        <w:t xml:space="preserve">- Peu probable! Coumba Samb2  n'arrive pas  à comprendre un petit texte lu dans une langue locale (s02q03). Veuillez corriger ou donner des explications au QG. Peu probable! Coumba Samb2  ne sait ni lire, ni écrire, ni comprendre dans aucune des langues  (s02q01,s02q02,s02q03). Veuillez corriger ou donner des explications au QG. La raison principale que Coumba Samb2 n'a pas été à l'école entre 2024/2025 est Elle vient de s’inscrire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Peu probable! Fatim Samb  ne sait ni lire, ni écrire, ni comprendre dans aucune des langues  (s02q01,s02q02,s02q03). Veuillez corriger ou donner des explications au QG. Peu plausible Fatim Samb fréquente au minimum le fondamental 1 mais ne sait ni lire ni comprendre la langue française, prière de corriger ou de confirmer avec le QG merci. Avertissement!! Fatim Samb frequente le fondamental 2 mais ne sait ni lire et ni écrire ni comprendre en langue française, prière de corriger ou confirmer avec le QG merci. </w:t>
        <w:br/>
        <w:t xml:space="preserve">- Peu probable! Khady Seck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xml:space="preserve">- Peu probable! Modou Samb  n'arrive pas  à comprendre un petit texte lu dans une langue locale (s02q03). Veuillez corriger ou donner des explications au QG. Peu probable! Modou Samb  ne sait ni lire, ni écrire, ni comprendre dans aucune des langues  (s02q01,s02q02,s02q03). Veuillez corriger ou donner des explications au QG. </w:t>
        <w:br/>
        <w:t xml:space="preserve">- Peu probable! Modou Samb2  n'arrive pas  à comprendre un petit texte lu dans une langue locale (s02q03). Veuillez corriger ou donner des explications au QG. Peu probable! Modou Samb2  ne sait ni lire, ni écrire, ni comprendre dans aucune des langues  (s02q01,s02q02,s02q03). Veuillez corriger ou donner des explications au QG. Peu plausible Modou Samb2 fréquente au minimum le fondamental 1 mais ne sait ni lire ni comprendre la langue française, prière de corriger ou de confirmer avec le QG merci. </w:t>
        <w:br/>
        <w:t xml:space="preserve">- Peu probable! Ndack Samb  n'arrive pas  à comprendre un petit texte lu dans une langue locale (s02q03). Veuillez corriger ou donner des explications au QG. Peu probable! Ndack Samb  ne sait ni lire, ni écrire, ni comprendre dans aucune des langues  (s02q01,s02q02,s02q03). Veuillez corriger ou donner des explications au QG. </w:t>
        <w:br/>
        <w:t>- Peu probable! Serigne Modou Samb  n'arrive pas  à comprendre un petit texte lu dans une langue locale (s02q03). Veuillez corriger ou donner des explications au QG. Peu probable! Serigne Modou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Ndeye Khady Samb a été hospitalisé au cours des 12 derniers mois est Elle ne pouvait pas têter et semble exister dans les modalités, prière de prendre attache avec le QG pour plus d'explication afin de la classer bien. </w:t>
        <w:br/>
        <w:t xml:space="preserve">- Le principal problème de santé que Aïda Gueye a eu est Ulcere et semble exister dans les modalités, prière de prendre attache avec le QG pour plus d'explication afin de la classer bien. </w:t>
        <w:br/>
        <w:t>- Le principal problème de santé que Mbene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Samb2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Khady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Modou Samb a travaillé par jour semble être inferieur à 4, veuillez s'il vous plait confirmer cette information avec le QG. </w:t>
        <w:br/>
        <w:t xml:space="preserve">- Nombre de mois exercé par Khady Seck dans l'emploi au cours des 12 derniers mois semble faible, veuillez corriger s'il vous plait ou comfirmer avec le QG. Attention ! Le nombre de jours que Khady Seck a travaillés par mois semble être inférieur à 15. Veuillez, s'il vous plaît, confirmer cette information.  Khady Seck est un agriculteur dans un milieu rural donc il travaille principalement  pour son propre compte ou contribue à une entreprise familiale, prière de regarder la question s04q46.  Incohérence! Khady Seck  evolue dans l'agriculture mais est  considéré comme salarié ou stagiaire/apprenti non renuméré, prière de revoir la question s04q46 et corriger. Avertissement!! Le montant de Khady Seck semble trop faible pour un salaire net gagné par ans. Veuillez, s'il vous plaît, confirmer cette information avec le QG ou la corriger. </w:t>
        <w:br/>
        <w:t>- Nombre de mois exercé par Mbene Mbaye dans l'emploi au cours des 12 derniers mois semble faible, veuillez corriger s'il vous plait ou comfirmer avec le QG. Attention ! Le nombre de jours que Mbene Mbaye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Nombre de mois exercé par Aïda Gueye dans l'emploi secondaire au cours des 12 derniers mois semble faible, veuillez corriger s'il vous plait ou comfirmer avec le QG. Attention ! Le nombre de jours que Aïda Gueye a travaillés par mois semble être inférieur à 15. Veuillez, s'il vous plaît, confirmer cette information. Incoherence! Aïda Gueye est un agriculteur dans un milieu rural donc il travaille principalement  pour son propre compte ou contribue à une entreprise familiale, prière de regarder la question s04q66.  Incohérence! Aïda Gueye  evolue dans l'agriculture mais est  considéré comme salarié ou stagiaire/apprenti non renuméré, prière de revoir la question s04q66 et corriger. Avertissement!! Le montant de Aïda Gueye semble trop faible pour un salaire net gagné par ans. Veuillez, s'il vous plaît, confirmer cette information avec le QG ou la corriger. </w:t>
        <w:br/>
        <w:t>- Nombre de mois exercé par Fatim Samb dans l'emploi secondaire au cours des 12 derniers mois semble faible, veuillez corriger s'il vous plait ou comfirmer avec le QG. Incoherence! Fatim Samb est un agriculteur dans un milieu rural donc il travaille principalement  pour son propre compte ou contribue à une entreprise familiale, prière de regarder la question s04q66.  Incohérence! Fatim Samb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Avertissement!!! Aïda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(Moyen) est relativement faible par rapport aux autres prix observés dans cette zone. Prière de corriger ou de confirmer avec le QG. Attention ! Le prix unitaire d'achat (150 Fcfa) de Lait concentré non-sucré en Boite (Autre que la boite/pot de tomate)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11 Morceau (Portion) Moyen de Poisson de mer séché (yayeboye),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La dernière fois que vous avez acheté Transport urbain en taxi est Chauffeur en taxi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Incohérence!! L'entreprise vêtement ;chaussure bijoux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fait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38-58-28-59</w:t>
            </w:r>
          </w:p>
        </w:tc>
        <w:tc>
          <w:tcPr>
            <w:tcW w:type="dxa" w:w="1662"/>
          </w:tcPr>
          <w:p>
            <w:r>
              <w:rPr>
                <w:sz w:val="14"/>
              </w:rPr>
              <w:t>e67a01d1976446ec9d9c1ba62843d5b0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Samb  manquent, s'il vous plait pouvez-vous fournir d'effort pour avoir ces informations. </w:t>
        <w:br/>
        <w:t>- Les informations sur l'acte de naissance (ni Jours, ni mois et ni années) de  Ndeye Gning  manquent, s'il vous plait pouvez-vous fournir d'effort pour avoir ces informations. Attention ! Le montant (5200 Fcfa) dépensé ou reçu en cadeau pour les cartes prépayées, les transferts de crédit et les abonnements de  Ndeye Gning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La raison principale que Fatou Samb n'a pas fait des études dans une école formelle est Manque de niveau et semble exister dans les modalités, prière de prendre attache avec le QG pour plus d'explication afin de la classer bien. </w:t>
        <w:br/>
        <w:t>- Peu probable! Ndeye Gning  n'arrive pas  à comprendre un petit texte lu dans une langue locale (s02q03). Veuillez corriger ou donner des explications au QG. Peu probable! Ndeye Gning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Samb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Samb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Nombre de mois exercé par Ndeye Gning dans l'emploi secondaire au cours des 12 derniers mois semble faible, veuillez corriger s'il vous plait ou comfirmer avec le QG. Attention ! Le nombre de jours que Ndeye Gning a travaillés par mois semble être inférieur à 15. Veuillez, s'il vous plaît, confirmer cette information. Incoherence! Ndeye Gning est un agriculteur dans un milieu rural donc il travaille principalement  pour son propre compte ou contribue à une entreprise familiale, prière de regarder la question s04q66.  Incohérence! Ndeye Gning  evolue dans l'agriculture mais est  considéré comme salarié ou stagiaire/apprenti non renuméré, prière de revoir la question s04q66 et corriger. Avertissement!! Le montant de Ndeye Gning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Avertissement!!! Ndeye Gning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(779.2208 Fcfa) de Huile de palme raffinée en Litre (taille unique) est relativement faible par rapport aux autres prix observés dans cette zone. Prière de corriger ou de confirmer avec le QG. Attention ! Soupçons de quantité anormale! Le ménage de Ndeye Gning avec une taille de 2 personnes a consommé .77 Litre en taille unique de Huile de palme raffinée qui est relativement élevé comme consommation par rapport à la condition de vie des autres ménages de même taille dans cette zone. 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1.732143 Kg  de cereale; Prière de revoir les quantités prises de ces produits. Le prix d'achat unitaire (50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Confection de pagne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Gning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MBATHIO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baye youssou ndiaye  n'arrive pas  à comprendre un petit texte lu dans une langue locale (s02q03). Veuillez corriger ou donner des explications au QG.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fatema gueye  n'arrive pas  à comprendre un petit texte lu dans une langue locale (s02q03). Veuillez corriger ou donner des explications au QG.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w:t>
        <w:br/>
        <w:t xml:space="preserve">- Peu probable! mame bousso ndiaye 2  n'arrive pas  à comprendre un petit texte lu dans une langue locale (s02q03). Veuillez corriger ou donner des explications au QG. Peu probable! mame bousso ndiaye 2  ne sait ni lire, ni écrire, ni comprendre dans aucune des langues  (s02q01,s02q02,s02q03). Veuillez corriger ou donner des explications au QG. </w:t>
        <w:br/>
        <w:t xml:space="preserve">- Peu probable! mbathio diouf  n'arrive pas  à comprendre un petit texte lu dans une langue locale (s02q03). Veuillez corriger ou donner des explications au QG. Peu probable! mbathio diouf  ne sait ni lire, ni écrire, ni comprendre dans aucune des langues  (s02q01,s02q02,s02q03). Veuillez corriger ou donner des explications au QG. </w:t>
        <w:br/>
        <w:t xml:space="preserve">- Peu probable! ndioba ndoye  n'arrive pas  à comprendre un petit texte lu dans une langue locale (s02q03). Veuillez corriger ou donner des explications au QG. Peu probable! ndioba ndoye  ne sait ni lire, ni écrire, ni comprendre dans aucune des langues  (s02q01,s02q02,s02q03). Veuillez corriger ou donner des explications au QG. </w:t>
        <w:br/>
        <w:t xml:space="preserve">- Peu probable! ngaya ndoye  n'arrive pas  à comprendre un petit texte lu dans une langue locale (s02q03). Veuillez corriger ou donner des explications au QG. Peu probable! ngaya ndoye  ne sait ni lire, ni écrire, ni comprendre dans aucune des langues  (s02q01,s02q02,s02q03). Veuillez corriger ou donner des explications au QG. </w:t>
        <w:br/>
        <w:t xml:space="preserve">-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 </w:t>
        <w:br/>
        <w:t>- Peu probable! yacine khoulè  n'arrive pas  à comprendre un petit texte lu dans une langue locale (s02q03). Veuillez corriger ou donner des explications au QG.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(1458.333 Fcfa) de Pomme de terre en Kg (taille unique) est relativement élevé par rapport aux autres prix observés dans cette zone. Prière de corriger ou de confirmer avec le QG. Attention ! Le prix unitaire d'achat (2916.667 Fcfa) de Tomate fraîche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mbathio diouf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Attention ! Le prix unitaire d'achat (2916.667 Fcfa) de Lait en poudre en Kg (taille unique) est relativement faible par rapport aux autres prix observés dans cette zone. Prière de corriger ou de confirmer avec le QG. Avertissement!!! Le ménage a consommé 0.12 Kg taille unique de Petit pois secs, cette quantité semble anormale pour une consommation des 7 derniers jours. prière de corriger ou de confirmer avec le QG. Attention ! Le prix unitaire d'achat (1250 Fcfa) de Petit pois secs en Kg (taille unique) est relativement élevé par rapport aux autres prix observés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NDIAYE SAMB</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adama samb 2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Peu probable! amy samb  ne sait ni lire, ni écrire, ni comprendre dans aucune des langues  (s02q01,s02q02,s02q03). Veuillez corriger ou donner des explications au QG. </w:t>
        <w:br/>
        <w:t xml:space="preserve">- Peu probable! baye ndiaye samb  n'arrive pas  à comprendre un petit texte lu dans une langue locale (s02q03). Veuillez corriger ou donner des explications au QG. Peu probable! baye ndiaye samb  ne sait ni lire, ni écrire, ni comprendre dans aucune des langues  (s02q01,s02q02,s02q03). Veuillez corriger ou donner des explications au QG. </w:t>
        <w:br/>
        <w:t xml:space="preserve">- Peu probable! bineta mbengue  n'arrive pas  à comprendre un petit texte lu dans une langue locale (s02q03). Veuillez corriger ou donner des explications au QG. Peu probable! bineta mbengue  ne sait ni lire, ni écrire, ni comprendre dans aucune des langues  (s02q01,s02q02,s02q03). Veuillez corriger ou donner des explications au QG. </w:t>
        <w:br/>
        <w:t xml:space="preserve">- Peu probable! mame awa fall  n'arrive pas  à comprendre un petit texte lu dans une langue locale (s02q03). Veuillez corriger ou donner des explications au QG. Peu probable! mame awa fall  ne sait ni lire, ni écrire, ni comprendre dans aucune des langues  (s02q01,s02q02,s02q03). Veuillez corriger ou donner des explications au QG. </w:t>
        <w:br/>
        <w:t xml:space="preserve">- Peu probable! serigne fallou samb  n'arrive pas  à comprendre un petit texte lu dans une langue locale (s02q03). Veuillez corriger ou donner des explications au QG. Peu probable! serigne fallou samb  ne sait ni lire, ni écrire, ni comprendre dans aucune des langues  (s02q01,s02q02,s02q03). Veuillez corriger ou donner des explications au QG. </w:t>
        <w:br/>
        <w:t xml:space="preserve">- Peu probable! serigne mbacke samb  n'arrive pas  à comprendre un petit texte lu dans une langue locale (s02q03). Veuillez corriger ou donner des explications au QG. Peu probable! serigne mbacke samb  ne sait ni lire, ni écrire, ni comprendre dans aucune des langues  (s02q01,s02q02,s02q03). Veuillez corriger ou donner des explications au QG. </w:t>
        <w:br/>
        <w:t>- Peu probable! sokhna may diop  n'arrive pas  à comprendre un petit texte lu dans une langue locale (s02q03). Veuillez corriger ou donner des explications au QG.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(125 Fcfa) de Lait frais de vache en Boite de tomate/Pot (Petit) est relativement faible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Avertissement!! La quantité (4.12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.5495238 Kg  de cereale; Prière de revoir les quantités prises de ces produits.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baye ndiaye samb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Le prix unitaire d'achat (1666.667 Fcfa) de Macaroni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baye ndiaye samb avec une taille de 9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.5495238 Kg  de cereale; Prière de revoir les quantités prises de ces produits. Incohérence!! Dans ce ménage, chaque individus consomme par jour .5495238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si ces plein il creuse un autre fosse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Attention ! Le montant (7500 Fcfa) dépensé ou reçu en cadeau pour les cartes prépayées, les transferts de crédit et les abonnements de  mamadou ka est relativement élevé par rapport aux autres montants depansés observés dans cette zone. Prière de corriger ou de confirmer avec le QG. </w:t>
        <w:br/>
        <w:t>- Les informations sur l'acte de naissance (ni Jours, ni mois et ni années) de  oumar ka  manquent, s'il vous plait pouvez-vous fournir d'effort pour avoir ces informations. Attention ! Le montant (5000 Fcfa) dépensé ou reçu en cadeau pour les cartes prépayées, les transferts de crédit et les abonnements de  oumar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dialigui ka  n'arrive pas  à comprendre un petit texte lu dans une langue locale (s02q03). Veuillez corriger ou donner des explications au QG. Peu probable! dialigui ka  ne sait ni lire, ni écrire, ni comprendre dans aucune des langues  (s02q01,s02q02,s02q03). Veuillez corriger ou donner des explications au QG. </w:t>
        <w:br/>
        <w:t xml:space="preserve">- Peu probable! dianaba djigel  n'arrive pas  à comprendre un petit texte lu dans une langue locale (s02q03). Veuillez corriger ou donner des explications au QG. </w:t>
        <w:br/>
        <w:t xml:space="preserve">- Peu probable! diaynaba camara  n'arrive pas  à comprendre un petit texte lu dans une langue locale (s02q03). Veuillez corriger ou donner des explications au QG. Peu probable! diaynaba camara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Peu probable! diouma ka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mamadou niane ka  n'arrive pas  à comprendre un petit texte lu dans une langue locale (s02q03). Veuillez corriger ou donner des explications au QG. Peu probable! mamadou niane ka  ne sait ni lire, ni écrire, ni comprendre dans aucune des langues  (s02q01,s02q02,s02q03). Veuillez corriger ou donner des explications au QG. </w:t>
        <w:br/>
        <w:t xml:space="preserve">- Peu probable! minkael ka  n'arrive pas  à comprendre un petit texte lu dans une langue locale (s02q03). Veuillez corriger ou donner des explications au QG. Peu probable! minkael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aliou ka a eu comme problème posrte de santé eloigné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faible par rapport aux autres prix observés dans cette zone. Prière de corriger ou de confirmer avec le QG. Avertissement!! La quantité (5.25 litre) du produit Huile d'arachide (Segal) Artisanale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n'arrive pas  à comprendre un petit texte lu dans une langue locale (s02q03). Veuillez corriger ou donner des explications au QG. Peu probable! Abbaye gory ba  ne sait ni lire, ni écrire, ni comprendre dans aucune des langues  (s02q01,s02q02,s02q03). Veuillez corriger ou donner des explications au QG. </w:t>
        <w:br/>
        <w:t xml:space="preserve">- Peu probable! Ablaye marama ba  n'arrive pas  à comprendre un petit texte lu dans une langue locale (s02q03). Veuillez corriger ou donner des explications au QG. </w:t>
        <w:br/>
        <w:t xml:space="preserve">- Peu probable! Amadou fatmata ba  n'arrive pas  à comprendre un petit texte lu dans une langue locale (s02q03). Veuillez corriger ou donner des explications au QG. Peu probable! Amadou fatmata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Amhmet ba  n'arrive pas  à comprendre un petit texte lu dans une langue locale (s02q03).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Diegui ka  n'arrive pas  à comprendre un petit texte lu dans une langue locale (s02q03). Veuillez corriger ou donner des explications au QG. Peu probable! Diegui ka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Fatoumata ba  n'arrive pas  à comprendre un petit texte lu dans une langue locale (s02q03).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Hamadou ba 1  n'arrive pas  à comprendre un petit texte lu dans une langue locale (s02q03). Veuillez corriger ou donner des explications au QG. Peu probable! Hamadou ba 1  ne sait ni lire, ni écrire, ni comprendre dans aucune des langues  (s02q01,s02q02,s02q03). Veuillez corriger ou donner des explications au QG. </w:t>
        <w:br/>
        <w:t xml:space="preserve">- Peu probable! Ilo ba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Ndiemé ndiaye  n'arrive pas  à comprendre un petit texte lu dans une langue locale (s02q03). Veuillez corriger ou donner des explications au QG. Peu probable! Ndiemé ndiaye  ne sait ni lire, ni écrire, ni comprendre dans aucune des langues  (s02q01,s02q02,s02q03). Veuillez corriger ou donner des explications au QG. </w:t>
        <w:br/>
        <w:t xml:space="preserve">- Peu probable! Ndiémé ka  n'arrive pas  à comprendre un petit texte lu dans une langue locale (s02q03). Veuillez corriger ou donner des explications au QG. Peu probable! Ndiémé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w:t>
        <w:br/>
        <w:t xml:space="preserve">- Peu probable! djîé ka  n'arrive pas  à comprendre un petit texte lu dans une langue locale (s02q03). Veuillez corriger ou donner des explications au QG. Peu probable! djîé ka  ne sait ni lire, ni écrire, ni comprendre dans aucune des langues  (s02q01,s02q02,s02q03). Veuillez corriger ou donner des explications au QG. </w:t>
        <w:br/>
        <w:t xml:space="preserve">- Peu probable! pape amadou ka  n'arrive pas  à comprendre un petit texte lu dans une langue locale (s02q03). Veuillez corriger ou donner des explications au QG. Peu probable! pape amadou ka  ne sait ni lire, ni écrire, ni comprendre dans aucune des langues  (s02q01,s02q02,s02q03). Veuillez corriger ou donner des explications au QG. </w:t>
        <w:br/>
        <w:t>- Peu probable! roky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Vermicelles en Kg (taille unique)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21 Tas Petit de Capitaine frais, cette quantité semble anormale pour une consommation des 7 derniers jours.Prière de corriger ou de confirmer avec le QG. Avertissement!!! Le ménage a consommé 28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Le document légal (titre, acte, certificat etc. ) qui affirme votre possession de la parcelle arachide 1 tongor est  et semble exister dans les modalités, prière de prendre attache avec le QG pour plus d'explication afin de la classer bien.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Le document légal (titre, acte, certificat etc. ) qui affirme votre possession de la parcelle arachide 2 tongor est  et semble exister dans les modalités, prière de prendre attache avec le QG pour plus d'explication afin de la classer bien.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d'ara gouyga est  et semble exister dans les modalités, prière de prendre attache avec le QG pour plus d'explication afin de la classer bien.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 Le document légal (titre, acte, certificat etc. ) qui affirme votre possession de la parcelle mil gouyga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w:t>
            </w:r>
          </w:p>
        </w:tc>
        <w:tc>
          <w:tcPr>
            <w:tcW w:type="dxa" w:w="3324"/>
          </w:tcPr>
          <w:p>
            <w:r>
              <w:rPr>
                <w:sz w:val="18"/>
              </w:rPr>
              <w:t>N/A</w:t>
            </w:r>
          </w:p>
        </w:tc>
        <w:tc>
          <w:tcPr>
            <w:tcW w:type="dxa" w:w="3324"/>
          </w:tcPr>
          <w:p>
            <w:r/>
            <w:hyperlink r:id="rId16">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Peu probable! Abbaye ba  n'arrive pas  à comprendre un petit texte lu dans une langue locale (s02q03). Veuillez corriger ou donner des explications au QG. Le montant des autres depenses pour l'année scolaire de Abbaye ba est faible ou élevé. veuillez, s'il vous plait, confirmer ces informations avec le QG ou apporter les corrections nécessaires. </w:t>
        <w:br/>
        <w:t xml:space="preserve">- Peu probable! Abo ba  n'arrive pas  à comprendre un petit texte lu dans une langue locale (s02q03). Veuillez corriger ou donner des explications au QG. Peu probable! Abo ba  ne sait ni lire, ni écrire, ni comprendre dans aucune des langues  (s02q01,s02q02,s02q03). Veuillez corriger ou donner des explications au QG. </w:t>
        <w:br/>
        <w:t xml:space="preserve">- Peu probable! Bessoume ba  n'arrive pas  à comprendre un petit texte lu dans une langue locale (s02q03). Veuillez corriger ou donner des explications au QG. Peu probable! Bessoume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Ndiémé ba  n'arrive pas  à comprendre un petit texte lu dans une langue locale (s02q03). Veuillez corriger ou donner des explications au QG. Peu probable! Ndiémé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Peu probable! Rama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cheikh mbacké ba  n'arrive pas  à comprendre un petit texte lu dans une langue locale (s02q03). Veuillez corriger ou donner des explications au QG.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xml:space="preserve">- Peu probable! ndeye moulé ba  n'arrive pas  à comprendre un petit texte lu dans une langue locale (s02q03). Veuillez corriger ou donner des explications au QG. </w:t>
        <w:br/>
        <w:t xml:space="preserve">- Peu probable! oussmane ba  n'arrive pas  à comprendre un petit texte lu dans une langue locale (s02q03). Veuillez corriger ou donner des explications au QG. </w:t>
        <w:br/>
        <w:t>- Peu probable! sadio ba  n'arrive pas  à comprendre un petit texte lu dans une langue locale (s02q03). Veuillez corriger ou donner des explications au QG.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(250 Fcfa) de Carotte en Pièce (Petit) est relativement élevé par rapport aux autres prix observés dans cette zone. Prière de corriger ou de confirmer avec le QG. Attention ! Le prix unitaire d'achat (250 Fcfa) de Choux en Morceau (Portion) (Petit) est relativement élevé par rapport aux autres prix observés dans cette zone. Prière de corriger ou de confirmer avec le QG. Attention ! Le prix unitaire d'achat (250 Fcfa) de Patate douce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Plantain en Pièce (Moyen)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(4000 Fcfa) de Tomate fraîche en Kg (taille unique)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 Avertissement!!! Le ménage a consommé 49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revendu à 500000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Le document légal (titre, acte, certificat etc. ) qui affirme votre possession de la parcelle mil darou est  et semble exister dans les modalités, prière de prendre attache avec le QG pour plus d'explication afin de la classer bien. </w:t>
        <w:br/>
        <w:t xml:space="preserve">- Nous constatons que la question qui porte sur la mésure du champs de la parcelle arachide boulé n'a pas été renseigné, la collecte était-il encours ou s'agit-il de quoi ? prière de verifier et corriger. Le document légal (titre, acte, certificat etc. ) qui affirme votre possession de la parcelle arachide boulé est  et semble exister dans les modalités, prière de prendre attache avec le QG pour plus d'explication afin de la classer bien. </w:t>
        <w:br/>
        <w:t>- Nous constatons que la question qui porte sur la mésure du champs de la parcelle mil wanok n'a pas été renseigné, la collecte était-il encours ou s'agit-il de quoi ? prière de verifier et corriger. Le document légal (titre, acte, certificat etc. ) qui affirme votre possession de la parcelle mil wanok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17">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aïcha ka  n'arrive pas  à comprendre un petit texte lu dans une langue locale (s02q03). Veuillez corriger ou donner des explications au QG.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probable! babacar ba  n'arrive pas  à comprendre un petit texte lu dans une langue locale (s02q03). Veuillez corriger ou donner des explications au QG. Peu probable! babacar ba  ne sait ni lire, ni écrire, ni comprendre dans aucune des langues  (s02q01,s02q02,s02q03). Veuillez corriger ou donner des explications au QG. </w:t>
        <w:br/>
        <w:t xml:space="preserve">- Peu probable! collè ka  n'arrive pas  à comprendre un petit texte lu dans une langue locale (s02q03). Veuillez corriger ou donner des explications au QG. Peu probable! collè ka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diarry diyenaba ba  n'arrive pas  à comprendre un petit texte lu dans une langue locale (s02q03). Veuillez corriger ou donner des explications au QG. Peu probable! diarry diyenaba ba  ne sait ni lire, ni écrire, ni comprendre dans aucune des langues  (s02q01,s02q02,s02q03). Veuillez corriger ou donner des explications au QG. </w:t>
        <w:br/>
        <w:t xml:space="preserve">- Peu probable! diaynaba ndiaye  n'arrive pas  à comprendre un petit texte lu dans une langue locale (s02q03). Veuillez corriger ou donner des explications au QG. Peu probable! diaynaba ndiaye  ne sait ni lire, ni écrire, ni comprendre dans aucune des langues  (s02q01,s02q02,s02q03). Veuillez corriger ou donner des explications au QG. </w:t>
        <w:br/>
        <w:t xml:space="preserve">- Peu probable! gawdy ka  n'arrive pas  à comprendre un petit texte lu dans une langue locale (s02q03). Veuillez corriger ou donner des explications au QG. Peu probable! gawdy ka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lamo ka  n'arrive pas  à comprendre un petit texte lu dans une langue locale (s02q03). Veuillez corriger ou donner des explications au QG. Peu probable! lamo ka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thiokelele ba  n'arrive pas  à comprendre un petit texte lu dans une langue locale (s02q03). Veuillez corriger ou donner des explications au QG. Peu probable! thiokelele ba  ne sait ni lire, ni écrire, ni comprendre dans aucune des langues  (s02q01,s02q02,s02q03). Veuillez corriger ou donner des explications au QG. </w:t>
        <w:br/>
        <w:t>- Peu probable! wourry ba  n'arrive pas  à comprendre un petit texte lu dans une langue locale (s02q03). Veuillez corriger ou donner des explications au QG. Le montant des frais d'uniformes pour l'année scolaire de wourry ba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La raison pourquoi Souleymane Ba n'a pas travaillé au cours des 7 derniers jours est manque de clients et semble avoir un emploi ou exister dans les modalités, prière de de bien regarder l'emploi Souleymane Ba  ou de prendre attache avec le QG pour plus d'explication afin de la classer bien.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33952,-16.0300368" TargetMode="External"/><Relationship Id="rId10" Type="http://schemas.openxmlformats.org/officeDocument/2006/relationships/hyperlink" Target="https://www.google.com/maps?q=14.7631351,-16.0337101" TargetMode="External"/><Relationship Id="rId11" Type="http://schemas.openxmlformats.org/officeDocument/2006/relationships/hyperlink" Target="https://www.google.com/maps?q=14.7649029,-16.0337101" TargetMode="External"/><Relationship Id="rId12" Type="http://schemas.openxmlformats.org/officeDocument/2006/relationships/hyperlink" Target="https://www.google.com/maps?q=14.757854133333334,-16.0520773"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40243,-16.0311388" TargetMode="External"/><Relationship Id="rId15" Type="http://schemas.openxmlformats.org/officeDocument/2006/relationships/hyperlink" Target="https://www.google.com/maps?q=14.7630831,-16.0344448" TargetMode="External"/><Relationship Id="rId16" Type="http://schemas.openxmlformats.org/officeDocument/2006/relationships/hyperlink" Target="https://www.google.com/maps?q=14.754703533333334,-16.050273633333333" TargetMode="External"/><Relationship Id="rId17" Type="http://schemas.openxmlformats.org/officeDocument/2006/relationships/hyperlink" Target="https://www.google.com/maps?q=14.753775399999999,-16.050417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