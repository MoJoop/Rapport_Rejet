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013202030065</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66-64-49-91</w:t>
            </w:r>
          </w:p>
        </w:tc>
        <w:tc>
          <w:tcPr>
            <w:tcW w:type="dxa" w:w="1662"/>
          </w:tcPr>
          <w:p>
            <w:r>
              <w:rPr>
                <w:sz w:val="14"/>
              </w:rPr>
              <w:t>fb57ffeed02c4d97ad20160abebdd196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DOUDOU MBENGUE</w:t>
            </w:r>
          </w:p>
        </w:tc>
        <w:tc>
          <w:tcPr>
            <w:tcW w:type="dxa" w:w="3324"/>
          </w:tcPr>
          <w:p>
            <w:r>
              <w:rPr>
                <w:sz w:val="18"/>
              </w:rPr>
              <w:t>N/A</w:t>
            </w:r>
          </w:p>
        </w:tc>
        <w:tc>
          <w:tcPr>
            <w:tcW w:type="dxa" w:w="3324"/>
          </w:tcPr>
          <w:p>
            <w:r/>
            <w:hyperlink r:id="rId9">
              <w:r>
                <w:rPr>
                  <w:color w:val="0563C1"/>
                  <w:u w:val="single"/>
                </w:rPr>
                <w:t>M�dina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GANESIRY MBENGUE  ne possède pas le téléphone android, n'utilise régulièrement pas un téléphone appartenant à une autre personne mais a accès à l'internet, merci de confirmer cette information avec le QG. </w:t>
        <w:br/>
        <w:t xml:space="preserve">- Attention ! Le montant (7500 Fcfa) dépensé ou reçu en cadeau pour les cartes prépayées, les transferts de crédit et les abonnements de  FATOU MBENGUE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MBENGUE est relativement élevé par rapport aux autres montants depansés observés dans cette zone. Prière de corriger ou de confirmer avec le QG. </w:t>
        <w:br/>
        <w:t xml:space="preserve">- Attention ! Vous avez déclaré en s01q00 que le répondant est la personne elle-même, or OMAR MBENGUE est trop jeune (2 ans) pour fournir des informations correctes. Prière de refaire la section 1 pour OMAR MBENGUE en demandant à un adulte de répondre aux questions à sa place. </w:t>
        <w:br/>
        <w:t xml:space="preserve">- La raison principale pour laquelle que DOUDOU MBENGUE est venu vivre dans cette localité est demenagement et semble exister dans les modalités, prière de prendre attache avec le QG pour plus d'explication afin de la classer bien. </w:t>
        <w:br/>
        <w:t>- La raison principale pour laquelle que SOKHNA FAYE est venu vivre dans cette localité est Demenagement propre menage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BAYE MOR MBENGUE  n'arrive pas  à comprendre un petit texte lu dans une langue locale (s02q03). Veuillez corriger ou donner des explications au QG. </w:t>
        <w:br/>
        <w:t xml:space="preserve">- Peu probable! CHEIKH MBENGUE  n'arrive pas  à comprendre un petit texte lu dans une langue locale (s02q03). Veuillez corriger ou donner des explications au QG. </w:t>
        <w:br/>
        <w:t xml:space="preserve">- Peu probable! DOUDOU MBENGUE  n'arrive pas  à comprendre un petit texte lu dans une langue locale (s02q03). Veuillez corriger ou donner des explications au QG. La raison principale que DOUDOU MBENGUE n'a pas fait des études dans une école formelle est coran et semble exister dans les modalités, prière de prendre attache avec le QG pour plus d'explication afin de la classer bien. </w:t>
        <w:br/>
        <w:t xml:space="preserve">- Peu probable! FATOU MBENGUE  n'arrive pas  à comprendre un petit texte lu dans une langue locale (s02q03). Veuillez corriger ou donner des explications au QG. </w:t>
        <w:br/>
        <w:t xml:space="preserve">- Peu probable! GANESIRY MBENGUE  n'arrive pas  à comprendre un petit texte lu dans une langue locale (s02q03). Veuillez corriger ou donner des explications au QG. </w:t>
        <w:br/>
        <w:t xml:space="preserve">- Peu probable! IBRAHIMA MBENGUE  n'arrive pas  à comprendre un petit texte lu dans une langue locale (s02q03). Veuillez corriger ou donner des explications au QG. Incohérence!! Le niveau d'études le plus élevé atteint par IBRAHIMA MBENGUE est Secondaire Technique et Professionnel et le diplôme le plus elevé obtenu par IBRAHIMA MBENGUE est CEP. </w:t>
        <w:br/>
        <w:t xml:space="preserve">- Peu probable! MAME DIARA MBENGUE  n'arrive pas  à comprendre un petit texte lu dans une langue locale (s02q03). Veuillez corriger ou donner des explications au QG. </w:t>
        <w:br/>
        <w:t xml:space="preserve">- Peu probable! SERIGNE FALLOU MBENGUE  n'arrive pas  à comprendre un petit texte lu dans une langue locale (s02q03). Veuillez corriger ou donner des explications au QG. </w:t>
        <w:br/>
        <w:t>- Peu probable! SOKHNA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Incoherence! Le personnel de santé consultant de MAME DIARA MBENGUE ne correspond pas à la structure indiquée, veuillez revoir s'il vous plaît.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MOR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MBENGUE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Le montant de DOUDOU MBENGUE semble trop élevé pour un revenu net gagné par mois. Veuillez, s'il vous plaît, confirmer cette information avec le QG ou la corriger. </w:t>
        <w:br/>
        <w:t>- Avertissement!!! IBRAHIMA MBENGUE est un Programmeurs d'applications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IBRAHIMA MBENGUE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MBENGUE concernant les repas pris à l'extérieur du ménage au cours des 7 jours semble élevé. Prière de vérifier et de corriger ou de confirmer ces informations avec le QG.</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DOUDOU MBENGUE ayant travaillé dans cette entreprise couture femmes aucours des 12 derniers mois n'est pas renseigner. Prière de reneigner toutes les informations qui lui concerne. La main d'oeuvre sariale de DOUDOU MBENGUE ayant travaillé dans cette entreprise couture femmes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GANESIRY MBENGUE ayant travaillé dans cette entreprise ##N/A## aucours des 12 derniers mois n'est pas renseigner. Prière de reneigner toutes les informations qui lui concerne. La main d'oeuvre sariale de GANESIRY MBENGUE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Le prix d'achat (10000) de l'article  Bonbonne de gaz est inférieur aux prix de revente (13000)  avec l'âge du bien atteignant 13 ans. Prière de vérifier ou confirmer avec l'enquêté et mettre les bonnes valeurs après verification, s'il le faut. </w:t>
        <w:br/>
        <w:t xml:space="preserve">- Avertissement!!! Le prix d'achat (180000) de l'article  Moto/Vélomoteur/Tricycle à moteur est inférieur aux prix de revente (200000)  avec l'âge du bien atteignant 1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DOUDOU MBENGUE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81-30-06-37</w:t>
            </w:r>
          </w:p>
        </w:tc>
        <w:tc>
          <w:tcPr>
            <w:tcW w:type="dxa" w:w="1662"/>
          </w:tcPr>
          <w:p>
            <w:r>
              <w:rPr>
                <w:sz w:val="14"/>
              </w:rPr>
              <w:t>f4446ff115654c21823a31a4fddb5953</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10">
              <w:r>
                <w:rPr>
                  <w:color w:val="0563C1"/>
                  <w:u w:val="single"/>
                </w:rPr>
                <w:t>MEDINA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fatoumata cissé  n'arrive pas  à comprendre un petit texte lu dans une langue locale (s02q03). Veuillez corriger ou donner des explications au QG. Peu probable! fatoumata cissé  ne sait ni lire, ni écrire, ni comprendre dans aucune des langues  (s02q01,s02q02,s02q03). Veuillez corriger ou donner des explications au QG. </w:t>
        <w:br/>
        <w:t xml:space="preserve">- Peu probable! mame fana cissé  n'arrive pas  à comprendre un petit texte lu dans une langue locale (s02q03). Veuillez corriger ou donner des explications au QG. </w:t>
        <w:br/>
        <w:t>- Peu probable! moustapha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mame fana cissé n'a consacré aucune heure pour aucun des travaux du ménage, prière de regarder les réponses prises dans les questions (s04q01 s04q02 s04q03 s04q04 s04q05 s04q06 s04q07 s04q08).  La raison pourquoi mame fana cissé n'a pas travaillé au cours des 7 derniers jours est elle est en voyage attend de revenir pour recommencer et semble avoir un emploi ou exister dans les modalités, prière de de bien regarder l'emploi mame fana cissé  ou de prendre attache avec le QG pour plus d'explication afin de la classer bien.</w:t>
      </w:r>
    </w:p>
    <w:p>
      <w:r>
        <w:rPr>
          <w:b/>
          <w:color w:val="4672C4"/>
          <w:sz w:val="22"/>
        </w:rPr>
        <w:t>&gt;&gt; Section4b - Emploi - Activite principale</w:t>
      </w:r>
    </w:p>
    <w:p>
      <w:pPr>
        <w:ind w:left="283"/>
      </w:pPr>
      <w:r>
        <w:rPr>
          <w:sz w:val="20"/>
        </w:rPr>
        <w:t>- Attention ! Le nombre de jours que mame fana cissé a travaillés par mois semble être inférieur à 15. Veuillez, s'il vous plaît, confirmer cette information. Attention! le nombre d'heure que mame fana cissé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Lait en poudre en Sachets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La principale  source d'éclairage du logement du ménage est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52-08-04-06</w:t>
            </w:r>
          </w:p>
        </w:tc>
        <w:tc>
          <w:tcPr>
            <w:tcW w:type="dxa" w:w="1662"/>
          </w:tcPr>
          <w:p>
            <w:r>
              <w:rPr>
                <w:sz w:val="14"/>
              </w:rPr>
              <w:t>05412d627c424ff098cfc684526da1f0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SEYE</w:t>
            </w:r>
          </w:p>
        </w:tc>
        <w:tc>
          <w:tcPr>
            <w:tcW w:type="dxa" w:w="3324"/>
          </w:tcPr>
          <w:p>
            <w:r>
              <w:rPr>
                <w:sz w:val="18"/>
              </w:rPr>
              <w:t>N/A</w:t>
            </w:r>
          </w:p>
        </w:tc>
        <w:tc>
          <w:tcPr>
            <w:tcW w:type="dxa" w:w="3324"/>
          </w:tcPr>
          <w:p>
            <w:r/>
            <w:hyperlink r:id="rId11">
              <w:r>
                <w:rPr>
                  <w:color w:val="0563C1"/>
                  <w:u w:val="single"/>
                </w:rPr>
                <w:t>M�dina</w:t>
              </w:r>
            </w:hyperlink>
          </w:p>
        </w:tc>
      </w:tr>
    </w:tbl>
    <w:p/>
    <w:p>
      <w:r>
        <w:rPr>
          <w:b/>
          <w:color w:val="4672C4"/>
          <w:sz w:val="22"/>
        </w:rPr>
        <w:t>&gt;&gt; Section1 - Caracteristiques des membres</w:t>
      </w:r>
    </w:p>
    <w:p>
      <w:pPr>
        <w:ind w:left="283"/>
      </w:pPr>
      <w:r>
        <w:rPr>
          <w:sz w:val="20"/>
        </w:rPr>
        <w:t>- Les informations sur l'acte de naissance (ni Jours, ni mois et ni années) de  samba seye  manquent, s'il vous plait pouvez-vous fournir d'effort pour avoir ces informations.</w:t>
      </w:r>
    </w:p>
    <w:p>
      <w:r>
        <w:rPr>
          <w:b/>
          <w:color w:val="4672C4"/>
          <w:sz w:val="22"/>
        </w:rPr>
        <w:t>&gt;&gt; Section2 - Education</w:t>
      </w:r>
    </w:p>
    <w:p>
      <w:pPr>
        <w:ind w:left="283"/>
      </w:pPr>
      <w:r>
        <w:rPr>
          <w:sz w:val="20"/>
        </w:rPr>
        <w:t xml:space="preserve">- Peu probable! arame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seye et corriger ou confirmer avec le QG. </w:t>
        <w:br/>
        <w:t xml:space="preserve">- Peu probable! kine mbao  n'arrive pas  à comprendre un petit texte lu dans une langue locale (s02q03). Veuillez corriger ou donner des explications au QG. Peu probable! kine mbao  ne sait ni lire, ni écrire, ni comprendre dans aucune des langues  (s02q01,s02q02,s02q03). Veuillez corriger ou donner des explications au QG. La raison principale que kine mbao n'a pas fait des études dans une école formelle est a cause de ses papiers et semble exister dans les modalités, prière de prendre attache avec le QG pour plus d'explication afin de la classer bien. </w:t>
        <w:br/>
        <w:t xml:space="preserve">- Peu probable! moussa seye  n'arrive pas  à comprendre un petit texte lu dans une langue locale (s02q03). Veuillez corriger ou donner des explications au QG. Peu probable! moussa seye  ne sait ni lire, ni écrire, ni comprendre dans aucune des langues  (s02q01,s02q02,s02q03). Veuillez corriger ou donner des explications au QG. </w:t>
        <w:br/>
        <w:t xml:space="preserve">- Peu probable! papa seye  n'arrive pas  à comprendre un petit texte lu dans une langue locale (s02q03). Veuillez corriger ou donner des explications au QG. Peu probable! papa seye  ne sait ni lire, ni écrire, ni comprendre dans aucune des langues  (s02q01,s02q02,s02q03). Veuillez corriger ou donner des explications au QG. </w:t>
        <w:br/>
        <w:t xml:space="preserve">- Peu probable! saer seye  n'arrive pas  à comprendre un petit texte lu dans une langue locale (s02q03). Veuillez corriger ou donner des explications au QG. Peu probable! saer seye  ne sait ni lire, ni écrire, ni comprendre dans aucune des langues  (s02q01,s02q02,s02q03). Veuillez corriger ou donner des explications au QG. </w:t>
        <w:br/>
        <w:t>- Peu probable! samba seye  n'arrive pas  à comprendre un petit texte lu dans une langue locale (s02q03). Veuillez corriger ou donner des explications au QG. Peu probable! samba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kine mbao a eu est maux de tete et semble exister dans les modalités, prière de prendre attache avec le QG pour plus d'explication afin de la classer bien. </w:t>
        <w:br/>
        <w:t>- Le principal problème de santé que papa seye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seye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Nombre de mois que kine mbao a exercé dans l'emploi au cours des 12 derniers mois est de 0 mois, veuillez corriger s'il vous plait.Nombre de mois exercé par kine mbao dans l'emploi au cours des 12 derniers mois semble faible, veuillez corriger s'il vous plait ou comfirmer avec le QG. Attention ! Le nombre de jours que kine mbao a travaillés par mois semble être inférieur à 15. Veuillez, s'il vous plaît, confirmer cette information. Attention! le nombre d'heure que kine mbao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(14.28571 Fcfa) de Piment frais en Tas (Tres petit) est relativement faible par rapport aux autres prix observés dans cette zone. Prière de corriger ou de confirmer avec le QG. Attention ! Le prix unitaire d'achat (25 Fcfa) de Feuilles de  Haricot en Sachets (Tres petit) est relativement faible par rapport aux autres prix observés dans cette zone. Prière de corriger ou de confirmer avec le QG. Attention ! Le prix unitaire d'achat (25 Fcfa) de Gombo en poudre en Sachets (Tres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en Tas (Tres petit)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Soupçons de quantité anormale! Le ménage de MOUSSA SEYE avec une taille de 7 personnes a consommé 7 Morceau (Portion) en Moyen de Patate douce qui est relativement élevé comme consommation par rapport à la condition de vie des autres ménages de même taille dans cette zone. Prière de corriger ou de confirmer avec le QG. Attention ! Le prix unitaire d'achat (75 Fcfa) de Poivron frais en Pièce (Moyen) est relativement faible par rapport aux autres prix observés dans cette zone. Prière de corriger ou de confirmer avec le QG. Attention ! Soupçons de quantité anormale! Le ménage de MOUSSA SEYE avec une taille de 7 personnes a consommé 16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MOUSSA SEYE avec une taille de 7 personnes a consommé 7 Sachets en Tres petit de Mayonnaise qui est relativement élevé comme consommation par rapport à la condition de vie des autres ménages de même taille dans cette zone. Prière de corriger ou de confirmer avec le QG. Incohérence!! Dans ce ménage, chaque individus consomme par jour .7416326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est marechal ferrant.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ardoise et semble exister dans les modalités, prière de prendre attache avec le QG pour plus d'explication afin de la classer bien.  La principale source d'approvisionnement en eau du ménage est c' est un de membre de la famille voisin qui l' offre l ' eau a boire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Foyers améliorés ne doit pas être égal 0 même si le ménage l'a reçu en cadeau prière de leurs aider à faire une estimations. Le prix d'achat de l'article  Foyers améliorés est nul (achété à 0fcfa) mais le prix de revente est different de 0 impossible, prière de verifier et corriger. </w:t>
        <w:br/>
        <w:t xml:space="preserve">- Le prix d'achat de l'article  Matelas simple ne doit pas être égal 0 même si le ménage l'a reçu en cadeau prière de leurs aider à faire une estimations. Avertissement!!! Le prix d'achat (0) de l'article  Matelas simple est inférieur aux prix de revente (15000)  avec l'âge du bien atteignant 3 ans. Prière de vérifier ou confirmer avec l'enquêté et mettre les bonnes valeurs après verification, s'il le faut. Le prix d'achat de l'article  Matelas simple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(100000)  avec l'âge du bien atteignant 10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97-15-95-81</w:t>
            </w:r>
          </w:p>
        </w:tc>
        <w:tc>
          <w:tcPr>
            <w:tcW w:type="dxa" w:w="1662"/>
          </w:tcPr>
          <w:p>
            <w:r>
              <w:rPr>
                <w:sz w:val="14"/>
              </w:rPr>
              <w:t>fb757682ec1348879d8df9c0935c7c89</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NDAO</w:t>
            </w:r>
          </w:p>
        </w:tc>
        <w:tc>
          <w:tcPr>
            <w:tcW w:type="dxa" w:w="3324"/>
          </w:tcPr>
          <w:p>
            <w:r>
              <w:rPr>
                <w:sz w:val="18"/>
              </w:rPr>
              <w:t>N/A</w:t>
            </w:r>
          </w:p>
        </w:tc>
        <w:tc>
          <w:tcPr>
            <w:tcW w:type="dxa" w:w="3324"/>
          </w:tcPr>
          <w:p>
            <w:r/>
            <w:hyperlink r:id="rId12">
              <w:r>
                <w:rPr>
                  <w:color w:val="0563C1"/>
                  <w:u w:val="single"/>
                </w:rPr>
                <w:t>darourahmane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 diouf  possède un téléphone android mais dit n'avoir pas accès à l'internet, prière de confirmer cette information avec le QG ou la corriger. </w:t>
        <w:br/>
        <w:t xml:space="preserve">-  Avertissement!!!  Fatou ndao  possède un téléphone android mais dit n'avoir pas accès à l'internet, prière de confirmer cette information avec le QG ou la corriger. La raison principale pour laquelle que Fatou ndao est venu vivre dans cette localité est Achat d’une maison et semble exister dans les modalités, prière de prendre attache avec le QG pour plus d'explication afin de la classer bien. </w:t>
        <w:br/>
        <w:t>- Attention ! Vous avez déclaré en s01q00 que le répondant est la personne elle-même, or serigne saliou diouf est trop jeune (8 ans) pour fournir des informations correctes. Prière de refaire la section 1 pour serigne saliou diouf en demandant à un adulte de répondre aux questions à sa place.</w:t>
      </w:r>
    </w:p>
    <w:p>
      <w:r>
        <w:rPr>
          <w:b/>
          <w:color w:val="4672C4"/>
          <w:sz w:val="22"/>
        </w:rPr>
        <w:t>&gt;&gt; Section2 - Education</w:t>
      </w:r>
    </w:p>
    <w:p>
      <w:pPr>
        <w:ind w:left="283"/>
      </w:pPr>
      <w:r>
        <w:rPr>
          <w:sz w:val="20"/>
        </w:rPr>
        <w:t xml:space="preserve">- Peu probable! Fallou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diouf et corriger ou confirmer avec le QG. </w:t>
        <w:br/>
        <w:t xml:space="preserve">- Peu probable! Fatou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 et corriger ou confirmer avec le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Maty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diouf et corriger ou confirmer avec le QG. </w:t>
        <w:br/>
        <w:t>- Peu probable! serigne saliou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diouf et corriger ou confirmer avec le QG.</w:t>
      </w:r>
    </w:p>
    <w:p>
      <w:r>
        <w:rPr>
          <w:b/>
          <w:color w:val="4672C4"/>
          <w:sz w:val="22"/>
        </w:rPr>
        <w:t>&gt;&gt; Section4a - Emploi</w:t>
      </w:r>
    </w:p>
    <w:p>
      <w:pPr>
        <w:ind w:left="283"/>
      </w:pPr>
      <w:r>
        <w:rPr>
          <w:sz w:val="20"/>
        </w:rPr>
        <w:t xml:space="preserve">- Avertissement! Fatou ndao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Fallou diouf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Patate douce en Tas (Petit)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Le prix unitaire d'achat (700 Fcfa) de Maquereau congelé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79.42628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La principale source d'approvisionnement en eau du ménage est kay nane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NDAO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44-14-40-29</w:t>
            </w:r>
          </w:p>
        </w:tc>
        <w:tc>
          <w:tcPr>
            <w:tcW w:type="dxa" w:w="1662"/>
          </w:tcPr>
          <w:p>
            <w:r>
              <w:rPr>
                <w:sz w:val="14"/>
              </w:rPr>
              <w:t>975cc320c2744de288c5579b6118ec61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w:t>
            </w:r>
          </w:p>
        </w:tc>
        <w:tc>
          <w:tcPr>
            <w:tcW w:type="dxa" w:w="3324"/>
          </w:tcPr>
          <w:p>
            <w:r>
              <w:rPr>
                <w:sz w:val="18"/>
              </w:rPr>
              <w:t>N/A</w:t>
            </w:r>
          </w:p>
        </w:tc>
        <w:tc>
          <w:tcPr>
            <w:tcW w:type="dxa" w:w="3324"/>
          </w:tcPr>
          <w:p>
            <w:r/>
            <w:hyperlink r:id="rId13">
              <w:r>
                <w:rPr>
                  <w:color w:val="0563C1"/>
                  <w:u w:val="single"/>
                </w:rPr>
                <w:t>M�dina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(7600 Fcfa) dépensé ou reçu en cadeau pour les recharges internet ou de forfaits de données mobiles(hors appels vocaux), aucours des 30 derniers jours de  ibrahima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aziz ba  n'arrive pas  à comprendre un petit texte lu dans une langue locale (s02q03). Veuillez corriger ou donner des explications au QG. </w:t>
        <w:br/>
        <w:t xml:space="preserve">- Peu probable! aissatou gassama  n'arrive pas  à comprendre un petit texte lu dans une langue locale (s02q03). Veuillez corriger ou donner des explications au QG. Peu probable! aissatou gassama  ne sait ni lire, ni écrire, ni comprendre dans aucune des langues  (s02q01,s02q02,s02q03). Veuillez corriger ou donner des explications au QG. </w:t>
        <w:br/>
        <w:t xml:space="preserve">- Peu probable! cheikh tidiane ba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ba et corriger ou confirmer avec le QG. </w:t>
        <w:br/>
        <w:t xml:space="preserve">- Peu probable! fatou cory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cory ba et corriger ou confirmer avec le QG. </w:t>
        <w:br/>
        <w:t xml:space="preserve">- Peu probable! ibrahima ba  n'arrive pas  à comprendre un petit texte lu dans une langue locale (s02q03). Veuillez corriger ou donner des explications au QG. </w:t>
        <w:br/>
        <w:t xml:space="preserve">- Peu probable! khalimatou ba  n'arrive pas  à comprendre un petit texte lu dans une langue locale (s02q03). Veuillez corriger ou donner des explications au QG. </w:t>
        <w:br/>
        <w:t xml:space="preserve">- Peu probable! malado wele  n'arrive pas  à comprendre un petit texte lu dans une langue locale (s02q03). Veuillez corriger ou donner des explications au QG. Peu probable! malado wele  ne sait ni lire, ni écrire, ni comprendre dans aucune des langues  (s02q01,s02q02,s02q03). Veuillez corriger ou donner des explications au QG. </w:t>
        <w:br/>
        <w:t xml:space="preserve">- Peu probable! ndeye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ba et corriger ou confirmer avec le QG. </w:t>
        <w:br/>
        <w:t xml:space="preserve">- Peu probable! ndiouck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ndiouck ba et corriger ou confirmer avec le QG. </w:t>
        <w:br/>
        <w:t>- Peu probable! samba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ba et corriger ou confirmer avec le QG.</w:t>
      </w:r>
    </w:p>
    <w:p>
      <w:r>
        <w:rPr>
          <w:b/>
          <w:color w:val="4672C4"/>
          <w:sz w:val="22"/>
        </w:rPr>
        <w:t>&gt;&gt; Section3 - Sante</w:t>
      </w:r>
    </w:p>
    <w:p>
      <w:pPr>
        <w:ind w:left="283"/>
      </w:pPr>
      <w:r>
        <w:rPr>
          <w:sz w:val="20"/>
        </w:rPr>
        <w:t>- Le montant(20000 FCFA) des dépenses pour chaque visite prénatale de aissatou gassama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aziz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ibrahima ba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Feuilles de  Haricot en Sachets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Soupçons de quantité anormale! Le ménage de ibrahima ba avec une taille de 13 personnes a consommé 14 Sachets en Tres petit de Piment séché qui est relativement élevé comme consommation par rapport à la condition de vie des autres ménages de même taille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10 Cuillère Petit de Miel, cette quantité semble anormale pour une consommation des 7 derniers jours.Prière de corriger ou de confirmer avec le QG.</w:t>
      </w:r>
    </w:p>
    <w:p>
      <w:r>
        <w:rPr>
          <w:b/>
          <w:color w:val="4672C4"/>
          <w:sz w:val="22"/>
        </w:rPr>
        <w:t>&gt;&gt; Section12 - Actifs du menage</w:t>
      </w:r>
    </w:p>
    <w:p>
      <w:pPr>
        <w:ind w:left="283"/>
      </w:pPr>
      <w:r>
        <w:rPr>
          <w:sz w:val="20"/>
        </w:rPr>
        <w:t xml:space="preserve">- Attention ! Ventilateur sur pied a été achété à 80000 Fcfa est relativement élevé par rapport aux autres prix d'achat observés dans cette zone. Prière de corriger ou de confirmer avec le QG. Attention ! Ventilateur sur pied a été revendu à 80000 Fcfa qui est relativement élevé par rapport aux autres prix de revente observés dans cette zone. Prière de corriger ou de confirmer avec le QG. </w:t>
        <w:br/>
        <w:t xml:space="preserve">- Avertissement!!! Le prix d'achat (10000) de l'article  Réfrigérateur est inférieur aux prix de revente (100000)  avec l'âge du bien atteignant 1 ans. Prière de vérifier ou confirmer avec l'enquêté et mettre les bonnes valeurs après verification, s'il le faut. </w:t>
        <w:br/>
        <w:t>- Avertissement!!! Le prix d'achat (3000) de l'article  Fer à repasser à charbon est inférieur aux prix de revente (30000)  avec l'âge du bien atteignant 3 ans. Prière de vérifier ou confirmer avec l'enquêté et mettre les bonnes valeurs après verification, s'il le faut. Attention ! Fer à repasser à charbon a été revendu à 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ba n'est pas renseigné, prière de renseigner.</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92-20-22-94</w:t>
            </w:r>
          </w:p>
        </w:tc>
        <w:tc>
          <w:tcPr>
            <w:tcW w:type="dxa" w:w="1662"/>
          </w:tcPr>
          <w:p>
            <w:r>
              <w:rPr>
                <w:sz w:val="14"/>
              </w:rPr>
              <w:t>85b719a1f77f48469b389d096c777970</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THIOBANE</w:t>
            </w:r>
          </w:p>
        </w:tc>
        <w:tc>
          <w:tcPr>
            <w:tcW w:type="dxa" w:w="3324"/>
          </w:tcPr>
          <w:p>
            <w:r>
              <w:rPr>
                <w:sz w:val="18"/>
              </w:rPr>
              <w:t>N/A</w:t>
            </w:r>
          </w:p>
        </w:tc>
        <w:tc>
          <w:tcPr>
            <w:tcW w:type="dxa" w:w="3324"/>
          </w:tcPr>
          <w:p>
            <w:r/>
            <w:hyperlink r:id="rId14">
              <w:r>
                <w:rPr>
                  <w:color w:val="0563C1"/>
                  <w:u w:val="single"/>
                </w:rPr>
                <w:t>MEDINA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MOUHAMED BA  n'arrive pas  à comprendre un petit texte lu dans une langue locale (s02q03). Veuillez corriger ou donner des explications au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MOUHAMED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01-15-96-57</w:t>
            </w:r>
          </w:p>
        </w:tc>
        <w:tc>
          <w:tcPr>
            <w:tcW w:type="dxa" w:w="1662"/>
          </w:tcPr>
          <w:p>
            <w:r>
              <w:rPr>
                <w:sz w:val="14"/>
              </w:rPr>
              <w:t>4ecadc93b8064a229c513feda19e1b5a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MEISSA NIANG</w:t>
            </w:r>
          </w:p>
        </w:tc>
        <w:tc>
          <w:tcPr>
            <w:tcW w:type="dxa" w:w="3324"/>
          </w:tcPr>
          <w:p>
            <w:r>
              <w:rPr>
                <w:sz w:val="18"/>
              </w:rPr>
              <w:t>N/A</w:t>
            </w:r>
          </w:p>
        </w:tc>
        <w:tc>
          <w:tcPr>
            <w:tcW w:type="dxa" w:w="3324"/>
          </w:tcPr>
          <w:p>
            <w:r/>
            <w:hyperlink r:id="rId15">
              <w:r>
                <w:rPr>
                  <w:color w:val="0563C1"/>
                  <w:u w:val="single"/>
                </w:rPr>
                <w:t>M�dina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PAUL MARIA NIANG est trop jeune (6 ans) pour fournir des informations correctes. Prière de refaire la section 1 pour PAUL MARIA NIANG en demandant à un adulte de répondre aux questions à sa place. </w:t>
        <w:br/>
        <w:t xml:space="preserve">- La raison principale pour laquelle que MAÏNOUNA DIOUF est venu vivre dans cette localité est popre menage et semble exister dans les modalités, prière de prendre attache avec le QG pour plus d'explication afin de la classer bien. </w:t>
        <w:br/>
        <w:t>- La raison principale pour laquelle que MEISSA NIANG est venu vivre dans cette localité est Propre menage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NIANG  n'arrive pas  à comprendre un petit texte lu dans une langue locale (s02q03). Veuillez corriger ou donner des explications au QG. La raison principale que AWA NIANG n'a pas fait des études dans une école formelle est coran et semble exister dans les modalités, prière de prendre attache avec le QG pour plus d'explication afin de la classer bien. </w:t>
        <w:br/>
        <w:t xml:space="preserve">- Peu probable! DAOUDA NIANG  n'arrive pas  à comprendre un petit texte lu dans une langue locale (s02q03). Veuillez corriger ou donner des explications au QG. </w:t>
        <w:br/>
        <w:t xml:space="preserve">- Peu probable! FATOU BANA NIANG  n'arrive pas  à comprendre un petit texte lu dans une langue locale (s02q03). Veuillez corriger ou donner des explications au QG. </w:t>
        <w:br/>
        <w:t xml:space="preserve">- Peu probable! IBRAHIMA NIANG  n'arrive pas  à comprendre un petit texte lu dans une langue locale (s02q03). Veuillez corriger ou donner des explications au QG. La raison principale que IBRAHIMA NIANG n'a pas été à l'école entre 2024/2025 est refus et semble exister dans les modalités, prière de prendre attache avec le QG pour plus d'explication afin de la classer bien. </w:t>
        <w:br/>
        <w:t xml:space="preserve">- Peu probable! MAREME FATOU DIOUF  n'arrive pas  à comprendre un petit texte lu dans une langue locale (s02q03). Veuillez corriger ou donner des explications au QG. </w:t>
        <w:br/>
        <w:t xml:space="preserve">- Peu probable! MAÏNOUNA DIOUF  n'arrive pas  à comprendre un petit texte lu dans une langue locale (s02q03). Veuillez corriger ou donner des explications au QG. La raison principale que MAÏNOUNA DIOUF n'a pas fait des études dans une école formelle est Preference du coran et semble exister dans les modalités, prière de prendre attache avec le QG pour plus d'explication afin de la classer bien. </w:t>
        <w:br/>
        <w:t xml:space="preserve">- Peu probable! MEISSA NIANG  n'arrive pas  à comprendre un petit texte lu dans une langue locale (s02q03). Veuillez corriger ou donner des explications au QG. </w:t>
        <w:br/>
        <w:t xml:space="preserve">- Peu probable! PAPE MALICK LO  n'arrive pas  à comprendre un petit texte lu dans une langue locale (s02q03). Veuillez corriger ou donner des explications au QG. La raison principale que PAPE MALICK LO n'a pas été à l'école entre 2024/2025 est andicap et semble exister dans les modalités, prière de prendre attache avec le QG pour plus d'explication afin de la classer bien. </w:t>
        <w:br/>
        <w:t xml:space="preserve">- Peu probable! PAUL MARIA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PAUL MARIA NIANG avec le QG ou apporter les corrections nécessaires. </w:t>
        <w:br/>
        <w:t xml:space="preserve">- Peu probable! RAMA NIANG  n'arrive pas  à comprendre un petit texte lu dans une langue locale (s02q03). Veuillez corriger ou donner des explications au QG. Peu probable! RAMA NIANG  ne sait ni lire, ni écrire, ni comprendre dans aucune des langues  (s02q01,s02q02,s02q03). Veuillez corriger ou donner des explications au QG. </w:t>
        <w:br/>
        <w:t>- Peu probable! WOLY NIANG SŒUR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MEISSA NIANG a eu comme problème manque de materiels pourfaire certains soin medicaux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FATOU BANA NIANG a eu est Regle douleureuse et semble exister dans les modalités, prière de prendre attache avec le QG pour plus d'explication afin de la classer bien. </w:t>
        <w:br/>
        <w:t>- Le principal problème de santé que RAMA NIANG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DAOUDA NIANG n'a pas cherché du travail au cours des 30 derniers jours est Il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IBRAHIMA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MALICK LO n'a consacré aucune heure pour les travaux cités en s04q01, s04q02, s04q03, s04q04, s04q05, s04q06, s04q07 et s04q08.Prière de regarder pour corriger ou confirmer avec le QG. </w:t>
        <w:br/>
        <w:t xml:space="preserve">- Avertissement! MAREME FATOU DIOUF n'a consacré aucune heure pour aucun des travaux du ménage, prière de regarder les réponses prises dans les questions (s04q01 s04q02 s04q03 s04q04 s04q05 s04q06 s04q07 s04q08). MAREME FATOU DIOUF fait formaton assitante aide soignante et pharmacie pour subvenir principalement à ses besoins et semble exister dans les modalités, prière de prendre attache avec le QG pour plus d'explication afin de la classer bien.  La  raison principale que MAREME FATOU DIOUF n'a pas cherché du travail au cours des 30 derniers jours est formation et semble exister dans les modalités, prière de prendre attache avec le QG pour plus d'explication afin de la classer bien. </w:t>
        <w:br/>
        <w:t>- Avertissement! WOLY NIANG SŒUR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WOLY NIANG SŒUR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AWA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Poisson de mer séché (yayeboye) en Morceau (Portion) (Tres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11 Morceau (Portion) Petit de Poisson fumé type 4,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75 Sachets industriel de Petit de Biscuits  ce qui semble incoherent pour une consommation aucours des 7 derniers jours, prière de verifier et corriger. Incohérence!! Dans ce ménage, chaque individus consomme par jour 38.16512 Kg  de cereale; Prière de revoir les quantités prises de ces produits. Incohérence!! Dans ce ménage, chaque individus consomme par jour 38.16512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MEISSA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29-42-86-26</w:t>
            </w:r>
          </w:p>
        </w:tc>
        <w:tc>
          <w:tcPr>
            <w:tcW w:type="dxa" w:w="1662"/>
          </w:tcPr>
          <w:p>
            <w:r>
              <w:rPr>
                <w:sz w:val="14"/>
              </w:rPr>
              <w:t>95aec9a79d3b45c7b90b9dc376e1df06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MADIAN</w:t>
            </w:r>
          </w:p>
        </w:tc>
        <w:tc>
          <w:tcPr>
            <w:tcW w:type="dxa" w:w="3324"/>
          </w:tcPr>
          <w:p>
            <w:r>
              <w:rPr>
                <w:sz w:val="18"/>
              </w:rPr>
              <w:t>N/A</w:t>
            </w:r>
          </w:p>
        </w:tc>
        <w:tc>
          <w:tcPr>
            <w:tcW w:type="dxa" w:w="3324"/>
          </w:tcPr>
          <w:p>
            <w:r/>
            <w:hyperlink r:id="rId16">
              <w:r>
                <w:rPr>
                  <w:color w:val="0563C1"/>
                  <w:u w:val="single"/>
                </w:rPr>
                <w:t>1 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Fally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Fally sane  n'arrive pas  à comprendre un petit texte lu dans une langue locale (s02q03). Veuillez corriger ou donner des explications au QG. </w:t>
        <w:br/>
        <w:t xml:space="preserve">- Peu probable! fatoumata madian  n'arrive pas  à comprendre un petit texte lu dans une langue locale (s02q03). Veuillez corriger ou donner des explications au QG. Le domaine que fatoumata madian bénéficié de cette formation est coiffure et semble exister dans les modalités, prière de prendre attache avec le QG pour plus d'explication afin de la classer bien. </w:t>
        <w:br/>
        <w:t xml:space="preserve">- Peu probable! fatoumata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sane et corriger ou confirmer avec le QG. </w:t>
        <w:br/>
        <w:t>- Peu probable! mama sane  n'arrive pas  à comprendre un petit texte lu dans une langue locale (s02q03). Veuillez corriger ou donner des explications au QG. Peu probable! mama sane  ne sait ni lire, ni écrire, ni comprendre dans aucune des langues  (s02q01,s02q02,s02q03). Veuillez corriger ou donner des explications au QG. Peu plausible mama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 sane et corriger ou confirmer avec le QG.</w:t>
      </w:r>
    </w:p>
    <w:p>
      <w:r>
        <w:rPr>
          <w:b/>
          <w:color w:val="4672C4"/>
          <w:sz w:val="22"/>
        </w:rPr>
        <w:t>&gt;&gt; Section3 - Sante</w:t>
      </w:r>
    </w:p>
    <w:p>
      <w:pPr>
        <w:ind w:left="283"/>
      </w:pPr>
      <w:r>
        <w:rPr>
          <w:sz w:val="20"/>
        </w:rPr>
        <w:t xml:space="preserve">- Le principal problème de santé que fatoumata madian a eu est maux de tete et semble exister dans les modalités, prière de prendre attache avec le QG pour plus d'explication afin de la classer bien. La raison principale que fatoumata madian n'as pas consulté est manque de temps et semble exister dans les modalités, prière de prendre attache avec le QG pour plus d'explication afin de la classer bien. </w:t>
        <w:br/>
        <w:t>- Le principal problème de santé que fatoumata sane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madian n'a consacré aucune heure pour aucun des travaux du ménage, prière de regarder les réponses prises dans les questions (s04q01 s04q02 s04q03 s04q04 s04q05 s04q06 s04q07 s04q08).  La raison pourquoi fatoumata madian n'a pas travaillé au cours des 7 derniers jours est arret provisoire a cause du décés de sa mére et semble avoir un emploi ou exister dans les modalités, prière de de bien regarder l'emploi fatoumata madian  ou de prendre attache avec le QG pour plus d'explication afin de la classer bien.</w:t>
      </w:r>
    </w:p>
    <w:p>
      <w:r>
        <w:rPr>
          <w:b/>
          <w:color w:val="4672C4"/>
          <w:sz w:val="22"/>
        </w:rPr>
        <w:t>&gt;&gt; Section4c - Emploi - Activite secondaire</w:t>
      </w:r>
    </w:p>
    <w:p>
      <w:pPr>
        <w:ind w:left="283"/>
      </w:pPr>
      <w:r>
        <w:rPr>
          <w:sz w:val="20"/>
        </w:rPr>
        <w:t>- Attention ! Le nombre de jours que fatoumata madian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fally sané avec une taille de 4 personnes a consommé 15 Sachets en Petit de Lait en poudre qui est relativement élevé comme consommation par rapport à la condition de vie des autres ménages de même taille dans cette zone. Prière de corriger ou de confirmer avec le QG. Attention ! Soupçons de quantité anormale! Le ménage de fally sané avec une taille de 4 personnes a consommé 6 Sachets en Petit de Feuilles de  Haricot qui est relativement élevé comme consommation par rapport à la condition de vie des autres ménages de même taille dans cette zone. Prière de corriger ou de confirmer avec le QG. Attention ! Soupçons de quantité anormale! Le ménage de fally sané avec une taille de 4 personnes a consommé 93 Pièce en Petit de Citron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.8571429 Kg  de cereale; Prière de revoir les quantités prises de ces produits.</w:t>
      </w:r>
    </w:p>
    <w:p>
      <w:r>
        <w:rPr>
          <w:b/>
          <w:color w:val="4672C4"/>
          <w:sz w:val="22"/>
        </w:rPr>
        <w:t>&gt;&gt; Section10b - caracteristiques entreprise non agricole</w:t>
      </w:r>
    </w:p>
    <w:p>
      <w:pPr>
        <w:ind w:left="283"/>
      </w:pPr>
      <w:r>
        <w:rPr>
          <w:sz w:val="20"/>
        </w:rPr>
        <w:t>- Cette entreprise elle vends des oranges , de l ’ arachide et divers produits dit avoir obtenu une valeur sur les marchandises vendu en etat et les marchandises vendu après transformation. L'entreprise elle vends des oranges , de l ’ arachide et divers produits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(30000)  avec l'âge du bien atteignant 10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Armoires et autres meubles ne doit pas être égal 0 même si le ménage l'a reçu en cadeau prière de leurs aider à faire une estimations. Le prix d'achat de l'article  Armoires et autres meubles est nul (achété à 0fcfa) mais le prix de revente est different de 0 impossible, prière de verifier et corriger. </w:t>
        <w:br/>
        <w:t xml:space="preserve">-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fally sané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05-56-60-03</w:t>
            </w:r>
          </w:p>
        </w:tc>
        <w:tc>
          <w:tcPr>
            <w:tcW w:type="dxa" w:w="1662"/>
          </w:tcPr>
          <w:p>
            <w:r>
              <w:rPr>
                <w:sz w:val="14"/>
              </w:rPr>
              <w:t>0464bd49a2ac46ee8629277b75cf14c0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MATA DIEME</w:t>
            </w:r>
          </w:p>
        </w:tc>
        <w:tc>
          <w:tcPr>
            <w:tcW w:type="dxa" w:w="3324"/>
          </w:tcPr>
          <w:p>
            <w:r>
              <w:rPr>
                <w:sz w:val="18"/>
              </w:rPr>
              <w:t>N/A</w:t>
            </w:r>
          </w:p>
        </w:tc>
        <w:tc>
          <w:tcPr>
            <w:tcW w:type="dxa" w:w="3324"/>
          </w:tcPr>
          <w:p>
            <w:r/>
            <w:hyperlink r:id="rId12">
              <w:r>
                <w:rPr>
                  <w:color w:val="0563C1"/>
                  <w:u w:val="single"/>
                </w:rPr>
                <w:t>REZ DE CHAUSSEE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sene avec le QG ou apporter les corrections nécessaires. Dans les milieux urbains c'est peu probable de voir une école dont les élèves ou étudiants ne dépensent pas en frais d'uniformes, prière de verifier pour fatou sene et corriger ou confirmer avec le QG. </w:t>
        <w:br/>
        <w:t xml:space="preserve">- Peu probable! ndeye mata dieme  n'arrive pas  à comprendre un petit texte lu dans une langue locale (s02q03). Veuillez corriger ou donner des explications au QG. </w:t>
        <w:br/>
        <w:t>- Peu probable! yaye fane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yaye fane diallo avec le QG ou apporter les corrections nécessaires. Dans les milieux urbains c'est peu probable de voir une école dont les élèves ou étudiants ne dépensent pas en frais d'uniformes, prière de verifier pour yaye fane diallo et corriger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prelevé dans son commerce et semble exister dans les modalités, prière de prendre attache avec le QG pour plus d'explication afin de la classer bien. Incohérence!! Dans ce ménage, chaque individus consomme par jour .7738095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petit dejeuner. Le montant dépensé de l'entreprise commerce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principale source d'approvisionnement en eau du ménage est cest un charette qui lamene de leau et semble exister dans les modalités, prière de prendre attache avec le QG pour plus d'explication afin de la classer bien.  En cas de coupure de courant du réseau, la source d’énergie que le ménage utilise est son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(9999) de l'article  Bonbonne de gaz est inférieur aux prix de revente (10000)  avec l'âge du bien atteignant 20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(2500)  avec l'âge du bien atteignant 10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mata dieme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38-35-21-82</w:t>
            </w:r>
          </w:p>
        </w:tc>
        <w:tc>
          <w:tcPr>
            <w:tcW w:type="dxa" w:w="1662"/>
          </w:tcPr>
          <w:p>
            <w:r>
              <w:rPr>
                <w:sz w:val="14"/>
              </w:rPr>
              <w:t>b4bbd7e8365a43bc9436807624efff13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NDIASSE MBOW</w:t>
            </w:r>
          </w:p>
        </w:tc>
        <w:tc>
          <w:tcPr>
            <w:tcW w:type="dxa" w:w="3324"/>
          </w:tcPr>
          <w:p>
            <w:r>
              <w:rPr>
                <w:sz w:val="18"/>
              </w:rPr>
              <w:t>N/A</w:t>
            </w:r>
          </w:p>
        </w:tc>
        <w:tc>
          <w:tcPr>
            <w:tcW w:type="dxa" w:w="3324"/>
          </w:tcPr>
          <w:p>
            <w:r/>
            <w:hyperlink r:id="rId9">
              <w:r>
                <w:rPr>
                  <w:color w:val="0563C1"/>
                  <w:u w:val="single"/>
                </w:rPr>
                <w:t>M�dina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mbow et corriger ou confirmer avec le QG. </w:t>
        <w:br/>
        <w:t xml:space="preserve">- Peu probable! anta mbow  n'arrive pas  à comprendre un petit texte lu dans une langue locale (s02q03). Veuillez corriger ou donner des explications au QG. Peu probable! anta mbow  ne sait ni lire, ni écrire, ni comprendre dans aucune des langues  (s02q01,s02q02,s02q03). Veuillez corriger ou donner des explications au QG. </w:t>
        <w:br/>
        <w:t xml:space="preserve">- Peu probable! astou tall  n'arrive pas  à comprendre un petit texte lu dans une langue locale (s02q03). Veuillez corriger ou donner des explications au QG. </w:t>
        <w:br/>
        <w:t xml:space="preserve">- Peu probable! fatou binetou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binetou mbow et corriger ou confirmer avec le QG. </w:t>
        <w:br/>
        <w:t xml:space="preserve">- Peu probable! moustapha mbow  n'arrive pas  à comprendre un petit texte lu dans une langue locale (s02q03). Veuillez corriger ou donner des explications au QG. Peu probable! moustapha mbow  ne sait ni lire, ni écrire, ni comprendre dans aucune des langues  (s02q01,s02q02,s02q03). Veuillez corriger ou donner des explications au QG. </w:t>
        <w:br/>
        <w:t>- Peu probable! ndiasse mbow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(500 Fcfa) de  en Sachets (Petit) est relativement élevé par rapport aux autres prix observés dans cette zone. Prière de corriger ou de confirmer avec le QG. Attention ! Soupçons de quantité anormale! Le ménage de ndiasse mbow avec une taille de 6 personnes a consommé 4.75 Kg en taille unique de Sucre en poudre  qui est relativement élevé comme consommation par rapport à la condition de vie des autres ménages de même taille dans cette zone. Prière de corriger ou de confirmer avec le QG. Avertissement!!! Le ménage a consommé 0.12 Pot de 50 cl taille unique de Chocolat pâte à tartiner, cette quantité semble anormale pour une consommation des 7 derniers jours. prière de corriger ou de confirmer avec le QG. Avertissement!!! Le ménage a consommé 14 Paquet Petit de Caramel, bonbons, confiseries, etc., cette quantité semble anormale pour une consommation des 7 derniers jours.Prière de corriger ou de confirmer avec le QG. Attention ! Le prix unitaire d'achat (50 Fcfa) de Caramel, bonbons, confiseries, etc. en Paquet (Petit)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 Le prix d'achat unitaire (6250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Appareil TV a été revendu à 240000 Fcfa qui est relativement élevé par rapport aux autres prix de revente observés dans cette zone. Prière de corriger ou de confirmer avec le QG. </w:t>
        <w:br/>
        <w:t>- Attention ! Fer à repasser électrique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ndiasse mbow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82-31-44-59</w:t>
            </w:r>
          </w:p>
        </w:tc>
        <w:tc>
          <w:tcPr>
            <w:tcW w:type="dxa" w:w="1662"/>
          </w:tcPr>
          <w:p>
            <w:r>
              <w:rPr>
                <w:sz w:val="14"/>
              </w:rPr>
              <w:t>3a7adcdb8bc64dcebf34ead5395867ae</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 BA</w:t>
            </w:r>
          </w:p>
        </w:tc>
        <w:tc>
          <w:tcPr>
            <w:tcW w:type="dxa" w:w="3324"/>
          </w:tcPr>
          <w:p>
            <w:r>
              <w:rPr>
                <w:sz w:val="18"/>
              </w:rPr>
              <w:t>N/A</w:t>
            </w:r>
          </w:p>
        </w:tc>
        <w:tc>
          <w:tcPr>
            <w:tcW w:type="dxa" w:w="3324"/>
          </w:tcPr>
          <w:p>
            <w:r/>
            <w:hyperlink r:id="rId17">
              <w:r>
                <w:rPr>
                  <w:color w:val="0563C1"/>
                  <w:u w:val="single"/>
                </w:rPr>
                <w:t>m�dina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aïssa ba  manquent, s'il vous plait pouvez-vous fournir d'effort pour avoir ces informations.</w:t>
      </w:r>
    </w:p>
    <w:p>
      <w:r>
        <w:rPr>
          <w:b/>
          <w:color w:val="4672C4"/>
          <w:sz w:val="22"/>
        </w:rPr>
        <w:t>&gt;&gt; Section2 - Education</w:t>
      </w:r>
    </w:p>
    <w:p>
      <w:pPr>
        <w:ind w:left="283"/>
      </w:pPr>
      <w:r>
        <w:rPr>
          <w:sz w:val="20"/>
        </w:rPr>
        <w:t xml:space="preserve">- Peu probable! aïssa ba  n'arrive pas  à comprendre un petit texte lu dans une langue locale (s02q03). Veuillez corriger ou donner des explications au QG. Peu probable! aïssa ba  ne sait ni lire, ni écrire, ni comprendre dans aucune des langues  (s02q01,s02q02,s02q03). Veuillez corriger ou donner des explications au QG. </w:t>
        <w:br/>
        <w:t xml:space="preserve">- Peu probable! mariama bah  n'arrive pas  à comprendre un petit texte lu dans une langue locale (s02q03). Veuillez corriger ou donner des explications au QG. Peu probable! mariama bah  ne sait ni lire, ni écrire, ni comprendre dans aucune des langues  (s02q01,s02q02,s02q03). Veuillez corriger ou donner des explications au QG. </w:t>
        <w:br/>
        <w:t>- Peu probable! sophie bah  n'arrive pas  à comprendre un petit texte lu dans une langue locale (s02q03). Veuillez corriger ou donner des explications au QG. Peu probable! sophie bah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mariama bah est Etudiant/Elève de la 4.21 mais mariama bah n'a pas frequenté l'école en 2024-2025, prière de corriger ou confirmer cette information avec le QG. </w:t>
        <w:br/>
        <w:t>- Avertissement sophie bah est Etudiant/Elève de la 4.21 mais sophie bah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(160 Fcfa) de Pain moderne (Baguette) en miche (Moyen) est relativement élevé par rapport aux autres prix observés dans cette zone. Prière de corriger ou de confirmer avec le QG. Attention ! Le prix unitaire d'achat (25 Fcfa) de Café en poudre soluble en Sachets industriel (Tres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(650 Fcfa) de Banane douce en Kg (taille unique) est relativement faible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 Carton Petit de Boissons gazeuses (Coca, Fanta, Vimto, Sprite, etc.). Difficile de consommer ce produit avec cette unité. Prière de verifier et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029948,-17.2716268" TargetMode="External"/><Relationship Id="rId10" Type="http://schemas.openxmlformats.org/officeDocument/2006/relationships/hyperlink" Target="https://www.google.com/maps?q=14.801837,-17.2775378" TargetMode="External"/><Relationship Id="rId11" Type="http://schemas.openxmlformats.org/officeDocument/2006/relationships/hyperlink" Target="https://www.google.com/maps?q=14.802721516666669,-17.275225016666663" TargetMode="External"/><Relationship Id="rId12" Type="http://schemas.openxmlformats.org/officeDocument/2006/relationships/hyperlink" Target="https://www.google.com/maps?q=14.8023478,-17.270888" TargetMode="External"/><Relationship Id="rId13" Type="http://schemas.openxmlformats.org/officeDocument/2006/relationships/hyperlink" Target="https://www.google.com/maps?q=14.8021208,-17.2738434" TargetMode="External"/><Relationship Id="rId14" Type="http://schemas.openxmlformats.org/officeDocument/2006/relationships/hyperlink" Target="https://www.google.com/maps?q=14.8017007,-17.2701491" TargetMode="External"/><Relationship Id="rId15" Type="http://schemas.openxmlformats.org/officeDocument/2006/relationships/hyperlink" Target="https://www.google.com/maps?q=14.8023592,-17.2753212" TargetMode="External"/><Relationship Id="rId16" Type="http://schemas.openxmlformats.org/officeDocument/2006/relationships/hyperlink" Target="https://www.google.com/maps?q=14.8037331,-17.2761988" TargetMode="External"/><Relationship Id="rId17" Type="http://schemas.openxmlformats.org/officeDocument/2006/relationships/hyperlink" Target="https://www.google.com/maps?q=14.8022343,-17.2723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