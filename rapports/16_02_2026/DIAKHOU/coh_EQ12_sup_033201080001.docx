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033201080001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Section16c</w:t>
            </w:r>
          </w:p>
        </w:tc>
        <w:tc>
          <w:tcPr>
            <w:tcW w:type="dxa" w:w="3324"/>
          </w:tcPr>
          <w:p>
            <w:r>
              <w:t>Cultures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77-22-16-52</w:t>
            </w:r>
          </w:p>
        </w:tc>
        <w:tc>
          <w:tcPr>
            <w:tcW w:type="dxa" w:w="1662"/>
          </w:tcPr>
          <w:p>
            <w:r>
              <w:rPr>
                <w:sz w:val="14"/>
              </w:rPr>
              <w:t>c2821601c30e4cfa9e226599cdbdbc2d</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MAYACINE MBENE SECK</w:t>
            </w:r>
          </w:p>
        </w:tc>
        <w:tc>
          <w:tcPr>
            <w:tcW w:type="dxa" w:w="3324"/>
          </w:tcPr>
          <w:p>
            <w:r>
              <w:rPr>
                <w:sz w:val="18"/>
              </w:rPr>
              <w:t>N/A</w:t>
            </w:r>
          </w:p>
        </w:tc>
        <w:tc>
          <w:tcPr>
            <w:tcW w:type="dxa" w:w="3324"/>
          </w:tcPr>
          <w:p>
            <w:r/>
            <w:hyperlink r:id="rId9">
              <w:r>
                <w:rPr>
                  <w:color w:val="0563C1"/>
                  <w:u w:val="single"/>
                </w:rPr>
                <w:t>TAIBA THIECKENE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DIOR SECK  manquent, s'il vous plait pouvez-vous fournir d'effort pour avoir ces informations. </w:t>
        <w:br/>
        <w:t xml:space="preserve">- Les informations sur l'acte de naissance (ni Jours, ni mois et ni années) de  MAYACINE  SECK  manquent, s'il vous plait pouvez-vous fournir d'effort pour avoir ces informations. </w:t>
        <w:br/>
        <w:t>- Les informations sur l'acte de naissance (ni Jours, ni mois et ni années) de  OMAR SECK  manquent, s'il vous plait pouvez-vous fournir d'effort pour avoir ces informations. Attention ! Vous avez déclaré en s01q00 que le répondant est la personne elle-même, or OMAR SECK est trop jeune (5 ans) pour fournir des informations correctes. Prière de refaire la section 1 pour OMAR SECK en demandant à un adulte de répondre aux questions à sa place.</w:t>
      </w:r>
    </w:p>
    <w:p>
      <w:r>
        <w:rPr>
          <w:b/>
          <w:color w:val="4672C4"/>
          <w:sz w:val="22"/>
        </w:rPr>
        <w:t>&gt;&gt; Section2 - Education</w:t>
      </w:r>
    </w:p>
    <w:p>
      <w:pPr>
        <w:ind w:left="283"/>
      </w:pPr>
      <w:r>
        <w:rPr>
          <w:sz w:val="20"/>
        </w:rPr>
        <w:t xml:space="preserve">- Peu probable! BALY DIAKHA  n'arrive pas  à comprendre un petit texte lu dans une langue locale (s02q03). Veuillez corriger ou donner des explications au QG. Peu probable! BALY DIAKHA  ne sait ni lire, ni écrire, ni comprendre dans aucune des langues  (s02q01,s02q02,s02q03). Veuillez corriger ou donner des explications au QG. </w:t>
        <w:br/>
        <w:t xml:space="preserve">- Peu probable! BINETOU TOP  n'arrive pas  à comprendre un petit texte lu dans une langue locale (s02q03). Veuillez corriger ou donner des explications au QG. </w:t>
        <w:br/>
        <w:t xml:space="preserve">- Peu probable! DIOR SECK  n'arrive pas  à comprendre un petit texte lu dans une langue locale (s02q03). Veuillez corriger ou donner des explications au QG. Peu probable! DIOR SECK  ne sait ni lire, ni écrire, ni comprendre dans aucune des langues  (s02q01,s02q02,s02q03). Veuillez corriger ou donner des explications au QG. </w:t>
        <w:br/>
        <w:t xml:space="preserve">- Peu probable! MAYACINE  SECK  n'arrive pas  à comprendre un petit texte lu dans une langue locale (s02q03). Veuillez corriger ou donner des explications au QG. </w:t>
        <w:br/>
        <w:t xml:space="preserve">- Peu probable! MAYACINE MBENE SECK  n'arrive pas  à comprendre un petit texte lu dans une langue locale (s02q03). Veuillez corriger ou donner des explications au QG. </w:t>
        <w:br/>
        <w:t xml:space="preserve">- Peu probable! MBENE SECK  n'arrive pas  à comprendre un petit texte lu dans une langue locale (s02q03). Veuillez corriger ou donner des explications au QG. Peu probable! MBENE SECK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Peu probable! OMAR SECK  ne sait ni lire, ni écrire, ni comprendre dans aucune des langues  (s02q01,s02q02,s02q03). Veuillez corriger ou donner des explications au QG. Peu plausible OMAR SECK fréquente au minimum le fondamental 1 mais ne sait ni lire ni comprendre la langue française, prière de corriger ou de confirmer avec le QG merci. </w:t>
        <w:br/>
        <w:t xml:space="preserve">- Peu probable! YACINE SECK  n'arrive pas  à comprendre un petit texte lu dans une langue locale (s02q03). Veuillez corriger ou donner des explications au QG. Peu probable! YACINE SECK  ne sait ni lire, ni écrire, ni comprendre dans aucune des langues  (s02q01,s02q02,s02q03).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MAYACINE  SECK n'a consacré aucune heure pour les travaux cités en s04q01, s04q02, s04q03, s04q04, s04q05, s04q06, s04q07 et s04q08.Prière de regarder pour corriger ou confirmer avec le QG. </w:t>
        <w:br/>
        <w:t xml:space="preserve">- Avertissement! MBENE SECK n'a consacré aucune heure pour aucun des travaux du ménage, prière de regarder les réponses prises dans les questions (s04q01 s04q02 s04q03 s04q04 s04q05 s04q06 s04q07 s04q08). </w:t>
        <w:br/>
        <w:t>- Avertissement! Nombre d'heure que YACINE SECK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YACINE SECK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Carpe séchée en Morceau (Portion) (Petit) est relativement élevé par rapport aux autres prix observés dans cette zone. Prière de corriger ou de confirmer avec le QG. Avertissement!! La quantité (4.25 litre) du produit Huile de soja  consommée  par le ménage semble très élevé, prière de corriger ou confirmer avec le QG. Incohérence!! Dans ce ménage, chaque individus consomme par jour 43.97514 Kg  de cereale; Prière de revoir les quantités prises de ces produits. Incohérence!! Dans ce ménage, chaque individus consomme par jour 43.97514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 L'entreprise fabrication de café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café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 passés au préparation du sol et des semis ou au sarclage et l'entretien du sol ou aux récoltes d'un membre du ménage est trop élevé, veuillez revoir. Le nombre d'homme de 15 ans et plus (16) non membre du ménage de MAYACINE MBENE SECK ayant travaillé dans la parcelle MIL pour la période d'entretien du sol semble élevé, prière de corriger. Le nombre de personnes toutes catégories confondues des main-d'oeuvre non-familiale sur la parcelle MIL au cours de la campagne pour la période d'entretien du sol (sarclage, etc.) est de 17 personnes qui semble faible ou élevé. Merci de corriger. Le nombre de jours total de la main-d'oeuvre non-familiale sur cette parcelle MIL au cours de la campagne pour la période d'entretien du sol (sarclage, etc.) est de 62 jours qui semble faible ou élevé. Merci de corriger. Le nombre de jours total de la main-d'oeuvre non-familiale sur cette parcelle MIL au cours de la campagne pour la période des récoltes est de 60 jours qui semble faible ou élevé. Merci de corriger. Le salaire total payé de toutes catégories confondues par le ménage MAYACINE MBENE SECK pour la main-d'oeuvre non-familiale sur la parcelle MIL au cours de la campagne pour la période des récoltes est de 0 qui semble élevé ou faible. Merci de corriger. La superficie de la parcelle MIL selon les mesures GPS est de 15599.97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nombre de personnes toutes catégories confondues des main-d'oeuvre non-familiale sur la parcelle ARACHIDE NIEBE au cours de la campagne pour la période d'entretien du sol (sarclage, etc.) est de 16 personnes qui semble faible ou élevé. Merci de corriger. Le nombre de jours total de la main-d'oeuvre non-familiale sur cette parcelle ARACHIDE NIEBE au cours de la campagne pour la période d'entretien du sol (sarclage, etc.) est de 62 jours qui semble faible ou élevé. Merci de corriger. La superficie de la parcelle ARACHIDE NIEBE selon les mesures GPS est de 13646.54 hectare qui semble élevé ou faible, prière de corriger. Le document légal (titre, acte, certificat etc. ) qui affirme votre possession de la parcelle ARACHIDE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(15500 Fcfa) d'un Autres volailles est trop petit. Veuillez confirmer ces informations avec le QG ou apporter les corrections nécessaires. </w:t>
        <w:br/>
        <w:t>- Avertissement! la valeur de l'achat (5500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Avertissement!! Le prix d'achat (5000 FCFA) de Houe asine est inférieur aux prix de revente (25000 FCFA), prière de verifier et corriger ou confirmer l'information avec le QG. </w:t>
        <w:br/>
        <w:t xml:space="preserve">- Avertissement!! L'âge (30 ans)  de Semoir dans ce ménage semble être élevé, prière de corriger ou confirmer avec le QG. Avertissement!! Le prix d'achat (6000 FCFA) de Semoir est inférieur aux prix de revente (25000 FCFA), prière de verifier et corriger ou confirmer l'information avec le QG. </w:t>
        <w:br/>
        <w:t xml:space="preserve">- Avertissement!! Le prix d'achat (125000 FCFA) de Charrettes est inférieur aux prix de revente (150000 FCFA), prière de verifier et corriger ou confirmer l'information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89-46-32-35</w:t>
            </w:r>
          </w:p>
        </w:tc>
        <w:tc>
          <w:tcPr>
            <w:tcW w:type="dxa" w:w="1662"/>
          </w:tcPr>
          <w:p>
            <w:r>
              <w:rPr>
                <w:sz w:val="14"/>
              </w:rPr>
              <w:t>62a9e6a71c2046dd94df5c6289aa0c8d</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BARRA FAYE</w:t>
            </w:r>
          </w:p>
        </w:tc>
        <w:tc>
          <w:tcPr>
            <w:tcW w:type="dxa" w:w="3324"/>
          </w:tcPr>
          <w:p>
            <w:r>
              <w:rPr>
                <w:sz w:val="18"/>
              </w:rPr>
              <w:t>N/A</w:t>
            </w:r>
          </w:p>
        </w:tc>
        <w:tc>
          <w:tcPr>
            <w:tcW w:type="dxa" w:w="3324"/>
          </w:tcPr>
          <w:p>
            <w:r/>
            <w:hyperlink r:id="rId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DIOP  manquent, s'il vous plait pouvez-vous fournir d'effort pour avoir ces informations. </w:t>
        <w:br/>
        <w:t xml:space="preserve">- Les informations sur l'acte de naissance (ni Jours, ni mois et ni années) de  BATHE FAYE  manquent, s'il vous plait pouvez-vous fournir d'effort pour avoir ces informations. </w:t>
        <w:br/>
        <w:t xml:space="preserve">- Les informations sur l'acte de naissance (ni Jours, ni mois et ni années) de  BAYE MOR FAYE  manquent, s'il vous plait pouvez-vous fournir d'effort pour avoir ces informations. </w:t>
        <w:br/>
        <w:t xml:space="preserve">- Les informations sur l'acte de naissance (ni Jours, ni mois et ni années) de  DIARRA DIAW  manquent, s'il vous plait pouvez-vous fournir d'effort pour avoir ces informations. Attention ! Le montant (4000 Fcfa) dépensé ou reçu en cadeau pour les recharges internet ou de forfaits de données mobiles(hors appels vocaux), aucours des 30 derniers jours de  DIARRA DIAW est relativement élevé par rapport aux autres montants depansés observés dans cette zone. Prière de corriger ou de confirmer avec le QG. </w:t>
        <w:br/>
        <w:t xml:space="preserve">- Les informations sur l'acte de naissance (ni Jours, ni mois et ni années) de  ELHADJI DAME FAYE  manquent, s'il vous plait pouvez-vous fournir d'effort pour avoir ces informations. Le mois de l'enfant ( ELHADJI DAME FAYE ) n'est pas connu mais vous avez declaré en s01q04a le nombre de mois, prière de changer NSP au niveau de s01q03b. </w:t>
        <w:br/>
        <w:t xml:space="preserve">- Les informations sur l'acte de naissance (ni Jours, ni mois et ni années) de  NGONE FAYE  manquent, s'il vous plait pouvez-vous fournir d'effort pour avoir ces informations. </w:t>
        <w:br/>
        <w:t>- Les informations sur l'acte de naissance (ni Jours, ni mois et ni années) de  NOGAYE DIENG  manquent, s'il vous plait pouvez-vous fournir d'effort pour avoir ces informations.</w:t>
      </w:r>
    </w:p>
    <w:p>
      <w:r>
        <w:rPr>
          <w:b/>
          <w:color w:val="4672C4"/>
          <w:sz w:val="22"/>
        </w:rPr>
        <w:t>&gt;&gt; Section2 - Education</w:t>
      </w:r>
    </w:p>
    <w:p>
      <w:pPr>
        <w:ind w:left="283"/>
      </w:pPr>
      <w:r>
        <w:rPr>
          <w:sz w:val="20"/>
        </w:rPr>
        <w:t xml:space="preserve">- Incohérence ! BAYE MOR FAYE est âgé de 12 ans et fréquente le fondamental 2, tandis qu'il a débuté l'école à l'âge de 7 ans. Veuillez vérifier les informations renseignées aux questions s02q15, s02q08 ainsi que l'âge de l'individu, et corriger l'incohérence. </w:t>
        <w:br/>
        <w:t xml:space="preserve">- Peu probable! ASTOU SECK  n'arrive pas  à comprendre un petit texte lu dans une langue locale (s02q03). Veuillez corriger ou donner des explications au QG. </w:t>
        <w:br/>
        <w:t xml:space="preserve">- Peu probable! BARRA LAMINE FAYE  n'arrive pas  à comprendre un petit texte lu dans une langue locale (s02q03). Veuillez corriger ou donner des explications au QG. Peu probable! BARRA LAMINE FAYE  ne sait ni lire, ni écrire, ni comprendre dans aucune des langues  (s02q01,s02q02,s02q03). Veuillez corriger ou donner des explications au QG. </w:t>
        <w:br/>
        <w:t xml:space="preserve">- Peu probable! COLLE FAYE  n'arrive pas  à comprendre un petit texte lu dans une langue locale (s02q03). Veuillez corriger ou donner des explications au QG. Peu probable! COLLE FAYE  ne sait ni lire, ni écrire, ni comprendre dans aucune des langues  (s02q01,s02q02,s02q03). Veuillez corriger ou donner des explications au QG. </w:t>
        <w:br/>
        <w:t xml:space="preserve">- Peu probable! DIARRA DIAW  n'arrive pas  à comprendre un petit texte lu dans une langue locale (s02q03). Veuillez corriger ou donner des explications au QG. Peu probable! DIARRA DIAW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Peu plausible MAME DIARRA NIANG fréquente au minimum le fondamental 1 mais ne sait ni lire ni comprendre la langue française, prière de corriger ou de confirmer avec le QG merci. </w:t>
        <w:br/>
        <w:t xml:space="preserve">- Peu probable! NDEYE SECK  n'arrive pas  à comprendre un petit texte lu dans une langue locale (s02q03). Veuillez corriger ou donner des explications au QG. </w:t>
        <w:br/>
        <w:t>- Peu probable! NOGAYE DIENG  n'arrive pas  à comprendre un petit texte lu dans une langue locale (s02q03). Veuillez corriger ou donner des explications au QG. Peu probable! NOGAYE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NOGAYE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BARRA LAMINE FAYE a travaillés par mois semble être inférieur à 15. Veuillez, s'il vous plaît, confirmer cette information. </w:t>
        <w:br/>
        <w:t>- Attention! le nombre d'heure que NOGAYE DIENG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NGONE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Café moulu en Verre ( à thé) (taille unique) est relativement élevé par rapport aux autres prix observés dans cette zone. Prière de corriger ou de confirmer avec le QG. Attention ! Soupçons de quantité anormale! Le ménage de BARAA LAMINE FAYE avec une taille de 14 personnes a consommé 7 Tas en Petit de Capitaine frais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10.86092 Kg  de cereale; Prière de revoir les quantités prises de ces produits. Incohérence!! Dans ce ménage, chaque individus consomme par jour 10.86092 Kg  de cereale; Prière de revoir les quantités prises de ces produits.</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 passés au préparation du sol et des semis ou au sarclage et l'entretien du sol ou aux récoltes d'un membre du ménage est trop élevé, veuillez revoir. Le nombre de jours total de la main-d'oeuvre non-familiale sur cette parcelle ARACHIDE au cours de la campagne pour la période d'entretien du sol (sarclage, etc.) est de 60 jours qui semble faible ou élevé. Merci de corriger. Le salaire total payé de toutes catégories confondues par le ménage BARAA LAMINE FAYE pour la main-d'oeuvre non-familiale sur la parcelle ARACHIDE au cours de la campagne pour la période d'entretien du sol (sarclage, etc.) est de 0 qui semble élevé ou faible. Merci de corriger. La superficie de la parcelle ARACHIDE selon les mesures GPS est de 4348.89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nombre de jours total de la main-d'oeuvre non-familiale sur cette parcelle MIL au cours de la campagne pour la période d'entretien du sol (sarclage, etc.) est de 30 jours qui semble faible ou élevé. Merci de corriger. Le salaire total payé de toutes catégories confondues par le ménage BARAA LAMINE FAYE pour la main-d'oeuvre non-familiale sur la parcelle MIL au cours de la campagne pour la période d'entretien du sol (sarclage, etc.) est de 0 qui semble élevé ou faible. Merci de corriger. La superficie de la parcelle MIL selon les mesures GPS est de 16075.65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BARAA LAMINE FAYE pour la main-d'oeuvre non-familiale sur la parcelle MIL au cours de la campagne pour la période d'entretien du sol (sarclage, etc.)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BARAA LAMINE FAYE pour la main-d'oeuvre non-familiale sur la parcelle MIL au cours de la campagne pour la période d'entretien du sol (sarclage, etc.) est de 0 qui semble élevé ou faible. Merci de corriger. La superficie de la parcelle MIL selon les mesures GPS est de 2724.6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BARAA LAMINE FAYE pour la main-d'oeuvre non-familiale sur la parcelle NIEBE au cours de la campagne pour la période d'entretien du sol (sarclage, etc.) est de 0 qui semble élevé ou faible. Merci de corriger. La superficie de la parcelle NIEBE selon les mesures GPS est de 4068.68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nombre de jours total de la main-d'oeuvre non-familiale sur cette parcelle OSSEIL au cours de la campagne pour la période d'entretien du sol (sarclage, etc.) est de 60 jours qui semble faible ou élevé. Merci de corriger. Le salaire total payé de toutes catégories confondues par le ménage BARAA LAMINE FAYE pour la main-d'oeuvre non-familiale sur la parcelle OSSEIL au cours de la campagne pour la période d'entretien du sol (sarclage, etc.) est de 0 qui semble élevé ou faible. Merci de corriger. La parcelle OSSEIL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OSSEIL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xml:space="preserve">- Avertissement!! Le prix d'achat (3500 FCFA) de Semoir est inférieur aux prix de revente (35000 FCFA), prière de verifier et corriger ou confirmer l'information avec le QG. </w:t>
        <w:br/>
        <w:t>- Avertissement!! Le prix d'achat (6000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14-65-63-40</w:t>
            </w:r>
          </w:p>
        </w:tc>
        <w:tc>
          <w:tcPr>
            <w:tcW w:type="dxa" w:w="1662"/>
          </w:tcPr>
          <w:p>
            <w:r>
              <w:rPr>
                <w:sz w:val="14"/>
              </w:rPr>
              <w:t>e21c346546974fcf810f4748d5f38af5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BABOU SECK</w:t>
            </w:r>
          </w:p>
        </w:tc>
        <w:tc>
          <w:tcPr>
            <w:tcW w:type="dxa" w:w="3324"/>
          </w:tcPr>
          <w:p>
            <w:r>
              <w:rPr>
                <w:sz w:val="18"/>
              </w:rPr>
              <w:t>N/A</w:t>
            </w:r>
          </w:p>
        </w:tc>
        <w:tc>
          <w:tcPr>
            <w:tcW w:type="dxa" w:w="3324"/>
          </w:tcPr>
          <w:p>
            <w:r/>
            <w:hyperlink r:id="rId10">
              <w:r>
                <w:rPr>
                  <w:color w:val="0563C1"/>
                  <w:u w:val="single"/>
                </w:rPr>
                <w:t>TAIBA TIECKENE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Fatou Diouf ) est visiteur, veuillez  corriger cette incoherence (question 1.12 et 1.13) merci. Les informations sur l'acte de naissance (ni Jours, ni mois et ni années) de  Fatou Diouf  manquent, s'il vous plait pouvez-vous fournir d'effort pour avoir ces informations.</w:t>
      </w:r>
    </w:p>
    <w:p>
      <w:r>
        <w:rPr>
          <w:b/>
          <w:color w:val="4672C4"/>
          <w:sz w:val="22"/>
        </w:rPr>
        <w:t>&gt;&gt; Section2 - Education</w:t>
      </w:r>
    </w:p>
    <w:p>
      <w:pPr>
        <w:ind w:left="283"/>
      </w:pPr>
      <w:r>
        <w:rPr>
          <w:sz w:val="20"/>
        </w:rPr>
        <w:t xml:space="preserve">- Peu probable! Babou Seck  n'arrive pas  à comprendre un petit texte lu dans une langue locale (s02q03). Veuillez corriger ou donner des explications au QG. Peu probable! Babou Seck  ne sait ni lire, ni écrire, ni comprendre dans aucune des langues  (s02q01,s02q02,s02q03). Veuillez corriger ou donner des explications au QG. </w:t>
        <w:br/>
        <w:t xml:space="preserve">- Peu probable! Mame Cheikh Seck  n'arrive pas  à comprendre un petit texte lu dans une langue locale (s02q03). Veuillez corriger ou donner des explications au QG. Peu probable! Mame Cheikh Seck  ne sait ni lire, ni écrire, ni comprendre dans aucune des langues  (s02q01,s02q02,s02q03). Veuillez corriger ou donner des explications au QG. </w:t>
        <w:br/>
        <w:t xml:space="preserve">- Peu probable! Mbayang Seck  n'arrive pas  à comprendre un petit texte lu dans une langue locale (s02q03). Veuillez corriger ou donner des explications au QG. </w:t>
        <w:br/>
        <w:t>- Peu probable! Thiané Seck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Mame Cheikh Seck n'a pas cherché du travail au cours des 30 derniers jours est Eleve à l’ecole coranique et semble exister dans les modalités, prière de prendre attache avec le QG pour plus d'explication afin de la classer bien. </w:t>
        <w:br/>
        <w:t>-  La raison pourquoi Babou Seck n'a pas travaillé au cours des 7 derniers jours est Probleme de Santé et semble avoir un emploi ou exister dans les modalités, prière de de bien regarder l'emploi Babou Seck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Babou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Babou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Babou Seck ne peut être égal à 0 pour ce credit autres qu'immobilier en cours, veuillez revoir la question et corriger ou confirmer avec le QG.  La   principale utilisation que Babou Seck a fait de ce dernier crédit est depenses du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95.72321 Kg  de cereale; Prière de revoir les quantités prises de ces produits. Incohérence!! Dans ce ménage, chaque individus consomme par jour 95.72321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Babou Seck a comme taille 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selon l'exploitant est de 50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superficie de la parcelle Parcelle selon les mesures GPS est de 1227.14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La superficie de la parcelle Parcelle selon les mesures GPS est de 7470.97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(45 ans)  de Hache/pioche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74-11-07-58</w:t>
            </w:r>
          </w:p>
        </w:tc>
        <w:tc>
          <w:tcPr>
            <w:tcW w:type="dxa" w:w="1662"/>
          </w:tcPr>
          <w:p>
            <w:r>
              <w:rPr>
                <w:sz w:val="14"/>
              </w:rPr>
              <w:t>c57a22fab89344a28636a900bb28f314</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AMDI MATY SECK</w:t>
            </w:r>
          </w:p>
        </w:tc>
        <w:tc>
          <w:tcPr>
            <w:tcW w:type="dxa" w:w="3324"/>
          </w:tcPr>
          <w:p>
            <w:r>
              <w:rPr>
                <w:sz w:val="18"/>
              </w:rPr>
              <w:t>N/A</w:t>
            </w:r>
          </w:p>
        </w:tc>
        <w:tc>
          <w:tcPr>
            <w:tcW w:type="dxa" w:w="3324"/>
          </w:tcPr>
          <w:p>
            <w:r/>
            <w:hyperlink r:id="rId11">
              <w:r>
                <w:rPr>
                  <w:color w:val="0563C1"/>
                  <w:u w:val="single"/>
                </w:rPr>
                <w:t>TAIBA TIECKENE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Amdi Maty Seck dispose d'un téléphone portable à s01q39, donc la raison évoquée ne peut pas être (ne dispose pas d'appareil). </w:t>
        <w:br/>
        <w:t xml:space="preserve">- Les données sur les niveaux d'études, les fonctions et les caracteristiques sociodemographiques du père biologique de Alima Seck Fall manquent. Veuillez les renseigner. Les données sur les niveaux d'études, les fonctions et les caracteristiques sociodemographiques de la mère biologique de  Alima Seck Fall  manquent. </w:t>
        <w:br/>
        <w:t xml:space="preserve">- Les informations sur l'acte de naissance (ni Jours, ni mois et ni années) de  Amdi Faty Seck  manquent, s'il vous plait pouvez-vous fournir d'effort pour avoir ces informations. Les données sur les niveaux d'études, les fonctions et les caracteristiques sociodemographiques du père biologique de Amdi Faty Seck manquent. Veuillez les renseigner. Les données sur les niveaux d'études, les fonctions et les caracteristiques sociodemographiques de la mère biologique de  Amdi Faty Seck  manquent. </w:t>
        <w:br/>
        <w:t xml:space="preserve">- Les informations sur l'acte de naissance (ni Jours, ni mois et ni années) de  Awa Maty Seck  manquent, s'il vous plait pouvez-vous fournir d'effort pour avoir ces informations. Les données sur les niveaux d'études, les fonctions et les caracteristiques sociodemographiques du père biologique de Awa Maty Seck manquent. Veuillez les renseigner. Les données sur les niveaux d'études, les fonctions et les caracteristiques sociodemographiques de la mère biologique de  Awa Maty Seck  manquent. </w:t>
        <w:br/>
        <w:t xml:space="preserve">- Les informations sur l'acte de naissance (ni Jours, ni mois et ni années) de  Bousso Seck  manquent, s'il vous plait pouvez-vous fournir d'effort pour avoir ces informations. Les données sur les niveaux d'études, les fonctions et les caracteristiques sociodemographiques du père biologique de Bousso Seck manquent. Veuillez les renseigner. Les données sur les niveaux d'études, les fonctions et les caracteristiques sociodemographiques de la mère biologique de  Bousso Seck  manquent. </w:t>
        <w:br/>
        <w:t xml:space="preserve">- Les informations sur l'acte de naissance (ni Jours, ni mois et ni années) de  Fallou Diop  manquent, s'il vous plait pouvez-vous fournir d'effort pour avoir ces informations. Les données sur les niveaux d'études, les fonctions et les caracteristiques sociodemographiques du père biologique de Fallou Diop manquent. Veuillez les renseigner. Les données sur les niveaux d'études, les fonctions et les caracteristiques sociodemographiques de la mère biologique de  Fallou Diop  manquent. </w:t>
        <w:br/>
        <w:t xml:space="preserve">- Les informations sur l'acte de naissance (ni Jours, ni mois et ni années) de  Fallou Seck  manquent, s'il vous plait pouvez-vous fournir d'effort pour avoir ces informations. Les données sur les niveaux d'études, les fonctions et les caracteristiques sociodemographiques du père biologique de Fallou Seck manquent. Veuillez les renseigner. Les données sur les niveaux d'études, les fonctions et les caracteristiques sociodemographiques de la mère biologique de  Fallou Seck  manquent. </w:t>
        <w:br/>
        <w:t xml:space="preserve">- Les informations sur l'acte de naissance (ni Jours, ni mois et ni années) de  Fatou Seck Fall  manquent, s'il vous plait pouvez-vous fournir d'effort pour avoir ces informations. Les données sur les niveaux d'études, les fonctions et les caracteristiques sociodemographiques du père biologique de Fatou Seck Fall manquent. Veuillez les renseigner. Les données sur les niveaux d'études, les fonctions et les caracteristiques sociodemographiques de la mère biologique de  Fatou Seck Fall  manquent. </w:t>
        <w:br/>
        <w:t xml:space="preserve">- Les informations sur l'acte de naissance (ni Jours, ni mois et ni années) de  Khadim Seck  manquent, s'il vous plait pouvez-vous fournir d'effort pour avoir ces informations. Les données sur les niveaux d'études, les fonctions et les caracteristiques sociodemographiques du père biologique de Khadim Seck manquent. Veuillez les renseigner. Les données sur les niveaux d'études, les fonctions et les caracteristiques sociodemographiques de la mère biologique de  Khadim Seck  manquent. </w:t>
        <w:br/>
        <w:t xml:space="preserve">- Les informations sur l'acte de naissance (ni Jours, ni mois et ni années) de  Khady Diouf Seck  manquent, s'il vous plait pouvez-vous fournir d'effort pour avoir ces informations. Les données sur les niveaux d'études, les fonctions et les caracteristiques sociodemographiques du père biologique de Khady Diouf Seck manquent. Veuillez les renseigner. Les données sur les niveaux d'études, les fonctions et les caracteristiques sociodemographiques de la mère biologique de  Khady Diouf Seck  manquent. </w:t>
        <w:br/>
        <w:t xml:space="preserve">- Les informations sur l'acte de naissance (ni Jours, ni mois et ni années) de  Khady Fall  manquent, s'il vous plait pouvez-vous fournir d'effort pour avoir ces informations. Les données sur les niveaux d'études, les fonctions et les caracteristiques sociodemographiques du père biologique de Khady Fall manquent. Veuillez les renseigner. Les données sur les niveaux d'études, les fonctions et les caracteristiques sociodemographiques de la mère biologique de  Khady Fall  manquent. </w:t>
        <w:br/>
        <w:t xml:space="preserve">- Les informations sur l'acte de naissance (ni Jours, ni mois et ni années) de  Khady Seck  manquent, s'il vous plait pouvez-vous fournir d'effort pour avoir ces informations. Les données sur les niveaux d'études, les fonctions et les caracteristiques sociodemographiques du père biologique de Khady Seck manquent. Veuillez les renseigner. Les données sur les niveaux d'études, les fonctions et les caracteristiques sociodemographiques de la mère biologique de  Khady Seck  manquent. </w:t>
        <w:br/>
        <w:t xml:space="preserve">- Les informations sur l'acte de naissance (ni Jours, ni mois et ni années) de  Kiné Mbaye  manquent, s'il vous plait pouvez-vous fournir d'effort pour avoir ces informations. Incoherence! Kiné Mbaye dispose d'un téléphone portable à s01q39, donc la raison évoquée ne peut pas être (ne dispose pas d'appareil). Attention ! Le montant (10000 Fcfa) dépensé ou reçu en cadeau pour les cartes prépayées, les transferts de crédit et les abonnements de  Kiné Mbaye est relativement élevé par rapport aux autres montants depansés observés dans cette zone. Prière de corriger ou de confirmer avec le QG. </w:t>
        <w:br/>
        <w:t xml:space="preserve">- Les informations sur l'acte de naissance (ni Jours, ni mois et ni années) de  Mame Gor Mbaye  manquent, s'il vous plait pouvez-vous fournir d'effort pour avoir ces informations. Les données sur les niveaux d'études, les fonctions et les caracteristiques sociodemographiques du père biologique de Mame Gor Mbaye manquent. Veuillez les renseigner. Les données sur les niveaux d'études, les fonctions et les caracteristiques sociodemographiques de la mère biologique de  Mame Gor Mbaye  manquent. </w:t>
        <w:br/>
        <w:t xml:space="preserve">- Les informations sur l'acte de naissance (ni Jours, ni mois et ni années) de  Mbéne Seck  manquent, s'il vous plait pouvez-vous fournir d'effort pour avoir ces informations. Les données sur les niveaux d'études, les fonctions et les caracteristiques sociodemographiques du père biologique de Mbéne Seck manquent. Veuillez les renseigner. Les données sur les niveaux d'études, les fonctions et les caracteristiques sociodemographiques de la mère biologique de  Mbéne Seck  manquent. </w:t>
        <w:br/>
        <w:t xml:space="preserve">- Les informations sur l'acte de naissance (ni Jours, ni mois et ni années) de  Modou Maty Seck  manquent, s'il vous plait pouvez-vous fournir d'effort pour avoir ces informations.  Avertissement!!!  Modou Maty Seck  ne possède pas le téléphone android, a accès à l'internet , prière de confirmer cette information.  Avertissement! Veuillez renseigner par oui ou non toutes les modalités de la question s01q47. Incoherence! Le père de Modou Maty Seck est trop jeune ou vieux pour avoir Modou Maty Seck selon l'écart (72) d'âge entre lui et son père, prière de revoir l'âge de Modou Maty Seck ou de son père. Dans le cas contraire rassurez vous que c'est bien son fils/fille biologique. Attention ! Vous avez déclaré en s01q00 que le répondant est la personne elle-même, or Modou Maty Seck est trop jeune (10 ans) pour fournir des informations correctes. Prière de refaire la section 1 pour Modou Maty Seck en demandant à un adulte de répondre aux questions à sa place. </w:t>
        <w:br/>
        <w:t xml:space="preserve">- Les informations sur l'acte de naissance (ni Jours, ni mois et ni années) de  Ndeye Maty Seck  manquent, s'il vous plait pouvez-vous fournir d'effort pour avoir ces informations. Les données sur les niveaux d'études, les fonctions et les caracteristiques sociodemographiques du père biologique de Ndeye Maty Seck manquent. Veuillez les renseigner. Les données sur les niveaux d'études, les fonctions et les caracteristiques sociodemographiques de la mère biologique de  Ndeye Maty Seck  manquent. Attention ! Vous avez déclaré en s01q00 que le répondant est la personne elle-même, or Ndeye Maty Seck est trop jeune (8 ans) pour fournir des informations correctes. Prière de refaire la section 1 pour Ndeye Maty Seck en demandant à un adulte de répondre aux questions à sa place. </w:t>
        <w:br/>
        <w:t xml:space="preserve">- Les informations sur l'acte de naissance (ni Jours, ni mois et ni années) de  Serigne Tacko Seck  manquent, s'il vous plait pouvez-vous fournir d'effort pour avoir ces informations. Les données sur les niveaux d'études, les fonctions et les caracteristiques sociodemographiques du père biologique de Serigne Tacko Seck manquent. Veuillez les renseigner. Les données sur les niveaux d'études, les fonctions et les caracteristiques sociodemographiques de la mère biologique de  Serigne Tacko Seck  manquent. </w:t>
        <w:br/>
        <w:t>- Les informations sur l'acte de naissance (ni Jours, ni mois et ni années) de  Soukey Ndiaye  manquent, s'il vous plait pouvez-vous fournir d'effort pour avoir ces informations. Les données sur les niveaux d'études, les fonctions et les caracteristiques sociodemographiques du père biologique de Soukey Ndiaye manquent. Veuillez les renseigner. Les données sur les niveaux d'études, les fonctions et les caracteristiques sociodemographiques de la mère biologique de  Soukey Ndiaye  manquent.</w:t>
      </w:r>
    </w:p>
    <w:p>
      <w:r>
        <w:rPr>
          <w:b/>
          <w:color w:val="4672C4"/>
          <w:sz w:val="22"/>
        </w:rPr>
        <w:t>&gt;&gt; Section2 - Education</w:t>
      </w:r>
    </w:p>
    <w:p>
      <w:pPr>
        <w:ind w:left="283"/>
      </w:pPr>
      <w:r>
        <w:rPr>
          <w:sz w:val="20"/>
        </w:rPr>
        <w:t>- Peu probable! Kiné Mbaye  n'arrive pas  à comprendre un petit texte lu dans une langue locale (s02q03). Veuillez corriger ou donner des explications au QG. Peu probable! Kiné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Fatou Seck Fall, prière de la renseigner.</w:t>
      </w:r>
    </w:p>
    <w:p>
      <w:r>
        <w:rPr>
          <w:b/>
          <w:color w:val="4672C4"/>
          <w:sz w:val="22"/>
        </w:rPr>
        <w:t>&gt;&gt; Section4b - Emploi - Activite principale</w:t>
      </w:r>
    </w:p>
    <w:p>
      <w:pPr>
        <w:ind w:left="283"/>
      </w:pPr>
      <w:r>
        <w:rPr>
          <w:sz w:val="20"/>
        </w:rPr>
        <w:t>- AvertissementKiné Mbaye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AvertissementKiné Mbaye  travaille mais les questions relatives à son emploi secondaire ne sont pas renseignées à 100%, prière de les renseigner. Avertissement!!! la branche d'activité de Kiné Mbaye est identique dans l'emploi principale et secondaire, prière de confirmer cette information avec le QG ou de corriger.  Incohérence! Kiné Mbaye  evolue dans l'agriculture mais est  considéré comme salarié ou stagiaire/apprenti non renuméré, prière de revoir la question s04q66 et corriger. Avertissement!!! les informations de Kiné Mbaye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Kiné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Kiné Mbaye a fait de ce dernier crédit est probleme de santé et demarage d’une activité et semble exister dans les modalités, prière de prendre attache avec le QG pour plus d'explication afin de la classer bien. </w:t>
        <w:br/>
        <w:t>- Le nombre d'échéances de remboursement restant de Amdi Maty Seck ne peut être égal à 0 pour ce credit autres qu'immobilier en cours, veuillez revoir la question et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Modou Maty Seck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Fallou Diop ayant travaillé dans cette entreprise ##N/A## aucours des 12 derniers mois n'est pas renseigner. Prière de reneigner toutes les informations qui lui concerne. La main d'oeuvre sariale de Fallou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Incoherence! Le nombre de cultures dans la parcelle Parcelle de mil est de .a cultures qui semble trop élévé ou non renseigné, prière de corriger. Nous constatons que la question qui porte sur la mésure du champs de la parcelle Parcelle de mil n'a pas été renseigné, la collecte était-il encours ou s'agit-il de quoi ? prière de verifier et corriger. Attention ! Vous avez déclaré en s16Aq04 que le répondant est Amdi Maty Seck qui a (82 ans), Il est trop jeune ou vieux pour fournir des informations correctes concernant cette section. Prière de refaire la section 16. </w:t>
        <w:b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Nous constatons que la question qui porte sur la mésure du champs de la parcelle Parcelle de mil n'a pas été renseigné, la collecte était-il encours ou s'agit-il de quoi ? prière de verifier et corriger. Attention ! Vous avez déclaré en s16Aq04 que le répondant est Amdi Maty Seck qui a (82 ans), Il est trop jeune ou vieux pour fournir des informations correctes concernant cette section. Prière de refaire la section 16. </w:t>
        <w:br/>
        <w:t xml:space="preserve">- La superficie de la parcelle Parcelle d’arachide est de .a , elle doit être renseignée et ne doit pas contenir des chiffres de 9999 ou 0. Prière de corriger. Incoherence! Le nombre de cultures dans la parcelle Parcelle d’arachide est de .a cultures qui semble trop élévé ou non renseigné, prière de corriger. Incoherence! Le nombre de minutes (.a minutes) pour se rendre dans la parcelle Parcelle d’arachide est trop élevé, prière de corriger. Nous constatons que la question qui porte sur la mésure du champs de la parcelle Parcelle d’arachide n'a pas été renseigné, la collecte était-il encours ou s'agit-il de quoi ? prière de verifier et corriger. Attention ! Vous avez déclaré en s16Aq04 que le répondant est Amdi Maty Seck qui a (82 ans), Il est trop jeune ou vieux pour fournir des informations correctes concernant cette section. Prière de refaire la section 16. </w:t>
        <w:br/>
        <w:t xml:space="preserve">- Nous constatons que la question qui porte sur la mésure du champs de la parcelle Parcelle de mil n'a pas été renseigné, la collecte était-il encours ou s'agit-il de quoi ? prière de verifier et corriger. Attention ! Vous avez déclaré en s16Aq04 que le répondant est Amdi Maty Seck qui a (82 ans), Il est trop jeune ou vieux pour fournir des informations correctes concernant cette section. Prière de refaire la section 16. Le document légal (titre, acte, certificat etc. ) qui affirme votre possession de la parcelle Parcelle de mil est  et semble exister dans les modalités, prière de prendre attache avec le QG pour plus d'explication afin de la classer bien. </w:t>
        <w:br/>
        <w:t>- Nous constatons que la question qui porte sur la mésure du champs de la parcelle Parcelle d’arachide n'a pas été renseigné, la collecte était-il encours ou s'agit-il de quoi ? prière de verifier et corriger. Attention ! Vous avez déclaré en s16Aq04 que le répondant est Amdi Maty Seck qui a (82 ans), Il est trop jeune ou vieux pour fournir des informations correctes concernant cette section. Prière de refaire la section 16.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(17500 FCFA) de Animaux de labour est inférieur aux prix de revente (20000 FCFA), prière de verifier et corriger ou confirmer l'information avec le QG. </w:t>
        <w:br/>
        <w:t xml:space="preserve">- Avertissement!! Le prix d'achat (70000 FCFA) de Charrettes est inférieur aux prix de revente (100000 FCFA), prière de verifier et corriger ou confirmer l'information avec le QG. </w:t>
        <w:br/>
        <w:t xml:space="preserve">- Incohérence!! Le ménage à declaré posseder Houe/daba/hilaire en 19q03 alors que la question 19q04 n'est pas renseignée, veuillez renseigner le nombre ou corriger l'incohérence.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46-36-77-35</w:t>
            </w:r>
          </w:p>
        </w:tc>
        <w:tc>
          <w:tcPr>
            <w:tcW w:type="dxa" w:w="1662"/>
          </w:tcPr>
          <w:p>
            <w:r>
              <w:rPr>
                <w:sz w:val="14"/>
              </w:rPr>
              <w:t>685824b896224e8eb65bc806763a103d</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SECK</w:t>
            </w:r>
          </w:p>
        </w:tc>
        <w:tc>
          <w:tcPr>
            <w:tcW w:type="dxa" w:w="3324"/>
          </w:tcPr>
          <w:p>
            <w:r>
              <w:rPr>
                <w:sz w:val="18"/>
              </w:rPr>
              <w:t>N/A</w:t>
            </w:r>
          </w:p>
        </w:tc>
        <w:tc>
          <w:tcPr>
            <w:tcW w:type="dxa" w:w="3324"/>
          </w:tcPr>
          <w:p>
            <w:r/>
            <w:hyperlink r:id="rId12">
              <w:r>
                <w:rPr>
                  <w:color w:val="0563C1"/>
                  <w:u w:val="single"/>
                </w:rPr>
                <w:t>TAIBA TIECKENE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frais pour les cahiers et autres matériels scolaires pour l'année scolaire de FATY MAREME SECK est faible ou élevé, veuillez, s'il vous plait, confirmer ces informations avec le QG ou apporter les corrections nécessaires. </w:t>
        <w:br/>
        <w:t xml:space="preserve">- Peu probable! AMY SECK  n'arrive pas  à comprendre un petit texte lu dans une langue locale (s02q03). Veuillez corriger ou donner des explications au QG. Peu probable! AMY SECK  ne sait ni lire, ni écrire, ni comprendre dans aucune des langues  (s02q01,s02q02,s02q03). Veuillez corriger ou donner des explications au QG. </w:t>
        <w:br/>
        <w:t xml:space="preserve">- Peu probable! FATY SODIO SECK  n'arrive pas  à comprendre un petit texte lu dans une langue locale (s02q03). Veuillez corriger ou donner des explications au QG. Peu probable! FATY SODIO SECK  ne sait ni lire, ni écrire, ni comprendre dans aucune des langues  (s02q01,s02q02,s02q03). Veuillez corriger ou donner des explications au QG. Peu plausible FATY SODIO SECK fréquente au minimum le fondamental 1 mais ne sait ni lire ni comprendre la langue française, prière de corriger ou de confirmer avec le QG merci. </w:t>
        <w:br/>
        <w:t xml:space="preserve">- Peu probable! SADIO SECK  n'arrive pas  à comprendre un petit texte lu dans une langue locale (s02q03). Veuillez corriger ou donner des explications au QG. Peu probable! SADIO SECK  ne sait ni lire, ni écrire, ni comprendre dans aucune des langues  (s02q01,s02q02,s02q03). Veuillez corriger ou donner des explications au QG. </w:t>
        <w:br/>
        <w:t xml:space="preserve">- Peu probable! SOKHNA SECK  n'arrive pas  à comprendre un petit texte lu dans une langue locale (s02q03). Veuillez corriger ou donner des explications au QG. Peu probable! SOKHNA SECK  ne sait ni lire, ni écrire, ni comprendre dans aucune des langues  (s02q01,s02q02,s02q03). Veuillez corriger ou donner des explications au QG. Peu plausible SOKHNA SECK fréquente au minimum le fondamental 1 mais ne sait ni lire ni comprendre la langue française, prière de corriger ou de confirmer avec le QG merci. </w:t>
        <w:br/>
        <w:t xml:space="preserve">- Peu probable! THIERNO SECK  n'arrive pas  à comprendre un petit texte lu dans une langue locale (s02q03). Veuillez corriger ou donner des explications au QG. Peu probable! THIERNO SECK  ne sait ni lire, ni écrire, ni comprendre dans aucune des langues  (s02q01,s02q02,s02q03). Veuillez corriger ou donner des explications au QG. </w:t>
        <w:br/>
        <w:t xml:space="preserve">- Peu probable! THIERNO YACINE SECUK  n'arrive pas  à comprendre un petit texte lu dans une langue locale (s02q03). Veuillez corriger ou donner des explications au QG. Peu probable! THIERNO YACINE SECUK  ne sait ni lire, ni écrire, ni comprendre dans aucune des langues  (s02q01,s02q02,s02q03). Veuillez corriger ou donner des explications au QG. Incohérence!! THIERNO YACINE SECUK fréquente l'école  mais ne paie ni la scolarité ni la cotisation, prière de corriger ou fournir une explication à cela. </w:t>
        <w:br/>
        <w:t>- Peu probable! YACINE NDIAYE  n'arrive pas  à comprendre un petit texte lu dans une langue locale (s02q03). Veuillez corriger ou donner des explications au QG. Peu probable! YACINE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SALIOU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SADIO SECK dans l'emploi au cours des 12 derniers mois semble faible, veuillez corriger s'il vous plait ou comfirmer avec le QG. </w:t>
        <w:br/>
        <w:t xml:space="preserve">- Nombre de mois exercé par SALIOU SECK 2 dans l'emploi au cours des 12 derniers mois semble faible, veuillez corriger s'il vous plait ou comfirmer avec le QG. </w:t>
        <w:br/>
        <w:t>- Nombre de mois exercé par THIERNO SADIO SECK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Moutarde en Sachets (Petit) est relativement élevé par rapport aux autres prix observés dans cette zone. Prière de corriger ou de confirmer avec le QG. Attention ! Le prix unitaire d'achat (250 Fcfa) de Tamarin noir en Sachets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49 miche de Moyen de Pain moderne (Baguette)  ce qui semble incoherent pour une consommation aucours des 7 derniers jours, prière de verifier et corriger. Avertissement!!!Le ménage a consommé 78 Cube de Petit de Cube alimentaire (Maggi, Jumbo, )  ce qui semble incoherent pour une consommation aucours des 7 derniers jours, prière de verifier et corriger. Avertissement!!! Le ménage a consommé 78 Cube Petit de Cube alimentaire (Maggi, Jumbo, ), cette quantité semble anormale pour une consommation des 7 derniers jours.Prière de corriger ou de confirmer avec le QG. Attention ! Soupçons de quantité anormale! Le ménage de THIERNO SECK avec une taille de 13 personnes a consommé 78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30.27539 Kg  de cereale; Prière de revoir les quantités prises de ces produits. Incohérence!! Dans ce ménage, chaque individus consomme par jour 30.27539 Kg  de cereale; Prière de revoir les quantités prises de ces produits. Le prix d'achat unitaire (5200 Fcfa) de Piment séché en Kg de taille taille unique prière de regarder les reponses prises dans les questions s07bq07a s07bq07b s07bq07c s07bq08 pour mieux corriger. Attention ! Le prix unitaire d'achat (5200 Fcfa) de Piment séché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Moto/Vélomoteur/Tricycle à moteur a été revendu à 400000 Fcfa qui est relativement élevé par rapport aux autres prix de revente observés dans cette zone. Prière de corriger ou de confirmer avec le QG. </w:t>
        <w:br/>
        <w:t>-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Le nombre de jours total de la main-d'oeuvre non-familiale sur cette parcelle niebe au cours de la campagne pour la période des récoltes est de 25 jours qui semble faible ou élevé. Merci de corriger. Le salaire total payé de toutes catégories confondues par le ménage THIERNO SECK pour la main-d'oeuvre non-familiale sur la parcelle niebe au cours de la campagne pour la période des récoltes est de 0 qui semble élevé ou faible. Merci de corriger. Le document légal (titre, acte, certificat etc. ) qui affirme votre possession de la parcelle niebe est  et semble exister dans les modalités, prière de prendre attache avec le QG pour plus d'explication afin de la classer bien. La raison principale de la non mesure de la parcelle niebe est celui qui avait cultivé les champs est décédé reson pour la qu'elle la famille a dit de ne pas mesurer les champs et semble exister dans les modalités, prière de prendre attache avec le QG pour plus d'explication afin de la classer bien. </w:t>
        <w:br/>
        <w:t>- Le salaire total payé de toutes catégories confondues par le ménage THIERNO SECK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700 Fcfa qui est relativement élevé par rapport aux autres prix de revente observés dans cette zone. Prière de corriger ou de confirmer avec le QG. </w:t>
        <w:br/>
        <w:t xml:space="preserve">- Avertissement!! Le prix d'achat (10000 FCFA) de Houe asine est inférieur aux prix de revente (15000 FCFA), prière de verifier et corriger ou confirmer l'information avec le QG.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52-63-05-91</w:t>
            </w:r>
          </w:p>
        </w:tc>
        <w:tc>
          <w:tcPr>
            <w:tcW w:type="dxa" w:w="1662"/>
          </w:tcPr>
          <w:p>
            <w:r>
              <w:rPr>
                <w:sz w:val="14"/>
              </w:rPr>
              <w:t>cc404b184ded431f9a814bdbb5b1f791</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BA</w:t>
            </w:r>
          </w:p>
        </w:tc>
        <w:tc>
          <w:tcPr>
            <w:tcW w:type="dxa" w:w="3324"/>
          </w:tcPr>
          <w:p>
            <w:r>
              <w:rPr>
                <w:sz w:val="18"/>
              </w:rPr>
              <w:t>N/A</w:t>
            </w:r>
          </w:p>
        </w:tc>
        <w:tc>
          <w:tcPr>
            <w:tcW w:type="dxa" w:w="3324"/>
          </w:tcPr>
          <w:p>
            <w:r/>
            <w:hyperlink r:id="rId13">
              <w:r>
                <w:rPr>
                  <w:color w:val="0563C1"/>
                  <w:u w:val="single"/>
                </w:rPr>
                <w:t>h6 moure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AISSA BA est trop jeune (9 ans) pour fournir des informations correctes. Prière de refaire la section 1 pour AISSA BA en demandant à un adulte de répondre aux questions à sa place. </w:t>
        <w:br/>
        <w:t xml:space="preserve">- Incoherence! ASTOU NDIAYE dispose d'un téléphone portable à s01q39, donc la raison évoquée ne peut pas être (ne dispose pas d'appareil). </w:t>
        <w:br/>
        <w:t>-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AHMA BA  n'arrive pas  à comprendre un petit texte lu dans une langue locale (s02q03). Veuillez corriger ou donner des explications au QG. Peu probable! AHMA BA  ne sait ni lire, ni écrire, ni comprendre dans aucune des langues  (s02q01,s02q02,s02q03). Veuillez corriger ou donner des explications au QG. </w:t>
        <w:br/>
        <w:t xml:space="preserve">- Peu probable! AISSA BA  n'arrive pas  à comprendre un petit texte lu dans une langue locale (s02q03). Veuillez corriger ou donner des explications au QG. Peu probable! AISSA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CHEIKH ABOU BA  n'arrive pas  à comprendre un petit texte lu dans une langue locale (s02q03). Veuillez corriger ou donner des explications au QG. Peu probable! CHEIKH ABOU BA  ne sait ni lire, ni écrire, ni comprendre dans aucune des langues  (s02q01,s02q02,s02q03). Veuillez corriger ou donner des explications au QG. </w:t>
        <w:br/>
        <w:t xml:space="preserve">- Peu probable! CHEIKH BA  n'arrive pas  à comprendre un petit texte lu dans une langue locale (s02q03). Veuillez corriger ou donner des explications au QG. Peu probable! CHEIKH BA  ne sait ni lire, ni écrire, ni comprendre dans aucune des langues  (s02q01,s02q02,s02q03). Veuillez corriger ou donner des explications au QG. </w:t>
        <w:br/>
        <w:t xml:space="preserve">- Peu probable! ISMAILA BA  n'arrive pas  à comprendre un petit texte lu dans une langue locale (s02q03). Veuillez corriger ou donner des explications au QG. Peu probable! ISMAILA BA  ne sait ni lire, ni écrire, ni comprendre dans aucune des langues  (s02q01,s02q02,s02q03). Veuillez corriger ou donner des explications au QG. </w:t>
        <w:br/>
        <w:t xml:space="preserve">- Peu probable! MODIO KA  n'arrive pas  à comprendre un petit texte lu dans une langue locale (s02q03). Veuillez corriger ou donner des explications au QG. Peu probable! MODIO KA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xml:space="preserve">- Peu probable! NDIBE KA  n'arrive pas  à comprendre un petit texte lu dans une langue locale (s02q03). Veuillez corriger ou donner des explications au QG. Peu probable! NDIBE KA  ne sait ni lire, ni écrire, ni comprendre dans aucune des langues  (s02q01,s02q02,s02q03). Veuillez corriger ou donner des explications au QG. </w:t>
        <w:br/>
        <w:t xml:space="preserve">- Peu probable! OUSEYNOU BA  n'arrive pas  à comprendre un petit texte lu dans une langue locale (s02q03). Veuillez corriger ou donner des explications au QG. Peu probable! OUSEYNOU BA  ne sait ni lire, ni écrire, ni comprendre dans aucune des langues  (s02q01,s02q02,s02q03). Veuillez corriger ou donner des explications au QG. </w:t>
        <w:br/>
        <w:t xml:space="preserve">- Peu probable! SOULEYMANE KA  n'arrive pas  à comprendre un petit texte lu dans une langue locale (s02q03). Veuillez corriger ou donner des explications au QG. Peu probable! SOULEYMANE KA  ne sait ni lire, ni écrire, ni comprendre dans aucune des langues  (s02q01,s02q02,s02q03). Veuillez corriger ou donner des explications au QG. </w:t>
        <w:br/>
        <w:t>- Peu probable! TOUTY BA  n'arrive pas  à comprendre un petit texte lu dans une langue locale (s02q03). Veuillez corriger ou donner des explications au QG. Peu probable! TOUTY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OUSEYNOU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Prière de changer la branche d'activité AHMA BA, les cultivateurs dont leurs cultures est principalement destiné à la consommation du ménage sont des (Agriculteurs, subsistances) et ceux qui le font avec l'élevage sont des (Agriculteurs et eleveurs, subsistances). Nombre de mois exercé par AHMA BA dans l'emploi au cours des 12 derniers mois semble faible, veuillez corriger s'il vous plait ou comfirmer avec le QG. </w:t>
        <w:br/>
        <w:t xml:space="preserve">- Prière de changer la branche d'activité AMADOU BA, les cultivateurs dont leurs cultures est principalement destiné à la consommation du ménage sont des (Agriculteurs, subsistances) et ceux qui le font avec l'élevage sont des (Agriculteurs et eleveurs, subsistances). </w:t>
        <w:br/>
        <w:t>- Prière de changer la branche d'activité AWA BA,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Orange  en Sachets (Moyen)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(600 Fcfa) de Mâchoiron séchée (Kon) en Kg (taille unique) est relativement faible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(1200 Fcfa) de Thé en sachet en Paquet (Moyen)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8.047946 Kg  de cereale; Prière de revoir les quantités prises de ces produits. Incohérence!! Dans ce ménage, chaque individus consomme par jour 8.047946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BA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nombre d'article ( Lit)  dans ce ménages est élevé (14), prière de corriger ou confirmer avec le QG. Avertissement!!! Le prix d'achat (200000) de l'article  Lit est inférieur aux prix de revente (220000)  avec l'âge du bien atteignant 3 ans. Prière de vérifier ou confirmer avec l'enquêté et mettre les bonnes valeurs après verification, s'il le faut. </w:t>
        <w:br/>
        <w:t>- Le nombre d'article ( Matelas simple)  dans ce ménages est élevé (14),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3900.28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Faucheuse a été revendu à 700 Fcfa qui est relativement élevé par rapport aux autres prix de revente observés dans cette zone. Prière de corriger ou de confirmer avec le QG. </w:t>
        <w:br/>
        <w:t xml:space="preserve">- Avertissement!! L'âge (40 ans)  de Houe asine dans ce ménage semble être élevé, prière de corriger ou confirmer avec le QG. Avertissement!! Le prix d'achat (2500 FCFA) de Houe asine est inférieur aux prix de revente (25000 FCFA), prière de verifier et corriger ou confirmer l'information avec le QG. </w:t>
        <w:br/>
        <w:t xml:space="preserve">- Avertissement!! L'âge (40 ans)  de Semoir dans ce ménage semble être élevé, prière de corriger ou confirmer avec le QG. Avertissement!! Le prix d'achat (5000 FCFA) de Semoir est inférieur aux prix de revente (50000 FCFA), prière de verifier et corriger ou confirmer l'information avec le QG. </w:t>
        <w:br/>
        <w:t xml:space="preserve">- Avertissement!! Le prix d'achat (175000 FCFA) de Animaux de labour est inférieur aux prix de revente (400000 FCFA), prière de verifier et corriger ou confirmer l'information avec le QG. </w:t>
        <w:br/>
        <w:t>- Avertissement!! Le prix d'achat (70000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43-14-29-33</w:t>
            </w:r>
          </w:p>
        </w:tc>
        <w:tc>
          <w:tcPr>
            <w:tcW w:type="dxa" w:w="1662"/>
          </w:tcPr>
          <w:p>
            <w:r>
              <w:rPr>
                <w:sz w:val="14"/>
              </w:rPr>
              <w:t>00dcfbcb1d9f493988627040aa5bf846</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SIDATI KA</w:t>
            </w:r>
          </w:p>
        </w:tc>
        <w:tc>
          <w:tcPr>
            <w:tcW w:type="dxa" w:w="3324"/>
          </w:tcPr>
          <w:p>
            <w:r>
              <w:rPr>
                <w:sz w:val="18"/>
              </w:rPr>
              <w:t>N/A</w:t>
            </w:r>
          </w:p>
        </w:tc>
        <w:tc>
          <w:tcPr>
            <w:tcW w:type="dxa" w:w="3324"/>
          </w:tcPr>
          <w:p>
            <w:r/>
            <w:hyperlink r:id="rId14">
              <w:r>
                <w:rPr>
                  <w:color w:val="0563C1"/>
                  <w:u w:val="single"/>
                </w:rPr>
                <w:t>TAINABE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ka  manquent, s'il vous plait pouvez-vous fournir d'effort pour avoir ces informations. Le mois de l'enfant ( ablaye ka ) n'est pas connu mais vous avez declaré en s01q04a le nombre de mois, prière de changer NSP au niveau de s01q03b. </w:t>
        <w:br/>
        <w:t xml:space="preserve">- Les informations sur l'acte de naissance (ni Jours, ni mois et ni années) de  coumba ka  manquent, s'il vous plait pouvez-vous fournir d'effort pour avoir ces informations. </w:t>
        <w:br/>
        <w:t xml:space="preserve">- Les informations sur l'acte de naissance (ni Jours, ni mois et ni années) de  demba ka  manquent, s'il vous plait pouvez-vous fournir d'effort pour avoir ces informations. </w:t>
        <w:br/>
        <w:t xml:space="preserve">- Les informations sur l'acte de naissance (ni Jours, ni mois et ni années) de  fatmata ka  manquent, s'il vous plait pouvez-vous fournir d'effort pour avoir ces informations. </w:t>
        <w:br/>
        <w:t xml:space="preserve">- Les informations sur l'acte de naissance (ni Jours, ni mois et ni années) de  ibrhma ba  manquent, s'il vous plait pouvez-vous fournir d'effort pour avoir ces informations. </w:t>
        <w:br/>
        <w:t xml:space="preserve">- Les informations sur l'acte de naissance (ni Jours, ni mois et ni années) de  issa ka  manquent, s'il vous plait pouvez-vous fournir d'effort pour avoir ces informations. Attention ! Vous avez déclaré en s01q00 que le répondant est la personne elle-même, or issa ka est trop jeune (7 ans) pour fournir des informations correctes. Prière de refaire la section 1 pour issa ka en demandant à un adulte de répondre aux questions à sa place.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mariama ka  manquent, s'il vous plait pouvez-vous fournir d'effort pour avoir ces informations. Le mois de l'enfant ( mariama ka ) n'est pas connu mais vous avez declaré en s01q04a le nombre de mois, prière de changer NSP au niveau de s01q03b. </w:t>
        <w:br/>
        <w:t xml:space="preserve">- Les informations sur l'acte de naissance (ni Jours, ni mois et ni années) de  mariama sidaty ka  manquent, s'il vous plait pouvez-vous fournir d'effort pour avoir ces informations. </w:t>
        <w:br/>
        <w:t xml:space="preserve">- Les informations sur l'acte de naissance (ni Jours, ni mois et ni années) de  ndongo ka  manquent, s'il vous plait pouvez-vous fournir d'effort pour avoir ces informations. </w:t>
        <w:br/>
        <w:t xml:space="preserve">- Les informations sur l'acte de naissance (ni Jours, ni mois et ni années) de  oussmane ba  manquent, s'il vous plait pouvez-vous fournir d'effort pour avoir ces informations. Le mois de l'enfant ( oussmane ba ) n'est pas connu mais vous avez declaré en s01q04a le nombre de mois, prière de changer NSP au niveau de s01q03b. </w:t>
        <w:br/>
        <w:t xml:space="preserve">- Les informations sur l'acte de naissance (ni Jours, ni mois et ni années) de  rougy ka  manquent, s'il vous plait pouvez-vous fournir d'effort pour avoir ces informations. </w:t>
        <w:br/>
        <w:t xml:space="preserve">- Les informations sur l'acte de naissance (ni Jours, ni mois et ni années) de  sidaty ka  manquent, s'il vous plait pouvez-vous fournir d'effort pour avoir ces informations. Incoherence! sidaty ka dispose d'un téléphone portable à s01q39, donc la raison évoquée ne peut pas être (ne dispose pas d'appareil). </w:t>
        <w:br/>
        <w:t>- Les informations sur l'acte de naissance (ni Jours, ni mois et ni années) de  sidaty ka 2  manquent, s'il vous plait pouvez-vous fournir d'effort pour avoir ces informations. Le mois de l'enfant ( sidaty ka 2 )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demba ka  n'arrive pas  à comprendre un petit texte lu dans une langue locale (s02q03). Veuillez corriger ou donner des explications au QG. Peu probable! demba ka  ne sait ni lire, ni écrire, ni comprendre dans aucune des langues  (s02q01,s02q02,s02q03). Veuillez corriger ou donner des explications au QG. </w:t>
        <w:br/>
        <w:t xml:space="preserve">- Peu probable! fatmata ka  n'arrive pas  à comprendre un petit texte lu dans une langue locale (s02q03). Veuillez corriger ou donner des explications au QG. Peu probable! fatmata ka  ne sait ni lire, ni écrire, ni comprendre dans aucune des langues  (s02q01,s02q02,s02q03). Veuillez corriger ou donner des explications au QG. </w:t>
        <w:br/>
        <w:t xml:space="preserve">- Peu probable! ibrhma ba  n'arrive pas  à comprendre un petit texte lu dans une langue locale (s02q03). Veuillez corriger ou donner des explications au QG. Peu probable! ibrhma ba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mariama sidaty ka  n'arrive pas  à comprendre un petit texte lu dans une langue locale (s02q03). Veuillez corriger ou donner des explications au QG. Peu probable! mariama sidaty ka  ne sait ni lire, ni écrire, ni comprendre dans aucune des langues  (s02q01,s02q02,s02q03). Veuillez corriger ou donner des explications au QG. Peu plausible mariama sidaty ka fréquente au minimum le fondamental 1 mais ne sait ni lire ni comprendre la langue française, prière de corriger ou de confirmer avec le QG merci. </w:t>
        <w:br/>
        <w:t xml:space="preserve">- Peu probable! ndongo ka  n'arrive pas  à comprendre un petit texte lu dans une langue locale (s02q03). Veuillez corriger ou donner des explications au QG. Peu probable! ndongo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rougy ka  n'arrive pas  à comprendre un petit texte lu dans une langue locale (s02q03). Veuillez corriger ou donner des explications au QG. Peu probable! rougy ka  ne sait ni lire, ni écrire, ni comprendre dans aucune des langues  (s02q01,s02q02,s02q03). Veuillez corriger ou donner des explications au QG. </w:t>
        <w:br/>
        <w:t>- Peu probable! sidaty ka  n'arrive pas  à comprendre un petit texte lu dans une langue locale (s02q03). Veuillez corriger ou donner des explications au QG. Peu probable! sidaty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montant(400000 FCFA) des dépenses pour la dernière hospitalisation de rougy ka semble être faible ou élevé(s03q27), veuillez confirmer ou corriger avec le QG. Le dernier problème de santé pour lequel rougy ka a été hospitalisé au cours des 12 derniers mois est accouchement compliqué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sidaty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demba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(1500 Fcfa) de Courge en Morceau (Portion) (Moyen) est relativement élevé par rapport aux autres prix observés dans cette zone. Prière de corriger ou de confirmer avec le QG. Attention ! Le prix unitaire d'achat (200 Fcfa) de Ail en Sachets (Moyen) est relativement faible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ngeej ga selon les mesures GPS est de 6243.65 hectare qui semble élevé ou faible, prière de corriger. Le document légal (titre, acte, certificat etc. ) qui affirme votre possession de la parcelle arachide ngeej ga est  et semble exister dans les modalités, prière de prendre attache avec le QG pour plus d'explication afin de la classer bien. </w:t>
        <w:br/>
        <w:t xml:space="preserve">- La superficie de la parcelle mil gente ñaaga selon les mesures GPS est de 4598.82 hectare qui semble élevé ou faible, prière de corriger. Le document légal (titre, acte, certificat etc. ) qui affirme votre possession de la parcelle mil gente ñaaga est  et semble exister dans les modalités, prière de prendre attache avec le QG pour plus d'explication afin de la classer bien. </w:t>
        <w:br/>
        <w:t xml:space="preserve">- La superficie de la parcelle mil guente ga selon les mesures GPS est de 4800.88 hectare qui semble élevé ou faible, prière de corriger. Le document légal (titre, acte, certificat etc. ) qui affirme votre possession de la parcelle mil guente ga est  et semble exister dans les modalités, prière de prendre attache avec le QG pour plus d'explication afin de la classer bien. </w:t>
        <w:br/>
        <w:t xml:space="preserve">- La superficie de la parcelle mil mboocooki selon les mesures GPS est de 5731.91 hectare qui semble élevé ou faible, prière de corriger. Le document légal (titre, acte, certificat etc. ) qui affirme votre possession de la parcelle mil mboocooki est  et semble exister dans les modalités, prière de prendre attache avec le QG pour plus d'explication afin de la classer bien. </w:t>
        <w:br/>
        <w:t>- La superficie de la parcelle mil rat ga selon les mesures GPS est de 1458.58 hectare qui semble élevé ou faible, prière de corriger. Le document légal (titre, acte, certificat etc. ) qui affirme votre possession de la parcelle mil rat 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Attention ! Râteau a été achété à 5000 Fcfa est relativement élevé par rapport aux autres prix d'achat observés dans cette zone. Prière de corriger ou de confirmer avec le QG. Attention ! Râteau a été revendu à 5000 Fcfa qui est relativement élevé par rapport aux autres prix de revente observés dans cette zone. Prière de corriger ou de confirmer avec le QG. </w:t>
        <w:br/>
        <w:t xml:space="preserve">- Avertissement!! L'âge (45 ans)  de Semoir dans ce ménage semble être élevé, prière de corriger ou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68-80-75-30</w:t>
            </w:r>
          </w:p>
        </w:tc>
        <w:tc>
          <w:tcPr>
            <w:tcW w:type="dxa" w:w="1662"/>
          </w:tcPr>
          <w:p>
            <w:r>
              <w:rPr>
                <w:sz w:val="14"/>
              </w:rPr>
              <w:t>c0d76e447e1b4a7b954c1b5b3f8fbd5b</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5">
              <w:r>
                <w:rPr>
                  <w:color w:val="0563C1"/>
                  <w:u w:val="single"/>
                </w:rPr>
                <w:t>tainabe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Gorgui Ka manquent. Veuillez les renseigner. Les données sur les niveaux d'études, les fonctions et les caracteristiques sociodemographiques de la mère biologique de  Gorgui Ka  manquent. </w:t>
        <w:br/>
        <w:t xml:space="preserve">- Les données sur les niveaux d'études, les fonctions et les caracteristiques sociodemographiques du père biologique de Khadidiatou Ka manquent. Veuillez les renseigner. Les données sur les niveaux d'études, les fonctions et les caracteristiques sociodemographiques de la mère biologique de  Khadidiatou Ka  manquent. </w:t>
        <w:br/>
        <w:t xml:space="preserve">- Les données sur les niveaux d'études, les fonctions et les caracteristiques sociodemographiques du père biologique de Woly Ka manquent. Veuillez les renseigner. Les données sur les niveaux d'études, les fonctions et les caracteristiques sociodemographiques de la mère biologique de  Woly Ka  manquent. </w:t>
        <w:br/>
        <w:t xml:space="preserve">- Les informations sur l'acte de naissance (ni Jours, ni mois et ni années) de  Aliou Ka  manquent, s'il vous plait pouvez-vous fournir d'effort pour avoir ces informations. Les données sur les niveaux d'études, les fonctions et les caracteristiques sociodemographiques du père biologique de Aliou Ka manquent. Veuillez les renseigner. Les données sur les niveaux d'études, les fonctions et les caracteristiques sociodemographiques de la mère biologique de  Aliou Ka  manquent. </w:t>
        <w:br/>
        <w:t xml:space="preserve">- Les informations sur l'acte de naissance (ni Jours, ni mois et ni années) de  Bineta Seydy  manquent, s'il vous plait pouvez-vous fournir d'effort pour avoir ces informations.  Avertissement! Veuillez renseigner par oui ou non toutes les modalités de la question s01q47. </w:t>
        <w:br/>
        <w:t xml:space="preserve">- Les informations sur l'acte de naissance (ni Jours, ni mois et ni années) de  Khady Sow  manquent, s'il vous plait pouvez-vous fournir d'effort pour avoir ces informations. </w:t>
        <w:br/>
        <w:t xml:space="preserve">- Les informations sur l'acte de naissance (ni Jours, ni mois et ni années) de  Khardiata Ka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Mariama Ba  manquent, s'il vous plait pouvez-vous fournir d'effort pour avoir ces informations. Les données sur les niveaux d'études, les fonctions et les caracteristiques sociodemographiques du père biologique de Mariama Ba manquent. Veuillez les renseigner. Les données sur les niveaux d'études, les fonctions et les caracteristiques sociodemographiques de la mère biologique de  Mariama Ba  manquent.</w:t>
      </w:r>
    </w:p>
    <w:p>
      <w:r>
        <w:rPr>
          <w:b/>
          <w:color w:val="4672C4"/>
          <w:sz w:val="22"/>
        </w:rPr>
        <w:t>&gt;&gt; Section2 - Education</w:t>
      </w:r>
    </w:p>
    <w:p>
      <w:pPr>
        <w:ind w:left="283"/>
      </w:pPr>
      <w:r>
        <w:rPr>
          <w:sz w:val="20"/>
        </w:rP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Peu plausible Mamadou Ka fréquente au minimum le fondamental 1 mais ne sait ni lire ni comprendre la langue française, prière de corriger ou de confirmer avec le QG merci. </w:t>
        <w:br/>
        <w:t xml:space="preserve">- Peu probable! Racky Ka  n'arrive pas  à comprendre un petit texte lu dans une langue locale (s02q03). Veuillez corriger ou donner des explications au QG. Avertissement!! Racky Ka fréquente au minimum la troisième année de fondamental 1 mais ne sait pas écrire, prière de corriger ou confirmer avec le QG. Avertissement!! Racky Ka qui sait écrire en français doit pouvoir lire en français. </w:t>
        <w:br/>
        <w:t>- Peu probable! Sawdiatou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Le montant(.a FCFA) des frais de consultation par le medecin généraliste de Coumba Ka semble trop faible ou élevé, veuillez revoir ce montant. Le montant(.a FCFA) des frais de consultation par le medecin spécialiste de Coumba Ka semble trop faible ou élevé, veuillez revoir ce montant. Le montant(.a FCFA) des frais de consultation par le medecin dentiste de Coumba Ka semble trop faible ou élevé, veuillez revoir ce montant. </w:t>
        <w:br/>
        <w:t xml:space="preserve">- Le montant(.a FCFA) des frais de consultation par le medecin généraliste de Mouhamadou Ka semble trop faible ou élevé, veuillez revoir ce montant. Le montant(.a FCFA) des frais de consultation par le medecin spécialiste de Mouhamadou Ka semble trop faible ou élevé, veuillez revoir ce montant. Le montant(.a FCFA) des frais de consultation par le medecin dentiste de Mouhamadou Ka semble trop faible ou élevé, veuillez revoir ce montant. Le montant(.a FCFA) des frais de consultations chez un guerrisseur traditionnel de Mouhamadou Ka semble trop élevé, veuillez revoir ce montant. Le montant(.a FCFA) des frais d'examens médicaux et des soins de Mouhamadou Ka semble trop faible ou élevé, veuillez revoir ce montant. Le montant(.a FCFA) des frais de médicaments traditionnel hors hospitalisation de Mouhamadou Ka semble trop élevé, veuillez revoir ce montant. Le montant(.a FCFA) des frais des médicaments achetés dans les officines privées de Mouhamadou Ka semble trop faible ou élevé, veuillez revoir ce montant. </w:t>
        <w:br/>
        <w:t xml:space="preserve">- Le montant(.a FCFA) des frais de consultation par le medecin spécialiste de Bineta Seydy semble trop faible ou élevé, veuillez revoir ce montant. Le montant(.a FCFA) des frais de consultation par le medecin dentiste de Bineta Seydy semble trop faible ou élevé, veuillez revoir ce montant. Le montant(.a FCFA) des frais de consultations chez un guerrisseur traditionnel de Bineta Seydy semble trop élevé, veuillez revoir ce montant. Le montant(.a FCFA) des frais d'examens médicaux et des soins de Bineta Seydy semble trop faible ou élevé, veuillez revoir ce montant. Le montant(.a FCFA) des frais de médicaments traditionnel hors hospitalisation de Bineta Seydy semble trop élevé, veuillez revoir ce montant. Le montant(.a FCFA) des frais des médicaments achetés dans les officines privées de Bineta Seydy semble trop faible ou élevé, veuillez revoir ce montant. </w:t>
        <w:br/>
        <w:t>- Le montant(.a FCFA) des frais de consultation par le medecin spécialiste de Khardiata Ka semble trop faible ou élevé, veuillez revoir ce montant. Le montant(.a FCFA) des frais de consultation par le medecin dentiste de Khardiata Ka semble trop faible ou élevé, veuillez revoir ce montant. Le montant(.a FCFA) des frais de consultations chez un guerrisseur traditionnel de Khardiata Ka semble trop élevé, veuillez revoir ce montant. Le montant(.a FCFA) des frais d'examens médicaux et des soins de Khardiata Ka semble trop faible ou élevé, veuillez revoir ce montant. Le montant(.a FCFA) des frais de médicaments traditionnel hors hospitalisation de Khardiata Ka semble trop élevé, veuillez revoir ce montant. Le montant(.a FCFA) des frais des médicaments achetés dans les officines privées de Khardiata Ka semble trop faible ou élevé, veuillez revoir ce montant.</w:t>
      </w:r>
    </w:p>
    <w:p>
      <w:r>
        <w:rPr>
          <w:b/>
          <w:color w:val="4672C4"/>
          <w:sz w:val="22"/>
        </w:rPr>
        <w:t>&gt;&gt; Section4b - Emploi - Activite principale</w:t>
      </w:r>
    </w:p>
    <w:p>
      <w:pPr>
        <w:ind w:left="283"/>
      </w:pPr>
      <w:r>
        <w:rPr>
          <w:sz w:val="20"/>
        </w:rPr>
        <w:t>- AvertissementAmadou Ka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AvertissementAmadou Ka  travaille mais les questions relatives à son emploi secondaire ne sont pas renseignées à 100%, prière de les renseigner. Prière de changer la branche d'activité de Amadou Ka, les agriculteurs dont leurs cultures est principalement destiné à la consommation du ménage sont des (Agriculteurs, subsistances) et ceux qui le font avec l'élevage sont des (Agriculteurs et eleveurs, subsistances). Avertissement!!! la branche d'activité de Amadou Ka est identique dans l'emploi principale et secondaire, prière de confirmer cette information avec le QG ou de corriger. Avertissement!!! les informations de Amadou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Bineta Seydy possède un compte dans les établissements financiers suivants ou une carte prépayée ?# même si la personne ne dispose pas de compte, veuillez les renseigner s'il vous plaît. </w:t>
        <w:br/>
        <w:t xml:space="preserve">- Il est impératif de renseigner la question : #Est-ce que Khady Sow possède un compte dans les établissements financiers suivants ou une carte prépayée ?# même si la personne ne dispose pas de compte, veuillez les renseigner s'il vous plaît. </w:t>
        <w:br/>
        <w:t xml:space="preserve">- Il est impératif de renseigner la question : #Est-ce que Khardiata Ka possède un compte dans les établissements financiers suivants ou une carte prépayée ?# même si la personne ne dispose pas de compte, veuillez les renseigner s'il vous plaît. </w:t>
        <w:br/>
        <w:t>- Le nombre d'échéances de remboursement restant de Amadou Ka ne peut être égal à 0 pour ce credit autres qu'immobilier en cours, veuillez revoir la question et corriger ou confirmer avec le QG.  La   principale utilisation que Amadou Ka a fait de ce dernier crédit est appuit à une conjointe du menage et depense alimentaire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Ka n'est pas renseignée à 100 %. Prière de vérifier l'ensemble des questions relatives à ce membre et de les renseigner en totalité. </w:t>
        <w:br/>
        <w:t xml:space="preserve">- La section sur le repas pris à l'extérieur du ménage du membre Bassirou Ka n'est pas renseignée à 100 %. Prière de vérifier l'ensemble des questions relatives à ce membre et de les renseigner en totalité. </w:t>
        <w:br/>
        <w:t xml:space="preserve">- La section sur le repas pris à l'extérieur du ménage du membre Bineta Seydy n'est pas renseignée à 100 %. Prière de vérifier l'ensemble des questions relatives à ce membre et de les renseigner en totalité. </w:t>
        <w:br/>
        <w:t xml:space="preserve">- La section sur le repas pris à l'extérieur du ménage du membre Coumba Ka n'est pas renseignée à 100 %. Prière de vérifier l'ensemble des questions relatives à ce membre et de les renseigner en totalité. </w:t>
        <w:br/>
        <w:t xml:space="preserve">- La section sur le repas pris à l'extérieur du ménage du membre Khady Sow n'est pas renseignée à 100 %. Prière de vérifier l'ensemble des questions relatives à ce membre et de les renseigner en totalité. </w:t>
        <w:br/>
        <w:t xml:space="preserve">- La section sur le repas pris à l'extérieur du ménage du membre Khardiata Ka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xml:space="preserve">- La section sur le repas pris à l'extérieur du ménage du membre Mouhamadou Ka n'est pas renseignée à 100 %. Prière de vérifier l'ensemble des questions relatives à ce membre et de les renseigner en totalité. </w:t>
        <w:br/>
        <w:t xml:space="preserve">- La section sur le repas pris à l'extérieur du ménage du membre Racky Ka n'est pas renseignée à 100 %. Prière de vérifier l'ensemble des questions relatives à ce membre et de les renseigner en totalité. </w:t>
        <w:br/>
        <w:t>- La section sur le repas pris à l'extérieur du ménage du membre Sawdiatou Ka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sariale de Aliou Ka ayant travaillé dans cette entreprise Guerisseur traditionnel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montant supporté par le ménage pour cette source d’énergie au cours des 30 derniers jours semble élevé, prière de confirmer ou corriger.</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Incoherence! Le nombre de minutes (.a minutes) pour se rendre dans la parcelle Parcelle de mil est trop élevé, prière de corriger. La quantité de fumure appliquée dans la parcelle Parcelle de mil est de 98  qui semble élevé ou ne sait pas, prière de fournir d'effort pour estimer la quantité afin de corriger. Le nombre d'homme de 15 ans et plus (.a) non membre du ménage de Amadou Ka ayant travaillé dans la parcelle Parcelle de mil pour la période des récoltes semble élevé, prière de corriger. Le nombre de Garçon moins de 15 ans (.a) non membre du ménage de Amadou Ka ayant travaillé dans la parcelle Parcelle de mil pour la période des récoltes semble élevé, prière de corriger. Le nombre de filles moins de 15 ans (.a) non membre du ménage de Amadou Ka ayant travaillé dans la parcelle Parcelle de mil pour la période des récoltes semble élevé, prière de corriger. La superficie de la parcelle Parcelle de mil selon les mesures GPS est de 7842.98 hectare qui semble élevé ou faible, prière de corriger. </w:t>
        <w:br/>
        <w:t xml:space="preserve">- La quantité de fumure appliquée dans la parcelle Parcelle de mil est de 98  qui semble élevé ou ne sait pas, prière de fournir d'effort pour estimer la quantité afin de corriger. La superficie de la parcelle Parcelle de mil selon les mesures GPS est de 13126.54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de mil selon l'exploitant est de 40 Mètre Carré (m^2) qui semble faible ou l'estimation ne semble pas bonne. Prière de corriger. Incoherence! Le nombre de minutes (.a minutes) pour se rendre dans la parcelle Parcelle de mil est trop élevé, prière de corriger. La superficie de la parcelle Parcelle de mil selon les mesures GPS est de 1825.82 hectare qui semble élevé ou faible, prière de corriger.</w:t>
      </w:r>
    </w:p>
    <w:p>
      <w:r>
        <w:rPr>
          <w:b/>
          <w:color w:val="4672C4"/>
          <w:sz w:val="22"/>
        </w:rPr>
        <w:t>&gt;&gt; Section17 - Elevage</w:t>
      </w:r>
    </w:p>
    <w:p>
      <w:pPr>
        <w:ind w:left="283"/>
      </w:pPr>
      <w:r>
        <w:rPr>
          <w:sz w:val="20"/>
        </w:rPr>
        <w:t>- Avertissement!! Le montant dépensé (300) est trop faible. Merci d'apporter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Avertissement!! Le prix d'achat (360000 FCFA) de Animaux de labour est inférieur aux prix de revente (450000 FCFA), prière de verifier et corriger ou confirmer l'information avec le QG. </w:t>
        <w:br/>
        <w:t>- Avertissement!! Le prix d'achat (40000 FCFA) de Arara est inférieur aux prix de revente (50000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31-53-94-27</w:t>
            </w:r>
          </w:p>
        </w:tc>
        <w:tc>
          <w:tcPr>
            <w:tcW w:type="dxa" w:w="1662"/>
          </w:tcPr>
          <w:p>
            <w:r>
              <w:rPr>
                <w:sz w:val="14"/>
              </w:rPr>
              <w:t>e03d8bd6881f429fad18a8e7a6706f85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5">
              <w:r>
                <w:rPr>
                  <w:color w:val="0563C1"/>
                  <w:u w:val="single"/>
                </w:rPr>
                <w:t>tainabe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Fatoumata Ba manquent. Veuillez les renseigner. Les données sur les niveaux d'études, les fonctions et les caracteristiques sociodemographiques de la mère biologique de  Fatoumata Ba  manquent. </w:t>
        <w:br/>
        <w:t xml:space="preserve">- Les informations sur l'acte de naissance (ni Jours, ni mois et ni années) de  Matil Ba  manquent, s'il vous plait pouvez-vous fournir d'effort pour avoir ces informations. </w:t>
        <w:br/>
        <w:t xml:space="preserve">- Prière de renseigner le sexe ou le lien de parenté de  Abo Ka  merci. Les données sur les niveaux d'études, les fonctions et les caracteristiques sociodemographiques du père biologique de Abo Ka manquent. Veuillez les renseigner. Les données sur les niveaux d'études, les fonctions et les caracteristiques sociodemographiques de la mère biologique de  Abo Ka  manquent. </w:t>
        <w:br/>
        <w:t xml:space="preserve">- Prière de renseigner le sexe ou le lien de parenté de  Birame Ka  merci. Les données sur les niveaux d'études, les fonctions et les caracteristiques sociodemographiques du père biologique de Birame Ka manquent. Veuillez les renseigner. Les données sur les niveaux d'études, les fonctions et les caracteristiques sociodemographiques de la mère biologique de  Birame Ka  manquent. </w:t>
        <w:br/>
        <w:t xml:space="preserve">- Prière de renseigner le sexe ou le lien de parenté de  Bolé Ka  merci. Les données sur les niveaux d'études, les fonctions et les caracteristiques sociodemographiques du père biologique de Bolé Ka manquent. Veuillez les renseigner. Les données sur les niveaux d'études, les fonctions et les caracteristiques sociodemographiques de la mère biologique de  Bolé Ka  manquent. </w:t>
        <w:br/>
        <w:t xml:space="preserve">- Prière de renseigner le sexe ou le lien de parenté de  Djiby Ka  merci. Les données sur les niveaux d'études, les fonctions et les caracteristiques sociodemographiques du père biologique de Djiby Ka manquent. Veuillez les renseigner. Les données sur les niveaux d'études, les fonctions et les caracteristiques sociodemographiques de la mère biologique de  Djiby Ka  manquent. </w:t>
        <w:br/>
        <w:t xml:space="preserve">- Prière de renseigner le sexe ou le lien de parenté de  Ogo Ka  merci. Les données sur les niveaux d'études, les fonctions et les caracteristiques sociodemographiques du père biologique de Ogo Ka manquent. Veuillez les renseigner. Les données sur les niveaux d'études, les fonctions et les caracteristiques sociodemographiques de la mère biologique de  Ogo Ka  manquent. </w:t>
        <w:br/>
        <w:t xml:space="preserve">- Prière de renseigner le sexe ou le lien de parenté de  Sidati Ka  merci. Les données sur les niveaux d'études, les fonctions et les caracteristiques sociodemographiques du père biologique de Sidati Ka manquent. Veuillez les renseigner. Les données sur les niveaux d'études, les fonctions et les caracteristiques sociodemographiques de la mère biologique de  Sidati Ka  manquent. </w:t>
        <w:br/>
        <w:t>- Prière de renseigner le sexe ou le lien de parenté de  Yaga Ka  merci. Les données sur les niveaux d'études, les fonctions et les caracteristiques sociodemographiques du père biologique de Yaga Ka manquent. Veuillez les renseigner. Les données sur les niveaux d'études, les fonctions et les caracteristiques sociodemographiques de la mère biologique de  Yaga Ka  manquent.</w:t>
      </w:r>
    </w:p>
    <w:p>
      <w:r>
        <w:rPr>
          <w:b/>
          <w:color w:val="4672C4"/>
          <w:sz w:val="22"/>
        </w:rPr>
        <w:t>&gt;&gt; Section2 - Education</w:t>
      </w:r>
    </w:p>
    <w:p>
      <w:pPr>
        <w:ind w:left="283"/>
      </w:pPr>
      <w:r>
        <w:rPr>
          <w:sz w:val="20"/>
        </w:rPr>
        <w:t xml:space="preserve">- Peu probable! Matil Ba  n'arrive pas  à comprendre un petit texte lu dans une langue locale (s02q03). Veuillez corriger ou donner des explications au QG. </w:t>
        <w:br/>
        <w:t>-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Ogo Ka,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Ousmane Ka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Ousmane Ka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La superficie de la parcelle Parcelle mil selon les mesures GPS est de 9908.18 hectare qui semble élevé ou faible, prière de corriger. </w:t>
        <w:br/>
        <w:t>- La superficie de la parcelle Parcelle mil selon les mesures GPS est de 8681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L'âge (50 ans)  de Semoir dans ce ménage semble être élevé, prière de corriger ou confirmer avec le QG. Avertissement!! Le prix d'achat (4000 FCFA) de Semoir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28-55-37-10</w:t>
            </w:r>
          </w:p>
        </w:tc>
        <w:tc>
          <w:tcPr>
            <w:tcW w:type="dxa" w:w="1662"/>
          </w:tcPr>
          <w:p>
            <w:r>
              <w:rPr>
                <w:sz w:val="14"/>
              </w:rPr>
              <w:t>16b51ca2661d42f891e2d8910e71ebeb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KA</w:t>
            </w:r>
          </w:p>
        </w:tc>
        <w:tc>
          <w:tcPr>
            <w:tcW w:type="dxa" w:w="3324"/>
          </w:tcPr>
          <w:p>
            <w:r>
              <w:rPr>
                <w:sz w:val="18"/>
              </w:rPr>
              <w:t>N/A</w:t>
            </w:r>
          </w:p>
        </w:tc>
        <w:tc>
          <w:tcPr>
            <w:tcW w:type="dxa" w:w="3324"/>
          </w:tcPr>
          <w:p>
            <w:r/>
            <w:hyperlink r:id="rId16">
              <w:r>
                <w:rPr>
                  <w:color w:val="0563C1"/>
                  <w:u w:val="single"/>
                </w:rPr>
                <w:t>n�ant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ka  manquent, s'il vous plait pouvez-vous fournir d'effort pour avoir ces informations. Incoherence! ablaye ka dispose d'un téléphone portable à s01q39, donc la raison évoquée ne peut pas être (ne dispose pas d'appareil). </w:t>
        <w:br/>
        <w:t xml:space="preserve">- Les informations sur l'acte de naissance (ni Jours, ni mois et ni années) de  ada ka  manquent, s'il vous plait pouvez-vous fournir d'effort pour avoir ces informations. Attention ! Vous avez déclaré en s01q00 que le répondant est la personne elle-même, or ada ka est trop jeune (9 ans) pour fournir des informations correctes. Prière de refaire la section 1 pour ada ka en demandant à un adulte de répondre aux questions à sa place.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aîssatou ka  manquent, s'il vous plait pouvez-vous fournir d'effort pour avoir ces informations. </w:t>
        <w:br/>
        <w:t xml:space="preserve">- Les informations sur l'acte de naissance (ni Jours, ni mois et ni années) de  aîssatou sow  manquent, s'il vous plait pouvez-vous fournir d'effort pour avoir ces informations. </w:t>
        <w:br/>
        <w:t xml:space="preserve">- Les informations sur l'acte de naissance (ni Jours, ni mois et ni années) de  cheikh ka  manquent, s'il vous plait pouvez-vous fournir d'effort pour avoir ces informations. Le mois de l'enfant ( cheikh ka ) n'est pas connu mais vous avez declaré en s01q04a le nombre de mois, prière de changer NSP au niveau de s01q03b. </w:t>
        <w:br/>
        <w:t xml:space="preserve">- Les informations sur l'acte de naissance (ni Jours, ni mois et ni années) de  demba ka  manquent, s'il vous plait pouvez-vous fournir d'effort pour avoir ces informations. </w:t>
        <w:br/>
        <w:t xml:space="preserve">- Les informations sur l'acte de naissance (ni Jours, ni mois et ni années) de  maty ka  manquent, s'il vous plait pouvez-vous fournir d'effort pour avoir ces informations. </w:t>
        <w:br/>
        <w:t>- Les informations sur l'acte de naissance (ni Jours, ni mois et ni années) de  seydi ka  manquent, s'il vous plait pouvez-vous fournir d'effort pour avoir ces informations.</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ada ka  n'arrive pas  à comprendre un petit texte lu dans une langue locale (s02q03). Veuillez corriger ou donner des explications au QG. Peu probable! ada ka  ne sait ni lire, ni écrire, ni comprendre dans aucune des langues  (s02q01,s02q02,s02q03). Veuillez corriger ou donner des explications au QG. Peu plausible ada ka fréquente au minimum le fondamental 1 mais ne sait ni lire ni comprendre la langue française, prière de corriger ou de confirmer avec le QG merci. Le montant des frais pour les cahiers et autres matériels scolaires pour l'année scolaire de ada ka est de 0 FCFA, ada ka a fait comment pour payer ces cahiers et autres matériels scolaires (SAC, stylo, craie, ardoise, crayon...) ? prière de corriger.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aîssatou ka  n'arrive pas  à comprendre un petit texte lu dans une langue locale (s02q03). Veuillez corriger ou donner des explications au QG. Peu probable! aîssatou ka  ne sait ni lire, ni écrire, ni comprendre dans aucune des langues  (s02q01,s02q02,s02q03). Veuillez corriger ou donner des explications au QG. </w:t>
        <w:br/>
        <w:t xml:space="preserve">- Peu probable! aîssatou sow  n'arrive pas  à comprendre un petit texte lu dans une langue locale (s02q03). Veuillez corriger ou donner des explications au QG. Peu probable! aîssatou sow  ne sait ni lire, ni écrire, ni comprendre dans aucune des langues  (s02q01,s02q02,s02q03). Veuillez corriger ou donner des explications au QG. </w:t>
        <w:br/>
        <w:t xml:space="preserve">- Peu probable! demba ka  n'arrive pas  à comprendre un petit texte lu dans une langue locale (s02q03). Veuillez corriger ou donner des explications au QG. Peu probable! demba ka  ne sait ni lire, ni écrire, ni comprendre dans aucune des langues  (s02q01,s02q02,s02q03). Veuillez corriger ou donner des explications au QG. </w:t>
        <w:br/>
        <w:t>-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aîssatou sow n'a pas cherché du travail au cours des 30 derniers jours est occupé par les travaux du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ka n'a consacré aucune heure pour les travaux cités en s04q01, s04q02, s04q03, s04q04, s04q05, s04q06, s04q07 et s04q08.Prière de regarder pour corriger ou confirmer avec le QG. </w:t>
        <w:br/>
        <w:t>- Avertissement! aîssatou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Attention ! Le prix unitaire d'achat (35 Fcfa) de Cube alimentaire (Maggi, Jumbo, ) en Cube (Moyen) est relativement élevé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2.892857 Kg  de cereale; Prière de revoir les quantités prises de ces produits. Incohérence!! Dans ce ménage, chaque individus consomme par jour 2.892857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ALIOU KA a comme taille 8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à côté de la maison est de 98  qui semble élevé ou ne sait pas, prière de fournir d'effort pour estimer la quantité afin de corriger. La superficie de la parcelle mil à côté de la maison selon les mesures GPS est de 13535.56 hectare qui semble élevé ou faible, prière de corriger. Le document légal (titre, acte, certificat etc. ) qui affirme votre possession de la parcelle mil à côté de la maison est  et semble exister dans les modalités, prière de prendre attache avec le QG pour plus d'explication afin de la classer bien. </w:t>
        <w:br/>
        <w:t>- La superficie de la parcelle arachide à côté de la maison selon les mesures GPS est de 10235.44 hectare qui semble élevé ou faible, prière de corriger. Le document légal (titre, acte, certificat etc. ) qui affirme votre possession de la parcelle arachide à côté de la maison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L'âge (25 ans)  de Houe asine dans ce ménage semble être élevé, prière de corriger ou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87-77-71-02</w:t>
            </w:r>
          </w:p>
        </w:tc>
        <w:tc>
          <w:tcPr>
            <w:tcW w:type="dxa" w:w="1662"/>
          </w:tcPr>
          <w:p>
            <w:r>
              <w:rPr>
                <w:sz w:val="14"/>
              </w:rPr>
              <w:t>7b0b396237d34486bb09326cb88ffe2c</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aldiouma ba  manquent, s'il vous plait pouvez-vous fournir d'effort pour avoir ces informations. Le mois de l'enfant ( aldiouma ba ) n'est pas connu mais vous avez declaré en s01q04a le nombre de mois, prière de changer NSP au niveau de s01q03b. </w:t>
        <w:br/>
        <w:t xml:space="preserve">- Les informations sur l'acte de naissance (ni Jours, ni mois et ni années) de  aliou ba  manquent, s'il vous plait pouvez-vous fournir d'effort pour avoir ces informations. Incoherence! aliou ba dispose d'un téléphone portable à s01q39, donc la raison évoquée ne peut pas être (ne dispose pas d'appareil). Attention ! Le montant (5000 Fcfa) dépensé ou reçu en cadeau pour les cartes prépayées, les transferts de crédit et les abonnements de  aliou ba est relativement élevé par rapport aux autres montants depansés observés dans cette zone. Prière de corriger ou de confirmer avec le QG. </w:t>
        <w:br/>
        <w:t xml:space="preserve">- Les informations sur l'acte de naissance (ni Jours, ni mois et ni années) de  awa ba  manquent, s'il vous plait pouvez-vous fournir d'effort pour avoir ces informations. </w:t>
        <w:br/>
        <w:t xml:space="preserve">- Les informations sur l'acte de naissance (ni Jours, ni mois et ni années) de  gorgui ba  manquent, s'il vous plait pouvez-vous fournir d'effort pour avoir ces informations. Le mois de l'enfant ( gorgui ba ) n'est pas connu mais vous avez declaré en s01q04a le nombre de mois, prière de changer NSP au niveau de s01q03b. </w:t>
        <w:br/>
        <w:t>- Les informations sur l'acte de naissance (ni Jours, ni mois et ni années) de  maymouna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Peu probable! maymouna ba  n'arrive pas  à comprendre un petit texte lu dans une langue locale (s02q03). Veuillez corriger ou donner des explications au QG. Peu probable! maymouna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maymouna ba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(1000 Fcfa) de Pain moderne (Baguette) en Sachets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21.79714 Kg  de cereale; Prière de revoir les quantités prises de ces produits. Incohérence!! Dans ce ménage, chaque individus consomme par jour 21.79714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ALIOU BA a comme taille 5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(parcelle mil 1) qui ne semble pas être un bon nom ou contient des lettres, prière de mettre le vrai nom de la parcelle. Le salaire d'un homme de 15ans et plus ayant travaillé sur la parcelle parcelle mil 1 par jours au moment de la période de préparation du sol (labour) et des semis est de 156.25 FCFA qui semble faible ou  élevé, prière de corriger. Le salaire d'un homme de 15ans et plus ayant travaillé sur la parcelle parcelle mil 1 par jours au moment de la période d'entretien du sol (sarclage, etc.) est de 250 FCFA qui semble faible ou  élevé, prière de corriger. La superficie de la parcelle parcelle mil 1 selon les mesures GPS est de 698.67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Avertissement!! Le champs a comme nom (champ de mil 1) qui ne semble pas être un bon nom ou contient des lettres, prière de mettre le vrai nom du champs. La superficie de la parcelle parcelle arachide selon les mesures GPS est de 7739.57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87-44-42-42</w:t>
            </w:r>
          </w:p>
        </w:tc>
        <w:tc>
          <w:tcPr>
            <w:tcW w:type="dxa" w:w="1662"/>
          </w:tcPr>
          <w:p>
            <w:r>
              <w:rPr>
                <w:sz w:val="14"/>
              </w:rPr>
              <w:t>c7b96bc7595c4155ab2eca8aa069be40</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SASSI BA</w:t>
            </w:r>
          </w:p>
        </w:tc>
        <w:tc>
          <w:tcPr>
            <w:tcW w:type="dxa" w:w="3324"/>
          </w:tcPr>
          <w:p>
            <w:r>
              <w:rPr>
                <w:sz w:val="18"/>
              </w:rPr>
              <w:t>N/A</w:t>
            </w:r>
          </w:p>
        </w:tc>
        <w:tc>
          <w:tcPr>
            <w:tcW w:type="dxa" w:w="3324"/>
          </w:tcPr>
          <w:p>
            <w:r/>
            <w:hyperlink r:id="rId18">
              <w:r>
                <w:rPr>
                  <w:color w:val="0563C1"/>
                  <w:u w:val="single"/>
                </w:rPr>
                <w:t>nguette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Marie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aissatou ba  manquent, s'il vous plait pouvez-vous fournir d'effort pour avoir ces informations. Le mois de l'enfant ( aissatou ba ) n'est pas connu mais vous avez declaré en s01q04a le nombre de mois, prière de changer NSP au niveau de s01q03b. </w:t>
        <w:br/>
        <w:t xml:space="preserve">- Les informations sur l'acte de naissance (ni Jours, ni mois et ni années) de  amy ka  manquent, s'il vous plait pouvez-vous fournir d'effort pour avoir ces informations. </w:t>
        <w:br/>
        <w:t xml:space="preserve">- Les informations sur l'acte de naissance (ni Jours, ni mois et ni années) de  bousso ba  manquent, s'il vous plait pouvez-vous fournir d'effort pour avoir ces informations. </w:t>
        <w:br/>
        <w:t xml:space="preserve">- Les informations sur l'acte de naissance (ni Jours, ni mois et ni années) de  djiaé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Les informations sur l'acte de naissance (ni Jours, ni mois et ni années) de  sassi ba  manquent, s'il vous plait pouvez-vous fournir d'effort pour avoir ces informations. Incoherence! sassi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Marie ba  n'arrive pas  à comprendre un petit texte lu dans une langue locale (s02q03). Veuillez corriger ou donner des explications au QG. Peu probable! Marie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amy ka  n'arrive pas  à comprendre un petit texte lu dans une langue locale (s02q03). Veuillez corriger ou donner des explications au QG. Peu probable! amy ka  ne sait ni lire, ni écrire, ni comprendre dans aucune des langues  (s02q01,s02q02,s02q03). Veuillez corriger ou donner des explications au QG. </w:t>
        <w:br/>
        <w:t xml:space="preserve">- Peu probable! bousso ba  n'arrive pas  à comprendre un petit texte lu dans une langue locale (s02q03). Veuillez corriger ou donner des explications au QG. </w:t>
        <w:br/>
        <w:t xml:space="preserve">- Peu probable! djiaé ba  n'arrive pas  à comprendre un petit texte lu dans une langue locale (s02q03). Veuillez corriger ou donner des explications au QG. Peu probable! djiaé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sassi ba  n'arrive pas  à comprendre un petit texte lu dans une langue locale (s02q03). Veuillez corriger ou donner des explications au QG. Peu probable! sassi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ba n'a consacré aucune heure pour les travaux cités en s04q01, s04q02, s04q03, s04q04, s04q05, s04q06, s04q07 et s04q08.Prière de regarder pour corriger ou confirmer avec le QG. </w:t>
        <w:br/>
        <w:t xml:space="preserve">- Avertissement! aldiouma ba n'a consacré aucune heure pour aucun des travaux du ménage, prière de regarder les réponses prises dans les questions (s04q01 s04q02 s04q03 s04q04 s04q05 s04q06 s04q07 s04q08). </w:t>
        <w:br/>
        <w:t>- Avertissement! bousso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.7777778 Kg  de cereale; Prière de revoir les quantités prises de ces produits. Incohérence!! Dans ce ménage, chaque individus consomme par jour .7777778 Kg  de cereale; Prière de revoir les quantités prises de ces produits. Incohérence!! Dans ce ménage, chaque individus consomme par jour .7777778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SASSI BA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arachide à côté de la maison est de 98  qui semble élevé ou ne sait pas, prière de fournir d'effort pour estimer la quantité afin de corriger. La superficie de la parcelle arachide à côté de la maison selon les mesures GPS est de 20479.07 hectare qui semble élevé ou faible, prière de corriger. Le document légal (titre, acte, certificat etc. ) qui affirme votre possession de la parcelle arachide à côté de la maison est  et semble exister dans les modalités, prière de prendre attache avec le QG pour plus d'explication afin de la classer bien. </w:t>
        <w:br/>
        <w:t>- La superficie de la parcelle mil à côté de la maison selon les mesures GPS est de 13647.85 hectare qui semble élevé ou faible, prière de corriger. Le document légal (titre, acte, certificat etc. ) qui affirme votre possession de la parcelle mil à côté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7287016666667,-15.981506649999998" TargetMode="External"/><Relationship Id="rId10" Type="http://schemas.openxmlformats.org/officeDocument/2006/relationships/hyperlink" Target="https://www.google.com/maps?q=14.725252,-16.0094674" TargetMode="External"/><Relationship Id="rId11" Type="http://schemas.openxmlformats.org/officeDocument/2006/relationships/hyperlink" Target="https://www.google.com/maps?q=14.737783,-15.9771485" TargetMode="External"/><Relationship Id="rId12" Type="http://schemas.openxmlformats.org/officeDocument/2006/relationships/hyperlink" Target="https://www.google.com/maps?q=14.609727549999999,-16.063827183333334" TargetMode="External"/><Relationship Id="rId13" Type="http://schemas.openxmlformats.org/officeDocument/2006/relationships/hyperlink" Target="https://www.google.com/maps?q=14.725198650000001,-15.984075800000001" TargetMode="External"/><Relationship Id="rId14" Type="http://schemas.openxmlformats.org/officeDocument/2006/relationships/hyperlink" Target="https://www.google.com/maps?q=14.751761983333331,-16.03255725" TargetMode="External"/><Relationship Id="rId15" Type="http://schemas.openxmlformats.org/officeDocument/2006/relationships/hyperlink" Target="https://www.google.com/maps?q=14.7313756,-15.9877985" TargetMode="External"/><Relationship Id="rId16" Type="http://schemas.openxmlformats.org/officeDocument/2006/relationships/hyperlink" Target="https://www.google.com/maps?q=14.679151316666665,-15.95941265" TargetMode="External"/><Relationship Id="rId17" Type="http://schemas.openxmlformats.org/officeDocument/2006/relationships/hyperlink" Target="https://www.google.com/maps?q=14.7244155,-16.0113039" TargetMode="External"/><Relationship Id="rId18" Type="http://schemas.openxmlformats.org/officeDocument/2006/relationships/hyperlink" Target="https://www.google.com/maps?q=14.6446681,-16.22635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