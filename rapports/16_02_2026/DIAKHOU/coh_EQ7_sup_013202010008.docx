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19-93-36-40</w:t>
            </w:r>
          </w:p>
        </w:tc>
        <w:tc>
          <w:tcPr>
            <w:tcW w:type="dxa" w:w="1662"/>
          </w:tcPr>
          <w:p>
            <w:r>
              <w:rPr>
                <w:sz w:val="14"/>
              </w:rPr>
              <w:t>84ccd2f0139d4adaaabb74d31c84ebe9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GUEYE</w:t>
            </w:r>
          </w:p>
        </w:tc>
        <w:tc>
          <w:tcPr>
            <w:tcW w:type="dxa" w:w="3324"/>
          </w:tcPr>
          <w:p>
            <w:r>
              <w:rPr>
                <w:sz w:val="18"/>
              </w:rPr>
              <w:t>N/A</w:t>
            </w:r>
          </w:p>
        </w:tc>
        <w:tc>
          <w:tcPr>
            <w:tcW w:type="dxa" w:w="3324"/>
          </w:tcPr>
          <w:p>
            <w:r/>
            <w:hyperlink r:id="rId9">
              <w:r>
                <w:rPr>
                  <w:color w:val="0563C1"/>
                  <w:u w:val="single"/>
                </w:rPr>
                <w:t>r/1</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gana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diongue  n'arrive pas  à comprendre un petit texte lu dans une langue locale (s02q03). Veuillez corriger ou donner des explications au QG. Peu probable! aissatou diongue  ne sait ni lire, ni écrire, ni comprendre dans aucune des langues  (s02q01,s02q02,s02q03). Veuillez corriger ou donner des explications au QG. </w:t>
        <w:br/>
        <w:t xml:space="preserve">- Peu probable! babacar diongue  n'arrive pas  à comprendre un petit texte lu dans une langue locale (s02q03). Veuillez corriger ou donner des explications au QG. Peu probable! babacar diongue  ne sait ni lire, ni écrire, ni comprendre dans aucune des langues  (s02q01,s02q02,s02q03). Veuillez corriger ou donner des explications au QG. Le montant des frais pour les cahiers et autres matériels scolaires pour l'année scolaire de babacar diongue est de 0 FCFA, babacar diongue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babacar diongue et corriger ou confirmer avec le QG. </w:t>
        <w:br/>
        <w:t xml:space="preserve">- Peu probable! fatou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diongue et corriger ou confirmer avec le QG. </w:t>
        <w:br/>
        <w:t xml:space="preserve">- Peu probable! gana diongue  n'arrive pas  à comprendre un petit texte lu dans une langue locale (s02q03). Veuillez corriger ou donner des explications au QG. </w:t>
        <w:br/>
        <w:t xml:space="preserve">- Peu probable! mouhamed ballo  n'arrive pas  à comprendre un petit texte lu dans une langue locale (s02q03). Veuillez corriger ou donner des explications au QG. </w:t>
        <w:br/>
        <w:t xml:space="preserve">- Peu probable! nabou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nabou diongue et corriger ou confirmer avec le QG. Le montant des autres depenses pour l'année scolaire de nabou diongue est faible ou élevé. veuillez, s'il vous plait, confirmer ces informations avec le QG ou apporter les corrections nécessaires. </w:t>
        <w:br/>
        <w:t xml:space="preserve">- Peu probable! sadio gueye  n'arrive pas  à comprendre un petit texte lu dans une langue locale (s02q03). Veuillez corriger ou donner des explications au QG. Peu probable! sadio gueye  ne sait ni lire, ni écrire, ni comprendre dans aucune des langues  (s02q01,s02q02,s02q03). Veuillez corriger ou donner des explications au QG. </w:t>
        <w:br/>
        <w:t>- Peu probable! seynabou gueye  n'arrive pas  à comprendre un petit texte lu dans une langue locale (s02q03). Veuillez corriger ou donner des explications au QG. Peu probable! seynabou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ballo n'a consacré aucune heure pour les travaux cités en s04q01, s04q02, s04q03, s04q04, s04q05, s04q06, s04q07 et s04q08.Prière de regarder pour corriger ou confirmer avec le QG. </w:t>
        <w:br/>
        <w:t>- Avertissement! sadio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gana diongue enquêté dans l'emploi principale n'a pas declaré son salaire prière de fournir plus d'effort pour lui demander son salire, vous pouvez utiliser des stratégies pour faire une estimation ou demander des conseils au QG. Avertissement!!! gana diongue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Mandarine/Clémentine en Sachets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Yaourt en Pot (Tres petit) est relativement élevé par rapport aux autres prix observés dans cette zone. Prière de corriger ou de confirmer avec le QG. Attention ! Le prix unitaire d'achat (66.66666 Fcfa) de Citron en Pièce (Petit) est relativement élevé par rapport aux autres prix observés dans cette zone. Prière de corriger ou de confirmer avec le QG. Attention ! Soupçons de quantité anormale! Le ménage de SADIO GUEYE avec une taille de 8 personnes a consommé 28 Pièce en Petit de Citron qui est relativement élevé comme consommation par rapport à la condition de vie des autres ménages de même taille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Soupçons de quantité anormale! Le ménage de SADIO GUEYE avec une taille de 8 personnes a consommé 8 Sachets en Petit de Tamarin noir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chaussure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fruit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fruit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commerce de tissu.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1000000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revendu à 90000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SADIO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SECK</w:t>
            </w:r>
          </w:p>
        </w:tc>
        <w:tc>
          <w:tcPr>
            <w:tcW w:type="dxa" w:w="3324"/>
          </w:tcPr>
          <w:p>
            <w:r>
              <w:rPr>
                <w:sz w:val="18"/>
              </w:rPr>
              <w:t>N/A</w:t>
            </w:r>
          </w:p>
        </w:tc>
        <w:tc>
          <w:tcPr>
            <w:tcW w:type="dxa" w:w="3324"/>
          </w:tcPr>
          <w:p>
            <w:r/>
            <w:hyperlink r:id="rId10">
              <w:r>
                <w:rPr>
                  <w:color w:val="0563C1"/>
                  <w:u w:val="single"/>
                </w:rPr>
                <w:t>GOROM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xml:space="preserve">- Attention ! Le montant (5200 Fcfa) dépensé ou reçu en cadeau pour les cartes prépayées, les transferts de crédit et les abonnements de  Mansour Seck est relativement élevé par rapport aux autres montants depansés observés dans cette zone. Prière de corriger ou de confirmer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 </w:t>
        <w:br/>
        <w:t xml:space="preserve">- Peu probable! Anta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Seck et corriger ou confirmer avec le QG. </w:t>
        <w:br/>
        <w:t xml:space="preserve">- Peu probable! Awa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Seck et corriger ou confirmer avec le QG. </w:t>
        <w:br/>
        <w:t xml:space="preserve">- Peu probable! Fatou Gueye  n'arrive pas  à comprendre un petit texte lu dans une langue locale (s02q03). Veuillez corriger ou donner des explications au QG. </w:t>
        <w:br/>
        <w:t>- Peu probable! Mansour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Le moyen principal que [NOM] utilise pour se protéger des piqûres de moustiques en dehors de la moustiquaire est appareir pour tuer les moustiques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 </w:t>
        <w:br/>
        <w:t>-  La  raison pourquoi Fatou Gueye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menage particulier et semble exister dans les modalités, prière de prendre attache avec le QG pour plus d'explication afin de la classer bien. Attention ! Le prix unitaire d'achat (133.3333 Fcfa) de Pain moderne (Baguette) en miche (Moyen)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32-26-52-89</w:t>
            </w:r>
          </w:p>
        </w:tc>
        <w:tc>
          <w:tcPr>
            <w:tcW w:type="dxa" w:w="1662"/>
          </w:tcPr>
          <w:p>
            <w:r>
              <w:rPr>
                <w:sz w:val="14"/>
              </w:rPr>
              <w:t>be8fb854492441698d8c0c922c3cb4fc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MBAYE</w:t>
            </w:r>
          </w:p>
        </w:tc>
        <w:tc>
          <w:tcPr>
            <w:tcW w:type="dxa" w:w="3324"/>
          </w:tcPr>
          <w:p>
            <w:r>
              <w:rPr>
                <w:sz w:val="18"/>
              </w:rPr>
              <w:t>N/A</w:t>
            </w:r>
          </w:p>
        </w:tc>
        <w:tc>
          <w:tcPr>
            <w:tcW w:type="dxa" w:w="3324"/>
          </w:tcPr>
          <w:p>
            <w:r/>
            <w:hyperlink r:id="rId11">
              <w:r>
                <w:rPr>
                  <w:color w:val="0563C1"/>
                  <w:u w:val="single"/>
                </w:rPr>
                <w:t>GOROM I</w:t>
              </w:r>
            </w:hyperlink>
          </w:p>
        </w:tc>
      </w:tr>
    </w:tbl>
    <w:p/>
    <w:p>
      <w:r>
        <w:rPr>
          <w:b/>
          <w:color w:val="4672C4"/>
          <w:sz w:val="22"/>
        </w:rPr>
        <w:t>&gt;&gt; Section1 - Caracteristiques des membres</w:t>
      </w:r>
    </w:p>
    <w:p>
      <w:pPr>
        <w:ind w:left="283"/>
      </w:pPr>
      <w:r>
        <w:rPr>
          <w:sz w:val="20"/>
        </w:rPr>
        <w:t xml:space="preserve">- Avertissement!!!  Gora Mbaye  possède un téléphone android mais dit n'avoir pas accès à l'internet, prière de confirmer cette information avec le QG ou la corriger. </w:t>
        <w:br/>
        <w:t xml:space="preserve">-  Avertissement!!!  Soda Leye  possède un téléphone android mais dit n'avoir pas accès à l'internet, prière de confirmer cette information avec le QG ou la corriger. La raison principale pour laquelle que Soda Leye est venu vivre dans cette localité est anfent adoptee et semble exister dans les modalités, prière de prendre attache avec le QG pour plus d'explication afin de la classer bien. Attention ! Le montant (5200 Fcfa) dépensé ou reçu en cadeau pour les cartes prépayées, les transferts de crédit et les abonnements de  Soda Leye est relativement élevé par rapport aux autres montants depansés observés dans cette zone. Prière de corriger ou de confirmer avec le QG. </w:t>
        <w:br/>
        <w:t xml:space="preserve">-  Avertissement!!!  Soda Mbaye  ne possède pas le téléphone android, n'utilise régulièrement pas un téléphone appartenant à une autre personne mais a accès à l'internet, merci de confirmer cette information avec le QG. </w:t>
        <w:br/>
        <w:t>- La raison principale pour laquelle que Ngone Leye est venu vivre dans cette localité est Apres avoir perdusa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Leye  n'arrive pas  à comprendre un petit texte lu dans une langue locale (s02q03). Veuillez corriger ou donner des explications au QG. </w:t>
        <w:br/>
        <w:t xml:space="preserve">- Peu probable! Gana Mbaye  n'arrive pas  à comprendre un petit texte lu dans une langue locale (s02q03). Veuillez corriger ou donner des explications au QG. </w:t>
        <w:br/>
        <w:t xml:space="preserve">- Peu probable! Gora Mbaye  n'arrive pas  à comprendre un petit texte lu dans une langue locale (s02q03). Veuillez corriger ou donner des explications au QG. Peu probable! Gora Mbaye  ne sait ni lire, ni écrire, ni comprendre dans aucune des langues  (s02q01,s02q02,s02q03). Veuillez corriger ou donner des explications au QG. La raison principale que Gora Mbaye n'a pas fait des études dans une école formelle est ecole coranique et semble exister dans les modalités, prière de prendre attache avec le QG pour plus d'explication afin de la classer bien. </w:t>
        <w:br/>
        <w:t xml:space="preserve">- Peu probable! Ibrahima Mbaye  n'arrive pas  à comprendre un petit texte lu dans une langue locale (s02q03). Veuillez corriger ou donner des explications au QG. </w:t>
        <w:br/>
        <w:t xml:space="preserve">- Peu probable! Mbaye Leye  n'arrive pas  à comprendre un petit texte lu dans une langue locale (s02q03). Veuillez corriger ou donner des explications au QG. </w:t>
        <w:br/>
        <w:t xml:space="preserve">- Peu probable! Ngone Leye  n'arrive pas  à comprendre un petit texte lu dans une langue locale (s02q03). Veuillez corriger ou donner des explications au QG. </w:t>
        <w:br/>
        <w:t xml:space="preserve">- Peu probable! Penda Mbaye  n'arrive pas  à comprendre un petit texte lu dans une langue locale (s02q03). Veuillez corriger ou donner des explications au QG. Peu probable! Penda Mbaye  ne sait ni lire, ni écrire, ni comprendre dans aucune des langues  (s02q01,s02q02,s02q03). Veuillez corriger ou donner des explications au QG. </w:t>
        <w:br/>
        <w:t xml:space="preserve">- Peu probable! Serigne Fallou Leye  n'arrive pas  à comprendre un petit texte lu dans une langue locale (s02q03). Veuillez corriger ou donner des explications au QG. </w:t>
        <w:br/>
        <w:t xml:space="preserve">- Peu probable! Soda Leye  n'arrive pas  à comprendre un petit texte lu dans une langue locale (s02q03). Veuillez corriger ou donner des explications au QG. </w:t>
        <w:br/>
        <w:t xml:space="preserve">- Peu probable! Soda Mbaye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 La filière de Yacine Seck est Entrepreneria Agricole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Gana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Soda Leye a travaillé par jour semble être inferieur à 4, veuillez s'il vous plait confirmer cette information avec le QG. </w:t>
        <w:br/>
        <w:t xml:space="preserve">- Avertissement!! Le montant de Gana Mbaye semble trop élevé pour un revenu net gagné par mois. Veuillez, s'il vous plaît, confirmer cette information avec le QG ou la corriger. </w:t>
        <w:br/>
        <w:t xml:space="preserve">- Nombre de mois exercé par Ngone Leye dans l'emploi au cours des 12 derniers mois semble faible, veuillez corriger s'il vous plait ou comfirmer avec le QG. </w:t>
        <w:br/>
        <w:t>- Prière de changer la branche d'activité de Gora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Ngone Leye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Avertissement!!! Le ménage a consommé 8 Morceau (Portion) Moyen de Poisson frais type 11, cette quantité semble anormale pour une consommation des 7 derniers jours.Prière de corriger ou de confirmer avec le QG. Incohérence!! Dans ce ménage, chaque individus consomme par jour 17.40385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Vente Alimentations general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selon les mesures GPS est de .00476 hectare qui semble élevé ou faible, prière de corriger. La principale source d'eau de la parcelle parcelle1 est moto pompe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13000 Fcfa est relativement élevé par rapport aux autres prix d'achat observés dans cette zone. Prière de corriger ou de confirmer avec le QG. Attention ! Abreuvoir / Mangeoire a été revendu à 13000 Fcfa qui est relativement élevé par rapport aux autres prix de revente observés dans cette zone. Prière de corriger ou de confirmer avec le QG. </w:t>
        <w:br/>
        <w:t>- Attention ! Batteuse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80-37-46-34</w:t>
            </w:r>
          </w:p>
        </w:tc>
        <w:tc>
          <w:tcPr>
            <w:tcW w:type="dxa" w:w="1662"/>
          </w:tcPr>
          <w:p>
            <w:r>
              <w:rPr>
                <w:sz w:val="14"/>
              </w:rPr>
              <w:t>44ff07c7ddcf4accb26d45f05447623d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SENE</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Section1 - Caracteristiques des membres</w:t>
      </w:r>
    </w:p>
    <w:p>
      <w:pPr>
        <w:ind w:left="283"/>
      </w:pPr>
      <w:r>
        <w:rPr>
          <w:sz w:val="20"/>
        </w:rPr>
        <w:t xml:space="preserve">- Avertissement!!!  Khadija Sene  ne possède pas le téléphone android, n'utilise régulièrement pas un téléphone appartenant à une autre personne mais a accès à l'internet, merci de confirmer cette information avec le QG. </w:t>
        <w:br/>
        <w:t xml:space="preserve">-  Avertissement!!!  Mareme Sene1  ne possède pas le téléphone android, n'utilise régulièrement pas un téléphone appartenant à une autre personne mais a accès à l'internet, merci de confirmer cette information avec le QG. </w:t>
        <w:br/>
        <w:t>- La raison principale pour laquelle que Seydou Sene est venu vivre dans cette localité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Asta  Ndiaye  n'arrive pas  à comprendre un petit texte lu dans une langue locale (s02q03). Veuillez corriger ou donner des explications au QG. La raison principale que Asta  Ndiaye n'a pas fait des études dans une école formelle est probleme de papier et semble exister dans les modalités, prière de prendre attache avec le QG pour plus d'explication afin de la classer bien. </w:t>
        <w:br/>
        <w:t xml:space="preserve">- Peu probable! Fatou Samb  n'arrive pas  à comprendre un petit texte lu dans une langue locale (s02q03). Veuillez corriger ou donner des explications au QG. La raison principale que Fatou Samb n'a pas été à l'école entre 2024/2025 est autre formation et semble exister dans les modalités, prière de prendre attache avec le QG pour plus d'explication afin de la classer bien. Le domaine que Fatou Samb bénéficié de cette formation est Agriculture ( elevage,agriculture orthocole)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w:t>
        <w:br/>
        <w:t xml:space="preserve">- Peu probable! Ibrahima Sene autre parent  n'arrive pas  à comprendre un petit texte lu dans une langue locale (s02q03). Veuillez corriger ou donner des explications au QG. La raison principale que Ibrahima Sene autre parent n'a pas fait des études dans une école formelle est ecole coranique et semble exister dans les modalités, prière de prendre attache avec le QG pour plus d'explication afin de la classer bien. </w:t>
        <w:br/>
        <w:t xml:space="preserve">- Peu probable! Issa Sene  n'arrive pas  à comprendre un petit texte lu dans une langue locale (s02q03). Veuillez corriger ou donner des explications au QG. La raison principale que Issa Sene n'a pas été à l'école entre 2024/2025 est manque de moyen et semble exister dans les modalités, prière de prendre attache avec le QG pour plus d'explication afin de la classer bien. </w:t>
        <w:br/>
        <w:t xml:space="preserve">- Peu probable! Khadija Sene  n'arrive pas  à comprendre un petit texte lu dans une langue locale (s02q03). Veuillez corriger ou donner des explications au QG.  Incohérence ! le montant payé de Khadija Sene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Khadija Sene et corriger ou confirmer avec le QG. </w:t>
        <w:br/>
        <w:t xml:space="preserve">- Peu probable! Mareme Sene1  n'arrive pas  à comprendre un petit texte lu dans une langue locale (s02q03). Veuillez corriger ou donner des explications au QG. </w:t>
        <w:br/>
        <w:t xml:space="preserve">- Peu probable! Mbery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Mbery  Sene et corriger ou confirmer avec le QG. La filière de Mbery  Sene est qualite igiene securite environnement et semble exister dans les modalités, prière de prendre attache avec le QG pour plus d'explication afin de la classer bien. </w:t>
        <w:br/>
        <w:t xml:space="preserve">- Peu probable! Seydou Sene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La raison principale que Seynabou Faye n'a pas fait des études dans une école formelle est ecole coranique et semble exister dans les modalités, prière de prendre attache avec le QG pour plus d'explication afin de la classer bien. </w:t>
        <w:br/>
        <w:t xml:space="preserve">- Peu probable! Soukeye Samb2  n'arrive pas  à comprendre un petit texte lu dans une langue locale (s02q03). Veuillez corriger ou donner des explications au QG. </w:t>
        <w:br/>
        <w:t>- Peu probable! Soukeye samb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Fatou Samb est faible ou élevé, prière de corriger.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Asta  Ndiaye a eu est kist et semble exister dans les modalités, prière de prendre attache avec le QG pour plus d'explication afin de la classer bien. </w:t>
        <w:br/>
        <w:t>- Le principal problème de santé que Soukeye Samb2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Mareme Sene1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Asta  Ndiaye a travaillé par jour semble être inferieur à 4, veuillez s'il vous plait confirmer cette information avec le QG. </w:t>
        <w:br/>
        <w:t xml:space="preserve">- Avertissement!!! Saliou sene frere est un Employés du service des transports qui travaille dans Entreprise Privée et a declaré comme catégorie socioprofessionnelle Ouvrier ou employé qualifié , prière de vérifier cette information de catégorie socioprofessionnelle auprès de l'enquêté (e) ou confirmer avec le QG. </w:t>
        <w:br/>
        <w:t xml:space="preserve">- Incohérence! Mbery  Sene est agriculteur mais dit avoir bénéficié de congé de maladie, prière de corriger ou de confirmer cette information avec le QG.  Incohérence! Mbery  Sene  evolue dans l'agriculture mais est  considéré comme salarié ou stagiaire/apprenti non renuméré, prière de revoir la question s04q46 et corriger. </w:t>
        <w:br/>
        <w:t xml:space="preserve">- Nombre de mois exercé par Fatou Samb dans l'emploi au cours des 12 derniers mois semble faible, veuillez corriger s'il vous plait ou comfirmer avec le QG. Attention! le nombre d'heure que Fatou Samb a travaillé par jour semble être inferieur à 4, veuillez s'il vous plait confirmer cette information avec le QG. </w:t>
        <w:br/>
        <w:t xml:space="preserve">- Nombre de mois exercé par Seydou Sene dans l'emploi au cours des 12 derniers mois semble faible, veuillez corriger s'il vous plait ou comfirmer avec le QG. Avertissement!!! Seydou Sene est un Employés du service des transports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Soukeye Samb2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Asta  Ndiaye est identique dans l'emploi principale et secondaire, prière de confirmer cette information avec le QG ou de corriger. </w:t>
        <w:br/>
        <w:t>- Incohérence détectée ! Il semble peu probable que Seynabou Faye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xml:space="preserve">- Avertissement!!! Asta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Asta  Ndiaye sembe elevé pour le premier crédit autres qu'immobilier, veuillez revoir cette partie et corriger ou confirmer avec le QG. </w:t>
        <w:br/>
        <w:t xml:space="preserve">-  Avertissement!!! Soukeye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Soukeye samb sembe elevé pour le premier crédit autres qu'immobilier, veuillez revoir cette partie et corriger ou confirmer avec le QG. </w:t>
        <w:br/>
        <w:t>-  La  raison pourquoi Ibrahima Sene autre parent n'a pas demandé de crédit auprès d'une institution financière au cours des 12 derniers mois est n'aime les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petit commercente et semble exister dans les modalités, prière de prendre attache avec le QG pour plus d'explication afin de la classer bien. Attention ! Le prix unitaire d'achat (33.33333 Fcfa) de Feuilles de  Haricot en Tas (Petit) est relativement faible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(66.66666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Le prix d'achat unitaire (8333.333 Fcfa) de Silure fumé en Kg de taille taille unique prière de regarder les reponses prises dans les questions s07bq07a s07bq07b s07bq07c s07bq08 pour mieux corriger. Attention ! Le prix unitaire d'achat (8333.333 Fcfa) de Silure fumé en Kg (taille unique) est relativement élevé par rapport aux autres prix observés dans cette zone. Prière de corriger ou de confirmer avec le QG. Attention ! Soupçons de quantité anormale! Le ménage de ISSA SENE avec une taille de 15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8 Sachets Tres petit de Autres fruits de mer, cette quantité semble anormale pour une consommation des 7 derniers jours.Prière de corriger ou de confirmer avec le QG. Avertissement!!! Le ménage a consommé 9 Morceau (Portion) Petit de Silure séché, cette quantité semble anormale pour une consommation des 7 derniers jours.Prière de corriger ou de confirmer avec le QG. Le prix d'achat unitaire (8000 Fcfa) de Silure séché en Kg de taille taille unique prière de regarder les reponses prises dans les questions s07bq07a s07bq07b s07bq07c s07bq08 pour mieux corriger. Incohérence!! Dans ce ménage, chaque individus consomme par jour 14.97676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Atelier cuture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MANDIONE DIONGUE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marie pierre seck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mandione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marie pierre seck bénéficié de cette formation est sage femme et semble exister dans les modalités, prière de prendre attache avec le QG pour plus d'explication afin de la classer bien. </w:t>
        <w:br/>
        <w:t xml:space="preserve">- Peu probable! mandione diongue  n'arrive pas  à comprendre un petit texte lu dans une langue locale (s02q03). Veuillez corriger ou donner des explications au QG. </w:t>
        <w:br/>
        <w:t>- Peu probable! ndeye biram diongue  n'arrive pas  à comprendre un petit texte lu dans une langue locale (s02q03). Veuillez corriger ou donner des explications au QG.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Section3 - Sante</w:t>
      </w:r>
    </w:p>
    <w:p>
      <w:pPr>
        <w:ind w:left="283"/>
      </w:pPr>
      <w:r>
        <w:rPr>
          <w:sz w:val="20"/>
        </w:rPr>
        <w:t xml:space="preserve">- Le principal problème de santé que limamoulaye diongue a eu est fievre et diarrhe et semble exister dans les modalités, prière de prendre attache avec le QG pour plus d'explication afin de la classer bien. </w:t>
        <w:br/>
        <w:t>- Le principal problème de santé que marie pierre seck a eu est infection et semble exister dans les modalités, prière de prendre attache avec le QG pour plus d'explication afin de la classer bien. La raison principale que marie pierre seck n'as pas consulté est a fait une formation sur la sante , peut donc se soigner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mandione diongue n'a pas demandé de crédit auprès d'une institution financière au cours des 12 derniers mois est prefere les tontines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(33.33333 Fcfa) de Arôme (Maggi, Jumbo, etc.) en Sachets industriel (Tres petit) est relativement faible par rapport aux autres prix observés dans cette zone. Prière de corriger ou de confirmer avec le QG. Avertissement!! le prix unitaire (500 Fcfa) de Thé en sachet (unité: Sachets) de taille Moyen est très faible ou élevé. Prière de corriger ou de confirmer avec le QG. Attention ! Le prix unitaire d'achat (500 Fcfa) de Thé en sachet en Sachets (Moyen) est relativement élevé par rapport aux autres prix observés dans cette zone. Prière de corriger ou de confirmer avec le QG. Avertissement!!! Le ménage a consommé 20 Pièce Petit de Caramel, bonbons, confiseries, etc., cette quantité semble anormale pour une consommation des 7 derniers jours.Prière de corriger ou de confirmer avec le QG. Incohérence!! Dans ce ménage, chaque individus consomme par jour 1.267857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femme qui coiffe a coté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baye laye diop  n'arrive pas  à comprendre un petit texte lu dans une langue locale (s02q03). Veuillez corriger ou donner des explications au QG. Peu probable! baye laye diop  ne sait ni lire, ni écrire, ni comprendre dans aucune des langues  (s02q01,s02q02,s02q03). Veuillez corriger ou donner des explications au QG. </w:t>
        <w:br/>
        <w:t xml:space="preserve">- Peu probable! coumba guako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guako et corriger ou confirmer avec le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Peu probable! ndongo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(2027.027 Fcfa) de Huile de soja  en Litre (taille unique) est relativement élevé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FATOU FALL avec une taille de 7 personnes a consommé 14 Gousse en Petit de Ail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fatou fall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86-26-19-99</w:t>
            </w:r>
          </w:p>
        </w:tc>
        <w:tc>
          <w:tcPr>
            <w:tcW w:type="dxa" w:w="1662"/>
          </w:tcPr>
          <w:p>
            <w:r>
              <w:rPr>
                <w:sz w:val="14"/>
              </w:rPr>
              <w:t>62c33a001f0a479ba20ac775c8688d05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DIONGUE</w:t>
            </w:r>
          </w:p>
        </w:tc>
        <w:tc>
          <w:tcPr>
            <w:tcW w:type="dxa" w:w="3324"/>
          </w:tcPr>
          <w:p>
            <w:r>
              <w:rPr>
                <w:sz w:val="18"/>
              </w:rPr>
              <w:t>N/A</w:t>
            </w:r>
          </w:p>
        </w:tc>
        <w:tc>
          <w:tcPr>
            <w:tcW w:type="dxa" w:w="3324"/>
          </w:tcPr>
          <w:p>
            <w:r/>
            <w:hyperlink r:id="rId15">
              <w:r>
                <w:rPr>
                  <w:color w:val="0563C1"/>
                  <w:u w:val="single"/>
                </w:rPr>
                <w:t>GOROM I</w:t>
              </w:r>
            </w:hyperlink>
          </w:p>
        </w:tc>
      </w:tr>
    </w:tbl>
    <w:p/>
    <w:p>
      <w:r>
        <w:rPr>
          <w:b/>
          <w:color w:val="4672C4"/>
          <w:sz w:val="22"/>
        </w:rPr>
        <w:t>&gt;&gt; Section1 - Caracteristiques des membres</w:t>
      </w:r>
    </w:p>
    <w:p>
      <w:pPr>
        <w:ind w:left="283"/>
      </w:pPr>
      <w:r>
        <w:rPr>
          <w:sz w:val="20"/>
        </w:rPr>
        <w:t>- Les catégories socioprofessionnelles du père biologique de  Maty Dieng  ne sont pas coherentes, prière de corriger. Incoherence! Maty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Amademba Diongue  n'arrive pas  à comprendre un petit texte lu dans une langue locale (s02q03). Veuillez corriger ou donner des explications au QG. Incohérence!! Le niveau d'études le plus élevé atteint par Amademba Diongue est Secondaire Technique et Professionnel et le diplôme le plus elevé obtenu par Amademba Diongue est CEP. </w:t>
        <w:br/>
        <w:t xml:space="preserve">- Peu probable! Amademba Diongue2  n'arrive pas  à comprendre un petit texte lu dans une langue locale (s02q03). Veuillez corriger ou donner des explications au QG. </w:t>
        <w:br/>
        <w:t xml:space="preserve">- Peu probable! Babacar Diongue  n'arrive pas  à comprendre un petit texte lu dans une langue locale (s02q03). Veuillez corriger ou donner des explications au QG. </w:t>
        <w:br/>
        <w:t xml:space="preserve">- Peu probable! Birane Diongue  n'arrive pas  à comprendre un petit texte lu dans une langue locale (s02q03). Veuillez corriger ou donner des explications au QG. </w:t>
        <w:br/>
        <w:t xml:space="preserve">- Peu probable! Diasse Gackou femme  n'arrive pas  à comprendre un petit texte lu dans une langue locale (s02q03). Veuillez corriger ou donner des explications au QG. </w:t>
        <w:br/>
        <w:t xml:space="preserve">- Peu probable! Ibrahima DIONGUE  n'arrive pas  à comprendre un petit texte lu dans une langue locale (s02q03). Veuillez corriger ou donner des explications au QG. </w:t>
        <w:br/>
        <w:t xml:space="preserve">- Peu probable! Ibrahima Diongue 2  n'arrive pas  à comprendre un petit texte lu dans une langue locale (s02q03). Veuillez corriger ou donner des explications au QG. </w:t>
        <w:br/>
        <w:t xml:space="preserve">- Peu probable! Lama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Lama Faye et corriger ou confirmer avec le QG. La filière de Lama Faye est sante communotaire et semble exister dans les modalités, prière de prendre attache avec le QG pour plus d'explication afin de la classer bien.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La raison principale que Maty Dieng n'a pas fait des études dans une école formelle est ecole coranique et semble exister dans les modalités, prière de prendre attache avec le QG pour plus d'explication afin de la classer bien. </w:t>
        <w:br/>
        <w:t>- Peu probable! Mor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montant(70000 FCFA) des dépenses liées à l'accouchement de Diasse Gackou femme est faible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Lama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Amademba Diongue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Mor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Ibrahima Diongue 2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Ibrahima DIONGUE, les agriculteurs dont leurs cultures est principalement destiné à la consommation du ménage sont des (Agriculteurs, subsistances) et ceux qui le font avec l'élevage sont des (Agriculteurs et eleveurs, subsistances). Attention ! Le nombre de jours que Ibrahima DIONGUE a travaillés par mois semble être inférieur à 15. Veuillez, s'il vous plaît, confirmer cette information. Avertissement!!! Ibrahima DIONGUE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frais de vache est producteur de lait frais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(43.75 Fcfa) de Cube alimentaire (Maggi, Jumbo, ) en Cube (Petit) est relativement élevé par rapport aux autres prix observés dans cette zone. Prière de corriger ou de confirmer avec le QG. Attention ! Le prix unitaire d'achat (450 Fcfa) de Poulet sur pied en Pièce (Moyen) est relativement faible par rapport aux autres prix observés dans cette zone. Prière de corriger ou de confirmer avec le QG. Attention ! Le prix unitaire d'achat (500 Fcfa) de Patate douce en Tas (Petit) est relativement élevé par rapport aux autres prix observés dans cette zone. Prière de corriger ou de confirmer avec le QG. Attention ! Le prix unitaire d'achat (500 Fcfa) de Sel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6.866883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La maçonnerie est élevé ou faible. Prière de confirmer cette information avec le QG ou de corriger.</w:t>
      </w:r>
    </w:p>
    <w:p>
      <w:r>
        <w:rPr>
          <w:b/>
          <w:color w:val="4672C4"/>
          <w:sz w:val="22"/>
        </w:rPr>
        <w:t>&gt;&gt; Section12 - Actifs du menage</w:t>
      </w:r>
    </w:p>
    <w:p>
      <w:pPr>
        <w:ind w:left="283"/>
      </w:pPr>
      <w:r>
        <w:rPr>
          <w:sz w:val="20"/>
        </w:rPr>
        <w:t xml:space="preserve">- Le prix d'achat de l'article  Tapis ne doit pas être égal 0 même si le ménage l'a reçu en cadeau prière de leurs aider à faire une estimations. Le prix de revente de l'article  Tapis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(Chant 1) qui ne semble pas être un bon nom ou contient des lettres, prière de mettre le vrai nom du champs. La quantité de fumure appliquée dans la parcelle Parcelle citron est de 150 Kg qui semble élevé ou ne sait pas, prière de fournir d'effort pour estimer la quantité afin de corriger. Le document légal (titre, acte, certificat etc. ) qui affirme votre possession de la parcelle Parcelle citron est  et semble exister dans les modalités, prière de prendre attache avec le QG pour plus d'explication afin de la classer bien. La principale source d'eau de la parcelle Parcelle citron est moto pompe et semble exister dans les modalités, prière de prendre attache avec le QG pour plus d'explication afin de la classer bien. Le principal mode d'acquisition de ces déchets d'animaux de la parcelle Parcelle citron est cadeau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88-81-42-97</w:t>
            </w:r>
          </w:p>
        </w:tc>
        <w:tc>
          <w:tcPr>
            <w:tcW w:type="dxa" w:w="1662"/>
          </w:tcPr>
          <w:p>
            <w:r>
              <w:rPr>
                <w:sz w:val="14"/>
              </w:rPr>
              <w:t>25f33ee92dbb46d480edfa8705635de4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SINY THIAW DIONGUE</w:t>
            </w:r>
          </w:p>
        </w:tc>
        <w:tc>
          <w:tcPr>
            <w:tcW w:type="dxa" w:w="3324"/>
          </w:tcPr>
          <w:p>
            <w:r>
              <w:rPr>
                <w:sz w:val="18"/>
              </w:rPr>
              <w:t>N/A</w:t>
            </w:r>
          </w:p>
        </w:tc>
        <w:tc>
          <w:tcPr>
            <w:tcW w:type="dxa" w:w="3324"/>
          </w:tcPr>
          <w:p>
            <w:r/>
            <w:hyperlink r:id="rId16">
              <w:r>
                <w:rPr>
                  <w:color w:val="0563C1"/>
                  <w:u w:val="single"/>
                </w:rPr>
                <w:t>GOROM I</w:t>
              </w:r>
            </w:hyperlink>
          </w:p>
        </w:tc>
      </w:tr>
    </w:tbl>
    <w:p/>
    <w:p>
      <w:r>
        <w:rPr>
          <w:b/>
          <w:color w:val="4672C4"/>
          <w:sz w:val="22"/>
        </w:rPr>
        <w:t>&gt;&gt; Section2 - Education</w:t>
      </w:r>
    </w:p>
    <w:p>
      <w:pPr>
        <w:ind w:left="283"/>
      </w:pPr>
      <w:r>
        <w:rPr>
          <w:sz w:val="20"/>
        </w:rPr>
        <w:t xml:space="preserve">- Peu probable! abdoulaye samb  n'arrive pas  à comprendre un petit texte lu dans une langue locale (s02q03). Veuillez corriger ou donner des explications au QG. </w:t>
        <w:br/>
        <w:t xml:space="preserve">- Peu probable! amadou fall diongue  n'arrive pas  à comprendre un petit texte lu dans une langue locale (s02q03). Veuillez corriger ou donner des explications au QG. La filière de amadou fall diongue est realisateur et semble exister dans les modalités, prière de prendre attache avec le QG pour plus d'explication afin de la classer bien.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Le montant des frais pour les cahiers et autres matériels scolaires pour l'année scolaire de bineta samb est de 0 FCFA, bineta samb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bineta samb et corriger ou confirmer avec le QG. Le montant des autres depenses pour l'année scolaire de bineta samb est faible ou élevé. veuillez, s'il vous plait, confirmer ces informations avec le QG ou apporter les corrections nécessaires. </w:t>
        <w:br/>
        <w:t xml:space="preserve">- Peu probable! fatou thiaw fall  n'arrive pas  à comprendre un petit texte lu dans une langue locale (s02q03). Veuillez corriger ou donner des explications au QG. La raison principale que fatou thiaw fall n'a pas été à l'école entre 2024/2025 est lepidemie du corona et semble exister dans les modalités, prière de prendre attache avec le QG pour plus d'explication afin de la classer bien. </w:t>
        <w:br/>
        <w:t xml:space="preserve">- Peu probable! hamademba diongue  n'arrive pas  à comprendre un petit texte lu dans une langue locale (s02q03). Veuillez corriger ou donner des explications au QG. Peu probable! hamademba diongue  ne sait ni lire, ni écrire, ni comprendre dans aucune des langues  (s02q01,s02q02,s02q03). Veuillez corriger ou donner des explications au QG. </w:t>
        <w:br/>
        <w:t xml:space="preserve">- Peu probable! mbayene gueye  n'arrive pas  à comprendre un petit texte lu dans une langue locale (s02q03). Veuillez corriger ou donner des explications au QG. </w:t>
        <w:br/>
        <w:t>- Peu probable! siny thiaw diongue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montant(120000 FCFA) des frais des médicaments achetés dans les officines privées de siny thiaw diongue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hamademba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mbayene gueye est un Encaisseurs et assimilés qui travaille dans Entreprise Privée et a declaré comme catégorie socioprofessionnelle Ouvrier ou employé qualifié , prière de vérifier cette information de catégorie socioprofessionnelle auprès de l'enquêté (e) ou confirmer avec le QG. </w:t>
        <w:br/>
        <w:t xml:space="preserve">- Nombre de mois exercé par fatou thiaw fall dans l'emploi au cours des 12 derniers mois semble faible, veuillez corriger s'il vous plait ou comfirmer avec le QG. Attention! le nombre d'heure que fatou thiaw fall a travaillé par jour semble être inferieur à 4, veuillez s'il vous plait confirmer cette information avec le QG. </w:t>
        <w:br/>
        <w:t>- Prière de changer la branche d'activité de siny thiaw diongue, les agriculteurs dont leurs cultures est principalement destiné à la consommation du ménage sont des (Agriculteurs, subsistances) et ceux qui le font avec l'élevage sont des (Agriculteurs et eleveurs, subsistances)Attention ! Le nombre de jours que siny thiaw diongue a travaillés par mois semble être inférieur à 15. Veuillez, s'il vous plaît, confirmer cette information. Attention! le nombre d'heure que siny thiaw diongue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mbayene gueye est un Encaisseurs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la maison et semble exister dans les modalités, prière de prendre attache avec le QG pour plus d'explication afin de la classer bien. Attention ! Le prix unitaire d'achat (150 Fcfa) de Pamplemousse  en Pièce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Soupçons de quantité anormale! Le ménage de SINY THIAW DIONGUE avec une taille de 8 personnes a consommé 14 Sachets en Petit de Tomate fraîche qui est relativement élevé comme consommation par rapport à la condition de vie des autres ménages de même taille dans cette zone. Prière de corriger ou de confirmer avec le QG. Attention ! Soupçons de quantité anormale! Le ménage de SINY THIAW DIONGUE avec une taille de 8 personnes a consommé 5 Sachets en Petit de Tamarin noir qui est relativement élevé comme consommation par rapport à la condition de vie des autres ménages de même taille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vendeur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achété à 175000 Fcfa est relativement élevé par rapport aux autres prix d'achat observés dans cette zone. Prière de corriger ou de confirmer avec le QG. Attention ! Bicyclette, vélo de course a été revendu à 175000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Attention ! Foyers améliorés a été revendu à 16000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parcelle citron au cours de la campagne pour la période de préparation du sol (labour) est de 30 jours qui semble faible ou élevé. Merci de corriger. Le nombre de jours total de la main-d'oeuvre non-familiale sur cette parcelle parcelle citron au cours de la campagne pour la période d'entretien du sol (sarclage, etc.) est de 30 jours qui semble faible ou élevé. Merci de corriger. Le nombre de jours total de la main-d'oeuvre non-familiale sur cette parcelle parcelle citron au cours de la campagne pour la période des récoltes est de 30 jours qui semble faible ou élevé. Merci de corriger. La superficie de la parcelle parcelle citron selon les mesures GPS est de .a hectare qui semble élevé ou faible, prière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80-72-26-60</w:t>
            </w:r>
          </w:p>
        </w:tc>
        <w:tc>
          <w:tcPr>
            <w:tcW w:type="dxa" w:w="1662"/>
          </w:tcPr>
          <w:p>
            <w:r>
              <w:rPr>
                <w:sz w:val="14"/>
              </w:rPr>
              <w:t>16416507574b47caa3b0b3af52b94e81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GALLO DIA</w:t>
            </w:r>
          </w:p>
        </w:tc>
        <w:tc>
          <w:tcPr>
            <w:tcW w:type="dxa" w:w="3324"/>
          </w:tcPr>
          <w:p>
            <w:r>
              <w:rPr>
                <w:sz w:val="18"/>
              </w:rPr>
              <w:t>N/A</w:t>
            </w:r>
          </w:p>
        </w:tc>
        <w:tc>
          <w:tcPr>
            <w:tcW w:type="dxa" w:w="3324"/>
          </w:tcPr>
          <w:p>
            <w:r/>
            <w:hyperlink r:id="rId17">
              <w:r>
                <w:rPr>
                  <w:color w:val="0563C1"/>
                  <w:u w:val="single"/>
                </w:rPr>
                <w:t>GOROM I</w:t>
              </w:r>
            </w:hyperlink>
          </w:p>
        </w:tc>
      </w:tr>
    </w:tbl>
    <w:p/>
    <w:p>
      <w:r>
        <w:rPr>
          <w:b/>
          <w:color w:val="4672C4"/>
          <w:sz w:val="22"/>
        </w:rPr>
        <w:t>&gt;&gt; Section1 - Caracteristiques des membres</w:t>
      </w:r>
    </w:p>
    <w:p>
      <w:pPr>
        <w:ind w:left="283"/>
      </w:pPr>
      <w:r>
        <w:rPr>
          <w:sz w:val="20"/>
        </w:rPr>
        <w:t>- Incoherence! La mère de ousmane dia est trop jeune ou vielle pour avoir ousmane dia selon l'écart (13) d'âge entre lui et sa mère, prière de revoir l'âge de ousmane dia ou de sa mère. Dans le cas contraire rassurez vous que c'est bien son fils/fille biologique.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banda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banda dia et corriger ou confirmer avec le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gallo dia  n'arrive pas  à comprendre un petit texte lu dans une langue locale (s02q03). Veuillez corriger ou donner des explications au QG. Peu probable! gallo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mariama dia  n'arrive pas  à comprendre un petit texte lu dans une langue locale (s02q03). Veuillez corriger ou donner des explications au QG. </w:t>
        <w:br/>
        <w:t xml:space="preserve">- Peu probable! meussaye dia  n'arrive pas  à comprendre un petit texte lu dans une langue locale (s02q03). Veuillez corriger ou donner des explications au QG. Peu probable! meussaye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omar ba  n'arrive pas  à comprendre un petit texte lu dans une langue locale (s02q03). Veuillez corriger ou donner des explications au QG. Peu probable! omar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omar ba et corriger ou confirmer avec le QG. Le montant des autres depenses pour l'année scolaire de omar ba est faible ou élevé. veuillez, s'il vous plait, confirmer ces informations avec le QG ou apporter les corrections nécessaires. </w:t>
        <w:br/>
        <w:t xml:space="preserve">- Peu probable! ousmane dia  n'arrive pas  à comprendre un petit texte lu dans une langue locale (s02q03). Veuillez corriger ou donner des explications au QG. Peu probable! ousmane dia  ne sait ni lire, ni écrire, ni comprendre dans aucune des langues  (s02q01,s02q02,s02q03). Veuillez corriger ou donner des explications au QG. </w:t>
        <w:br/>
        <w:t xml:space="preserve">- Peu probable! perda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perda dia et corriger ou confirmer avec le QG. </w:t>
        <w:br/>
        <w:t xml:space="preserve">- Peu probable! souleye dia  n'arrive pas  à comprendre un petit texte lu dans une langue locale (s02q03). Veuillez corriger ou donner des explications au QG. Peu probable! souleye dia  ne sait ni lire, ni écrire, ni comprendre dans aucune des langues  (s02q01,s02q02,s02q03). Veuillez corriger ou donner des explications au QG. </w:t>
        <w:br/>
        <w:t>- Peu probable! souleyemane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 </w:t>
        <w:b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 Attention! le nombre d'heure que aminata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 Fcfa) de Eau minérale/filtrée en sachet en Sachets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Avertissement!! La quantité (6.37 litre) du produit Huile de soja  consommée  par le ménage semble très élevé, prière de corriger ou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Tres petit de Escargots,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Gallo dia a comme taille 15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Gallo dia n'est pas renseigné, prière de renseigner.</w:t>
      </w:r>
    </w:p>
    <w:p>
      <w:r>
        <w:rPr>
          <w:b/>
          <w:color w:val="4672C4"/>
          <w:sz w:val="22"/>
        </w:rPr>
        <w:t>&gt;&gt; Section17 - Elevage</w:t>
      </w:r>
    </w:p>
    <w:p>
      <w:pPr>
        <w:ind w:left="283"/>
      </w:pPr>
      <w:r>
        <w:rPr>
          <w:sz w:val="20"/>
        </w:rPr>
        <w:t>- Avertissement! Le prix de vente (700000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86-57-97-22</w:t>
            </w:r>
          </w:p>
        </w:tc>
        <w:tc>
          <w:tcPr>
            <w:tcW w:type="dxa" w:w="1662"/>
          </w:tcPr>
          <w:p>
            <w:r>
              <w:rPr>
                <w:sz w:val="14"/>
              </w:rPr>
              <w:t>0beda47285f3410f86da9df2ae6a7874</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8">
              <w:r>
                <w:rPr>
                  <w:color w:val="0563C1"/>
                  <w:u w:val="single"/>
                </w:rPr>
                <w:t>maison</w:t>
              </w:r>
            </w:hyperlink>
          </w:p>
        </w:tc>
      </w:tr>
    </w:tbl>
    <w:p/>
    <w:p>
      <w:r>
        <w:rPr>
          <w:b/>
          <w:color w:val="4672C4"/>
          <w:sz w:val="22"/>
        </w:rPr>
        <w:t>&gt;&gt; Section1 - Caracteristiques des membres</w:t>
      </w:r>
    </w:p>
    <w:p>
      <w:pPr>
        <w:ind w:left="283"/>
      </w:pPr>
      <w:r>
        <w:rPr>
          <w:sz w:val="20"/>
        </w:rPr>
        <w:t xml:space="preserve">- Avertissement!!!  daba thiaw  possède un téléphone android mais dit n'avoir pas accès à l'internet, prière de confirmer cette information avec le QG ou la corriger. Incoherence! daba thiaw dispose d'un téléphone portable à s01q39, donc la raison évoquée ne peut pas être (ne dispose pas d'appareil). </w:t>
        <w:br/>
        <w:t xml:space="preserve">- Attention ! Le montant (10000 Fcfa) dépensé ou reçu en cadeau pour les cartes prépayées, les transferts de crédit et les abonnements de  sa khoudia cisse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moussa ndiaye est relativement élevé par rapport aux autres montants depansés observés dans cette zone. Prière de corriger ou de confirmer avec le QG. </w:t>
        <w:br/>
        <w:t xml:space="preserve">- Incoherence! Le père de babacar fall est trop jeune ou vieux pour avoir babacar fall selon l'écart (72) d'âge entre lui et son père, prière de revoir l'âge de babacar fall ou de son père. Dans le cas contraire rassurez vous que c'est bien son fils/fille biologique. </w:t>
        <w:br/>
        <w:t xml:space="preserve">- La raison principale pour laquelle que moussa fall est venu vivre dans cette localité est construit sa maison ici et semble exister dans les modalités, prière de prendre attache avec le QG pour plus d'explication afin de la classer bien. </w:t>
        <w:br/>
        <w:t>- Les informations sur l'acte de naissance (ni Jours, ni mois et ni années) de  khady ngom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aliou fall 2  n'arrive pas  à comprendre un petit texte lu dans une langue locale (s02q03). Veuillez corriger ou donner des explications au QG. Peu probable! aliou fall 2  ne sait ni lire, ni écrire, ni comprendre dans aucune des langues  (s02q01,s02q02,s02q03). Veuillez corriger ou donner des explications au QG. </w:t>
        <w:br/>
        <w:t xml:space="preserve">- Peu probable! asta fall  n'arrive pas  à comprendre un petit texte lu dans une langue locale (s02q03). Veuillez corriger ou donner des explications au QG. </w:t>
        <w:br/>
        <w:t xml:space="preserve">- Peu probable! astou diop  n'arrive pas  à comprendre un petit texte lu dans une langue locale (s02q03). Veuillez corriger ou donner des explications au QG. Peu probable! astou diop  ne sait ni lire, ni écrire, ni comprendre dans aucune des langues  (s02q01,s02q02,s02q03). Veuillez corriger ou donner des explications au QG. La raison principale que astou diop n'a pas fait des études dans une école formelle est apprend l ' arabe et semble exister dans les modalités, prière de prendre attache avec le QG pour plus d'explication afin de la classer bien. </w:t>
        <w:br/>
        <w:t xml:space="preserve">- Peu probable! babacar fall  n'arrive pas  à comprendre un petit texte lu dans une langue locale (s02q03). Veuillez corriger ou donner des explications au QG. </w:t>
        <w:br/>
        <w:t xml:space="preserve">- Peu probable! baye gora diop  n'arrive pas  à comprendre un petit texte lu dans une langue locale (s02q03). Veuillez corriger ou donner des explications au QG. </w:t>
        <w:br/>
        <w:t xml:space="preserve">- Peu probable! daba thiaw  n'arrive pas  à comprendre un petit texte lu dans une langue locale (s02q03). Veuillez corriger ou donner des explications au QG. Peu probable! daba thiaw  ne sait ni lire, ni écrire, ni comprendre dans aucune des langues  (s02q01,s02q02,s02q03). Veuillez corriger ou donner des explications au QG. </w:t>
        <w:br/>
        <w:t xml:space="preserve">- Peu probable! issa diop  n'arrive pas  à comprendre un petit texte lu dans une langue locale (s02q03). Veuillez corriger ou donner des explications au QG. Peu probable! issa diop  ne sait ni lire, ni écrire, ni comprendre dans aucune des langues  (s02q01,s02q02,s02q03). Veuillez corriger ou donner des explications au QG. Peu plausible issa diop fréquente au minimum le fondamental 1 mais ne sait ni lire ni comprendre la langue française, prière de corriger ou de confirmer avec le QG merci. Avertissement!! issa diop fréquente au minimum la troisième année de fondamental 1 mais ne sait pas écrire, prière de corriger ou confirmer avec le QG. </w:t>
        <w:br/>
        <w:t xml:space="preserve">- Peu probable! khady ngom  n'arrive pas  à comprendre un petit texte lu dans une langue locale (s02q03). Veuillez corriger ou donner des explications au QG. Peu probable! khady ngom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maty cisse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La raison principale que moussa ndiaye n'a pas été à l'école entre 2024/2025 est preferé appendre un metier et semble exister dans les modalités, prière de prendre attache avec le QG pour plus d'explication afin de la classer bien. </w:t>
        <w:br/>
        <w:t xml:space="preserve">- Peu probable! nombour diop  n'arrive pas  à comprendre un petit texte lu dans une langue locale (s02q03). Veuillez corriger ou donner des explications au QG. Peu probable! nombour diop  ne sait ni lire, ni écrire, ni comprendre dans aucune des langues  (s02q01,s02q02,s02q03). Veuillez corriger ou donner des explications au QG. </w:t>
        <w:br/>
        <w:t xml:space="preserve">- Peu probable! ousmane fall  n'arrive pas  à comprendre un petit texte lu dans une langue locale (s02q03). Veuillez corriger ou donner des explications au QG. </w:t>
        <w:br/>
        <w:t xml:space="preserve">- Peu probable! pape diop  n'arrive pas  à comprendre un petit texte lu dans une langue locale (s02q03). Veuillez corriger ou donner des explications au QG. </w:t>
        <w:br/>
        <w:t xml:space="preserve">- Peu probable! sa khoudia cisse  n'arrive pas  à comprendre un petit texte lu dans une langue locale (s02q03). Veuillez corriger ou donner des explications au QG. La filière de sa khoudia cisse est banque finance et assurance et semble exister dans les modalités, prière de prendre attache avec le QG pour plus d'explication afin de la classer bien. </w:t>
        <w:br/>
        <w:t xml:space="preserve">- Peu probable! talla fall  n'arrive pas  à comprendre un petit texte lu dans une langue locale (s02q03). Veuillez corriger ou donner des explications au QG. </w:t>
        <w:br/>
        <w:t>- Peu probable! thierno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khady ngom a été hospitalisé au cours des 12 derniers mois est elle avait fait un avortement et semble exister dans les modalités, prière de prendre attache avec le QG pour plus d'explication afin de la classer bien. </w:t>
        <w:br/>
        <w:t xml:space="preserve">- Le montant(90000 FCFA) des dépenses liées à l'accouchement de mame diarra ndiaye est faible ou élevé, prière de corriger. </w:t>
        <w:br/>
        <w:t>- Le principal problème de santé que asta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maty cisse n'a pas travaillé au cours des 7 derniers jours est elle l exerce pendant les vacances et semble avoir un emploi ou exister dans les modalités, prière de de bien regarder l'emploi maty cisse  ou de prendre attache avec le QG pour plus d'explication afin de la classer bien. </w:t>
        <w:br/>
        <w:t xml:space="preserve">- Avertissement! Généralement les jeunes hommes (10 à 25ans) font des travaux ménager soit apprendre les enfants à reviser leurs léçons ou d'autres cours, baye gora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issa diop n'a consacré aucune heure pour aucun des travaux du ménage, prière de regarder les réponses prises dans les questions (s04q01 s04q02 s04q03 s04q04 s04q05 s04q06 s04q07 s04q08). </w:t>
        <w:br/>
        <w:t>- Avertissement! nombour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Avertissement! Nombre de mois que daba thiaw a exercé dans l'emploi au cours des 12 derniers mois est de 0 mois, veuillez corriger s'il vous plait.Nombre de mois exercé par daba thiaw dans l'emploi au cours des 12 derniers mois semble faible, veuillez corriger s'il vous plait ou comfirmer avec le QG. Attention ! Le nombre de jours que daba thiaw a travaillés par mois semble être inférieur à 15. Veuillez, s'il vous plaît, confirmer cette information. Attention! le nombre d'heure que daba thiaw a travaillé par jour semble être inferieur à 4, veuillez s'il vous plait confirmer cette information avec le QG. </w:t>
        <w:br/>
        <w:t xml:space="preserve">- Avertissement! Nombre de mois que mame diarra ndiaye a exercé dans l'emploi au cours des 12 derniers mois est de 0 mois, veuillez corriger s'il vous plait.Nombre de mois exercé par mame diarra ndiaye dans l'emploi au cours des 12 derniers mois semble faible, veuillez corriger s'il vous plait ou comfirmer avec le QG. Attention ! Le nombre de jours que mame diarra ndiaye a travaillés par mois semble être inférieur à 15. Veuillez, s'il vous plaît, confirmer cette information. Attention! le nombre d'heure que mame diarra ndiaye a travaillé par jour semble être inferieur à 4, veuillez s'il vous plait confirmer cette information avec le QG. </w:t>
        <w:br/>
        <w:t xml:space="preserve">- Avertissement!!! mouhamed fall enquêté dans l'emploi principale n'a pas declaré son salaire prière de fournir plus d'effort pour lui demander son salire, vous pouvez utiliser des stratégies pour faire une estimation ou demander des conseils au QG. Avertissement!!! mouhamed fall enquêté dans l'emploi principale n'a pas declaré son revenu prière de fournir plus d'effort pour lui demander son revenu, vous pouvez utiliser des stratégies pour faire une estimation ou demander des conseils au QG. </w:t>
        <w:br/>
        <w:t xml:space="preserve">- Nombre de mois exercé par khady ngom dans l'emploi au cours des 12 derniers mois semble faible, veuillez corriger s'il vous plait ou comfirmer avec le QG. Attention! le nombre d'heure que khady ngom a travaillé par jour semble être inferieur à 4, veuillez s'il vous plait confirmer cette information avec le QG. </w:t>
        <w:br/>
        <w:t>- Nombre de mois exercé par maty cisse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nombour diop n'a pas demandé de crédit auprès d'une institution financière au cours des 12 derniers mois est elle ne dispose pas de telephone et ne serai pas capable de rembourser et meme d' en obtenir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Aubergine   en Pièce (Petit) est relativement élevé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(300 Fcfa) de Carpe séchée en Morceau (Portion) (Moyen) est relativement élevé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(900 Fcfa) de Boissons gazeuses (Coca, Fanta, Vimto, Sprite, etc.) en Bouteille 1.5l (taille unique) est relativement élevé par rapport aux autres prix observés dans cette zone. Prière de corriger ou de confirmer avec le QG. Avertissement!! La quantité (9.49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12 Morceau (Portion) Très grand de Poisson frais type 11,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20 Sachets industriel Petit de Caramel, bonbons, confiseries, etc., cette quantité semble anormale pour une consommation des 7 derniers jours.Prière de corriger ou de confirmer avec le QG. Avertissement!!! Le ménage a consommé 36 Cube Moyen de Cube alimentaire (Maggi, Jumbo, ), cette quantité semble anormale pour une consommation des 7 derniers jours.Prière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les champs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Incohérence détectée ! Le nombre de mois d'activité de l'entreprise prepare du diner qu'elle vendest de 0 sur les 12 derniers mois, alors que Cette entreprise est actuellement en activité. </w:t>
        <w:br/>
        <w:t xml:space="preserve">- Incohérence détectée ! Le nombre de mois d'activité de l'entreprise vendeuse de gargotteest de 0 sur les 12 derniers mois, alors que Cette entreprise est actuellement en activité. </w:t>
        <w:br/>
        <w:t xml:space="preserve">- Veuillez, s'il vous plaît, donner une valeur exacte ou estimée du montant à renseigner different de 9999 dans les champs s1046 à s10q57 pour atelier tailleur. </w:t>
        <w:br/>
        <w:t xml:space="preserve">- Veuillez, s'il vous plaît, donner une valeur exacte ou estimée du montant à renseigner different de 9999 dans les champs s1046 à s10q57 pour c ' edt un soudeur metallique. Le salaire qu'une personne de cette catégorie (10.62) a travaillé(e) dans cette entreprise c ' edt un soudeur metallique est élevé ou faible. Prière de confirmer cette information avec le QG ou de corriger. </w:t>
        <w:br/>
        <w:t xml:space="preserve">- Veuillez, s'il vous plaît, donner une valeur exacte ou estimée du montant à renseigner different de 9999 dans les champs s1046 à s10q57 pour c 'est un atelier de couture. Le salaire qu'une personne de cette catégorie (10.62) a travaillé(e) dans cette entreprise c 'est un atelier de couture est élevé ou faible. Prière de confirmer cette information avec le QG ou de corriger. </w:t>
        <w:br/>
        <w:t>- Veuillez, s'il vous plaît, donner une valeur exacte ou estimée du montant à renseigner different de 9999 dans les champs s1046 à s10q57 pour electricien automobile.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Téléphone portable)  dans ce ménages est élevé (14), prière de corriger ou confirmer avec le QG.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3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fall n'est pas renseigné, prière de renseigner.</w:t>
      </w:r>
    </w:p>
    <w:p>
      <w:r>
        <w:rPr>
          <w:b/>
          <w:color w:val="4672C4"/>
          <w:sz w:val="22"/>
        </w:rPr>
        <w:t>&gt;&gt; Section17 - Elevage</w:t>
      </w:r>
    </w:p>
    <w:p>
      <w:pPr>
        <w:ind w:left="283"/>
      </w:pPr>
      <w:r>
        <w:rPr>
          <w:sz w:val="20"/>
        </w:rPr>
        <w:t>- Avertissement! la valeur de l'achat (620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FALL</w:t>
            </w:r>
          </w:p>
        </w:tc>
        <w:tc>
          <w:tcPr>
            <w:tcW w:type="dxa" w:w="3324"/>
          </w:tcPr>
          <w:p>
            <w:r>
              <w:rPr>
                <w:sz w:val="18"/>
              </w:rPr>
              <w:t>N/A</w:t>
            </w:r>
          </w:p>
        </w:tc>
        <w:tc>
          <w:tcPr>
            <w:tcW w:type="dxa" w:w="3324"/>
          </w:tcPr>
          <w:p>
            <w:r/>
            <w:hyperlink r:id="rId19">
              <w:r>
                <w:rPr>
                  <w:color w:val="0563C1"/>
                  <w:u w:val="single"/>
                </w:rPr>
                <w:t>gorom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mbaye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recharges internet ou de forfaits de données mobiles(hors appels vocaux), aucours des 30 derniers jours de  mamadou fall est relativement élevé par rapport aux autres montants depansés observés dans cette zone. Prière de corriger ou de confirmer avec le QG. </w:t>
        <w:br/>
        <w:t>- La raison principale pour laquelle que abdoulaye fall est venu vivre dans cette localité est a construit sa maison a gorom et semble exister dans les modalités, prière de prendre attache avec le QG pour plus d'explication afin de la classer bien. Attention ! Le montant (5000 Fcfa) dépensé ou reçu en cadeau pour les cartes prépayées, les transferts de crédit et les abonnements de  abdoulaye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(800000 Fcfa) de awa fall en 2ème année de Post-secondaire  non supérieur (préparation diplômes niveau Terminale+1ou +2 ou +3) est relativement élevé par rapport aux autres frais de scolarités observés dans cette zone. Prière de corriger ou de confirmer avec le QG. </w:t>
        <w:br/>
        <w:t xml:space="preserve">- Peu probable! abdoulaye fall  n'arrive pas  à comprendre un petit texte lu dans une langue locale (s02q03). Veuillez corriger ou donner des explications au QG. </w:t>
        <w:br/>
        <w:t xml:space="preserve">- Peu probable! assana fall  n'arrive pas  à comprendre un petit texte lu dans une langue locale (s02q03). Veuillez corriger ou donner des explications au QG. </w:t>
        <w:br/>
        <w:t xml:space="preserve">- Peu probable! baye mbaye  n'arrive pas  à comprendre un petit texte lu dans une langue locale (s02q03). Veuillez corriger ou donner des explications au QG. Attention ! Le frais de scolarité (20000 Fcfa) de baye mbaye en 1ére année de Primaire est relativement élevé par rapport aux autres frais de scolarités observés dans cette zone. Prière de corriger ou de confirmer avec le QG. </w:t>
        <w:br/>
        <w:t xml:space="preserve">- Peu probable! mamadou fall  n'arrive pas  à comprendre un petit texte lu dans une langue locale (s02q03). Veuillez corriger ou donner des explications au QG. </w:t>
        <w:br/>
        <w:t xml:space="preserve">- Peu probable! mareme dieye  n'arrive pas  à comprendre un petit texte lu dans une langue locale (s02q03). Veuillez corriger ou donner des explications au QG. Peu probable! mareme dieye  ne sait ni lire, ni écrire, ni comprendre dans aucune des langues  (s02q01,s02q02,s02q03). Veuillez corriger ou donner des explications au QG. La raison principale que mareme dieye n'a pas fait des études dans une école formelle est elle a grandit avec sa grand mere et elle etait tres agee et semble exister dans les modalités, prière de prendre attache avec le QG pour plus d'explication afin de la classer bien.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ndeye fall semble faible (voir nul) ou élevé, prière de corriger. </w:t>
        <w:br/>
        <w:t>- Le principal problème de santé que baye mbaye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fall n'a pas travaillé au cours des 7 derniers jours est manque d' argent pour recommencer son activite et semble avoir un emploi ou exister dans les modalités, prière de de bien regarder l'emploi abdoulaye fall  ou de prendre attache avec le QG pour plus d'explication afin de la classer bien.  La  raison principale que abdoulaye fall n'a pas cherché du travail au cours des 30 derniers jours est il attend avoir de l' argent pour recommencer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assana fall a travaillé par jour semble être inferieur à 4, veuillez s'il vous plait confirmer cette information avec le QG. </w:t>
        <w:br/>
        <w:t xml:space="preserve">-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 Incoherence!!! les informations de assana fall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abdoulaye fall n'a pas demandé de crédit auprès d'une institution financière au cours des 12 derniers mois est il veut pas qu'on saisisse ses biens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Paquet Petit de Caramel, bonbons, confiseries, etc.,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Attention ! Soupçons de quantité anormale! Le ménage de abdoulaye fall avec une taille de 8 personnes a consommé 12 Pièce en Moyen de Capitaine frais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Attention ! Soupçons de quantité anormale! Le ménage de abdoulaye fall avec une taille de 8 personnes a consommé 9 Morceau (Portion) en Petit de Silure séché qui est relativement élevé comme consommation par rapport à la condition de vie des autres ménages de même taille dans cette zone. Prière de corriger ou de confirmer avec le QG.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Le prix d'achat unitaire (1 Fcfa) de Feuilles de  Haricot en Tas de taille Petit  est invraisemblable, prière de regarder les reponses prises dans les questions s07bq07a s07bq07b s07bq07c s07bq08 pour mieux corriger. Attention ! Le prix unitaire d'achat (1 Fcfa) de Feuilles de  Haricot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 </w:t>
        <w:br/>
        <w:t>- Veuillez, s'il vous plaît, donner une valeur exacte ou estimée du montant à renseigner different de 9999 dans les champs s1046 à s10q57 pour vend de la viande.</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07-07-81-67</w:t>
            </w:r>
          </w:p>
        </w:tc>
        <w:tc>
          <w:tcPr>
            <w:tcW w:type="dxa" w:w="1662"/>
          </w:tcPr>
          <w:p>
            <w:r>
              <w:rPr>
                <w:sz w:val="14"/>
              </w:rPr>
              <w:t>b0361a3cc92b4a04a672761c9d16a1a8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NIASSY</w:t>
            </w:r>
          </w:p>
        </w:tc>
        <w:tc>
          <w:tcPr>
            <w:tcW w:type="dxa" w:w="3324"/>
          </w:tcPr>
          <w:p>
            <w:r>
              <w:rPr>
                <w:sz w:val="18"/>
              </w:rPr>
              <w:t>N/A</w:t>
            </w:r>
          </w:p>
        </w:tc>
        <w:tc>
          <w:tcPr>
            <w:tcW w:type="dxa" w:w="3324"/>
          </w:tcPr>
          <w:p>
            <w:r/>
            <w:hyperlink r:id="rId20">
              <w:r>
                <w:rPr>
                  <w:color w:val="0563C1"/>
                  <w:u w:val="single"/>
                </w:rPr>
                <w:t>GOROM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niassy  n'arrive pas  à comprendre un petit texte lu dans une langue locale (s02q03). Veuillez corriger ou donner des explications au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pouye  n'arrive pas  à comprendre un petit texte lu dans une langue locale (s02q03). Veuillez corriger ou donner des explications au QG. </w:t>
        <w:br/>
        <w:t xml:space="preserve">- Peu probable! daba niassy  n'arrive pas  à comprendre un petit texte lu dans une langue locale (s02q03). Veuillez corriger ou donner des explications au QG. Peu probable! daba niassy  ne sait ni lire, ni écrire, ni comprendre dans aucune des langues  (s02q01,s02q02,s02q03). Veuillez corriger ou donner des explications au QG. </w:t>
        <w:br/>
        <w:t xml:space="preserve">- Peu probable! ibrahima niassy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ibrahima niassy avec le QG ou apporter les corrections nécessaires. Le montant des frais pour les cahiers et autres matériels scolaires pour l'année scolaire de ibrahima niassy est faible ou élevé, veuillez, s'il vous plait, confirmer ces informations avec le QG ou apporter les corrections nécessaires. Le montant des frais de cantines ou de restauration pour l'année scolaire de ibrahima niassy est faible ou élevé. veuillez, s'il vous plait, confirmer ces informations avec le QG ou apporter les corrections nécessaires. </w:t>
        <w:br/>
        <w:t xml:space="preserve">- Peu probable! kame mbengue  n'arrive pas  à comprendre un petit texte lu dans une langue locale (s02q03). Veuillez corriger ou donner des explications au QG. La raison principale que kame mbengue n'a pas été à l'école entre 2024/2025 est prefere apprendre la coiffure et semble exister dans les modalités, prière de prendre attache avec le QG pour plus d'explication afin de la classer bien. Le domaine que kame mbengue bénéficié de cette formation est coiffure et semble exister dans les modalités, prière de prendre attache avec le QG pour plus d'explication afin de la classer bien. </w:t>
        <w:br/>
        <w:t>- Peu probable! thiaba dieng  n'arrive pas  à comprendre un petit texte lu dans une langue locale (s02q03). Veuillez corriger ou donner des explications au QG. Peu probable! thiaba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niassy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pouye n'a pas cherché du travail au cours des 30 derniers jours est apprend le coran et semble exister dans les modalités, prière de prendre attache avec le QG pour plus d'explication afin de la classer bien. </w:t>
        <w:br/>
        <w:t>-  La raison pourquoi astou mbengue n'a pas travaillé au cours des 7 derniers jours est activite saisonniere et semble avoir un emploi ou exister dans les modalités, prière de de bien regarder l'emploi astou mbengue  ou de prendre attache avec le QG pour plus d'explication afin de la classer bien.</w:t>
      </w:r>
    </w:p>
    <w:p>
      <w:r>
        <w:rPr>
          <w:b/>
          <w:color w:val="4672C4"/>
          <w:sz w:val="22"/>
        </w:rPr>
        <w:t>&gt;&gt; Section4b - Emploi - Activite principale</w:t>
      </w:r>
    </w:p>
    <w:p>
      <w:pPr>
        <w:ind w:left="283"/>
      </w:pPr>
      <w:r>
        <w:rPr>
          <w:sz w:val="20"/>
        </w:rPr>
        <w:t>- Nombre de mois exercé par astou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Soupçons de quantité anormale! Le ménage de AMADOU NIASSY avec une taille de 7 personnes a consommé 10 Sachets en Petit de Piment frais qui est relativement élevé comme consommation par rapport à la condition de vie des autres ménages de même taille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(2000 Fcfa) de Aubergine sauvage  en Kg (taille unique) est relativement élevé par rapport aux autres prix observés dans cette zone. Prière de corriger ou de confirmer avec le QG. Attention ! Le prix unitaire d'achat (2000 Fcfa) de Petit pois secs en Kg (taille unique) est relativement élevé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(250 Fcfa) de Concentré de tomate en Sachets industriel (Petit) est relativement élevé par rapport aux autres prix observés dans cette zone. Prière de corriger ou de confirmer avec le QG. Attention ! Le prix unitaire d'achat (500 Fcfa) de Saucisson/saucisses en Sachets (Tres petit) est relativement élevé par rapport aux autres prix observés dans cette zone. Prière de corriger ou de confirmer avec le QG. Attention ! Soupçons de quantité anormale! Le ménage de AMADOU NIASSY avec une taille de 7 personnes a consommé 1 Kg en taille unique de Niébé/Haricots secs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0.12 Kg taille unique de Gingembre frais, cette quantité semble anormale pour une consommation des 7 derniers jours.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Attention ! Le prix unitaire d'achat (1000 Fcfa) de Farine de blé locale ou importée en Kg (taille unique) est relativement élevé par rapport aux autres prix observés dans cette zone. Prière de corriger ou de confirmer avec le QG. Le prix d'achat unitaire (1500 Fcfa) de Macaroni en Kg de taille taille unique semble élevé, prière de regarder les reponses prises dans les questions s07bq07a s07bq07b s07bq07c s07bq08 pour mieux corriger. Attention ! Le prix unitaire d'achat (1500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gere une salon de coiffure qui fait des tissages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(60000)  avec l'âge du bien atteignant 4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xml:space="preserve">- Le prix d'achat de l'article  Four à micro-onde ou électrique ne doit pas être égal 0 même si le ménage l'a reçu en cadeau prière de leurs aider à faire une estimations. Avertissement!!! Le prix d'achat (0) de l'article  Four à micro-onde ou électrique est inférieur aux prix de revente (35000)  avec l'âge du bien atteignant 2 ans. Prière de vérifier ou confirmer avec l'enquêté et mettre les bonnes valeurs après verification, s'il le faut. Le prix d'achat de l'article  Four à micro-onde ou électrique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(70000)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Table à manger  (table + chaises) ne doit pas être égal 0 même si le ménage l'a reçu en cadeau prière de leurs aider à faire une estimations. Avertissement!!! Le prix d'achat (0) de l'article  Table à manger  (table + chaises) est inférieur aux prix de revente (150000)  avec l'âge du bien atteignant 2 ans. Prière de vérifier ou confirmer avec l'enquêté et mettre les bonnes valeurs après verification, s'il le faut. Le prix d'achat de l'article  Table à manger  (table + chaises)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NIASSY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12461,-17.1535438" TargetMode="External"/><Relationship Id="rId10" Type="http://schemas.openxmlformats.org/officeDocument/2006/relationships/hyperlink" Target="https://www.google.com/maps?q=14.8207316,-17.1549139" TargetMode="External"/><Relationship Id="rId11" Type="http://schemas.openxmlformats.org/officeDocument/2006/relationships/hyperlink" Target="https://www.google.com/maps?q=14.8229816,-17.1535923" TargetMode="External"/><Relationship Id="rId12" Type="http://schemas.openxmlformats.org/officeDocument/2006/relationships/hyperlink" Target="https://www.google.com/maps?q=14.7631723,-17.288231" TargetMode="External"/><Relationship Id="rId13" Type="http://schemas.openxmlformats.org/officeDocument/2006/relationships/hyperlink" Target="https://www.google.com/maps?q=14.8200837,-17.1541754" TargetMode="External"/><Relationship Id="rId14" Type="http://schemas.openxmlformats.org/officeDocument/2006/relationships/hyperlink" Target="https://www.google.com/maps?q=14.8203395,-17.1515102" TargetMode="External"/><Relationship Id="rId15" Type="http://schemas.openxmlformats.org/officeDocument/2006/relationships/hyperlink" Target="https://www.google.com/maps?q=14.8230226,-17.1523633" TargetMode="External"/><Relationship Id="rId16" Type="http://schemas.openxmlformats.org/officeDocument/2006/relationships/hyperlink" Target="https://www.google.com/maps?q=14.8234655,-17.1509163" TargetMode="External"/><Relationship Id="rId17" Type="http://schemas.openxmlformats.org/officeDocument/2006/relationships/hyperlink" Target="https://www.google.com/maps?q=14.8228238,-17.1529205" TargetMode="External"/><Relationship Id="rId18" Type="http://schemas.openxmlformats.org/officeDocument/2006/relationships/hyperlink" Target="https://www.google.com/maps?q=14.8215935,-17.154768" TargetMode="External"/><Relationship Id="rId19" Type="http://schemas.openxmlformats.org/officeDocument/2006/relationships/hyperlink" Target="https://www.google.com/maps?q=14.8206662,-17.1535551" TargetMode="External"/><Relationship Id="rId20" Type="http://schemas.openxmlformats.org/officeDocument/2006/relationships/hyperlink" Target="https://www.google.com/maps?q=14.8234493,-17.1517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