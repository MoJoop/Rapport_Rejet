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032201040005</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92-84-95-53</w:t>
            </w:r>
          </w:p>
        </w:tc>
        <w:tc>
          <w:tcPr>
            <w:tcW w:type="dxa" w:w="1662"/>
          </w:tcPr>
          <w:p>
            <w:r>
              <w:rPr>
                <w:sz w:val="14"/>
              </w:rPr>
              <w:t>bc8c8a3cecd04620a0c96dbf3052b785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GAYE</w:t>
            </w:r>
          </w:p>
        </w:tc>
        <w:tc>
          <w:tcPr>
            <w:tcW w:type="dxa" w:w="3324"/>
          </w:tcPr>
          <w:p>
            <w:r>
              <w:rPr>
                <w:sz w:val="18"/>
              </w:rPr>
              <w:t>N/A</w:t>
            </w:r>
          </w:p>
        </w:tc>
        <w:tc>
          <w:tcPr>
            <w:tcW w:type="dxa" w:w="3324"/>
          </w:tcPr>
          <w:p>
            <w:r/>
            <w:hyperlink r:id="rId9">
              <w:r>
                <w:rPr>
                  <w:color w:val="0563C1"/>
                  <w:u w:val="single"/>
                </w:rPr>
                <w:t>keur ndiouga mbaye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Bousso Gaye  manquent, s'il vous plait pouvez-vous fournir d'effort pour avoir ces informations. </w:t>
        <w:br/>
        <w:t xml:space="preserve">- Les informations sur l'acte de naissance (ni Jours, ni mois et ni années) de  Diayla Diagne  manquent, s'il vous plait pouvez-vous fournir d'effort pour avoir ces informations. </w:t>
        <w:br/>
        <w:t xml:space="preserve">- Les informations sur l'acte de naissance (ni Jours, ni mois et ni années) de  Fallou Gaye  manquent, s'il vous plait pouvez-vous fournir d'effort pour avoir ces informations. </w:t>
        <w:br/>
        <w:t xml:space="preserve">- Les informations sur l'acte de naissance (ni Jours, ni mois et ni années) de  Mbaye Gaye  manquent, s'il vous plait pouvez-vous fournir d'effort pour avoir ces informations. </w:t>
        <w:br/>
        <w:t>- Les informations sur l'acte de naissance (ni Jours, ni mois et ni années) de  Sokhna Maï Niom  manquent, s'il vous plait pouvez-vous fournir d'effort pour avoir ces informations.</w:t>
      </w:r>
    </w:p>
    <w:p>
      <w:r>
        <w:rPr>
          <w:b/>
          <w:color w:val="4672C4"/>
          <w:sz w:val="22"/>
        </w:rPr>
        <w:t>&gt;&gt; Section2 - Education</w:t>
      </w:r>
    </w:p>
    <w:p>
      <w:pPr>
        <w:ind w:left="283"/>
      </w:pPr>
      <w:r>
        <w:rPr>
          <w:sz w:val="20"/>
        </w:rPr>
        <w:t xml:space="preserve">- Peu probable! Bousso Gaye  n'arrive pas  à comprendre un petit texte lu dans une langue locale (s02q03). Veuillez corriger ou donner des explications au QG. Peu probable! Bousso Gaye  ne sait ni lire, ni écrire, ni comprendre dans aucune des langues  (s02q01,s02q02,s02q03). Veuillez corriger ou donner des explications au QG. </w:t>
        <w:br/>
        <w:t xml:space="preserve">- Peu probable! Diayla Diagne  n'arrive pas  à comprendre un petit texte lu dans une langue locale (s02q03). Veuillez corriger ou donner des explications au QG. Peu probable! Diayla Diagne  ne sait ni lire, ni écrire, ni comprendre dans aucune des langues  (s02q01,s02q02,s02q03). Veuillez corriger ou donner des explications au QG. </w:t>
        <w:br/>
        <w:t xml:space="preserve">- Peu probable! Fallou Gaye  n'arrive pas  à comprendre un petit texte lu dans une langue locale (s02q03). Veuillez corriger ou donner des explications au QG. Peu probable! Fallou Gaye  ne sait ni lire, ni écrire, ni comprendre dans aucune des langues  (s02q01,s02q02,s02q03). Veuillez corriger ou donner des explications au QG. </w:t>
        <w:br/>
        <w:t xml:space="preserve">-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w:t>
        <w:br/>
        <w:t xml:space="preserve">- Peu probable! Mor Gaye  n'arrive pas  à comprendre un petit texte lu dans une langue locale (s02q03). Veuillez corriger ou donner des explications au QG. Peu probable! Mor Gaye  ne sait ni lire, ni écrire, ni comprendre dans aucune des langues  (s02q01,s02q02,s02q03). Veuillez corriger ou donner des explications au QG. </w:t>
        <w:br/>
        <w:t>- Peu probable! Sokhna Maï Niom  n'arrive pas  à comprendre un petit texte lu dans une langue locale (s02q03). Veuillez corriger ou donner des explications au QG. Peu probable! Sokhna Maï Niom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Bousso Gaye n'a consacré aucune heure pour aucun des travaux du ménage, prière de regarder les réponses prises dans les questions (s04q01 s04q02 s04q03 s04q04 s04q05 s04q06 s04q07 s04q08). </w:t>
        <w:br/>
        <w:t>- Incoherent! Diayla Diagne est (Ménagère) de la 4.21 et Diayla Diagne est un homme, prière de corriger.</w:t>
      </w:r>
    </w:p>
    <w:p>
      <w:r>
        <w:rPr>
          <w:b/>
          <w:color w:val="4672C4"/>
          <w:sz w:val="22"/>
        </w:rPr>
        <w:t>&gt;&gt; Section4b - Emploi - Activite principale</w:t>
      </w:r>
    </w:p>
    <w:p>
      <w:pPr>
        <w:ind w:left="283"/>
      </w:pPr>
      <w:r>
        <w:rPr>
          <w:sz w:val="20"/>
        </w:rPr>
        <w:t>- || Avertissement!! Le montant de Sokhna Maï Niom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Sokhna Maï Niom dans l'emploi secondaire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Sokhna Maï Niom ne peut être égal à 0 pour ce credit autres qu'immobilier en cours, veuillez revoir la question et corriger ou confirmer avec le QG.  La   principale utilisation que Sokhna Maï Niom a fait de ce dernier crédit est Evenement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Sel en Kg (taille unique)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64.69905 Kg  de cereale; Prière de revoir les quantités prises de ces produits. Incohérence!! Dans ce ménage, chaque individus consomme par jour 64.69905 Kg  de cereale; Prière de revoir les quantités prises de ces produits. Attention ! Soupçons de quantité anormale! Le ménage de Mor Gaye avec une taille de 6 personnes a consommé 21 Kg en taille unique de Mil qui est relativement élevé comme consommation par rapport à la condition de vie des autres ménages de même taille dans cette zone. Prière de corriger ou de confirmer avec le QG. Le prix d'achat unitaire (25000 Fcfa) de Poivron frais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Frais de confection et de réparation de vêtements homme: ensemble, pantalon, chemise, réparation, location vêtement, etc. est Marchand ambulant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d’arachide est  et semble exister dans les modalités, prière de prendre attache avec le QG pour plus d'explication afin de la classer bien. </w:t>
        <w:br/>
        <w:t xml:space="preserve">- Le document légal (titre, acte, certificat etc. ) qui affirme votre possession de la parcelle Parcelle d’arachide est  et semble exister dans les modalités, prière de prendre attache avec le QG pour plus d'explication afin de la classer bien. </w:t>
        <w:br/>
        <w:t xml:space="preserve">- Le document légal (titre, acte, certificat etc. ) qui affirme votre possession de la parcelle Parcelle d’arachide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(150000 FCFA) de Animaux de labour est inférieur aux prix de revente (750000 FCFA), prière de verifier et corriger ou confirmer l'information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2000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76-01-19-56</w:t>
            </w:r>
          </w:p>
        </w:tc>
        <w:tc>
          <w:tcPr>
            <w:tcW w:type="dxa" w:w="1662"/>
          </w:tcPr>
          <w:p>
            <w:r>
              <w:rPr>
                <w:sz w:val="14"/>
              </w:rPr>
              <w:t>e6549cde816c46eaa8f79fb3f7266755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FAYE</w:t>
            </w:r>
          </w:p>
        </w:tc>
        <w:tc>
          <w:tcPr>
            <w:tcW w:type="dxa" w:w="3324"/>
          </w:tcPr>
          <w:p>
            <w:r>
              <w:rPr>
                <w:sz w:val="18"/>
              </w:rPr>
              <w:t>N/A</w:t>
            </w:r>
          </w:p>
        </w:tc>
        <w:tc>
          <w:tcPr>
            <w:tcW w:type="dxa" w:w="3324"/>
          </w:tcPr>
          <w:p>
            <w:r/>
            <w:hyperlink r:id="rId10">
              <w:r>
                <w:rPr>
                  <w:color w:val="0563C1"/>
                  <w:u w:val="single"/>
                </w:rPr>
                <w:t>keur ndiouga mbaye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faye dispose d'un téléphone portable à s01q39, donc la raison évoquée ne peut pas être (ne dispose pas d'appareil). </w:t>
        <w:br/>
        <w:t xml:space="preserve">- Les informations sur l'acte de naissance (ni Jours, ni mois et ni années) de  Amy tine  manquent, s'il vous plait pouvez-vous fournir d'effort pour avoir ces informations. Attention ! Vous avez déclaré en s01q00 que le répondant est la personne elle-même, or Amy tine est trop jeune (7 ans) pour fournir des informations correctes. Prière de refaire la section 1 pour Amy tine en demandant à un adulte de répondre aux questions à sa place. </w:t>
        <w:br/>
        <w:t xml:space="preserve">- Les informations sur l'acte de naissance (ni Jours, ni mois et ni années) de  aissatou dieng  manquent, s'il vous plait pouvez-vous fournir d'effort pour avoir ces informations. Incoherence! aissatou dieng dispose d'un téléphone portable à s01q39, donc la raison évoquée ne peut pas être (ne dispose pas d'appareil). </w:t>
        <w:br/>
        <w:t xml:space="preserve">- Les informations sur l'acte de naissance (ni Jours, ni mois et ni années) de  aladji tine  manquent, s'il vous plait pouvez-vous fournir d'effort pour avoir ces informations. Le mois de l'enfant ( aladji tine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baye modou tine  manquent, s'il vous plait pouvez-vous fournir d'effort pour avoir ces informations. Incoherence! La mère de baye modou tine est trop jeune ou vielle pour avoir baye modou tine selon l'écart (11) d'âge entre lui et sa mère, prière de revoir l'âge de baye modou tine ou de sa mère. Dans le cas contraire rassurez vous que c'est bien son fils/fille biologique. Attention ! Vous avez déclaré en s01q00 que le répondant est la personne elle-même, or baye modou tine est trop jeune (10 ans) pour fournir des informations correctes. Prière de refaire la section 1 pour baye modou tine en demandant à un adulte de répondre aux questions à sa place. </w:t>
        <w:br/>
        <w:t xml:space="preserve">- Les informations sur l'acte de naissance (ni Jours, ni mois et ni années) de  cheikh tine  manquent, s'il vous plait pouvez-vous fournir d'effort pour avoir ces informations. </w:t>
        <w:br/>
        <w:t xml:space="preserve">- Les informations sur l'acte de naissance (ni Jours, ni mois et ni années) de  fatou diouf  manquent, s'il vous plait pouvez-vous fournir d'effort pour avoir ces informations. Incoherence! fatou diouf dispose d'un téléphone portable à s01q39, donc la raison évoquée ne peut pas être (ne dispose pas d'appareil). </w:t>
        <w:br/>
        <w:t xml:space="preserve">- Les informations sur l'acte de naissance (ni Jours, ni mois et ni années) de  kene bougoude ndiaye  manquent, s'il vous plait pouvez-vous fournir d'effort pour avoir ces informations. </w:t>
        <w:br/>
        <w:t xml:space="preserve">- Les informations sur l'acte de naissance (ni Jours, ni mois et ni années) de  waly faye 1  manquent, s'il vous plait pouvez-vous fournir d'effort pour avoir ces informations. Incoherence! waly faye 1 dispose d'un téléphone portable à s01q39, donc la raison évoquée ne peut pas être (ne dispose pas d'appareil). </w:t>
        <w:br/>
        <w:t>- Les informations sur l'acte de naissance (ni Jours, ni mois et ni années) de  waly gaye  manquent, s'il vous plait pouvez-vous fournir d'effort pour avoir ces informations.</w:t>
      </w:r>
    </w:p>
    <w:p>
      <w:r>
        <w:rPr>
          <w:b/>
          <w:color w:val="4672C4"/>
          <w:sz w:val="22"/>
        </w:rPr>
        <w:t>&gt;&gt; Section2 - Education</w:t>
      </w:r>
    </w:p>
    <w:p>
      <w:pPr>
        <w:ind w:left="283"/>
      </w:pPr>
      <w:r>
        <w:rPr>
          <w:sz w:val="20"/>
        </w:rPr>
        <w:t xml:space="preserve">- Peu probable! Amy tine  n'arrive pas  à comprendre un petit texte lu dans une langue locale (s02q03). Veuillez corriger ou donner des explications au QG. Peu probable! Amy tine  ne sait ni lire, ni écrire, ni comprendre dans aucune des langues  (s02q01,s02q02,s02q03).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aladji tine  n'arrive pas  à comprendre un petit texte lu dans une langue locale (s02q03). Veuillez corriger ou donner des explications au QG. Peu probable! aladji tine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baye modou tine  n'arrive pas  à comprendre un petit texte lu dans une langue locale (s02q03). Veuillez corriger ou donner des explications au QG. Peu probable! baye modou tine  ne sait ni lire, ni écrire, ni comprendre dans aucune des langues  (s02q01,s02q02,s02q03). Veuillez corriger ou donner des explications au QG. </w:t>
        <w:br/>
        <w:t xml:space="preserve">- Peu probable! cheikh tine  n'arrive pas  à comprendre un petit texte lu dans une langue locale (s02q03). Veuillez corriger ou donner des explications au QG. Peu probable! cheikh tine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kene bougoude ndiaye  n'arrive pas  à comprendre un petit texte lu dans une langue locale (s02q03). Veuillez corriger ou donner des explications au QG. Peu probable! kene bougoude ndiaye  ne sait ni lire, ni écrire, ni comprendre dans aucune des langues  (s02q01,s02q02,s02q03). Veuillez corriger ou donner des explications au QG. </w:t>
        <w:br/>
        <w:t xml:space="preserve">- Peu probable! malick faye  n'arrive pas  à comprendre un petit texte lu dans une langue locale (s02q03). Veuillez corriger ou donner des explications au QG. Peu probable! malick faye  ne sait ni lire, ni écrire, ni comprendre dans aucune des langues  (s02q01,s02q02,s02q03). Veuillez corriger ou donner des explications au QG. </w:t>
        <w:br/>
        <w:t xml:space="preserve">- Peu probable! waly faye 1  n'arrive pas  à comprendre un petit texte lu dans une langue locale (s02q03). Veuillez corriger ou donner des explications au QG. Peu probable! waly faye 1  ne sait ni lire, ni écrire, ni comprendre dans aucune des langues  (s02q01,s02q02,s02q03). Veuillez corriger ou donner des explications au QG. </w:t>
        <w:br/>
        <w:t>- Peu probable! waly gaye  n'arrive pas  à comprendre un petit texte lu dans une langue locale (s02q03). Veuillez corriger ou donner des explications au QG. Peu probable! waly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gaye n'a consacré aucune heure pour les travaux cités en s04q01, s04q02, s04q03, s04q04, s04q05, s04q06, s04q07 et s04q08.Prière de regarder pour corriger ou confirmer avec le QG. </w:t>
        <w:br/>
        <w:t>- Avertissement! kene bougoude ndiaye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 montant de malick faye semble trop faible pour un revenu net gagné par trimestre. Veuillez, s'il vous plaît, confirmer cette information avec le QG ou la corriger. Avertissement!!! les informations de malick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Ail en Sachets (Petit)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Soupçons de quantité anormale! Le ménage de Malick Faye avec une taille de 12 personnes a consommé 7 Kg en taille unique de Sucre en poudre  qui est relativement élevé comme consommation par rapport à la condition de vie des autres ménages de même taille dans cette zone. Prière de corriger ou de confirmer avec le QG. Avertissement!! La quantité (5.25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36.64595 Kg  de cereale; Prière de revoir les quantités prises de ces produits. Incohérence!! Dans ce ménage, chaque individus consomme par jour 36.64595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d’arachide grillées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d’arachide grillées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d’arachide grillées dit avoir obtenu une valeur sur les marchandises vendu en etat et les marchandises vendu après transformation. L'entreprise vente d’arachide grillées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5956.89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La superficie de la parcelle parcelle mil 2 selon les mesures GPS est de 18518.23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mil 1) qui ne semble pas être un bon nom ou contient des lettres, prière de mettre le vrai nom du champs. Le nombre d'homme de 15 ans et plus (20) non membre du ménage de Malick Faye ayant travaillé dans la parcelle parcelle sésame pour la période d'entretien du sol semble élevé, prière de corriger. Le nombre de personnes toutes catégories confondues des main-d'oeuvre non-familiale sur la parcelle parcelle sésame au cours de la campagne pour la période d'entretien du sol (sarclage, etc.) est de 20 personnes qui semble faible ou élevé. Merci de corriger. La parcelle parcelle sésame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sésame par jours au moment de la période d'entretien du sol (sarclage, etc.) est de 350 FCFA qui semble faible ou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(26000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28-57-96-19</w:t>
            </w:r>
          </w:p>
        </w:tc>
        <w:tc>
          <w:tcPr>
            <w:tcW w:type="dxa" w:w="1662"/>
          </w:tcPr>
          <w:p>
            <w:r>
              <w:rPr>
                <w:sz w:val="14"/>
              </w:rPr>
              <w:t>cd7f9736015a4cc4a30b015a54f74abb</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NDIAYE</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Absa Diagne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Les informations sur l'acte de naissance (ni Jours, ni mois et ni années) de  Modou Ndiaye  manquent, s'il vous plait pouvez-vous fournir d'effort pour avoir ces informations.</w:t>
      </w:r>
    </w:p>
    <w:p>
      <w:r>
        <w:rPr>
          <w:b/>
          <w:color w:val="4672C4"/>
          <w:sz w:val="22"/>
        </w:rPr>
        <w:t>&gt;&gt; Section2 - Education</w:t>
      </w:r>
    </w:p>
    <w:p>
      <w:pPr>
        <w:ind w:left="283"/>
      </w:pPr>
      <w:r>
        <w:rPr>
          <w:sz w:val="20"/>
        </w:rPr>
        <w:t xml:space="preserve">- Peu probable! Absa Diagne  n'arrive pas  à comprendre un petit texte lu dans une langue locale (s02q03). Veuillez corriger ou donner des explications au QG. Peu probable! Absa Diagne  ne sait ni lire, ni écrire, ni comprendre dans aucune des langues  (s02q01,s02q02,s02q03). Veuillez corriger ou donner des explications au QG. </w:t>
        <w:br/>
        <w:t xml:space="preserve">- Peu probable! Bathie Ndiaye  n'arrive pas  à comprendre un petit texte lu dans une langue locale (s02q03). Veuillez corriger ou donner des explications au QG. Peu probable! Bathie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Absa Diagne a eu est Maux de tête et semble exister dans les modalités, prière de prendre attache avec le QG pour plus d'explication afin de la classer bien. </w:t>
        <w:br/>
        <w:t>- Le principal problème de santé que Fallou Ndiaye a eu est AVC et semble exister dans les modalités, prière de prendre attache avec le QG pour plus d'explication afin de la classer bien. Le dernier problème de santé pour lequel Fallou Ndiaye a été hospitalisé au cours des 12 derniers mois est Troubles menteaux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Absa Diagne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Modou Ndiaye  evolue dans l'agriculture mais est  considéré comme salarié ou stagiaire/apprenti non renuméré, prière de revoir la question s04q46 et corriger. </w:t>
        <w:br/>
        <w:t xml:space="preserve">- Attention ! Le nombre de jours que Bathie Ndiaye a travaillés par mois semble être inférieur à 15. Veuillez, s'il vous plaît, confirmer cette information. </w:t>
        <w:br/>
        <w:t>- Prière de changer la branche d'activité de Absa Diagne, les agriculteurs dont leurs cultures est principalement destiné à la consommation du ménage sont des (Agriculteurs, subsistances) et ceux qui le font avec l'élevage sont des (Agriculteurs et eleveurs, subsistances) Incohérence! Absa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Bathie Ndiaye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Absa Diagne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Lait caillé est Vendeur à domicile et semble exister dans les modalités, prière de prendre attache avec le QG pour plus d'explication afin de la classer bien. Attention ! Le prix unitaire d'achat (22000 Fcfa) de Huile de soja  en Bidon 20l (taille unique) est relativement élevé par rapport aux autres prix observés dans cette zone. Prière de corriger ou de confirmer avec le QG. Attention ! Le prix unitaire d'achat (3200 Fcfa) de Lait en poudre en Kg (taille unique)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95.72321 Kg  de cereale; Prière de revoir les quantités prises de ces produits. Incohérence!! Dans ce ménage, chaque individus consomme par jour 95.72321 Kg  de cereale; Prière de revoir les quantités prises de ces produits.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La principale  source d'éclairage du logement du ménage est Télephone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Parcelle de mil est de 98  qui semble élevé ou ne sait pas, prière de fournir d'effort pour estimer la quantité afin de corriger. La superficie de la parcelle Parcelle de mil selon les mesures GPS est de 10445.63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quantité de fumure appliquée dans la parcelle Parcelle de mil est de 98  qui semble élevé ou ne sait pas, prière de fournir d'effort pour estimer la quantité afin de corriger. La superficie de la parcelle Parcelle de mil selon les mesures GPS est de 27266.99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quantité de fumure appliquée dans la parcelle Parcelle de mil est de 98  qui semble élevé ou ne sait pas, prière de fournir d'effort pour estimer la quantité afin de corriger. Le nombre de personnes toutes catégories confondues des main-d'oeuvre non-familiale sur la parcelle Parcelle de mil au cours de la campagne pour la période des récoltes est de 18 personnes qui semble faible ou élevé. Merci de corriger. La superficie de la parcelle Parcelle de mil selon les mesures GPS est de 11781.23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(130000 FCFA), prière de verifier et corriger ou confirmer l'information avec le QG. </w:t>
        <w:br/>
        <w:t xml:space="preserve">- Avertissement!! Le prix d'achat (15000 FCFA) de Houe asine est inférieur aux prix de revente (20000 FCFA), prière de verifier et corriger ou confirmer l'information avec le QG. </w:t>
        <w:br/>
        <w:t xml:space="preserve">- Avertissement!! Le prix d'achat (20000 FCFA) de Semoir est inférieur aux prix de revente (30000 FCFA), prière de verifier et corriger ou confirmer l'information avec le QG. </w:t>
        <w:br/>
        <w:t xml:space="preserve">- Avertissement!! Le prix d'achat (200000 FCFA) de Animaux de labour est inférieur aux prix de revente (450000 FCFA), prière de verifier et corriger ou confirmer l'information avec le QG. </w:t>
        <w:br/>
        <w:t>- Avertissement!! Le prix d'achat (35000 FCFA) de Arara est inférieur aux prix de revente (45000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57-46-75-91</w:t>
            </w:r>
          </w:p>
        </w:tc>
        <w:tc>
          <w:tcPr>
            <w:tcW w:type="dxa" w:w="1662"/>
          </w:tcPr>
          <w:p>
            <w:r>
              <w:rPr>
                <w:sz w:val="14"/>
              </w:rPr>
              <w:t>c0efee8a85bb4a239e56745a7e58af99</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BADARA DIA</w:t>
            </w:r>
          </w:p>
        </w:tc>
        <w:tc>
          <w:tcPr>
            <w:tcW w:type="dxa" w:w="3324"/>
          </w:tcPr>
          <w:p>
            <w:r>
              <w:rPr>
                <w:sz w:val="18"/>
              </w:rPr>
              <w:t>N/A</w:t>
            </w:r>
          </w:p>
        </w:tc>
        <w:tc>
          <w:tcPr>
            <w:tcW w:type="dxa" w:w="3324"/>
          </w:tcPr>
          <w:p>
            <w:r/>
            <w:hyperlink r:id="rId12">
              <w:r>
                <w:rPr>
                  <w:color w:val="0563C1"/>
                  <w:u w:val="single"/>
                </w:rPr>
                <w:t>keur daouda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w:t>
        <w:br/>
        <w:t xml:space="preserve">- Les informations sur l'acte de naissance (ni Jours, ni mois et ni années) de  aîssata  dia  manquent, s'il vous plait pouvez-vous fournir d'effort pour avoir ces informations. Incoherence! aîssata  dia dispose d'un téléphone portable à s01q39, donc la raison évoquée ne peut pas être (ne dispose pas d'appareil). </w:t>
        <w:br/>
        <w:t xml:space="preserve">- Les informations sur l'acte de naissance (ni Jours, ni mois et ni années) de  badara dia  manquent, s'il vous plait pouvez-vous fournir d'effort pour avoir ces informations. Incoherence! badara dia dispose d'un téléphone portable à s01q39, donc la raison évoquée ne peut pas être (ne dispose pas d'appareil). </w:t>
        <w:br/>
        <w:t xml:space="preserve">- Les informations sur l'acte de naissance (ni Jours, ni mois et ni années) de  bineta dia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gorgui dia  manquent, s'il vous plait pouvez-vous fournir d'effort pour avoir ces informations. </w:t>
        <w:br/>
        <w:t xml:space="preserve">- Les informations sur l'acte de naissance (ni Jours, ni mois et ni années) de  gorgui dia 2  manquent, s'il vous plait pouvez-vous fournir d'effort pour avoir ces informations. </w:t>
        <w:br/>
        <w:t xml:space="preserve">- Les informations sur l'acte de naissance (ni Jours, ni mois et ni années) de  ibou dia  manquent, s'il vous plait pouvez-vous fournir d'effort pour avoir ces informations. </w:t>
        <w:br/>
        <w:t xml:space="preserve">- Les informations sur l'acte de naissance (ni Jours, ni mois et ni années) de  mafodjie dia  manquent, s'il vous plait pouvez-vous fournir d'effort pour avoir ces informations. </w:t>
        <w:br/>
        <w:t xml:space="preserve">- Les informations sur l'acte de naissance (ni Jours, ni mois et ni années) de  mariama dia  manquent, s'il vous plait pouvez-vous fournir d'effort pour avoir ces informations. </w:t>
        <w:br/>
        <w:t xml:space="preserve">- Les informations sur l'acte de naissance (ni Jours, ni mois et ni années) de  mariama dia 2  manquent, s'il vous plait pouvez-vous fournir d'effort pour avoir ces informations. </w:t>
        <w:br/>
        <w:t>- Les informations sur l'acte de naissance (ni Jours, ni mois et ni années) de  oussmane dia  manquent, s'il vous plait pouvez-vous fournir d'effort pour avoir ces informations. Incoherence! La mère de oussmane dia est trop jeune ou vielle pour avoir oussmane dia selon l'écart (11) d'âge entre lui et sa mère, prière de revoir l'âge de oussmane dia ou de sa mère. Dans le cas contraire rassurez vous que c'est bien son fils/fille biologique. Attention ! Vous avez déclaré en s01q00 que le répondant est la personne elle-même, or oussmane dia est trop jeune (9 ans) pour fournir des informations correctes. Prière de refaire la section 1 pour oussmane dia en demandant à un adulte de répondre aux questions à sa place.</w:t>
      </w:r>
    </w:p>
    <w:p>
      <w:r>
        <w:rPr>
          <w:b/>
          <w:color w:val="4672C4"/>
          <w:sz w:val="22"/>
        </w:rPr>
        <w:t>&gt;&gt; Section2 - Education</w:t>
      </w:r>
    </w:p>
    <w:p>
      <w:pPr>
        <w:ind w:left="283"/>
      </w:pPr>
      <w:r>
        <w:rPr>
          <w:sz w:val="20"/>
        </w:rPr>
        <w:t xml:space="preserve">- Peu probable! adama dia  n'arrive pas  à comprendre un petit texte lu dans une langue locale (s02q03). Veuillez corriger ou donner des explications au QG. </w:t>
        <w:br/>
        <w:t xml:space="preserve">- Peu probable! aîssata  dia  n'arrive pas  à comprendre un petit texte lu dans une langue locale (s02q03). Veuillez corriger ou donner des explications au QG. Peu probable! aîssata  dia  ne sait ni lire, ni écrire, ni comprendre dans aucune des langues  (s02q01,s02q02,s02q03). Veuillez corriger ou donner des explications au QG. </w:t>
        <w:br/>
        <w:t xml:space="preserve">- Peu probable! badara dia  n'arrive pas  à comprendre un petit texte lu dans une langue locale (s02q03). Veuillez corriger ou donner des explications au QG. Peu probable! badara dia  ne sait ni lire, ni écrire, ni comprendre dans aucune des langues  (s02q01,s02q02,s02q03). Veuillez corriger ou donner des explications au QG. </w:t>
        <w:br/>
        <w:t xml:space="preserve">- Peu probable! bineta dia  n'arrive pas  à comprendre un petit texte lu dans une langue locale (s02q03). Veuillez corriger ou donner des explications au QG. Peu probable! bineta dia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Peu probable! gorgui dia  ne sait ni lire, ni écrire, ni comprendre dans aucune des langues  (s02q01,s02q02,s02q03). Veuillez corriger ou donner des explications au QG. </w:t>
        <w:br/>
        <w:t xml:space="preserve">- Peu probable! gorgui dia 2  n'arrive pas  à comprendre un petit texte lu dans une langue locale (s02q03). Veuillez corriger ou donner des explications au QG. Avertissement!!! L'âge de gorgui dia 2 avec son niveau d'étude (Fondamental 2) semble incoherent, veuillez confirmer cette information avec le QG ou corriger l'incohérence. </w:t>
        <w:br/>
        <w:t xml:space="preserve">- Peu probable! ibou dia  n'arrive pas  à comprendre un petit texte lu dans une langue locale (s02q03). Veuillez corriger ou donner des explications au QG. Peu probable! ibou dia  ne sait ni lire, ni écrire, ni comprendre dans aucune des langues  (s02q01,s02q02,s02q03). Veuillez corriger ou donner des explications au QG. </w:t>
        <w:br/>
        <w:t xml:space="preserve">- Peu probable! mafodjie dia  n'arrive pas  à comprendre un petit texte lu dans une langue locale (s02q03). Veuillez corriger ou donner des explications au QG. Peu probable! mafodjie dia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w:t>
        <w:br/>
        <w:t xml:space="preserve">- Peu probable! mariama dia 2  n'arrive pas  à comprendre un petit texte lu dans une langue locale (s02q03). Veuillez corriger ou donner des explications au QG. </w:t>
        <w:br/>
        <w:t>- Peu probable! oussmane dia  n'arrive pas  à comprendre un petit texte lu dans une langue locale (s02q03). Veuillez corriger ou donner des explications au QG. Peu probable! oussmane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dia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dia n'a consacré aucune heure pour les travaux cités en s04q01, s04q02, s04q03, s04q04, s04q05, s04q06, s04q07 et s04q08.Prière de regarder pour corriger ou confirmer avec le QG. </w:t>
        <w:br/>
        <w:t xml:space="preserve">- Avertissement! Nombre d'heure que badara dia a consacré à son emploi au cours des 7 derniers jours est trop faible, veuillez revoir s'il vous plait ou confirmer cette information avec QG. </w:t>
        <w:br/>
        <w:t>- Avertissement! bineta dia n'a consacré aucune heure pour aucun des travaux du ménage, prière de regarder les réponses prises dans les questions (s04q01 s04q02 s04q03 s04q04 s04q05 s04q06 s04q07 s04q08). Avertissement! bineta dia est trop âgé ou en retraite mais il a moins de 58 ans, prière de corriger.</w:t>
      </w:r>
    </w:p>
    <w:p>
      <w:r>
        <w:rPr>
          <w:b/>
          <w:color w:val="4672C4"/>
          <w:sz w:val="22"/>
        </w:rPr>
        <w:t>&gt;&gt; Section4b - Emploi - Activite principale</w:t>
      </w:r>
    </w:p>
    <w:p>
      <w:pPr>
        <w:ind w:left="283"/>
      </w:pPr>
      <w:r>
        <w:rPr>
          <w:sz w:val="20"/>
        </w:rPr>
        <w:t>- Attention ! Le nombre de jours que oussmane dia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badara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.9166667 Kg  de cereale; Prière de revoir les quantités prises de ces produits. Incohérence!! Dans ce ménage, chaque individus consomme par jour .9166667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1000 Kg qui semble élevé ou ne sait pas, prière de fournir d'effort pour estimer la quantité afin de corriger. La raison principale de la non mesure de la parcelle parcelle 1 mil est Le ménage ne possède pas le champ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raison principale de la non mesure de la parcelle parcelle 1 mil est Le ménage ne possède pas le champ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raison principale de la non mesure de la parcelle parcelle 1 mil est Le ménage ne possède pas le champ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30-90-38-00</w:t>
            </w:r>
          </w:p>
        </w:tc>
        <w:tc>
          <w:tcPr>
            <w:tcW w:type="dxa" w:w="1662"/>
          </w:tcPr>
          <w:p>
            <w:r>
              <w:rPr>
                <w:sz w:val="14"/>
              </w:rPr>
              <w:t>12b660f4c7964afbaf7cc727db87ba6e</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3">
              <w:r>
                <w:rPr>
                  <w:color w:val="0563C1"/>
                  <w:u w:val="single"/>
                </w:rPr>
                <w:t>H2 KEUR MODOU BADIANE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Mbaye sarr dispose d'un téléphone portable à s01q39, donc la raison évoquée ne peut pas être (ne dispose pas d'appareil). </w:t>
        <w:br/>
        <w:t xml:space="preserve">- Les informations sur l'acte de naissance (ni Jours, ni mois et ni années) de  Amy sarr  manquent, s'il vous plait pouvez-vous fournir d'effort pour avoir ces informations. </w:t>
        <w:br/>
        <w:t xml:space="preserve">- Les informations sur l'acte de naissance (ni Jours, ni mois et ni années) de  Ndella Diop  manquent, s'il vous plait pouvez-vous fournir d'effort pour avoir ces informations. Incoherence! Ndella Diop dispose d'un téléphone portable à s01q39, donc la raison évoquée ne peut pas être (ne dispose pas d'appareil). </w:t>
        <w:br/>
        <w:t xml:space="preserve">- Les informations sur l'acte de naissance (ni Jours, ni mois et ni années) de  aliou sarr  manquent, s'il vous plait pouvez-vous fournir d'effort pour avoir ces informations. </w:t>
        <w:br/>
        <w:t xml:space="preserve">- Les informations sur l'acte de naissance (ni Jours, ni mois et ni années) de  mame diarra ngom  manquent, s'il vous plait pouvez-vous fournir d'effort pour avoir ces informations. </w:t>
        <w:br/>
        <w:t xml:space="preserve">- Les informations sur l'acte de naissance (ni Jours, ni mois et ni années) de  mame diarra sarr  manquent, s'il vous plait pouvez-vous fournir d'effort pour avoir ces informations. Le mois de l'enfant ( mame diarra sarr ) n'est pas connu mais vous avez declaré en s01q04a le nombre de mois, prière de changer NSP au niveau de s01q03b. </w:t>
        <w:br/>
        <w:t xml:space="preserve">- Les informations sur l'acte de naissance (ni Jours, ni mois et ni années) de  ngor sarr  manquent, s'il vous plait pouvez-vous fournir d'effort pour avoir ces informations. Attention ! Vous avez déclaré en s01q00 que le répondant est la personne elle-même, or ngor sarr est trop jeune (10 ans) pour fournir des informations correctes. Prière de refaire la section 1 pour ngor sarr en demandant à un adulte de répondre aux questions à sa place. </w:t>
        <w:br/>
        <w:t xml:space="preserve">- Les informations sur l'acte de naissance (ni Jours, ni mois et ni années) de  seye ngom  manquent, s'il vous plait pouvez-vous fournir d'effort pour avoir ces informations. </w:t>
        <w:br/>
        <w:t>- Les informations sur l'acte de naissance (ni Jours, ni mois et ni années) de  seye sarr  manquent, s'il vous plait pouvez-vous fournir d'effort pour avoir ces informations. Le mois de l'enfant ( seye sarr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Amy sarr  n'arrive pas  à comprendre un petit texte lu dans une langue locale (s02q03). Veuillez corriger ou donner des explications au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Ndella Diop  n'arrive pas  à comprendre un petit texte lu dans une langue locale (s02q03). Veuillez corriger ou donner des explications au QG. Peu probable! Ndella Diop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ngor sarr  n'arrive pas  à comprendre un petit texte lu dans une langue locale (s02q03). Veuillez corriger ou donner des explications au QG. Peu probable! ngor sarr  ne sait ni lire, ni écrire, ni comprendre dans aucune des langues  (s02q01,s02q02,s02q03). Veuillez corriger ou donner des explications au QG. </w:t>
        <w:br/>
        <w:t xml:space="preserve">- Peu probable! seye ngom  n'arrive pas  à comprendre un petit texte lu dans une langue locale (s02q03). Veuillez corriger ou donner des explications au QG. Peu probable! seye ngom  ne sait ni lire, ni écrire, ni comprendre dans aucune des langues  (s02q01,s02q02,s02q03). Veuillez corriger ou donner des explications au QG. </w:t>
        <w:br/>
        <w:t>- Peu probable! seye sarr  n'arrive pas  à comprendre un petit texte lu dans une langue locale (s02q03). Veuillez corriger ou donner des explications au QG. Peu probable! seye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ngor sarr n'a consacré aucune heure pour les travaux cités en s04q01, s04q02, s04q03, s04q04, s04q05, s04q06, s04q07 et s04q08.Prière de regarder pour corriger ou confirmer avec le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Mbaye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Mbaye sarr a travaillés par mois semble être inférieur à 15. Veuillez, s'il vous plaît, confirmer cette information. Avertissement!!! les informations de Mbaye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Soupçons de quantité anormale! Le ménage de MBAYE SARR avec une taille de 8 personnes a consommé 2 Sachets en Petit de Sel qui est relativement élevé comme consommation par rapport à la condition de vie des autres ménages de même taille dans cette zone. Prière de corriger ou de confirmer avec le QG. Incohérence!! Dans ce ménage, chaque individus consomme par jour .8125 Kg  de cereale; Prière de revoir les quantités prises de ces produits. Incohérence!! Dans ce ménage, chaque individus consomme par jour .8125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parcelle mil o ndalé est de 100 Kilogramme et semble élevé, prière de corriger. La parcelle parcelle mil o ndalé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o ndalé est  et semble exister dans les modalités, prière de prendre attache avec le QG pour plus d'explication afin de la classer bien. </w:t>
        <w:br/>
        <w:t xml:space="preserve">- La superficie de la parcelle parcelle arachide selon les mesures GPS est de 11854.86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goma mbind ne selon les mesures GPS est de 10089.86 hectare qui semble élevé ou faible, prière de corriger. </w:t>
        <w:br/>
        <w:t xml:space="preserve">- La superficie de la parcelle parcelle oseille ndella selon les mesures GPS est de 10329.43 hectare qui semble élevé ou faible, prière de corriger. Le document légal (titre, acte, certificat etc. ) qui affirme votre possession de la parcelle parcelle oseille ndella est  et semble exister dans les modalités, prière de prendre attache avec le QG pour plus d'explication afin de la classer bien. </w:t>
        <w:br/>
        <w:t>- La superficie de la parcelle parcelle oseille ndella selon les mesures GPS est de 5535.71 hectare qui semble élevé ou faible, prière de corriger. Le document légal (titre, acte, certificat etc. ) qui affirme votre possession de la parcelle parcelle oseille ndella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00-23-10-20</w:t>
            </w:r>
          </w:p>
        </w:tc>
        <w:tc>
          <w:tcPr>
            <w:tcW w:type="dxa" w:w="1662"/>
          </w:tcPr>
          <w:p>
            <w:r>
              <w:rPr>
                <w:sz w:val="14"/>
              </w:rPr>
              <w:t>7608763dc7cf4bac8b3101a8907034c5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BIRAME BA</w:t>
            </w:r>
          </w:p>
        </w:tc>
        <w:tc>
          <w:tcPr>
            <w:tcW w:type="dxa" w:w="3324"/>
          </w:tcPr>
          <w:p>
            <w:r>
              <w:rPr>
                <w:sz w:val="18"/>
              </w:rPr>
              <w:t>N/A</w:t>
            </w:r>
          </w:p>
        </w:tc>
        <w:tc>
          <w:tcPr>
            <w:tcW w:type="dxa" w:w="3324"/>
          </w:tcPr>
          <w:p>
            <w:r/>
            <w:hyperlink r:id="rId14">
              <w:r>
                <w:rPr>
                  <w:color w:val="0563C1"/>
                  <w:u w:val="single"/>
                </w:rPr>
                <w:t>H3 NDIANOU KEUR ALY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ba  manquent, s'il vous plait pouvez-vous fournir d'effort pour avoir ces informations. Incoherence! Aliou ba dispose d'un téléphone portable à s01q39, donc la raison évoquée ne peut pas être (ne dispose pas d'appareil). Incoherence! La mère de Aliou ba est trop jeune ou vielle pour avoir Aliou ba selon l'écart (13) d'âge entre lui et sa mère, prière de revoir l'âge de Aliou ba ou de sa mère. Dans le cas contraire rassurez vous que c'est bien son fils/fille biologique. </w:t>
        <w:br/>
        <w:t xml:space="preserve">- Les informations sur l'acte de naissance (ni Jours, ni mois et ni années) de  Assane Ba  manquent, s'il vous plait pouvez-vous fournir d'effort pour avoir ces informations. </w:t>
        <w:br/>
        <w:t xml:space="preserve">- Les informations sur l'acte de naissance (ni Jours, ni mois et ni années) de  Djily Ba  manquent, s'il vous plait pouvez-vous fournir d'effort pour avoir ces informations. </w:t>
        <w:br/>
        <w:t xml:space="preserve">- Les informations sur l'acte de naissance (ni Jours, ni mois et ni années) de  Gorgui Ba  manquent, s'il vous plait pouvez-vous fournir d'effort pour avoir ces informations. </w:t>
        <w:br/>
        <w:t xml:space="preserve">- Les informations sur l'acte de naissance (ni Jours, ni mois et ni années) de  fatimata Ba  manquent, s'il vous plait pouvez-vous fournir d'effort pour avoir ces informations. Attention ! Vous avez déclaré en s01q00 que le répondant est la personne elle-même, or fatimata Ba est trop jeune (9 ans) pour fournir des informations correctes. Prière de refaire la section 1 pour fatimata Ba en demandant à un adulte de répondre aux questions à sa place. </w:t>
        <w:br/>
        <w:t xml:space="preserve">- Les informations sur l'acte de naissance (ni Jours, ni mois et ni années) de  nogoye ba  manquent, s'il vous plait pouvez-vous fournir d'effort pour avoir ces informations. </w:t>
        <w:br/>
        <w:t>- Les informations sur l'acte de naissance (ni Jours, ni mois et ni années) de  ousseynou ba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ousseynou ba est faible ou élevé. veuillez, s'il vous plait, confirmer ces informations avec le QG ou apporter les corrections nécessaires.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Assane Ba  n'arrive pas  à comprendre un petit texte lu dans une langue locale (s02q03). Veuillez corriger ou donner des explications au QG. Peu probable! Assane Ba  ne sait ni lire, ni écrire, ni comprendre dans aucune des langues  (s02q01,s02q02,s02q03). Veuillez corriger ou donner des explications au QG. </w:t>
        <w:br/>
        <w:t xml:space="preserve">- Peu probable! Djily Ba  n'arrive pas  à comprendre un petit texte lu dans une langue locale (s02q03). Veuillez corriger ou donner des explications au QG. Peu probable! Djily Ba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w:t>
        <w:br/>
        <w:t>- Peu probable! nogoye ba  n'arrive pas  à comprendre un petit texte lu dans une langue locale (s02q03). Veuillez corriger ou donner des explications au QG. Peu probable! nogoye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Djily Ba n'a consacré aucune heure pour les travaux cités en s04q01, s04q02, s04q03, s04q04, s04q05, s04q06, s04q07 et s04q08.Prière de regarder pour corriger ou confirmer avec le QG. Avertissement! Nombre d'heure que Djily Ba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 </w:t>
        <w:br/>
        <w:t>- Avertissement! nogoye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Assane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2.806122 Kg  de cereale; Prière de revoir les quantités prises de ces produits. Incohérence!! Dans ce ménage, chaque individus consomme par jour 2.806122 Kg  de cereale; Prière de revoir les quantités prises de ces produits. Attention ! Soupçons de quantité anormale! Le ménage de GORGUI  BIRAME BA avec une taille de 7 personnes a consommé 27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GORGUI  BIRAME BA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La superficie de la parcelle parcelle mil selon les mesures GPS est de 3978.28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arachide selon les mesures GPS est de 7323.13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sésame k selon les mesures GPS est de 5278.75 hectare qui semble élevé ou faible, prière de corriger. Le document légal (titre, acte, certificat etc. ) qui affirme votre possession de la parcelle parcelle sésame k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02-74-91-08</w:t>
            </w:r>
          </w:p>
        </w:tc>
        <w:tc>
          <w:tcPr>
            <w:tcW w:type="dxa" w:w="1662"/>
          </w:tcPr>
          <w:p>
            <w:r>
              <w:rPr>
                <w:sz w:val="14"/>
              </w:rPr>
              <w:t>92cc4a0f250c433783cf03055fade280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15">
              <w:r>
                <w:rPr>
                  <w:color w:val="0563C1"/>
                  <w:u w:val="single"/>
                </w:rPr>
                <w:t>H4 THIOMBOLY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ARAME DIOUF pour la cotisation est très faible . veuillez, s'il vous plait, confirmer ces informations avec le QG ou apporter les corrections nécessaires.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Peu plausible AISSATOU DIOUF fréquente au minimum le fondamental 1 mais ne sait ni lire ni comprendre la langue française, prière de corriger ou de confirmer avec le QG merci.  Incohérence ! le montant payé de AISSATOU DIOUF pour la cotisation est très faible . veuillez, s'il vous plait, confirmer ces informations avec le QG ou apporter les corrections nécessaires.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La raison principale que MAME DIARRA FAYE n'a pas fait des études dans une école formelle est NE VOULAIT PAS APRENDRE LE FRANÇAIS et semble exister dans les modalités, prière de prendre attache avec le QG pour plus d'explication afin de la classer bien. </w:t>
        <w:br/>
        <w:t xml:space="preserve">- Peu probable! MODOU DIOUF  n'arrive pas  à comprendre un petit texte lu dans une langue locale (s02q03). Veuillez corriger ou donner des explications au QG.  Incohérence ! le montant payé de MODOU DIOUF pour la cotisation est très faible . veuillez, s'il vous plait, confirmer ces informations avec le QG ou apporter les corrections nécessaires. </w:t>
        <w:br/>
        <w:t xml:space="preserve">- Peu probable! NDIOBA DIOUF  n'arrive pas  à comprendre un petit texte lu dans une langue locale (s02q03). Veuillez corriger ou donner des explications au QG. Peu probable! NDIOBA DIOUF  ne sait ni lire, ni écrire, ni comprendre dans aucune des langues  (s02q01,s02q02,s02q03). Veuillez corriger ou donner des explications au QG. </w:t>
        <w:br/>
        <w:t xml:space="preserve">- Peu probable! SAGAR DIOUF  n'arrive pas  à comprendre un petit texte lu dans une langue locale (s02q03). Veuillez corriger ou donner des explications au QG.  Incohérence ! le montant payé de SAGAR DIOUF pour la cotisation est très faible . veuillez, s'il vous plait, confirmer ces informations avec le QG ou apporter les corrections nécessaires. </w:t>
        <w:br/>
        <w:t>-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montant(215000 FCFA) des dépenses liées à l'accouchement de NDIOBA DIOUF est faible ou élevé, prière de corriger. Le montant(16000 FCFA) des dépenses pour chaque visite prénatale de NDIOBA DIOUF semble faible (voir nul) ou élevé, prière de corriger. </w:t>
        <w:br/>
        <w:t xml:space="preserve">- Le montant(80000 FCFA) des dépenses liées à l'accouchement de MAME DIARRA FAYE est faible ou élevé, prière de corriger. Le montant(32000 FCFA) des dépenses pour chaque visite prénatale de MAME DIARRA FAYE semble faible (voir nul) ou élevé, prière de corriger. </w:t>
        <w:br/>
        <w:t>- Le principal problème de santé que SOKHNA  DIOUF a eu est mt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NDIOBA DIOUF n'a pas travaillé au cours des 7 derniers jours est plus d'activité pour les champs  concernant ces 7derniers jours et semble avoir un emploi ou exister dans les modalités, prière de de bien regarder l'emploi NDIOBA DIOUF  ou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Le revenu de BABACAR DIOUF est de 0, il ne doit pas être égal à 0. Prière de fournir d'effort pour estimer le revenu de BABACAR DIOUF.</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Le ménage a consommé 8 Pièce Moyen de Poisson frais type 9, cette quantité semble anormale pour une consommation des 7 derniers jours.Prière de corriger ou de confirmer avec le QG. Incohérence!! Dans ce ménage, chaque individus consomme par jour 35.22934 Kg  de cereale; Prière de revoir les quantités prises de ces produits. Incohérence!! Dans ce ménage, chaque individus consomme par jour 35.22934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Boite de tomate/Pot Tres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Le salaire total payé de toutes catégories confondues par le ménage BABACAR DIOUF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60 jours qui semble faible ou élevé. Merci de corriger. Le salaire total payé de toutes catégories confondues par le ménage BABACAR DIOUF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50 jours qui semble faible ou élevé. Merci de corriger. Le salaire total payé de toutes catégories confondues par le ménage BABACAR DIOUF pour la main-d'oeuvre non-familiale sur la parcelle ARACHIDE au cours de la campagne pour la période des récoltes est de 0 qui semble élevé ou faible. Merci de corriger. La superficie de la parcelle ARACHIDE selon les mesures GPS est de 10433.1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BENIN au cours de la campagne pour la période de préparation du sol (labour) et des semis est de 0 qui semble élevé ou faible. Merci de corriger. Le nombre de jours total de la main-d'oeuvre non-familiale sur cette parcelle BENIN au cours de la campagne pour la période d'entretien du sol (sarclage, etc.) est de 60 jours qui semble faible ou élevé. Merci de corriger. Le salaire total payé de toutes catégories confondues par le ménage BABACAR DIOUF pour la main-d'oeuvre non-familiale sur la parcelle BENIN au cours de la campagne pour la période d'entretien du sol (sarclage, etc.) est de 0 qui semble élevé ou faible. Merci de corriger. Le nombre de jours total de la main-d'oeuvre non-familiale sur cette parcelle BENIN au cours de la campagne pour la période des récoltes est de 20 jours qui semble faible ou élevé. Merci de corriger. Le salaire total payé de toutes catégories confondues par le ménage BABACAR DIOUF pour la main-d'oeuvre non-familiale sur la parcelle BENIN au cours de la campagne pour la période des récoltes est de 0 qui semble élevé ou faible. Merci de corriger. La superficie de la parcelle BENIN selon les mesures GPS est de 1818.21 hectare qui semble élevé ou faible, prière de corriger. Le document légal (titre, acte, certificat etc. ) qui affirme votre possession de la parcelle BENIN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La superficie de la parcelle MIL selon les mesures GPS est de 17060.09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40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La superficie de la parcelle MIL selon les mesures GPS est de 5830.06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BABACAR DIOUF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40 jours qui semble faible ou élevé. Merci de corriger. Le salaire total payé de toutes catégories confondues par le ménage BABACAR DIOUF pour la main-d'oeuvre non-familiale sur la parcelle NIEBE au cours de la campagne pour la période des récoltes est de 0 qui semble élevé ou faible. Merci de corriger. La superficie de la parcelle NIEBE selon les mesures GPS est de 5873.48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BABACAR DIOUF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40 jours qui semble faible ou élevé. Merci de corriger. Le salaire total payé de toutes catégories confondues par le ménage BABACAR DIOUF pour la main-d'oeuvre non-familiale sur la parcelle NIEBE au cours de la campagne pour la période des récoltes est de 0 qui semble élevé ou faible. Merci de corriger. La superficie de la parcelle NIEBE selon les mesures GPS est de 6236.56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40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14467.19 hectare qui semble élevé ou faible, prière de corriger. Le document légal (titre, acte, certificat etc. ) qui affirme votre possession de la parcelle parcelle  arrachide est  et semble exister dans les modalités, prière de prendre attache avec le QG pour plus d'explication afin de la classer bien. </w:t>
        <w:br/>
        <w:t>-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30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24247.52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Faucheuse a été revendu à 800 Fcfa qui est relativement élevé par rapport aux autres prix de revente observés dans cette zone. Prière de corriger ou de confirmer avec le QG. </w:t>
        <w:br/>
        <w:t>- Avertissement!! Le prix d'achat (4500 FCFA) de Hache/pioche est inférieur aux prix de revente (5000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55-08-88-31</w:t>
            </w:r>
          </w:p>
        </w:tc>
        <w:tc>
          <w:tcPr>
            <w:tcW w:type="dxa" w:w="1662"/>
          </w:tcPr>
          <w:p>
            <w:r>
              <w:rPr>
                <w:sz w:val="14"/>
              </w:rPr>
              <w:t>8b35496aea6e4b4a97d2eb72c65cc189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BATHIE SOW</w:t>
            </w:r>
          </w:p>
        </w:tc>
        <w:tc>
          <w:tcPr>
            <w:tcW w:type="dxa" w:w="3324"/>
          </w:tcPr>
          <w:p>
            <w:r>
              <w:rPr>
                <w:sz w:val="18"/>
              </w:rPr>
              <w:t>N/A</w:t>
            </w:r>
          </w:p>
        </w:tc>
        <w:tc>
          <w:tcPr>
            <w:tcW w:type="dxa" w:w="3324"/>
          </w:tcPr>
          <w:p>
            <w:r/>
            <w:hyperlink r:id="rId15">
              <w:r>
                <w:rPr>
                  <w:color w:val="0563C1"/>
                  <w:u w:val="single"/>
                </w:rPr>
                <w:t>H4 THIOMBALY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Alsane Sow  manquent, s'il vous plait pouvez-vous fournir d'effort pour avoir ces informations. </w:t>
        <w:br/>
        <w:t xml:space="preserve">- Les informations sur l'acte de naissance (ni Jours, ni mois et ni années) de  Assane Sow  manquent, s'il vous plait pouvez-vous fournir d'effort pour avoir ces informations. </w:t>
        <w:br/>
        <w:t xml:space="preserve">- Les informations sur l'acte de naissance (ni Jours, ni mois et ni années) de  Assete Sow  manquent, s'il vous plait pouvez-vous fournir d'effort pour avoir ces informations. </w:t>
        <w:br/>
        <w:t xml:space="preserve">- Les informations sur l'acte de naissance (ni Jours, ni mois et ni années) de  Bathie Sow  manquent, s'il vous plait pouvez-vous fournir d'effort pour avoir ces informations. </w:t>
        <w:br/>
        <w:t xml:space="preserve">- Les informations sur l'acte de naissance (ni Jours, ni mois et ni années) de  Dame Sow  manquent, s'il vous plait pouvez-vous fournir d'effort pour avoir ces informations. </w:t>
        <w:br/>
        <w:t xml:space="preserve">- Les informations sur l'acte de naissance (ni Jours, ni mois et ni années) de  Diery Sow  manquent, s'il vous plait pouvez-vous fournir d'effort pour avoir ces informations. </w:t>
        <w:br/>
        <w:t xml:space="preserve">- Les informations sur l'acte de naissance (ni Jours, ni mois et ni années) de  Fallou Sow  manquent, s'il vous plait pouvez-vous fournir d'effort pour avoir ces informations. </w:t>
        <w:br/>
        <w:t>- Les informations sur l'acte de naissance (ni Jours, ni mois et ni années) de  Penda Sow  manquent, s'il vous plait pouvez-vous fournir d'effort pour avoir ces informations.</w:t>
      </w:r>
    </w:p>
    <w:p>
      <w:r>
        <w:rPr>
          <w:b/>
          <w:color w:val="4672C4"/>
          <w:sz w:val="22"/>
        </w:rPr>
        <w:t>&gt;&gt; Section2 - Education</w:t>
      </w:r>
    </w:p>
    <w:p>
      <w:pPr>
        <w:ind w:left="283"/>
      </w:pPr>
      <w:r>
        <w:rPr>
          <w:sz w:val="20"/>
        </w:rPr>
        <w:t xml:space="preserve">- Peu probable! Alsane Sow  n'arrive pas  à comprendre un petit texte lu dans une langue locale (s02q03). Veuillez corriger ou donner des explications au QG. Peu probable! Alsane Sow  ne sait ni lire, ni écrire, ni comprendre dans aucune des langues  (s02q01,s02q02,s02q03). Veuillez corriger ou donner des explications au QG. </w:t>
        <w:br/>
        <w:t>- Peu probable! Assane Sow  n'arrive pas  à comprendre un petit texte lu dans une langue locale (s02q03). Veuillez corriger ou donner des explications au QG. Le montant des frais d'uniformes pour l'année scolaire de Assane Sow est faible ou élevé. veuillez, s'il vous plait, confirmer ces informations avec le QG ou apporter les corrections nécessaires.</w:t>
        <w:br/>
        <w:t xml:space="preserve">- Peu probable! Assete Sow  n'arrive pas  à comprendre un petit texte lu dans une langue locale (s02q03). Veuillez corriger ou donner des explications au QG. Peu probable! Assete Sow  ne sait ni lire, ni écrire, ni comprendre dans aucune des langues  (s02q01,s02q02,s02q03). Veuillez corriger ou donner des explications au QG. </w:t>
        <w:br/>
        <w:t xml:space="preserve">- Peu probable! Bathie Sow  n'arrive pas  à comprendre un petit texte lu dans une langue locale (s02q03). Veuillez corriger ou donner des explications au QG. Peu probable! Bathie Sow  ne sait ni lire, ni écrire, ni comprendre dans aucune des langues  (s02q01,s02q02,s02q03). Veuillez corriger ou donner des explications au QG. </w:t>
        <w:br/>
        <w:t xml:space="preserve">- Peu probable! Dame Sow  n'arrive pas  à comprendre un petit texte lu dans une langue locale (s02q03). Veuillez corriger ou donner des explications au QG. Peu probable! Dame Sow  ne sait ni lire, ni écrire, ni comprendre dans aucune des langues  (s02q01,s02q02,s02q03). Veuillez corriger ou donner des explications au QG. </w:t>
        <w:br/>
        <w:t>- Peu probable! Diery Sow  n'arrive pas  à comprendre un petit texte lu dans une langue locale (s02q03). Veuillez corriger ou donner des explications au QG. Peu probable! Diery Sow  ne sait ni lire, ni écrire, ni comprendre dans aucune des langues  (s02q01,s02q02,s02q03). Veuillez corriger ou donner des explications au QG. Peu plausible Diery Sow fréquente au minimum le fondamental 1 mais ne sait ni lire ni comprendre la langue française, prière de corriger ou de confirmer avec le QG merci. Le montant des frais d'uniformes pour l'année scolaire de Diery Sow est faible ou élevé. veuillez, s'il vous plait, confirmer ces informations avec le QG ou apporter les corrections nécessaires.</w:t>
        <w:br/>
        <w:t>-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La raison principale que Penda Sow n'a pas été à l'école entre 2024/2025 est Elle vient de s’inscrir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Alsane Sow dans l'emploi au cours des 12 derniers mois semble faible, veuillez corriger s'il vous plait ou comfirmer avec le QG. Attention! le nombre d'heure que Alsane Sow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principale utilisation que Assete Sow a fait de ce dernier crédit est Pesoin personnel et semble exister dans les modalités, prière de prendre attache avec le QG pour plus d'explication afin de la classer bien. </w:t>
        <w:br/>
        <w:t>- Le nombre d'échéances de remboursement restant de Bathie Sow ne peut être égal à 0 pour ce credit autres qu'immobilier en cours, veuillez revoir la question et corriger ou confirmer avec le QG.  La   principale utilisation que Bathie Sow a fait de ce dernier crédit est Ravitaillement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Café moulu en Verre ( à thé) (taille unique) est relativement faible par rapport aux autres prix observés dans cette zone. Prière de corriger ou de confirmer avec le QG. Attention ! Le prix unitaire d'achat (50 Fcfa) de Piment frais en Tas (Tres petit) est relativement faible par rapport aux autres prix observés dans cette zone. Prière de corriger ou de confirmer avec le QG. Avertissement!! La quantité (4.52 litre) du produit Huile de soja  consommée  par le ménage semble très élevé, prière de corriger ou confirmer avec le QG. Attention ! Le prix unitaire d'achat (208.3333 Fcfa) de Huile de soja  en Litre (taille unique)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64.46429 Kg  de cereale; Prière de revoir les quantités prises de ces produits. Le prix d'achat unitaire (7500 Fcfa) de Sucre en poudre  en Kg de taille taille unique prière de regarder les reponses prises dans les questions s07bq07a s07bq07b s07bq07c s07bq08 pour mieux corriger. Attention ! Le prix unitaire d'achat (7500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Bathie Sow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mode d'évacuation des eaux usées du ménage est Pas de toilette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raison principale de la non mesure de la parcelle Parcelle est Ld champ ne lui appartient pas et semble exister dans les modalités, prière de prendre attache avec le QG pour plus d'explication afin de la classer bien. </w:t>
        <w:br/>
        <w:t xml:space="preserve">- La raison principale de la non mesure de la parcelle Parcelle est Le champ ne lui appartient pas et semble exister dans les modalités, prière de prendre attache avec le QG pour plus d'explication afin de la classer bien. </w:t>
        <w:br/>
        <w:t xml:space="preserve">- La raison principale de la non mesure de la parcelle Parcelle est la parcelle ne lui appartient pas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Le document légal (titre, acte, certificat etc. ) qui affirme votre possession de la parcelle Parcelle est  et semble exister dans les modalités, prière de prendre attache avec le QG pour plus d'explication afin de la classer bien. La raison principale de la non mesure de la parcelle Parcelle est Le champ ne lui appartient pas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(175000 FCFA) de Animaux de labour est inférieur aux prix de revente (200000 FCFA), prière de verifier et corriger ou confirmer l'information avec le QG. </w:t>
        <w:br/>
        <w:t xml:space="preserve">- Incohérence!! Le prix de revente de Autre (à préciser)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83-43-14-09</w:t>
            </w:r>
          </w:p>
        </w:tc>
        <w:tc>
          <w:tcPr>
            <w:tcW w:type="dxa" w:w="1662"/>
          </w:tcPr>
          <w:p>
            <w:r>
              <w:rPr>
                <w:sz w:val="14"/>
              </w:rPr>
              <w:t>ea20aed2c2ba4838a46545f2325294ca</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6">
              <w:r>
                <w:rPr>
                  <w:color w:val="0563C1"/>
                  <w:u w:val="single"/>
                </w:rPr>
                <w:t>H4 THIOMBALY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NDIAYE  possède un téléphone android mais dit n'avoir pas accès à l'internet, prière de confirmer cette information avec le QG ou la corriger. </w:t>
        <w:br/>
        <w:t xml:space="preserve">- Incoherence! MADANE DIOUF dispose d'un téléphone portable à s01q39, donc la raison évoquée ne peut pas être (ne dispose pas d'appareil). </w:t>
        <w:br/>
        <w:t xml:space="preserve">- Incoherence! MAGUETTE SENE dispose d'un téléphone portable à s01q39, donc la raison évoquée ne peut pas être (ne dispose pas d'appareil). </w:t>
        <w:br/>
        <w:t xml:space="preserve">- Incoherence! MAME NDIAYE dispose d'un téléphone portable à s01q39, donc la raison évoquée ne peut pas être (ne dispose pas d'appareil). </w:t>
        <w:br/>
        <w:t>- Incoherence! NDIAGUE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DIARRA NDIAYE BOU NDAW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GANA NDIAYE ENFANT  n'arrive pas  à comprendre un petit texte lu dans une langue locale (s02q03). Veuillez corriger ou donner des explications au QG. Peu probable! GANA NDIAYE ENFANT  ne sait ni lire, ni écrire, ni comprendre dans aucune des langues  (s02q01,s02q02,s02q03). Veuillez corriger ou donner des explications au QG. </w:t>
        <w:br/>
        <w:t xml:space="preserve">- Peu probable! GANA NDIAYE FRERE  n'arrive pas  à comprendre un petit texte lu dans une langue locale (s02q03). Veuillez corriger ou donner des explications au QG. Peu probable! GANA NDIAYE FRERE  ne sait ni lire, ni écrire, ni comprendre dans aucune des langues  (s02q01,s02q02,s02q03).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KHAR NDIAYE  n'arrive pas  à comprendre un petit texte lu dans une langue locale (s02q03). Veuillez corriger ou donner des explications au QG. Peu probable! KHAR NDIAYE  ne sait ni lire, ni écrire, ni comprendre dans aucune des langues  (s02q01,s02q02,s02q03). Veuillez corriger ou donner des explications au QG. </w:t>
        <w:br/>
        <w:t xml:space="preserve">- Peu probable! MADANE DIOUF  n'arrive pas  à comprendre un petit texte lu dans une langue locale (s02q03). Veuillez corriger ou donner des explications au QG. Peu probable! MADANE DIOUF  ne sait ni lire, ni écrire, ni comprendre dans aucune des langues  (s02q01,s02q02,s02q03). Veuillez corriger ou donner des explications au QG. </w:t>
        <w:br/>
        <w:t xml:space="preserve">- Peu probable! MADANE NDIAYE  n'arrive pas  à comprendre un petit texte lu dans une langue locale (s02q03). Veuillez corriger ou donner des explications au QG. Peu probable! MADANE NDIAYE  ne sait ni lire, ni écrire, ni comprendre dans aucune des langues  (s02q01,s02q02,s02q03). Veuillez corriger ou donner des explications au QG. </w:t>
        <w:br/>
        <w:t xml:space="preserve">- Peu probable! MAGUETTE SENE  n'arrive pas  à comprendre un petit texte lu dans une langue locale (s02q03). Veuillez corriger ou donner des explications au QG. Peu probable! MAGUETTE SENE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MAME NDIAYE  n'arrive pas  à comprendre un petit texte lu dans une langue locale (s02q03). Veuillez corriger ou donner des explications au QG. Peu probable! MAME NDIAYE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NDIAGUE DIOUF  n'arrive pas  à comprendre un petit texte lu dans une langue locale (s02q03). Veuillez corriger ou donner des explications au QG. Peu probable! NDIAGUE DIOUF  ne sait ni lire, ni écrire, ni comprendre dans aucune des langues  (s02q01,s02q02,s02q03). Veuillez corriger ou donner des explications au QG. </w:t>
        <w:br/>
        <w:t xml:space="preserve">- Peu probable! S FALLOU NDIAYE  n'arrive pas  à comprendre un petit texte lu dans une langue locale (s02q03). Veuillez corriger ou donner des explications au QG. Peu probable! S FALLOU NDIAYE  ne sait ni lire, ni écrire, ni comprendre dans aucune des langues  (s02q01,s02q02,s02q03). Veuillez corriger ou donner des explications au QG. </w:t>
        <w:br/>
        <w:t>- Peu probable! SAYE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montant(225000 FCFA) des frais d'examens médicaux et des soins de CHEIKH NDIAYE semble trop faible ou élevé, veuillez revoir ce montant. Le montant(125000 FCFA) des frais des médicaments achetés dans les officines publiques de CHEIKH NDIAYE semble trop faible ou élevé, veuillez revoir ce montant.</w:t>
      </w:r>
    </w:p>
    <w:p>
      <w:r>
        <w:rPr>
          <w:b/>
          <w:color w:val="4672C4"/>
          <w:sz w:val="22"/>
        </w:rPr>
        <w:t>&gt;&gt; Section4a - Emploi</w:t>
      </w:r>
    </w:p>
    <w:p>
      <w:pPr>
        <w:ind w:left="283"/>
      </w:pPr>
      <w:r>
        <w:rPr>
          <w:sz w:val="20"/>
        </w:rPr>
        <w:t xml:space="preserve">- Avertissement! AMY NDIAYE est trop jeune mais il a plus de 15 ans, prière de corriger ou confirmer.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GANA NDIAYE ENFANT n'a consacré aucune heure pour les travaux cités en s04q01, s04q02, s04q03, s04q04, s04q05, s04q06, s04q07 et s04q08.Prière de regarder pour corriger ou confirmer avec le QG. </w:t>
        <w:br/>
        <w:t>- Avertissement! S FALLOU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 FALLOU NDIAYE a travaillés par mois semble être inférieur à 15. Veuillez, s'il vous plaît, confirmer cette information. </w:t>
        <w:br/>
        <w:t xml:space="preserve">- Nombre de mois exercé par COUMBA NDIAYE dans l'emploi au cours des 12 derniers mois semble faible, veuillez corriger s'il vous plait ou comfirmer avec le QG. Attention ! Le nombre de jours que COUMBA NDIAYE a travaillés par mois semble être inférieur à 15. Veuillez, s'il vous plaît, confirmer cette information. </w:t>
        <w:br/>
        <w:t xml:space="preserve">- Nombre de mois exercé par DIARRA DIOP dans l'emploi au cours des 12 derniers mois semble faible, veuillez corriger s'il vous plait ou comfirmer avec le QG. Attention ! Le nombre de jours que DIARRA DIOP a travaillés par mois semble être inférieur à 15. Veuillez, s'il vous plaît, confirmer cette information. </w:t>
        <w:br/>
        <w:t xml:space="preserve">- Nombre de mois exercé par MADANE DIOUF dans l'emploi au cours des 12 derniers mois semble faible, veuillez corriger s'il vous plait ou comfirmer avec le QG. Attention ! Le nombre de jours que MADANE DIOUF a travaillés par mois semble être inférieur à 15. Veuillez, s'il vous plaît, confirmer cette information. </w:t>
        <w:br/>
        <w:t xml:space="preserve">- Nombre de mois exercé par MAGUETTE SENE dans l'emploi au cours des 12 derniers mois semble faible, veuillez corriger s'il vous plait ou comfirmer avec le QG. Attention ! Le nombre de jours que MAGUETTE SENE a travaillés par mois semble être inférieur à 15. Veuillez, s'il vous plaît, confirmer cette information. </w:t>
        <w:br/>
        <w:t xml:space="preserve">- Nombre de mois exercé par MAME NDIAYE dans l'emploi au cours des 12 derniers mois semble faible, veuillez corriger s'il vous plait ou comfirmer avec le QG. Attention ! Le nombre de jours que MAME NDIAYE a travaillés par mois semble être inférieur à 15. Veuillez, s'il vous plaît, confirmer cette information. </w:t>
        <w:br/>
        <w:t xml:space="preserve">- Nombre de mois exercé par NDIAGUE DIOUF dans l'emploi au cours des 12 derniers mois semble faible, veuillez corriger s'il vous plait ou comfirmer avec le QG. Attention ! Le nombre de jours que NDIAGUE DIOUF a travaillés par mois semble être inférieur à 15. Veuillez, s'il vous plaît, confirmer cette information. </w:t>
        <w:br/>
        <w:t xml:space="preserve">- Prière de changer la branche d'activité GANA NDIAYE FRERE, les cultivateurs dont leurs cultures est principalement destiné à la consommation du ménage sont des (Agriculteurs, subsistances) et ceux qui le font avec l'élevage sont des (Agriculteurs et eleveurs, subsistances). Attention ! Le nombre de jours que GANA NDIAYE FRERE a travaillés par mois semble être inférieur à 15. Veuillez, s'il vous plaît, confirmer cette information. </w:t>
        <w:br/>
        <w:t>- Prière de changer la branche d'activité MBAYE NDIAYE, les cultivateurs dont leurs cultures est principalement destiné à la consommation du ménage sont des (Agriculteurs, subsistances) et ceux qui le font avec l'élevage sont des (Agriculteurs et eleveurs, subsistances). Nombre de mois exercé par MBAYE NDIAYE dans l'emploi au cours des 12 derniers mois semble faible, veuillez corriger s'il vous plait ou comfirmer avec le QG. Attention ! Le nombre de jours que MBAYE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GANA NDIAYE FRERE a travaillés par mois semble être inférieur à 15. Veuillez, s'il vous plaît, confirmer cette information. Avertissement!!! les informations de GANA NDIAYE FRERE sur le nombre de mois, jours ou heures de son emploi secondaire sont superieur a celles de son emploi principal , veuillez corriger ou confirmer aupres du QG. </w:t>
        <w:br/>
        <w:t>- Attention ! Le nombre de jours que MBAYE NDIAYE a travaillés par mois semble être inférieur à 15. Veuillez, s'il vous plaît, confirmer cette information. Avertissement!!! les informations de MBAYE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(5.25 litre) du produit Huile d'arachide (Segal) Artisanale consommée  par le ménage semble très élevé, prière de corriger ou confirmer avec le QG. Avertissement!!! Le ménage a consommé 17.5 Pièce Petit de Mâchoiron séchée (Kon), cette quantité semble anormale pour une consommation des 7 derniers jours.Prière de corriger ou de confirmer avec le QG. Incohérence!! Dans ce ménage, chaque individus consomme par jour 16.24354 Kg  de cereale; Prière de revoir les quantités prises de ces produits. Incohérence!! Dans ce ménage, chaque individus consomme par jour 16.24354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Incoherence! Dans le ménage de MBAYE NDIAYE il y a un membre qui detient l'entreprise vente de bétail qui semble être de l'agriculture ou de l'élévage, prière de bien classer la nomenclature de l'entreprise s'il ne s'agit pas de l'agriculture ou de l'élévage. S'il s'agit de l'agriculture ou l'élévage prière d'enlever cette entreprise (vente de bétail) dans la section 10 et ajouter soit dans la section agriculture ou l'élévage pour éviter le double compte ou incomprehension. </w:t>
        <w:br/>
        <w:t>- L'entreprise VENTE D'ACCESSOIRES ET RÉPARATION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Comment votre ménage se débarrasse-t-il de ses ordures ménagères, prière de classer ces autres à preciser car ils existent dejà.  Le ménage se débarrasse de ses ordures ménagères avec le dépose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(7000)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1mil) qui ne semble pas être un bon nom ou contient des lettres, prière de mettre le vrai nom de la parcelle. La superficie de la parcelle parcelle 1mil selon les mesures GPS est de 5967.29 hectare qui semble élevé ou faible, prière de corriger. Le document légal (titre, acte, certificat etc. ) qui affirme votre possession de la parcelle parcelle 1mil est  et semble exister dans les modalités, prière de prendre attache avec le QG pour plus d'explication afin de la classer bien. </w:t>
        <w:br/>
        <w:t xml:space="preserve">-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Le nombre de jour passés au préparation du sol et des semis ou au sarclage et l'entretien du sol ou aux récoltes d'un membre du ménage est trop élevé, veuillez revoir. La superficie de la parcelle parcelle mil selon les mesures GPS est de 8630.54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niebe selon les mesures GPS est de 5578.47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 </w:t>
        <w:br/>
        <w:t xml:space="preserve">- La superficie de la parcelle parcelle arrachide selon les mesures GPS est de 127.47 hectare qui semble élevé ou faible, prière de corriger. Le document légal (titre, acte, certificat etc. ) qui affirme votre possession de la parcelle parcelle arrachide est  et semble exister dans les modalités, prière de prendre attache avec le QG pour plus d'explication afin de la classer bien. </w:t>
        <w:br/>
        <w:t xml:space="preserve">- La superficie de la parcelle parcelle arrachide selon les mesures GPS est de 5098.79 hectare qui semble élevé ou faible, prière de corriger. Le document légal (titre, acte, certificat etc. ) qui affirme votre possession de la parcelle parcelle arrachide est  et semble exister dans les modalités, prière de prendre attache avec le QG pour plus d'explication afin de la classer bien. </w:t>
        <w:br/>
        <w:t>- La superficie de la parcelle parcelle selon les mesures GPS est de 8023.2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xml:space="preserve">- Avertissement! Le prix de vente (34000 Fcfa) d'un Poules / poulets est trop petit. Veuillez confirmer ces informations avec le QG ou apporter les corrections nécessaires. Attention ! Le ménage a vendu 2 Poules / poulets à 10000 donc un prix unitaire d'achat (34000 Fcfa) qui  est relativement elevé par rapport aux autres prix observés dans cette zone. Prière de corriger ou de confirmer avec le QG. </w:t>
        <w:br/>
        <w:t>- Avertissement! Le prix unitaire (26666.67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07-74-88-18</w:t>
            </w:r>
          </w:p>
        </w:tc>
        <w:tc>
          <w:tcPr>
            <w:tcW w:type="dxa" w:w="1662"/>
          </w:tcPr>
          <w:p>
            <w:r>
              <w:rPr>
                <w:sz w:val="14"/>
              </w:rPr>
              <w:t>7373609a721e4c309855f873a47f6311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NDIAYE</w:t>
            </w:r>
          </w:p>
        </w:tc>
        <w:tc>
          <w:tcPr>
            <w:tcW w:type="dxa" w:w="3324"/>
          </w:tcPr>
          <w:p>
            <w:r>
              <w:rPr>
                <w:sz w:val="18"/>
              </w:rPr>
              <w:t>N/A</w:t>
            </w:r>
          </w:p>
        </w:tc>
        <w:tc>
          <w:tcPr>
            <w:tcW w:type="dxa" w:w="3324"/>
          </w:tcPr>
          <w:p>
            <w:r/>
            <w:hyperlink r:id="rId17">
              <w:r>
                <w:rPr>
                  <w:color w:val="0563C1"/>
                  <w:u w:val="single"/>
                </w:rPr>
                <w:t>H4 THIOMBOLY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Adama Ndiaye  manquent, s'il vous plait pouvez-vous fournir d'effort pour avoir ces informations. </w:t>
        <w:br/>
        <w:t xml:space="preserve">- Les informations sur l'acte de naissance (ni Jours, ni mois et ni années) de  Amy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Bada Ndiaye  manquent, s'il vous plait pouvez-vous fournir d'effort pour avoir ces informations. Le mois de l'enfant ( Bada Ndiaye ) n'est pas connu mais vous avez declaré en s01q04a le nombre de mois, prière de changer NSP au niveau de s01q03b.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Le mois de l'enfant ( Fallou Ndiaye ) n'est pas connu mais vous avez declaré en s01q04a le nombre de mois, prière de changer NSP au niveau de s01q03b. </w:t>
        <w:br/>
        <w:t xml:space="preserve">- Les informations sur l'acte de naissance (ni Jours, ni mois et ni années) de  Fatou Diouf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Fatou Ndiaye 1  manquent, s'il vous plait pouvez-vous fournir d'effort pour avoir ces informations. </w:t>
        <w:br/>
        <w:t xml:space="preserve">- Les informations sur l'acte de naissance (ni Jours, ni mois et ni années) de  Lamine Ndiaye  manquent, s'il vous plait pouvez-vous fournir d'effort pour avoir ces informations. </w:t>
        <w:br/>
        <w:t xml:space="preserve">- Les informations sur l'acte de naissance (ni Jours, ni mois et ni années) de  Ndella Ndiaye  manquent, s'il vous plait pouvez-vous fournir d'effort pour avoir ces informations. Le mois de l'enfant ( Ndella Ndiaye ) n'est pas connu mais vous avez declaré en s01q04a le nombre de mois, prière de changer NSP au niveau de s01q03b. </w:t>
        <w:br/>
        <w:t xml:space="preserve">- Les informations sur l'acte de naissance (ni Jours, ni mois et ni années) de  Ndioba Ndiaye  manquent, s'il vous plait pouvez-vous fournir d'effort pour avoir ces informations. </w:t>
        <w:br/>
        <w:t xml:space="preserve">- Les informations sur l'acte de naissance (ni Jours, ni mois et ni années) de  Ndiole Ndiaye  manquent, s'il vous plait pouvez-vous fournir d'effort pour avoir ces informations. Le mois de l'enfant ( Ndiole Ndiaye ) n'est pas connu mais vous avez declaré en s01q04a le nombre de mois, prière de changer NSP au niveau de s01q03b. </w:t>
        <w:br/>
        <w:t xml:space="preserve">- Les informations sur l'acte de naissance (ni Jours, ni mois et ni années) de  Nogaye Yatt  manquent, s'il vous plait pouvez-vous fournir d'effort pour avoir ces informations. </w:t>
        <w:br/>
        <w:t xml:space="preserve">- Les informations sur l'acte de naissance (ni Jours, ni mois et ni années) de  Penda Ndiaye  manquent, s'il vous plait pouvez-vous fournir d'effort pour avoir ces informations. Le mois de l'enfant ( Penda Ndiaye ) n'est pas connu mais vous avez declaré en s01q04a le nombre de mois, prière de changer NSP au niveau de s01q03b. </w:t>
        <w:br/>
        <w:t xml:space="preserve">- Les informations sur l'acte de naissance (ni Jours, ni mois et ni années) de  Rokhy Ndiaye  manquent, s'il vous plait pouvez-vous fournir d'effort pour avoir ces informations. </w:t>
        <w:br/>
        <w:t xml:space="preserve">- Les informations sur l'acte de naissance (ni Jours, ni mois et ni années) de  Saye Ndiaye  manquent, s'il vous plait pouvez-vous fournir d'effort pour avoir ces informations. </w:t>
        <w:br/>
        <w:t xml:space="preserve">- Les informations sur l'acte de naissance (ni Jours, ni mois et ni années) de  Seny Ndiaye  manquent, s'il vous plait pouvez-vous fournir d'effort pour avoir ces informations. </w:t>
        <w:br/>
        <w:t xml:space="preserve">- Les informations sur l'acte de naissance (ni Jours, ni mois et ni années) de  Sidy Ndiaye  manquent, s'il vous plait pouvez-vous fournir d'effort pour avoir ces informations. Le mois de l'enfant ( Sidy Ndiaye ) n'est pas connu mais vous avez declaré en s01q04a le nombre de mois, prière de changer NSP au niveau de s01q03b. Attention ! Vous avez déclaré en s01q00 que le répondant est la personne elle-même, or Sidy Ndiaye est trop jeune (4 ans) pour fournir des informations correctes. Prière de refaire la section 1 pour Sidy Ndiaye en demandant à un adulte de répondre aux questions à sa place. </w:t>
        <w:br/>
        <w:t>- Les informations sur l'acte de naissance (ni Jours, ni mois et ni années) de  Tening Diagne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La raison principale que Abdou Ndiaye n'a pas été à l'école entre 2024/2025 est Il s’est inscrit cette année et semble exister dans les modalités, prière de prendre attache avec le QG pour plus d'explication afin de la classer bien.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Peu plausible Adama Ndiaye fréquente au minimum le fondamental 1 mais ne sait ni lire ni comprendre la langue française, prière de corriger ou de confirmer avec le QG merci.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Peu plausible Amy Ndiaye fréquente au minimum le fondamental 1 mais ne sait ni lire ni comprendre la langue française, prière de corriger ou de confirmer avec le QG merci.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Peu plausible Awa Ndiaye fréquente au minimum le fondamental 1 mais ne sait ni lire ni comprendre la langue française, prière de corriger ou de confirmer avec le QG merci. Le montant des frais pour les cahiers et autres matériels scolaires pour l'année scolaire de Awa Ndiaye est de 0 FCFA, Awa Ndiaye a fait comment pour payer ces cahiers et autres matériels scolaires (SAC, stylo, craie, ardoise, crayon...) ? prière de corriger.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Fatou Ndiaye 1  n'arrive pas  à comprendre un petit texte lu dans une langue locale (s02q03). Veuillez corriger ou donner des explications au QG. Peu probable! Fatou Ndiaye 1  ne sait ni lire, ni écrire, ni comprendre dans aucune des langues  (s02q01,s02q02,s02q03). Veuillez corriger ou donner des explications au QG. Peu plausible Fatou Ndiaye 1 fréquente au minimum le fondamental 1 mais ne sait ni lire ni comprendre la langue française, prière de corriger ou de confirmer avec le QG merci. Avertissement!! Fatou Ndiaye 1 fréquente au minimum la troisième année de fondamental 1 mais ne sait pas écrire, prière de corriger ou confirmer avec le QG. </w:t>
        <w:br/>
        <w:t xml:space="preserve">- Peu probable! Lamine Ndiaye  n'arrive pas  à comprendre un petit texte lu dans une langue locale (s02q03). Veuillez corriger ou donner des explications au QG. Peu probable! Lamine Ndiaye  ne sait ni lire, ni écrire, ni comprendre dans aucune des langues  (s02q01,s02q02,s02q03). Veuillez corriger ou donner des explications au QG. Peu plausible Lamine Ndiaye fréquente au minimum le fondamental 1 mais ne sait ni lire ni comprendre la langue française, prière de corriger ou de confirmer avec le QG merci. </w:t>
        <w:br/>
        <w:t xml:space="preserve">- Peu probable! Ndella Ndiaye  n'arrive pas  à comprendre un petit texte lu dans une langue locale (s02q03). Veuillez corriger ou donner des explications au QG. Peu probable! Ndella Ndiaye  ne sait ni lire, ni écrire, ni comprendre dans aucune des langues  (s02q01,s02q02,s02q03). Veuillez corriger ou donner des explications au QG. </w:t>
        <w:br/>
        <w:t xml:space="preserve">- Peu probable! Ndioba Ndiaye  n'arrive pas  à comprendre un petit texte lu dans une langue locale (s02q03). Veuillez corriger ou donner des explications au QG. Peu probable! Ndioba Ndiaye  ne sait ni lire, ni écrire, ni comprendre dans aucune des langues  (s02q01,s02q02,s02q03). Veuillez corriger ou donner des explications au QG. </w:t>
        <w:br/>
        <w:t xml:space="preserve">- Peu probable! Nogaye Yatt  n'arrive pas  à comprendre un petit texte lu dans une langue locale (s02q03). Veuillez corriger ou donner des explications au QG. Peu probable! Nogaye Yatt  ne sait ni lire, ni écrire, ni comprendre dans aucune des langues  (s02q01,s02q02,s02q03). Veuillez corriger ou donner des explications au QG. </w:t>
        <w:br/>
        <w:t xml:space="preserve">- Peu probable! Saye Ndiaye  n'arrive pas  à comprendre un petit texte lu dans une langue locale (s02q03). Veuillez corriger ou donner des explications au QG. Peu probable! Saye Ndiaye  ne sait ni lire, ni écrire, ni comprendre dans aucune des langues  (s02q01,s02q02,s02q03). Veuillez corriger ou donner des explications au QG. </w:t>
        <w:br/>
        <w:t xml:space="preserve">- Peu probable! Seny Ndiaye  n'arrive pas  à comprendre un petit texte lu dans une langue locale (s02q03). Veuillez corriger ou donner des explications au QG. Peu probable! Seny Ndiaye  ne sait ni lire, ni écrire, ni comprendre dans aucune des langues  (s02q01,s02q02,s02q03). Veuillez corriger ou donner des explications au QG. La raison principale que Seny Ndiaye n'a pas fait des études dans une école formelle est Refus personnel et semble exister dans les modalités, prière de prendre attache avec le QG pour plus d'explication afin de la classer bien. </w:t>
        <w:br/>
        <w:t xml:space="preserve">- Peu probable! Sidy Ndiaye  n'arrive pas  à comprendre un petit texte lu dans une langue locale (s02q03). Veuillez corriger ou donner des explications au QG. Peu probable! Sidy Ndiaye  ne sait ni lire, ni écrire, ni comprendre dans aucune des langues  (s02q01,s02q02,s02q03). Veuillez corriger ou donner des explications au QG. </w:t>
        <w:br/>
        <w:t>- Peu probable! Tening Diagne  n'arrive pas  à comprendre un petit texte lu dans une langue locale (s02q03). Veuillez corriger ou donner des explications au QG. Peu probable! Tening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Amy Ndiaye a eu est Maux de tête et semble exister dans les modalités, prière de prendre attache avec le QG pour plus d'explication afin de la classer bien. La raison principale que Amy Ndiaye n'as pas consulté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Tening Diagne n'a pas travaillé au cours des 7 derniers jours est Activité saisonière et semble avoir un emploi ou exister dans les modalités, prière de de bien regarder l'emploi Tening Diagne  ou de prendre attache avec le QG pour plus d'explication afin de la classer bien. </w:t>
        <w:br/>
        <w:t xml:space="preserve">- Avertissement! Fatou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Avertissement! Nombre d'heure que Cheikh Ndiaye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Seny Ndiaye n'a consacré aucune heure pour les travaux cités en s04q01, s04q02, s04q03, s04q04, s04q05, s04q06, s04q07 et s04q08.Prière de regarder pour corriger ou confirmer avec le QG. </w:t>
        <w:br/>
        <w:t>- Nogaye Yatt fait Aide du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Daba Ndiaye dans l'emploi au cours des 12 derniers mois semble faible, veuillez corriger s'il vous plait ou comfirmer avec le QG. Attention ! Le nombre de jours que Daba Ndiaye a travaillés par mois semble être inférieur à 15. Veuillez, s'il vous plaît, confirmer cette information.  Daba Ndiaye est un agriculteur dans un milieu rural donc il travaille principalement  pour son propre compte ou contribue à une entreprise familiale, prière de regarder la question s04q46.  Incohérence! Daba Ndiaye  evolue dans l'agriculture mais est  considéré comme salarié ou stagiaire/apprenti non renuméré, prière de revoir la question s04q46 et corriger. Avertissement!! Le montant de Daba Ndiaye semble trop faible pour un salaire net gagné par ans. Veuillez, s'il vous plaît, confirmer cette information avec le QG ou la corriger.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Tening Diagne dans l'emploi au cours des 12 derniers mois semble faible, veuillez corriger s'il vous plait ou comfirmer avec le QG. Attention ! Le nombre de jours que Tening Diagne a travaillés par mois semble être inférieur à 15. Veuillez, s'il vous plaît, confirmer cette information.  Tening Diagne est un agriculteur dans un milieu rural donc il travaille principalement  pour son propre compte ou contribue à une entreprise familiale, prière de regarder la question s04q46.  Incohérence! Tening Diagne  evolue dans l'agriculture mais est  considéré comme salarié ou stagiaire/apprenti non renuméré, prière de revoir la question s04q46 et corriger. Avertissement!! Le montant de Tening Diagne semble trop faible pour un salaire net gagné par ans. Veuillez, s'il vous plaît, confirmer cette information avec le QG ou la corriger. </w:t>
        <w:br/>
        <w:t>- Prière de changer la branche d'activité de Bassirou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Bassirou Ndiaye a travaillés par mois semble être inférieur à 15. Veuillez, s'il vous plaît, confirmer cette information. Avertissement!! Le montant de Bassirou Ndiaye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xml:space="preserve">- Le nombre d'échéances de remboursement restant de Bassirou Ndiaye ne peut être égal à 0 pour ce credit autres qu'immobilier en cours, veuillez revoir la question et corriger ou confirmer avec le QG.  La   principale utilisation que Bassirou Ndiaye a fait de ce dernier crédit est Ravitaillement et semble exister dans les modalités, prière de prendre attache avec le QG pour plus d'explication afin de la classer bien. </w:t>
        <w:br/>
        <w:t xml:space="preserve">- Le nombre d'échéances de remboursement restant de Daba Ndiaye ne peut être égal à 0 pour ce credit autres qu'immobilier en cours, veuillez revoir la question et corriger ou confirmer avec le QG.  La   principale utilisation que Daba Ndiaye a fait de ce dernier crédit est Besoin personnel et semble exister dans les modalités, prière de prendre attache avec le QG pour plus d'explication afin de la classer bien. </w:t>
        <w:br/>
        <w:t>- Le nombre d'échéances de remboursement restant de Tening Diagne ne peut être égal à 0 pour ce credit autres qu'immobilier en cours, veuillez revoir la question et corriger ou confirmer avec le QG.  La   principale utilisation que Tening Diagne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Manioc en tubercules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Incohérence!! Dans ce ménage, chaque individus consomme par jour 16.9513 Kg  de cereale; Prière de revoir les quantités prises de ces produits. Incohérence!! Dans ce ménage, chaque individus consomme par jour 16.9513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(16), prière de corriger ou confirmer avec le QG. Le prix de revente de l'article  Lit ne doit pas être égal 0 même si le ménage l'a reçu en cadeau prière de leurs aider à faire une estimations. </w:t>
        <w:br/>
        <w:t xml:space="preserve">- Le nombre d'article ( Matelas simple)  dans ce ménages est élevé (20), prière de corriger ou confirmer avec le QG. Le prix de revente de l'article  Matelas simple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salaire d'une femme de 15ans et plus ayant travaillé sur la parcelle Parcelle1 par jours au moment de la période des récoltes est de 216.6667 FCFA qui semble faible ou  élevé, prière de corriger. Le document légal (titre, acte, certificat etc. ) qui affirme votre possession de la parcelle Parcelle1 est  et semble exister dans les modalités, prière de prendre attache avec le QG pour plus d'explication afin de la classer bien. </w:t>
        <w:br/>
        <w:t xml:space="preserve">- La quantité de fumure appliquée dans la parcelle Parcelle est de 98  qui semble élevé ou ne sait pas, prière de fournir d'effort pour estimer la quantité afin de corriger. La raison principale de la non mesure de la parcelle Parcelle est Pret du champ et semble exister dans les modalités, prière de prendre attache avec le QG pour plus d'explication afin de la classer bien. </w:t>
        <w:br/>
        <w:t xml:space="preserve">- La raison principale de la non mesure de la parcelle Parcelle est Le menage ne detient pas le champ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document légal (titre, acte, certificat etc. ) qui affirme votre possession de la parcelle parcelle d’arachide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Avertissement!! L'âge (40 ans)  de Autre (à préciser) dans ce ménage semble être élevé, prière de corriger ou confirmer avec le QG.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 </w:t>
        <w:b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Avertissement!! Le prix d'achat (250000 FCFA) de Animaux de labour est inférieur aux prix de revente (300000 FCFA), prière de verifier et corriger ou confirmer l'information avec le QG. </w:t>
        <w:br/>
        <w:t xml:space="preserve">- Avertissement!! Le prix d'achat (60000 FCFA) de Charrettes est inférieur aux prix de revente (120000 FCFA), prière de verifier et corriger ou confirmer l'information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58-62-72-34</w:t>
            </w:r>
          </w:p>
        </w:tc>
        <w:tc>
          <w:tcPr>
            <w:tcW w:type="dxa" w:w="1662"/>
          </w:tcPr>
          <w:p>
            <w:r>
              <w:rPr>
                <w:sz w:val="14"/>
              </w:rPr>
              <w:t>bb071e73e8ac4f068887f987c12224a9</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THIAW</w:t>
            </w:r>
          </w:p>
        </w:tc>
        <w:tc>
          <w:tcPr>
            <w:tcW w:type="dxa" w:w="3324"/>
          </w:tcPr>
          <w:p>
            <w:r>
              <w:rPr>
                <w:sz w:val="18"/>
              </w:rPr>
              <w:t>N/A</w:t>
            </w:r>
          </w:p>
        </w:tc>
        <w:tc>
          <w:tcPr>
            <w:tcW w:type="dxa" w:w="3324"/>
          </w:tcPr>
          <w:p>
            <w:r/>
            <w:hyperlink r:id="rId18">
              <w:r>
                <w:rPr>
                  <w:color w:val="0563C1"/>
                  <w:u w:val="single"/>
                </w:rPr>
                <w:t>H4 THIOMBALY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NDIACK NDIAYE  possède un téléphone android mais dit n'avoir pas accès à l'internet, prière de confirmer cette information avec le QG ou la corriger. </w:t>
        <w:br/>
        <w:t xml:space="preserve">-  Avertissement!!!  SAYE GNINGUE  possède un téléphone android mais dit n'avoir pas accès à l'internet, prière de confirmer cette information avec le QG ou la corriger. </w:t>
        <w:br/>
        <w:t xml:space="preserve">- Incoherence! ASSANE THIAW dispose d'un téléphone portable à s01q39, donc la raison évoquée ne peut pas être (ne dispose pas d'appareil). </w:t>
        <w:br/>
        <w:t xml:space="preserve">- Incoherence! FALLOU THIAW dispose d'un téléphone portable à s01q39, donc la raison évoquée ne peut pas être (ne dispose pas d'appareil). </w:t>
        <w:br/>
        <w:t xml:space="preserve">- Les informations sur l'acte de naissance (ni Jours, ni mois et ni années) de  ASSANE SENE  manquent, s'il vous plait pouvez-vous fournir d'effort pour avoir ces informations. Le mois de l'enfant ( ASSANE SENE ) n'est pas connu mais vous avez declaré en s01q04a le nombre de mois, prière de changer NSP au niveau de s01q03b. </w:t>
        <w:br/>
        <w:t xml:space="preserve">- Les informations sur l'acte de naissance (ni Jours, ni mois et ni années) de  DIB DIAGNE  manquent, s'il vous plait pouvez-vous fournir d'effort pour avoir ces informations. </w:t>
        <w:br/>
        <w:t>- Les informations sur l'acte de naissance (ni Jours, ni mois et ni années) de  FATOU THIAW PETIT ENFANT  manquent, s'il vous plait pouvez-vous fournir d'effort pour avoir ces informations. Le mois de l'enfant ( FATOU THIAW PETIT ENFANT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Peu probable! ASSANE THIAW  ne sait ni lire, ni écrire, ni comprendre dans aucune des langues  (s02q01,s02q02,s02q03). Veuillez corriger ou donner des explications au QG. </w:t>
        <w:br/>
        <w:t xml:space="preserve">- Peu probable! DIB DIAGNE  n'arrive pas  à comprendre un petit texte lu dans une langue locale (s02q03). Veuillez corriger ou donner des explications au QG. Peu probable! DIB DIAGNE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FALLOU THIAW  n'arrive pas  à comprendre un petit texte lu dans une langue locale (s02q03). Veuillez corriger ou donner des explications au QG. Peu probable! FALLOU THIAW  ne sait ni lire, ni écrire, ni comprendre dans aucune des langues  (s02q01,s02q02,s02q03). Veuillez corriger ou donner des explications au QG. </w:t>
        <w:br/>
        <w:t xml:space="preserve">- Peu probable! FATOU THIAW  n'arrive pas  à comprendre un petit texte lu dans une langue locale (s02q03). Veuillez corriger ou donner des explications au QG. Peu probable! FATOU THIAW  ne sait ni lire, ni écrire, ni comprendre dans aucune des langues  (s02q01,s02q02,s02q03). Veuillez corriger ou donner des explications au QG. </w:t>
        <w:br/>
        <w:t xml:space="preserve">- Peu probable! GORA THIAW  n'arrive pas  à comprendre un petit texte lu dans une langue locale (s02q03). Veuillez corriger ou donner des explications au QG. Peu probable! GORA THIAW  ne sait ni lire, ni écrire, ni comprendre dans aucune des langues  (s02q01,s02q02,s02q03). Veuillez corriger ou donner des explications au QG. </w:t>
        <w:br/>
        <w:t xml:space="preserve">- Peu probable! IBRA THIAW  n'arrive pas  à comprendre un petit texte lu dans une langue locale (s02q03). Veuillez corriger ou donner des explications au QG. Peu probable! IBRA THIAW  ne sait ni lire, ni écrire, ni comprendre dans aucune des langues  (s02q01,s02q02,s02q03). Veuillez corriger ou donner des explications au QG. Peu plausible IBRA THIAW fréquente au minimum le fondamental 1 mais ne sait ni lire ni comprendre la langue française, prière de corriger ou de confirmer avec le QG merci. Avertissement!! IBRA THIAW fréquente au minimum la troisième année de fondamental 1 mais ne sait pas écrire, prière de corriger ou confirmer avec le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MAÏ GUEYE  n'arrive pas  à comprendre un petit texte lu dans une langue locale (s02q03). Veuillez corriger ou donner des explications au QG. Peu probable! MAÏ GUEYE  ne sait ni lire, ni écrire, ni comprendre dans aucune des langues  (s02q01,s02q02,s02q03). Veuillez corriger ou donner des explications au QG. </w:t>
        <w:br/>
        <w:t xml:space="preserve">- Peu probable! NDEYE THIAW  n'arrive pas  à comprendre un petit texte lu dans une langue locale (s02q03). Veuillez corriger ou donner des explications au QG. Peu probable! NDEYE THIAW  ne sait ni lire, ni écrire, ni comprendre dans aucune des langues  (s02q01,s02q02,s02q03). Veuillez corriger ou donner des explications au QG. Peu plausible NDEYE THIAW fréquente au minimum le fondamental 1 mais ne sait ni lire ni comprendre la langue française, prière de corriger ou de confirmer avec le QG merci. Attention ! Le frais de scolarité (3000 Fcfa) de NDEYE THIAW en 1ére année de Primaire est relativement élevé par rapport aux autres frais de scolarités observés dans cette zone. Prière de corriger ou de confirmer avec le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NDIACK THIAW  n'arrive pas  à comprendre un petit texte lu dans une langue locale (s02q03). Veuillez corriger ou donner des explications au QG. Peu probable! NDIACK THIAW  ne sait ni lire, ni écrire, ni comprendre dans aucune des langues  (s02q01,s02q02,s02q03). Veuillez corriger ou donner des explications au QG. </w:t>
        <w:br/>
        <w:t>- Peu probable! SAYE GNINGUE  n'arrive pas  à comprendre un petit texte lu dans une langue locale (s02q03). Veuillez corriger ou donner des explications au QG. Peu probable! SAYE GNINGUE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montant(80000 FCFA) des dépenses liées à l'accouchement de DIB DIAGNE est faible ou élevé, prière de corriger. Le principal problème de santé que DIB DIAGNE a eu est mot de ventre et semble exister dans les modalités, prière de prendre attache avec le QG pour plus d'explication afin de la classer bien. </w:t>
        <w:br/>
        <w:t xml:space="preserve">- Le principal problème de santé que CHEIKH THIAW a eu est il vomissait et semble exister dans les modalités, prière de prendre attache avec le QG pour plus d'explication afin de la classer bien. </w:t>
        <w:br/>
        <w:t>- Le principal problème de santé que NDIACK NDIAYE a eu est mot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FALLOU THIAW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THIAW a travaillés par mois semble être inférieur à 15. Veuillez, s'il vous plaît, confirmer cette information. </w:t>
        <w:br/>
        <w:t xml:space="preserve">- Avertissement!! Le montant de DIB DIAGNE semble trop faible pour un revenu net gagné par trimestre. Veuillez, s'il vous plaît, confirmer cette information avec le QG ou la corriger. </w:t>
        <w:br/>
        <w:t xml:space="preserve">- Avertissement!! Le montant de MAÏ GUEYE semble trop faible pour un revenu net gagné par trimestre. Veuillez, s'il vous plaît, confirmer cette information avec le QG ou la corriger. </w:t>
        <w:br/>
        <w:t xml:space="preserve">- Avertissement!! Le montant de SAYE GNINGUE semble trop faible pour un revenu net gagné par trimestre. Veuillez, s'il vous plaît, confirmer cette information avec le QG ou la corriger. </w:t>
        <w:br/>
        <w:t xml:space="preserve">- Prière de changer la branche d'activité DIOUMA SENE, les cultivateurs dont leurs cultures est principalement destiné à la consommation du ménage sont des (Agriculteurs, subsistances) et ceux qui le font avec l'élevage sont des (Agriculteurs et eleveurs, subsistances). Avertissement!! Le montant de DIOUMA SENE semble trop faible pour un revenu net gagné par trimestre. Veuillez, s'il vous plaît, confirmer cette information avec le QG ou la corriger. </w:t>
        <w:br/>
        <w:t>- Prière de changer la branche d'activité de FALLOU THIAW, les agriculteurs dont leurs cultures est principalement destiné à la consommation du ménage sont des (Agriculteurs, subsistances) et ceux qui le font avec l'élevage sont des (Agriculteurs et eleveurs, subsistances)</w:t>
        <w:br/>
        <w:t>- Prière de changer la branche d'activité de NDIACK NDIAYE, les agriculteurs dont leurs cultures est principalement destiné à la consommation du ménage sont des (Agriculteurs, subsistances) et ceux qui le font avec l'élevage sont des (Agriculteurs et eleveurs, subsistances)Avertissement!! Le montant de NDIACK NDIAYE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NDIACK NDIAYE sur le nombre de mois, jours ou heures de son emploi secondaire sont superieur a celles de son emploi principal , veuillez corriger ou confirmer aupres du QG. </w:t>
        <w:br/>
        <w:t>- Avertissement!!! les informations de SAYE GNINGUE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(650 Fcfa) de Café moulu en Kg (taille unique) est relativement faible par rapport aux autres prix observés dans cette zone. Prière de corriger ou de confirmer avec le QG. Attention ! Le prix unitaire d'achat (875 Fcfa) de Huile d'arachide (Segal) Artisanale en Litre (taille unique) est relativement faible par rapport aux autres prix observés dans cette zone. Prière de corriger ou de confirmer avec le QG. Avertissement!!! Le ménage a consommé 8 Pièce Petit de Poisson frais type 9, cette quantité semble anormale pour une consommation des 7 derniers jours.Prière de corriger ou de confirmer avec le QG. Incohérence!! Dans ce ménage, chaque individus consomme par jour 30.23114 Kg  de cereale; Prière de revoir les quantités prises de ces produits. Incohérence!! Dans ce ménage, chaque individus consomme par jour 30.23114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FABRICATION DE BEIGNETS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VENDEUSE DE BOUTIQUES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BOUTIQUES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BOUTIQUES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 passés au préparation du sol et des semis ou au sarclage et l'entretien du sol ou aux récoltes d'un membre du ménage est trop élevé, veuillez revoir. Le salaire total payé de toutes catégories confondues par le ménage ASSANE THIAW pour la main-d'oeuvre non-familiale sur la parcelle ARRACHIDE au cours de la campagne pour la période de préparation du sol (labour) et des semis est de 0 qui semble élevé ou faible. Merci de corriger. Le nombre de jours total de la main-d'oeuvre non-familiale sur cette parcelle ARRACHIDE au cours de la campagne pour la période d'entretien du sol (sarclage, etc.) est de 60 jours qui semble faible ou élevé. Merci de corriger. Le salaire total payé de toutes catégories confondues par le ménage ASSANE THIAW pour la main-d'oeuvre non-familiale sur la parcelle ARRACHIDE au cours de la campagne pour la période d'entretien du sol (sarclage, etc.) est de 0 qui semble élevé ou faible. Merci de corriger. Le nombre de jours total de la main-d'oeuvre non-familiale sur cette parcelle ARRACHIDE au cours de la campagne pour la période des récoltes est de 20 jours qui semble faible ou élevé. Merci de corriger. Le salaire total payé de toutes catégories confondues par le ménage ASSANE THIAW pour la main-d'oeuvre non-familiale sur la parcelle ARRACHIDE au cours de la campagne pour la période des récoltes est de 0 qui semble élevé ou faible. Merci de corriger. La superficie de la parcelle ARRACHIDE selon les mesures GPS est de 13604.21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ASSANE THIAW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ASSANE THIAW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20 jours qui semble faible ou élevé. Merci de corriger. Le salaire total payé de toutes catégories confondues par le ménage ASSANE THIAW pour la main-d'oeuvre non-familiale sur la parcelle MIL au cours de la campagne pour la période des récoltes est de 0 qui semble élevé ou faible. Merci de corriger. La superficie de la parcelle MIL selon les mesures GPS est de 19346.95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ASSANE THIAW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ASSANE THIAW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20 jours qui semble faible ou élevé. Merci de corriger. Le salaire total payé de toutes catégories confondues par le ménage ASSANE THIAW pour la main-d'oeuvre non-familiale sur la parcelle MIL au cours de la campagne pour la période des récoltes est de 0 qui semble élevé ou faible. Merci de corriger. La superficie de la parcelle MIL selon les mesures GPS est de 9345.47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salaire total payé de toutes catégories confondues par le ménage ASSANE THIAW pour la main-d'oeuvre non-familiale sur la parcelle NIEBE  ARACHIDE au cours de la campagne pour la période de préparation du sol (labour) et des semis est de 0 qui semble élevé ou faible. Merci de corriger. Le nombre de jours total de la main-d'oeuvre non-familiale sur cette parcelle NIEBE  ARACHIDE au cours de la campagne pour la période d'entretien du sol (sarclage, etc.) est de 60 jours qui semble faible ou élevé. Merci de corriger. Le salaire total payé de toutes catégories confondues par le ménage ASSANE THIAW pour la main-d'oeuvre non-familiale sur la parcelle NIEBE  ARACHIDE au cours de la campagne pour la période d'entretien du sol (sarclage, etc.) est de 0 qui semble élevé ou faible. Merci de corriger. Le nombre de jours total de la main-d'oeuvre non-familiale sur cette parcelle NIEBE  ARACHIDE au cours de la campagne pour la période des récoltes est de 30 jours qui semble faible ou élevé. Merci de corriger. Le salaire total payé de toutes catégories confondues par le ménage ASSANE THIAW pour la main-d'oeuvre non-familiale sur la parcelle NIEBE  ARACHIDE au cours de la campagne pour la période des récoltes est de 0 qui semble élevé ou faible. Merci de corriger. La superficie de la parcelle NIEBE  ARACHIDE selon les mesures GPS est de 16149.15 hectare qui semble élevé ou faible, prière de corriger. Le document légal (titre, acte, certificat etc. ) qui affirme votre possession de la parcelle NIEBE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Attention ! Faucheuse a été revendu à 800 Fcfa qui est relativement élevé par rapport aux autres prix de revente observés dans cette zone. Prière de corriger ou de confirmer avec le QG. </w:t>
        <w:br/>
        <w:t xml:space="preserve">- Avertissement!! Le prix d'achat (200000 FCFA) de Animaux de labour est inférieur aux prix de revente (300000 FCFA), prière de verifier et corriger ou confirmer l'information avec le QG. </w:t>
        <w:br/>
        <w:t xml:space="preserve">- Avertissement!! Le prix d'achat (2500 FCFA) de Houe asine est inférieur aux prix de revente (10000 FCFA), prière de verifier et corriger ou confirmer l'information avec le QG. </w:t>
        <w:br/>
        <w:t xml:space="preserve">- Avertissement!! Le prix d'achat (2500 FCFA) de Semoir est inférieur aux prix de revente (70000 FCFA), prière de verifier et corriger ou confirmer l'information avec le QG. </w:t>
        <w:br/>
        <w:t xml:space="preserve">- Avertissement!! Le prix d'achat (4000 FCFA) de Hache/pioche est inférieur aux prix de revente (5000 FCFA), prière de verifier et corriger ou confirmer l'information avec le QG. </w:t>
        <w:br/>
        <w:t>- Avertissement!! Le prix d'achat (50000 FCFA) de Charrettes est inférieur aux prix de revente (200000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42-92-78-86</w:t>
            </w:r>
          </w:p>
        </w:tc>
        <w:tc>
          <w:tcPr>
            <w:tcW w:type="dxa" w:w="1662"/>
          </w:tcPr>
          <w:p>
            <w:r>
              <w:rPr>
                <w:sz w:val="14"/>
              </w:rPr>
              <w:t>2491e508822947ff8b37c74551e7c269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NDELLA SOW</w:t>
            </w:r>
          </w:p>
        </w:tc>
        <w:tc>
          <w:tcPr>
            <w:tcW w:type="dxa" w:w="3324"/>
          </w:tcPr>
          <w:p>
            <w:r>
              <w:rPr>
                <w:sz w:val="18"/>
              </w:rPr>
              <w:t>N/A</w:t>
            </w:r>
          </w:p>
        </w:tc>
        <w:tc>
          <w:tcPr>
            <w:tcW w:type="dxa" w:w="3324"/>
          </w:tcPr>
          <w:p>
            <w:r/>
            <w:hyperlink r:id="rId19">
              <w:r>
                <w:rPr>
                  <w:color w:val="0563C1"/>
                  <w:u w:val="single"/>
                </w:rPr>
                <w:t>H4 THIOMBALY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NDELLA SOW dispose d'un téléphone portable à s01q39, donc la raison évoquée ne peut pas être (ne dispose pas d'appareil). </w:t>
        <w:br/>
        <w:t xml:space="preserve">- Les informations sur l'acte de naissance (ni Jours, ni mois et ni années) de  BAIDY SENE  manquent, s'il vous plait pouvez-vous fournir d'effort pour avoir ces informations. </w:t>
        <w:br/>
        <w:t xml:space="preserve">- Les informations sur l'acte de naissance (ni Jours, ni mois et ni années) de  FATOU SOW  manquent, s'il vous plait pouvez-vous fournir d'effort pour avoir ces informations. </w:t>
        <w:br/>
        <w:t xml:space="preserve">- Les informations sur l'acte de naissance (ni Jours, ni mois et ni années) de  MATY SOW  manquent, s'il vous plait pouvez-vous fournir d'effort pour avoir ces informations. </w:t>
        <w:br/>
        <w:t xml:space="preserve">- Les informations sur l'acte de naissance (ni Jours, ni mois et ni années) de  MBENE SENE  manquent, s'il vous plait pouvez-vous fournir d'effort pour avoir ces informations. </w:t>
        <w:br/>
        <w:t>- Les informations sur l'acte de naissance (ni Jours, ni mois et ni années) de  WALY SENE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KHOUMOUSSE SENE est Secondaire Technique et Professionnel et le diplôme le plus elevé obtenu par KHOUMOUSSE SENE est CEP. </w:t>
        <w:br/>
        <w:t xml:space="preserve">- Peu probable! BAIDY SENE  n'arrive pas  à comprendre un petit texte lu dans une langue locale (s02q03). Veuillez corriger ou donner des explications au QG. Peu probable! BAIDY SENE  ne sait ni lire, ni écrire, ni comprendre dans aucune des langues  (s02q01,s02q02,s02q03). Veuillez corriger ou donner des explications au QG. </w:t>
        <w:br/>
        <w:t xml:space="preserve">- Peu probable! CHEIKH SENE  n'arrive pas  à comprendre un petit texte lu dans une langue locale (s02q03). Veuillez corriger ou donner des explications au QG. Peu probable! CHEIKH SENE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MATY SOW  n'arrive pas  à comprendre un petit texte lu dans une langue locale (s02q03). Veuillez corriger ou donner des explications au QG. Peu probable! MATY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NDELLA SOW  n'arrive pas  à comprendre un petit texte lu dans une langue locale (s02q03). Veuillez corriger ou donner des explications au QG. Peu probable! NDELLA SOW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Peu probable! WALY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KHOUMOUSSE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SENE n'a consacré aucune heure pour les travaux cités en s04q01, s04q02, s04q03, s04q04, s04q05, s04q06, s04q07 et s04q08.Prière de regarder pour corriger ou confirmer avec le QG. </w:t>
        <w:br/>
        <w:t xml:space="preserve">- Avertissement! NDELLA SOW n'a consacré aucune heure pour aucun des travaux du ménage, prière de regarder les réponses prises dans les questions (s04q01 s04q02 s04q03 s04q04 s04q05 s04q06 s04q07 s04q08). </w:t>
        <w:br/>
        <w:t>- Avertissement! Nombre d'heure que CHEIKH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KHOUMOUSSE SENE a travaillés par mois semble être inférieur à 15. Veuillez, s'il vous plaît, confirmer cette information. Attention! le nombre d'heure que KHOUMOUSSE SENE a travaillé par jour semble être inferieur à 4, veuillez s'il vous plait confirmer cette information avec le QG. </w:t>
        <w:br/>
        <w:t xml:space="preserve">- Attention! le nombre d'heure que BAIDY SENE a travaillé par jour semble être inferieur à 4, veuillez s'il vous plait confirmer cette information avec le QG. </w:t>
        <w:br/>
        <w:t>- Prière de changer la branche d'activité WALY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BAIDY SENE sur le nombre de mois, jours ou heures de son emploi secondaire sont superieur a celles de son emploi principal , veuillez corriger ou confirmer aupres du QG. </w:t>
        <w:br/>
        <w:t xml:space="preserve">- Avertissement!!! les informations de KHOUMOUSSE SENE sur le nombre de mois, jours ou heures de son emploi secondaire sont superieur a celles de son emploi principal , veuillez corriger ou confirmer aupres du QG. </w:t>
        <w:br/>
        <w:t>- Avertissement!!! les informations de NDELLA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(3333.333 Fcfa) de Lait en poudre en Kg (taille unique)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(625 Fcfa) de Oignon frais en Kg (taille unique) est relativement élevé par rapport aux autres prix observés dans cette zone. Prière de corriger ou de confirmer avec le QG. Attention ! Le prix unitaire d'achat (75 Fcfa) de Aubergine   en Pièce (Moyen) est relativement faible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ménage a consommé 0.12 Sachets Petit de Pâte d'arachide, cette quantité semble anormale pour une consommation des 7 derniers jours. prière de corriger ou de confirmer avec le QG. Attention ! Le prix unitaire d'achat (3333.333 Fcfa) de Pâte d'arachide en Kg (taille unique) est relativement élevé par rapport aux autres prix observés dans cette zone. Prière de corriger ou de confirmer avec le QG. Attention ! Soupçons de quantité anormale! Le ménage de NDELLA SOW avec une taille de 8 personnes a consommé .12 Sachets en Petit de Pâte d'arachide qui est relativement élevé comme consommation par rapport à la condition de vie des autres ménages de même taille dans cette zone. Prière de corriger ou de confirmer avec le QG. Avertissement!!! Le ménage a consommé 42 Cube Petit de Cube alimentaire (Maggi, Jumbo, ), cette quantité semble anormale pour une consommation des 7 derniers jours.Prière de corriger ou de confirmer avec le QG.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 Attention ! Soupçons de quantité anormale! Le ménage de NDELLA SOW avec une taille de 8 personnes a consommé 28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xml:space="preserve">- Incohérence!! L'entreprise VENDEUESE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vendeur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le dépose dans les champs et semble exister dans les modalités, prière de prendre attache avec le QG pour plus d'explication afin de la classer bien.  Le principal mode d'évacuation des eaux usées du ménage est pas de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ARRACHIDE selon les mesures GPS est de 2969.96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La superficie de la parcelle Mil selon les mesures GPS est de 11600.92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Le nombre (20)  de Houe asine est élevé, prière de corriger ou confirmer avec le QG. Avertissement!! Le prix d'achat (3000 FCFA) de Houe asine est inférieur aux prix de revente (20000 FCFA), prière de verifier et corriger ou confirmer l'information avec le QG. </w:t>
        <w:br/>
        <w:t xml:space="preserve">- Avertissement!! Le prix d'achat (100000 FCFA) de Animaux de labour est inférieur aux prix de revente (300000 FCFA), prière de verifier et corriger ou confirmer l'information avec le QG. </w:t>
        <w:br/>
        <w:t>- Avertissement!! Le prix d'achat (18000 FCFA) de Charrettes est inférieur aux prix de revente (50000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981492,-16.3101425" TargetMode="External"/><Relationship Id="rId10" Type="http://schemas.openxmlformats.org/officeDocument/2006/relationships/hyperlink" Target="https://www.google.com/maps?q=14.862641866666669,-16.28207696666667" TargetMode="External"/><Relationship Id="rId11" Type="http://schemas.openxmlformats.org/officeDocument/2006/relationships/hyperlink" Target="https://www.google.com/maps?q=14.8511643,-16.2910876" TargetMode="External"/><Relationship Id="rId12" Type="http://schemas.openxmlformats.org/officeDocument/2006/relationships/hyperlink" Target="https://www.google.com/maps?q=14.856239066666667,-16.318417283333336" TargetMode="External"/><Relationship Id="rId13" Type="http://schemas.openxmlformats.org/officeDocument/2006/relationships/hyperlink" Target="https://www.google.com/maps?q=14.646391750000001,-16.22339626666667" TargetMode="External"/><Relationship Id="rId14" Type="http://schemas.openxmlformats.org/officeDocument/2006/relationships/hyperlink" Target="https://www.google.com/maps?q=14.858460400000002,-16.302429683333333" TargetMode="External"/><Relationship Id="rId15" Type="http://schemas.openxmlformats.org/officeDocument/2006/relationships/hyperlink" Target="https://www.google.com/maps?q=14.8883315,-16.3090389" TargetMode="External"/><Relationship Id="rId16" Type="http://schemas.openxmlformats.org/officeDocument/2006/relationships/hyperlink" Target="https://www.google.com/maps?q=14.862911766666665,-16.28213645" TargetMode="External"/><Relationship Id="rId17" Type="http://schemas.openxmlformats.org/officeDocument/2006/relationships/hyperlink" Target="https://www.google.com/maps?q=14.6518471,-16.2318383" TargetMode="External"/><Relationship Id="rId18" Type="http://schemas.openxmlformats.org/officeDocument/2006/relationships/hyperlink" Target="https://www.google.com/maps?q=14.854632,-16.2814521" TargetMode="External"/><Relationship Id="rId19" Type="http://schemas.openxmlformats.org/officeDocument/2006/relationships/hyperlink" Target="https://www.google.com/maps?q=14.8995422,-16.3152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