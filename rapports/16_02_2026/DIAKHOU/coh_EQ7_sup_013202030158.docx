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013202030158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Section14</w:t>
            </w:r>
          </w:p>
        </w:tc>
        <w:tc>
          <w:tcPr>
            <w:tcW w:type="dxa" w:w="3324"/>
          </w:tcPr>
          <w:p>
            <w:r>
              <w:t>Chocs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62-85-23-12</w:t>
            </w:r>
          </w:p>
        </w:tc>
        <w:tc>
          <w:tcPr>
            <w:tcW w:type="dxa" w:w="1662"/>
          </w:tcPr>
          <w:p>
            <w:r>
              <w:rPr>
                <w:sz w:val="14"/>
              </w:rPr>
              <w:t>eaa12a869fe84041b12b993d1580bd23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SOW</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DIATTA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DABA SOW  n'arrive pas  à comprendre un petit texte lu dans une langue locale (s02q03). Veuillez corriger ou donner des explications au QG. </w:t>
        <w:br/>
        <w:t xml:space="preserve">- Peu probable! DIATTA SOW  n'arrive pas  à comprendre un petit texte lu dans une langue locale (s02q03). Veuillez corriger ou donner des explications au QG. </w:t>
        <w:br/>
        <w:t xml:space="preserve">- Peu probable! DJIBI SOW  n'arrive pas  à comprendre un petit texte lu dans une langue locale (s02q03). Veuillez corriger ou donner des explications au QG. La raison principale que DJIBI SOW n'a pas fait des études dans une école formelle est ecole coranique et semble exister dans les modalités, prière de prendre attache avec le QG pour plus d'explication afin de la classer bien. </w:t>
        <w:br/>
        <w:t xml:space="preserve">- Peu probable! ISSA SOW  n'arrive pas  à comprendre un petit texte lu dans une langue locale (s02q03). Veuillez corriger ou donner des explications au QG. La raison principale que ISSA SOW n'a pas été à l'école entre 2024/2025 est il n’aime pas les etudes et semble exister dans les modalités, prière de prendre attache avec le QG pour plus d'explication afin de la classer bien. </w:t>
        <w:br/>
        <w:t>- Peu probable! MAMADOU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DIATTA SOW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DABA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w:t>
        <w:br/>
        <w:t>- DJIBI SOW fait ce sont ses frere dans d’autre menage qui aide sa femme a gerer les depenses quotidiennes pour subvenir principalement à ses besoins et semble exister dans les modalités, prière de prendre attache avec le QG pour plus d'explication afin de la classer bien.  La  raison principale que DJIBI SOW n'a pas cherché du travail au cours des 30 derniers jours est il avait eu un accident de voiture tres grave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Capitaine frais est vendese de poisson dans ma concession et semble exister dans les modalités, prière de prendre attache avec le QG pour plus d'explication afin de la classer bien.  La dernière fois que vous avez acheté Poisson fumé type 6 est dans ma concession et semble exister dans les modalités, prière de prendre attache avec le QG pour plus d'explication afin de la classer bien. Avertissement!! La quantité (3.12 litre) du produit Huile de soja  consommée  par le ménage semble très élevé, prière de corriger ou confirmer avec le QG. Avertissement!!! Le ménage a consommé 14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77.63886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personne non-membre du ménage qui figure sur le titre de propriété est Frere et sœur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DJIBI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66-72-38-04</w:t>
            </w:r>
          </w:p>
        </w:tc>
        <w:tc>
          <w:tcPr>
            <w:tcW w:type="dxa" w:w="1662"/>
          </w:tcPr>
          <w:p>
            <w:r>
              <w:rPr>
                <w:sz w:val="14"/>
              </w:rPr>
              <w:t>5dbab12fd203408ab7749c828d5ab246</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RAKHMANE COULIBALY</w:t>
            </w:r>
          </w:p>
        </w:tc>
        <w:tc>
          <w:tcPr>
            <w:tcW w:type="dxa" w:w="3324"/>
          </w:tcPr>
          <w:p>
            <w:r>
              <w:rPr>
                <w:sz w:val="18"/>
              </w:rPr>
              <w:t>N/A</w:t>
            </w:r>
          </w:p>
        </w:tc>
        <w:tc>
          <w:tcPr>
            <w:tcW w:type="dxa" w:w="3324"/>
          </w:tcPr>
          <w:p>
            <w:r/>
            <w:hyperlink r:id="rId10">
              <w:r>
                <w:rPr>
                  <w:color w:val="0563C1"/>
                  <w:u w:val="single"/>
                </w:rPr>
                <w:t>HLM1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ABDOURAKHMANE  COULYBALY  n'arrive pas  à comprendre un petit texte lu dans une langue locale (s02q03). Veuillez corriger ou donner des explications au QG. </w:t>
        <w:br/>
        <w:t>- Peu probable! ROKHYA SIDIBE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ABDOURAKHMANE  COULYBALY a consacré à son emploi au cours des 7 derniers jours est trop élevé, veuillez revoir s'il vous plait ou confirmer cette information avec le QG. </w:t>
        <w:br/>
        <w:t>- Avertissement! ROKHYA SIDIBE n'a consacré aucune heure pour aucun des travaux du ménage, prière de regarder les réponses prises dans les questions (s04q01 s04q02 s04q03 s04q04 s04q05 s04q06 s04q07 s04q08).  La  raison principale que ROKHYA SIDIBE n'a pas cherché du travail au cours des 30 derniers jours est repos medical,elle est en ceinte elle souffre d’une ouverture du col de l’utérus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ABDOURAKHMANE  COULYBALY est un Directeurs et cadres de direction, succursales de banque, services financiers et assurances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ABDOURAKHMANE  COULYBALY est un Directeurs et cadres de direction, succursales de banque, services financiers et assurances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Pain moderne (Baguette) en miche (Moyen) est relativement élevé par rapport aux autres prix observés dans cette zone. Prière de corriger ou de confirmer avec le QG. Avertissement!!! Le ménage a consommé 2 Carton Grand de Lait frais stérilisé, demi écrémé. Difficile de consommer ce produit avec cette unité. Prière de verifier et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RAKHMANE COULIBALY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RAKHMANE COULIBALY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43-89-48-31</w:t>
            </w:r>
          </w:p>
        </w:tc>
        <w:tc>
          <w:tcPr>
            <w:tcW w:type="dxa" w:w="1662"/>
          </w:tcPr>
          <w:p>
            <w:r>
              <w:rPr>
                <w:sz w:val="14"/>
              </w:rPr>
              <w:t>c4c99d53872c496da8f58a383f01b49c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SARY</w:t>
            </w:r>
          </w:p>
        </w:tc>
        <w:tc>
          <w:tcPr>
            <w:tcW w:type="dxa" w:w="3324"/>
          </w:tcPr>
          <w:p>
            <w:r>
              <w:rPr>
                <w:sz w:val="18"/>
              </w:rPr>
              <w:t>N/A</w:t>
            </w:r>
          </w:p>
        </w:tc>
        <w:tc>
          <w:tcPr>
            <w:tcW w:type="dxa" w:w="3324"/>
          </w:tcPr>
          <w:p>
            <w:r/>
            <w:hyperlink r:id="rId11">
              <w:r>
                <w:rPr>
                  <w:color w:val="0563C1"/>
                  <w:u w:val="single"/>
                </w:rPr>
                <w:t>HLM1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ASSANE DIENG  ne possède pas le téléphone android, n'utilise régulièrement pas un téléphone appartenant à une autre personne mais a accès à l'internet, merci de confirmer cette information avec le QG. </w:t>
        <w:br/>
        <w:t xml:space="preserve">-  Avertissement!!!  KHADY GUEYE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KHADY GUEYE est trop jeune (10 ans) pour fournir des informations correctes. Prière de refaire la section 1 pour KHADY GUEYE en demandant à un adulte de répondre aux questions à sa place. </w:t>
        <w:br/>
        <w:t xml:space="preserve">-  Avertissement!!!  MAGUETTE FAYE  possède un téléphone android mais dit n'avoir pas accès à l'internet, prière de confirmer cette information avec le QG ou la corriger. </w:t>
        <w:br/>
        <w:t xml:space="preserve">-  Avertissement!!!  SENI SARY  ne possède pas le téléphone android, n'utilise régulièrement pas un téléphone appartenant à une autre personne mais a accès à l'internet, merci de confirmer cette information avec le QG. </w:t>
        <w:br/>
        <w:t xml:space="preserve">- Les catégories socioprofessionnelles du père biologique de  MAKHTAR SARY PETIT FILS  ne sont pas coherentes, prière de corriger. </w:t>
        <w:br/>
        <w:t>- Les catégories socioprofessionnelles du père biologique de  PAPA DIOP SARY  ne sont pas coherentes, prière de corriger.</w:t>
      </w:r>
    </w:p>
    <w:p>
      <w:r>
        <w:rPr>
          <w:b/>
          <w:color w:val="4672C4"/>
          <w:sz w:val="22"/>
        </w:rPr>
        <w:t>&gt;&gt; Section2 - Education</w:t>
      </w:r>
    </w:p>
    <w:p>
      <w:pPr>
        <w:ind w:left="283"/>
      </w:pPr>
      <w:r>
        <w:rPr>
          <w:sz w:val="20"/>
        </w:rPr>
        <w:t xml:space="preserve">- Peu probable! ASSANE DIENG  n'arrive pas  à comprendre un petit texte lu dans une langue locale (s02q03). Veuillez corriger ou donner des explications au QG. </w:t>
        <w:br/>
        <w:t xml:space="preserve">- Peu probable! ASSANE SARY  n'arrive pas  à comprendre un petit texte lu dans une langue locale (s02q03). Veuillez corriger ou donner des explications au QG. </w:t>
        <w:br/>
        <w:t xml:space="preserve">- Peu probable! BAYE MBAYE SARY  n'arrive pas  à comprendre un petit texte lu dans une langue locale (s02q03). Veuillez corriger ou donner des explications au QG. La raison principale que BAYE MBAYE SARY n'a pas fait des études dans une école formelle est ecole coranique et semble exister dans les modalités, prière de prendre attache avec le QG pour plus d'explication afin de la classer bien. </w:t>
        <w:br/>
        <w:t xml:space="preserve">- Peu probable! BOLLE SARY  n'arrive pas  à comprendre un petit texte lu dans une langue locale (s02q03). Veuillez corriger ou donner des explications au QG. Peu probable! BOLLE SARY  ne sait ni lire, ni écrire, ni comprendre dans aucune des langues  (s02q01,s02q02,s02q03). Veuillez corriger ou donner des explications au QG. La raison principale que BOLLE SARY n'a pas fait des études dans une école formelle est coran et semble exister dans les modalités, prière de prendre attache avec le QG pour plus d'explication afin de la classer bien. </w:t>
        <w:br/>
        <w:t xml:space="preserve">- Peu probable! DADO CAMARA  n'arrive pas  à comprendre un petit texte lu dans une langue locale (s02q03). Veuillez corriger ou donner des explications au QG. La raison principale que DADO CAMARA n'a pas fait des études dans une école formelle est coran et semble exister dans les modalités, prière de prendre attache avec le QG pour plus d'explication afin de la classer bien. </w:t>
        <w:br/>
        <w:t xml:space="preserve">- Peu probable! FAMA SARY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MAGUETTE FAYE  n'arrive pas  à comprendre un petit texte lu dans une langue locale (s02q03). Veuillez corriger ou donner des explications au QG. La raison principale que MAGUETTE FAYE n'a pas fait des études dans une école formelle est coran et semble exister dans les modalités, prière de prendre attache avec le QG pour plus d'explication afin de la classer bien. </w:t>
        <w:br/>
        <w:t xml:space="preserve">- Peu probable! MAGUETTE SARY  n'arrive pas  à comprendre un petit texte lu dans une langue locale (s02q03). Veuillez corriger ou donner des explications au QG. </w:t>
        <w:br/>
        <w:t xml:space="preserve">- Peu probable! MAKHTAR SARY  n'arrive pas  à comprendre un petit texte lu dans une langue locale (s02q03). Veuillez corriger ou donner des explications au QG. </w:t>
        <w:br/>
        <w:t xml:space="preserve">- Peu probable! MAKHTAR SARY PETIT FILS  n'arrive pas  à comprendre un petit texte lu dans une langue locale (s02q03). Veuillez corriger ou donner des explications au QG. Peu probable! MAKHTAR SARY PETIT FILS  ne sait ni lire, ni écrire, ni comprendre dans aucune des langues  (s02q01,s02q02,s02q03). Veuillez corriger ou donner des explications au QG. La raison principale que MAKHTAR SARY PETIT FILS n'a pas fait des études dans une école formelle est ecole coranique et semble exister dans les modalités, prière de prendre attache avec le QG pour plus d'explication afin de la classer bien. </w:t>
        <w:br/>
        <w:t xml:space="preserve">- Peu probable! MAME MBAYANG SARY  n'arrive pas  à comprendre un petit texte lu dans une langue locale (s02q03). Veuillez corriger ou donner des explications au QG. Peu probable! MAME MBAYANG SARY  ne sait ni lire, ni écrire, ni comprendre dans aucune des langues  (s02q01,s02q02,s02q03). Veuillez corriger ou donner des explications au QG. </w:t>
        <w:br/>
        <w:t xml:space="preserve">- Peu probable! MOUSSA SARY  n'arrive pas  à comprendre un petit texte lu dans une langue locale (s02q03). Veuillez corriger ou donner des explications au QG. </w:t>
        <w:br/>
        <w:t xml:space="preserve">- Peu probable! NAR SARY SŒUR  n'arrive pas  à comprendre un petit texte lu dans une langue locale (s02q03). Veuillez corriger ou donner des explications au QG. La raison principale que NAR SARY SŒUR n'a pas fait des études dans une école formelle est coran et semble exister dans les modalités, prière de prendre attache avec le QG pour plus d'explication afin de la classer bien. </w:t>
        <w:br/>
        <w:t xml:space="preserve">- Peu probable! NDEYE AMY THIAW  n'arrive pas  à comprendre un petit texte lu dans une langue locale (s02q03). Veuillez corriger ou donner des explications au QG. La raison principale que NDEYE AMY THIAW n'a pas fait des études dans une école formelle est coran et semble exister dans les modalités, prière de prendre attache avec le QG pour plus d'explication afin de la classer bien. </w:t>
        <w:br/>
        <w:t xml:space="preserve">- Peu probable! NDEYE BOURY WADE  n'arrive pas  à comprendre un petit texte lu dans une langue locale (s02q03). Veuillez corriger ou donner des explications au QG. Peu probable! NDEYE BOURY WADE  ne sait ni lire, ni écrire, ni comprendre dans aucune des langues  (s02q01,s02q02,s02q03). Veuillez corriger ou donner des explications au QG. La raison principale que NDEYE BOURY WADE n'a pas fait des études dans une école formelle est coran et semble exister dans les modalités, prière de prendre attache avec le QG pour plus d'explication afin de la classer bien. </w:t>
        <w:br/>
        <w:t xml:space="preserve">- Peu probable! NDIAGA SARY  n'arrive pas  à comprendre un petit texte lu dans une langue locale (s02q03). Veuillez corriger ou donner des explications au QG. La raison principale que NDIAGA SARY n'a pas été à l'école entre 2024/2025 est preference du coran et semble exister dans les modalités, prière de prendre attache avec le QG pour plus d'explication afin de la classer bien. </w:t>
        <w:br/>
        <w:t xml:space="preserve">- Peu probable! NDIENDE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NDIENDE GUEYE et corriger ou confirmer avec le QG. </w:t>
        <w:br/>
        <w:t xml:space="preserve">- Peu probable! NDONGO SARY  n'arrive pas  à comprendre un petit texte lu dans une langue locale (s02q03). Veuillez corriger ou donner des explications au QG. La raison principale que NDONGO SARY n'a pas fait des études dans une école formelle est coran et semble exister dans les modalités, prière de prendre attache avec le QG pour plus d'explication afin de la classer bien. </w:t>
        <w:br/>
        <w:t xml:space="preserve">- Peu probable! PAPA DIOP SARY  n'arrive pas  à comprendre un petit texte lu dans une langue locale (s02q03). Veuillez corriger ou donner des explications au QG. Avertissement!!! L'âge de PAPA DIOP SARY avec son niveau d'étude (Fondamental 2) semble incoherent, veuillez confirmer cette information avec le QG ou corriger l'incohérence. </w:t>
        <w:br/>
        <w:t xml:space="preserve">- Peu probable! SENI SARY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SENI SARY et corriger ou confirmer avec le QG. </w:t>
        <w:br/>
        <w:t xml:space="preserve">- Peu probable! THIANE SARY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THIANE SARY et corriger ou confirmer avec le QG. </w:t>
        <w:br/>
        <w:t>- Peu probable! WOLY  FALL  n'arrive pas  à comprendre un petit texte lu dans une langue locale (s02q03). Veuillez corriger ou donner des explications au QG. La raison principale que WOLY  FALL n'a pas fait des études dans une école formelle est coran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MAKHTAR SARY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MBAYE SARY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MAKHTAR SARY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DIOP SARY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SENI SARY n'a consacré aucune heure pour les travaux cités en s04q01, s04q02, s04q03, s04q04, s04q05, s04q06, s04q07 et s04q08.Prière de regarder pour corriger ou confirmer avec le QG. </w:t>
        <w:br/>
        <w:t>- Avertissement! MAGUETTE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PAPA DIOP SARY a travaillés par mois semble être inférieur à 15. Veuillez, s'il vous plaît, confirmer cette information. </w:t>
        <w:br/>
        <w:t xml:space="preserve">- Avertissement!!! NDIAGA SARY est un Employés de bureau, fonctions générales qui travaille dans Etat/Collectivités locales et a declaré comme catégorie socioprofessionnelle Ouvrier ou employé non qualifié , prière de vérifier cette information de catégorie socioprofessionnelle auprès de l'enquêté (e) ou confirmer avec le QG. </w:t>
        <w:br/>
        <w:t xml:space="preserve">- Nombre de mois exercé par MAKHTAR SARY dans l'emploi au cours des 12 derniers mois semble faible, veuillez corriger s'il vous plait ou comfirmer avec le QG. Attention! le nombre d'heure que MAKHTAR SARY a travaillé par jour semble être inferieur à 4, veuillez s'il vous plait confirmer cette information avec le QG. </w:t>
        <w:br/>
        <w:t>- Prière de changer la branche d'activité de NDONGO SARY,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NDIAGA SARY n'a pas demandé de crédit auprès d'une institution financière au cours des 12 derniers mois est A cause de la religion sur les intérêts et semble exister dans les modalités, prière de prendre attache avec le QG pour plus d'explication afin de la classer bien. </w:t>
        <w:br/>
        <w:t>-  La  raison pourquoi NDONGO SARY n'a pas demandé de crédit auprès d'une institution financière au cours des 12 derniers mois est A cause de la religion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vente de persil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persil n'a pas effectué des dépenses ou faire des reventes des marchandises ou des produits ou rendre de service.Cette entreprise vente de persil dit avoir obtenu une valeur sur les marchandises vendu en etat, les marchandises vendu après transformation et les services rendus. Prière de corriger. Cette entreprise vente de persil dit avoir obtenu une valeur sur les marchandises vendu en etat et les marchandises vendu après transformation. L'entreprise vente de persil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PAPA DIOP SARY ayant travaillé dans cette entreprise vente de persil aucours des 12 derniers mois n'est pas renseigner. Prière de reneigner toutes les informations qui lui concerne. La main d'oeuvre sariale de PAPA DIOP SARY ayant travaillé dans cette entreprise vente de persil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NAR SARY SŒUR ayant travaillé dans cette entreprise ##N/A## aucours des 12 derniers mois n'est pas renseigner. Prière de reneigner toutes les informations qui lui concerne. La main d'oeuvre sariale de NAR SARY SŒUR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Le nombre d'article ( Téléphone portable)  dans ce ménages est élevé (14), prière de corriger ou confirmer avec le QG.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La quantité de fumure appliquée dans la parcelle culture associer est de 140 Sac moyen qui semble élevé ou ne sait pas, prière de fournir d'effort pour estimer la quantité afin de corriger. La quantité d'utilisation de NPK dans la parcelle culture associer est de 750 Kilogramme et semble élevé, prière de corriger. Le nombre de jours total de la main-d'oeuvre non-familiale sur cette parcelle culture associer au cours de la campagne pour la période de préparation du sol (labour) est de 18 jours qui semble faible ou élevé. Merci de corriger. Le nombre de jours total de la main-d'oeuvre non-familiale sur cette parcelle culture associer au cours de la campagne pour la période d'entretien du sol (sarclage, etc.) est de 30 jours qui semble faible ou élevé. Merci de corriger. Le salaire total payé de toutes catégories confondues par le ménage NDONGO SARY pour la main-d'oeuvre non-familiale sur la parcelle culture associer au cours de la campagne pour la période d'entretien du sol (sarclage, etc.) est de 80000 qui semble élevé ou faible. Merci de corriger. Le type de sol de la parcelle culture associer est sol avec coquillages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la valeur de l'achat (630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Attention ! Abreuvoir / Mangeoire a été revendu à 9000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71-48-98-51</w:t>
            </w:r>
          </w:p>
        </w:tc>
        <w:tc>
          <w:tcPr>
            <w:tcW w:type="dxa" w:w="1662"/>
          </w:tcPr>
          <w:p>
            <w:r>
              <w:rPr>
                <w:sz w:val="14"/>
              </w:rPr>
              <w:t>1a7e62ffbd124b3fac554741d99ca68d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FALL</w:t>
            </w:r>
          </w:p>
        </w:tc>
        <w:tc>
          <w:tcPr>
            <w:tcW w:type="dxa" w:w="3324"/>
          </w:tcPr>
          <w:p>
            <w:r>
              <w:rPr>
                <w:sz w:val="18"/>
              </w:rPr>
              <w:t>N/A</w:t>
            </w:r>
          </w:p>
        </w:tc>
        <w:tc>
          <w:tcPr>
            <w:tcW w:type="dxa" w:w="3324"/>
          </w:tcPr>
          <w:p>
            <w:r/>
            <w:hyperlink r:id="rId12">
              <w:r>
                <w:rPr>
                  <w:color w:val="0563C1"/>
                  <w:u w:val="single"/>
                </w:rPr>
                <w:t>hlm 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OMAR FALL est venu vivre dans cette localité est Creation d’emploie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ABLAYE FALL  n'arrive pas  à comprendre un petit texte lu dans une langue locale (s02q03). Veuillez corriger ou donner des explications au QG. </w:t>
        <w:br/>
        <w:t xml:space="preserve">- Peu probable! MOUHAMADOU MOUSTAPHA FALL  n'arrive pas  à comprendre un petit texte lu dans une langue locale (s02q03). Veuillez corriger ou donner des explications au QG. </w:t>
        <w:br/>
        <w:t xml:space="preserve">- Peu probable! OMAR FALL  n'arrive pas  à comprendre un petit texte lu dans une langue locale (s02q03). Veuillez corriger ou donner des explications au QG. </w:t>
        <w:br/>
        <w:t>- Peu probable! YACINE SEYNABOU DIONE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YACINE SEYNABOU DIONE a eu est Probleme cardiaque,diabète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MOUSTAPHA FALL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La  raison pourquoi OMAR FALL n'a pas demandé de crédit auprès d'une institution financière au cours des 12 derniers mois est Deteste les cedits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Jus de fruits type 2 (Tampico, Pressea,etc.) en Bouteille 33cl (taille unique) est relativement faible par rapport aux autres prix observés dans cette zone. Prière de corriger ou de confirmer avec le QG. Attention ! Le prix unitaire d'achat (1000 Fcfa) de Mandarine/Clémentine en Sachets (Petit) est relativement élevé par rapport aux autres prix observés dans cette zone. Prière de corriger ou de confirmer avec le QG. Attention ! Le prix unitaire d'achat (2000 Fcfa) de Vinaigre de citron  en Bouteille 1l (taille unique) est relativement élevé par rapport aux autres prix observés dans cette zone. Prière de corriger ou de confirmer avec le QG.  La dernière fois que vous avez acheté Vinaigre de citron  est revendeuse et semble exister dans les modalités, prière de prendre attache avec le QG pour plus d'explication afin de la classer bien. Attention ! Le prix unitaire d'achat (5000 Fcfa) de Viande de boeuf: Abats et tripes (foie, rognon, etc.) en Kg (taille unique) est relativement élevé par rapport aux autres prix observés dans cette zone. Prière de corriger ou de confirmer avec le QG. Attention ! Soupçons de quantité anormale! Le ménage de OMAR FALL avec une taille de 4 personnes a consommé 7 Sachets en Moyen de Ail qui est relativement élevé comme consommation par rapport à la condition de vie des autres ménages de même taille dans cette zone. Prière de corriger ou de confirmer avec le QG. Avertissement!!! Le ménage a consommé 0.1 Kg taille unique de Fromage, cette quantité semble anormale pour une consommation des 7 derniers jours. prière de corriger ou de confirmer avec le QG. Le prix d'achat unitaire (10000 Fcfa) de Fromage en Kg de taille taille unique prière de regarder les reponses prises dans les questions s07bq07a s07bq07b s07bq07c s07bq08 pour mieux corriger. Attention ! Le prix unitaire d'achat (10000 Fcfa) de Fromage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99.28285 Kg  de cereale; Prière de revoir les quantités prises de ces produits. Incohérence!! Dans ce ménage, chaque individus consomme par jour 99.28285 Kg  de cereale; Prière de revoir les quantités prises de ces produits. Incohérence!! Dans ce ménage, chaque individus consomme par jour 99.28285 Kg  de cereale; Prière de revoir les quantités prises de ces produits. Le prix d'achat unitaire (10000 Fcfa) de Poisson de mer séché (yayeboye) en Kg de taille taille unique prière de regarder les reponses prises dans les questions s07bq07a s07bq07b s07bq07c s07bq08 pour mieux corriger. Le prix d'achat unitaire (16000 Fcfa) de Poivre en Kg de taille taille unique prière de regarder les reponses prises dans les questions s07bq07a s07bq07b s07bq07c s07bq08 pour mieux corriger. Attention ! Le prix unitaire d'achat (16000 Fcfa) de Poivre en Kg (taille unique) est relativement élevé par rapport aux autres prix observés dans cette zone. Prière de corriger ou de confirmer avec le QG. Le prix d'achat unitaire (9500 Fcfa) de Viande de bœuf: filet, faux-filet en Kg de taille taille unique prière de regarder les reponses prises dans les questions s07bq07a s07bq07b s07bq07c s07bq08 pour mieux corriger. Attention ! Le prix unitaire d'achat (9500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de linge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Vêtements femmes (15 ans et plus): robe, jupe, pantalon, ensemble, etc. est coutruere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produits importés. Le montant dépensé de L'entreprise commerce de produits importés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Cuisinière à gaz ou électrique a été achété à 275000 Fcfa est relativement élevé par rapport aux autres prix d'achat observés dans cette zone. Prière de corriger ou de confirmer avec le QG. </w:t>
        <w:br/>
        <w:t>- Attention ! Robot de cuisine électrique (Moulinex) a été revendu à 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48-90-99-67</w:t>
            </w:r>
          </w:p>
        </w:tc>
        <w:tc>
          <w:tcPr>
            <w:tcW w:type="dxa" w:w="1662"/>
          </w:tcPr>
          <w:p>
            <w:r>
              <w:rPr>
                <w:sz w:val="14"/>
              </w:rPr>
              <w:t>fa2d2550b78b4292b4535599ae5c9ed4</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CATY MENDY</w:t>
            </w:r>
          </w:p>
        </w:tc>
        <w:tc>
          <w:tcPr>
            <w:tcW w:type="dxa" w:w="3324"/>
          </w:tcPr>
          <w:p>
            <w:r>
              <w:rPr>
                <w:sz w:val="18"/>
              </w:rPr>
              <w:t>N/A</w:t>
            </w:r>
          </w:p>
        </w:tc>
        <w:tc>
          <w:tcPr>
            <w:tcW w:type="dxa" w:w="3324"/>
          </w:tcPr>
          <w:p>
            <w:r/>
            <w:hyperlink r:id="rId13">
              <w:r>
                <w:rPr>
                  <w:color w:val="0563C1"/>
                  <w:u w:val="single"/>
                </w:rPr>
                <w:t>HLM1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cathy mendy est ndiago, prière de bien classer cet ethni qui existe soit dans la liste des ethni ou n'éxiste pas comme ethni. </w:t>
        <w:br/>
        <w:t xml:space="preserve">- L'ethni de erminda ka est ndiago, prière de bien classer cet ethni qui existe soit dans la liste des ethni ou n'éxiste pas comme ethni. </w:t>
        <w:br/>
        <w:t>- L'ethni de franck ka est ndiago, prière de bien classer cet ethni qui existe soit dans la liste des ethni ou n'éxiste pas comme ethni.</w:t>
      </w:r>
    </w:p>
    <w:p>
      <w:r>
        <w:rPr>
          <w:b/>
          <w:color w:val="4672C4"/>
          <w:sz w:val="22"/>
        </w:rPr>
        <w:t>&gt;&gt; Section2 - Education</w:t>
      </w:r>
    </w:p>
    <w:p>
      <w:pPr>
        <w:ind w:left="283"/>
      </w:pPr>
      <w:r>
        <w:rPr>
          <w:sz w:val="20"/>
        </w:rPr>
        <w:t xml:space="preserve">- Peu probable! cathy mendy  n'arrive pas  à comprendre un petit texte lu dans une langue locale (s02q03). Veuillez corriger ou donner des explications au QG. Peu probable! cathy mendy  ne sait ni lire, ni écrire, ni comprendre dans aucune des langues  (s02q01,s02q02,s02q03). Veuillez corriger ou donner des explications au QG. </w:t>
        <w:br/>
        <w:t xml:space="preserve">- Peu probable! erminda ka  n'arrive pas  à comprendre un petit texte lu dans une langue locale (s02q03). Veuillez corriger ou donner des explications au QG. </w:t>
        <w:br/>
        <w:t>- Peu probable! franck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franck ka et corriger ou confirmer avec le QG.</w:t>
      </w:r>
    </w:p>
    <w:p>
      <w:r>
        <w:rPr>
          <w:b/>
          <w:color w:val="4672C4"/>
          <w:sz w:val="22"/>
        </w:rPr>
        <w:t>&gt;&gt; Section3 - Sante</w:t>
      </w:r>
    </w:p>
    <w:p>
      <w:pPr>
        <w:ind w:left="283"/>
      </w:pPr>
      <w:r>
        <w:rPr>
          <w:sz w:val="20"/>
        </w:rPr>
        <w:t xml:space="preserve">- Le montant(200000 FCFA) des frais d'examens médicaux et des soins de erminda ka semble trop faible ou élevé, veuillez revoir ce montant. Le principal problème de santé que erminda ka a eu est regles douloureuses et semble exister dans les modalités, prière de prendre attache avec le QG pour plus d'explication afin de la classer bien. </w:t>
        <w:br/>
        <w:t>- Le montant(250000 FCFA) des frais d'examens médicaux et des soins de cathy mendy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franck ka n'a consacré aucune heure pour les travaux cités en s04q01, s04q02, s04q03, s04q04, s04q05, s04q06, s04q07 et s04q08.Prière de regarder pour corriger ou confirmer avec le QG. </w:t>
        <w:br/>
        <w:t>- Avertissement! Nombre d'heure que cathy mendy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cathy mendy consacre habituellement à l'emploi est egale à 0 et le Nombre de jours par mois consacré habituellement à l'emploi est différent de 0, veuillez revoir s'il vous plait. Attention! le nombre d'heure que cathy mendy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cathy mendy, les cultivateurs dont leurs cultures est principalement destiné à la consommation du ménage sont des (Agriculteurs, subsistances) et ceux qui le font avec l'élevage sont des (Agriculteurs et eleveurs, subsistances). Nombre d'heures par jour que cathy mendy consacre habituellement à l'emploi secondaire est egale à 0 et le Nombre de jours par mois consacré habituellement à l'emploi secondaire est différent de 0, veuillez revoir s'il vous plait. Attention! le nombre d'heure que cathy mendy a travaillé par jour semble faible, veuillez s'il vous plait confirmer cette information avec le QG. Avertissement!!! cathy mendy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Boissons gazeuses (Coca, Fanta, Vimto, Sprite, etc.) en Bouteille 1l (taille unique)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(700 Fcfa) de Conserves de poisson  en Boite (Autre que la boite/pot de tomate) (Moyen) est relativement faible par rapport aux autres prix observés dans cette zone. Prière de corriger ou de confirmer avec le QG. Avertissement!!! Le ménage a consommé 0.12 Kg taille unique de Crevettes séchées, cette quantité semble anormale pour une consommation des 7 derniers jours. prière de corriger ou de confirmer avec le QG. Le prix d'achat unitaire (8000 Fcfa) de Crevettes séchées en Kg de taille taille unique prière de regarder les reponses prises dans les questions s07bq07a s07bq07b s07bq07c s07bq08 pour mieux corriger. Attention ! Soupçons de quantité anormale! Le ménage de CATY MENDY avec une taille de 3 personnes a consommé .12 Kg en taille unique de Crevettes séchées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Le prix d'achat unitaire (1200 Fcfa) de Spaghettis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CATY MENDY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Avertissement!!! Le prix d'achat (9999) de l'article  Ordinateur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CATY MENDY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45-06-88-17</w:t>
            </w:r>
          </w:p>
        </w:tc>
        <w:tc>
          <w:tcPr>
            <w:tcW w:type="dxa" w:w="1662"/>
          </w:tcPr>
          <w:p>
            <w:r>
              <w:rPr>
                <w:sz w:val="14"/>
              </w:rPr>
              <w:t>6803370b213e4f979e4c56dc2d6aaa00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NDIAYE</w:t>
            </w:r>
          </w:p>
        </w:tc>
        <w:tc>
          <w:tcPr>
            <w:tcW w:type="dxa" w:w="3324"/>
          </w:tcPr>
          <w:p>
            <w:r>
              <w:rPr>
                <w:sz w:val="18"/>
              </w:rPr>
              <w:t>N/A</w:t>
            </w:r>
          </w:p>
        </w:tc>
        <w:tc>
          <w:tcPr>
            <w:tcW w:type="dxa" w:w="3324"/>
          </w:tcPr>
          <w:p>
            <w:r/>
            <w:hyperlink r:id="rId14">
              <w:r>
                <w:rPr>
                  <w:color w:val="0563C1"/>
                  <w:u w:val="single"/>
                </w:rPr>
                <w:t>HLM 1</w:t>
              </w:r>
            </w:hyperlink>
          </w:p>
        </w:tc>
      </w:tr>
    </w:tbl>
    <w:p/>
    <w:p>
      <w:r>
        <w:rPr>
          <w:b/>
          <w:color w:val="4672C4"/>
          <w:sz w:val="22"/>
        </w:rPr>
        <w:t>&gt;&gt; Section1 - Caracteristiques des membres</w:t>
      </w:r>
    </w:p>
    <w:p>
      <w:pPr>
        <w:ind w:left="283"/>
      </w:pPr>
      <w:r>
        <w:rPr>
          <w:sz w:val="20"/>
        </w:rPr>
        <w:t xml:space="preserve">- Les catégories socioprofessionnelles du père biologique de  mareme ndiaye  ne sont pas coherentes, prière de corriger. </w:t>
        <w:br/>
        <w:t>- Les informations sur l'acte de naissance (ni Jours, ni mois et ni années) de  adji sy  manquent, s'il vous plait pouvez-vous fournir d'effort pour avoir ces informations.</w:t>
      </w:r>
    </w:p>
    <w:p>
      <w:r>
        <w:rPr>
          <w:b/>
          <w:color w:val="4672C4"/>
          <w:sz w:val="22"/>
        </w:rPr>
        <w:t>&gt;&gt; Section2 - Education</w:t>
      </w:r>
    </w:p>
    <w:p>
      <w:pPr>
        <w:ind w:left="283"/>
      </w:pPr>
      <w:r>
        <w:rPr>
          <w:sz w:val="20"/>
        </w:rPr>
        <w:t xml:space="preserve">- Peu probable! adji sy  n'arrive pas  à comprendre un petit texte lu dans une langue locale (s02q03). Veuillez corriger ou donner des explications au QG. Peu probable! adji sy  ne sait ni lire, ni écrire, ni comprendre dans aucune des langues  (s02q01,s02q02,s02q03).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Peu plausible baye modou ndiaye fréquente au minimum le fondamental 1 mais ne sait ni lire ni comprendre la langue française, prière de corriger ou de confirmer avec le QG merci. </w:t>
        <w:br/>
        <w:t xml:space="preserve">- Peu probable! maguette kane  n'arrive pas  à comprendre un petit texte lu dans une langue locale (s02q03). Veuillez corriger ou donner des explications au QG. </w:t>
        <w:br/>
        <w:t xml:space="preserve">- Peu probable! maguette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Peu probable! mareme ndiaye  ne sait ni lire, ni écrire, ni comprendre dans aucune des langues  (s02q01,s02q02,s02q03). Veuillez corriger ou donner des explications au QG. </w:t>
        <w:br/>
        <w:t>- Peu probable! yaye anne ndao ndiaye  n'arrive pas  à comprendre un petit texte lu dans une langue locale (s02q03). Veuillez corriger ou donner des explications au QG.  Incohérence ! le montant payé de yaye anne ndao ndiaye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le nombre d'heure que maguette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maguette ndiaye dans l'emploi secondaire au cours des 12 derniers mois semble faible, veuillez corriger s'il vous plait ou comfirmer avec le QG. Nombre d'heures par jour que maguette ndiaye consacre habituellement à l'emploi secondaire est egale à 0 et le Nombre de jours par mois consacré habituellement à l'emploi secondaire est différent de 0, veuillez revoir s'il vous plait. Attention! le nombre d'heure que maguette ndiaye a travaillé par jour semble faible, veuillez s'il vous plait confirmer cette information avec le QG. Avertissement!!! maguette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maguette ndiaye n'a pas demandé de crédit auprès d'une institution financière au cours des 12 derniers mois est peur de faire un pret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maison voisine et semble exister dans les modalités, prière de prendre attache avec le QG pour plus d'explication afin de la classer bien. Attention ! Le prix unitaire d'achat (100 Fcfa) de Patate douce en Pièce (Grand)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Avertissement!!! Le ménage a consommé 22 Pièce Moyen de Poisson frais type 9,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36 Cube Moyen de Cube alimentaire (Maggi, Jumbo, ), cette quantité semble anormale pour une consommation des 7 derniers jours.Prière de corriger ou de confirmer avec le QG. Incohérence!! Dans ce ménage, chaque individus consomme par jour .8265306 Kg  de cereale; Prière de revoir les quantités prises de ces produits. Incohérence!! Dans ce ménage, chaque individus consomme par jour .8265306 Kg  de cereale; Prière de revoir les quantités prises de ces produits. Le prix d'achat unitaire (1600 Fcfa) de Macaroni en Kg de taille taille unique semble élevé, prière de regarder les reponses prises dans les questions s07bq07a s07bq07b s07bq07c s07bq08 pour mieux corriger. Attention ! Le prix unitaire d'achat (1600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(9999) de l'article  Appareil TV est inférieur aux prix de revente (150000)  avec l'âge du bien atteignant 3 ans. Prière de vérifier ou confirmer avec l'enquêté et mettre les bonnes valeurs après verification, s'il le faut. </w:t>
        <w:br/>
        <w:t xml:space="preserve">- Le prix d'achat de l'article  Ordinateur ne doit pas être égal 0 même si le ménage l'a reçu en cadeau prière de leurs aider à faire une estimations. Avertissement!!! Le prix d'achat (0) de l'article  Ordinateur est inférieur aux prix de revente (20000)  avec l'âge du bien atteignant 5 ans. Prière de vérifier ou confirmer avec l'enquêté et mettre les bonnes valeurs après verification, s'il le faut. Le prix d'achat de l'article  Ordinateur est nul (achété à 0fcfa) mais le prix de revente est different de 0 impossible, prière de verifier et corriger. </w:t>
        <w:br/>
        <w:t>- Le prix d'achat de l'article  Voiture personnelle ne doit pas être égal 0 même si le ménage l'a reçu en cadeau prière de leurs aider à faire une estimations. Avertissement!!! Le prix d'achat (0) de l'article  Voiture personnelle est inférieur aux prix de revente (1000000)  avec l'âge du bien atteignant 13 ans. Prière de vérifier ou confirmer avec l'enquêté et mettre les bonnes valeurs après verification, s'il le faut. Le prix d'achat de l'article  Voiture personnelle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65-60-69-98</w:t>
            </w:r>
          </w:p>
        </w:tc>
        <w:tc>
          <w:tcPr>
            <w:tcW w:type="dxa" w:w="1662"/>
          </w:tcPr>
          <w:p>
            <w:r>
              <w:rPr>
                <w:sz w:val="14"/>
              </w:rPr>
              <w:t>ea383b6e35634ea5a1a2309f16cdcc42</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NDIAYE</w:t>
            </w:r>
          </w:p>
        </w:tc>
        <w:tc>
          <w:tcPr>
            <w:tcW w:type="dxa" w:w="3324"/>
          </w:tcPr>
          <w:p>
            <w:r>
              <w:rPr>
                <w:sz w:val="18"/>
              </w:rPr>
              <w:t>N/A</w:t>
            </w:r>
          </w:p>
        </w:tc>
        <w:tc>
          <w:tcPr>
            <w:tcW w:type="dxa" w:w="3324"/>
          </w:tcPr>
          <w:p>
            <w:r/>
            <w:hyperlink r:id="rId15">
              <w:r>
                <w:rPr>
                  <w:color w:val="0563C1"/>
                  <w:u w:val="single"/>
                </w:rPr>
                <w:t>hlm1</w:t>
              </w:r>
            </w:hyperlink>
          </w:p>
        </w:tc>
      </w:tr>
    </w:tbl>
    <w:p/>
    <w:p>
      <w:r>
        <w:rPr>
          <w:b/>
          <w:color w:val="4672C4"/>
          <w:sz w:val="22"/>
        </w:rPr>
        <w:t>&gt;&gt; Section1 - Caracteristiques des membres</w:t>
      </w:r>
    </w:p>
    <w:p>
      <w:pPr>
        <w:ind w:left="283"/>
      </w:pPr>
      <w:r>
        <w:rPr>
          <w:sz w:val="20"/>
        </w:rPr>
        <w:t xml:space="preserve">- Incoherence! mamadou ndiaye dispose d'un téléphone portable à s01q39, donc la raison évoquée ne peut pas être (ne dispose pas d'appareil). </w:t>
        <w:br/>
        <w:t>- La raison principale pour laquelle que moussa ndiaye est venu vivre dans cette localité est a construit sa maison ici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w:t>
        <w:br/>
        <w:t xml:space="preserve">- Peu probable! binta ndiaye  n'arrive pas  à comprendre un petit texte lu dans une langue locale (s02q03). Veuillez corriger ou donner des explications au QG. Peu probable! binta ndiaye  ne sait ni lire, ni écrire, ni comprendre dans aucune des langues  (s02q01,s02q02,s02q03). Veuillez corriger ou donner des explications au QG. Peu plausible binta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binta ndiaye et corriger ou confirmer avec le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ndiaye et corriger ou confirmer avec le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Peu probable! ramatoulaye seydi  n'arrive pas  à comprendre un petit texte lu dans une langue locale (s02q03). Veuillez corriger ou donner des explications au QG. Peu probable! ramatoulaye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oumar ndiaye est Etudiant/Elève de la 4.21 mais oumar ndiaye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 </w:t>
        <w:br/>
        <w:t>- Avertissement! binta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Poisson de mer séché (yayeboye) en Morceau (Portion) (Tres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10 Pièce Moyen de Poisson frais type 9,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des legumes.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ardoise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16-50-05-00</w:t>
            </w:r>
          </w:p>
        </w:tc>
        <w:tc>
          <w:tcPr>
            <w:tcW w:type="dxa" w:w="1662"/>
          </w:tcPr>
          <w:p>
            <w:r>
              <w:rPr>
                <w:sz w:val="14"/>
              </w:rPr>
              <w:t>5ad40a433be54f7fa760638b99c5aae4</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SOW</w:t>
            </w:r>
          </w:p>
        </w:tc>
        <w:tc>
          <w:tcPr>
            <w:tcW w:type="dxa" w:w="3324"/>
          </w:tcPr>
          <w:p>
            <w:r>
              <w:rPr>
                <w:sz w:val="18"/>
              </w:rPr>
              <w:t>N/A</w:t>
            </w:r>
          </w:p>
        </w:tc>
        <w:tc>
          <w:tcPr>
            <w:tcW w:type="dxa" w:w="3324"/>
          </w:tcPr>
          <w:p>
            <w:r/>
            <w:hyperlink r:id="rId10">
              <w:r>
                <w:rPr>
                  <w:color w:val="0563C1"/>
                  <w:u w:val="single"/>
                </w:rPr>
                <w:t>HLM1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bassirou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bassirou sow et corriger ou confirmer avec le QG. </w:t>
        <w:br/>
        <w:t xml:space="preserve">- Peu probable! boubacar sow  n'arrive pas  à comprendre un petit texte lu dans une langue locale (s02q03). Veuillez corriger ou donner des explications au QG. Peu probable! boubacar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khady badj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badj et corriger ou confirmer avec le QG. </w:t>
        <w:br/>
        <w:t xml:space="preserve">- Peu probable! mamadou sow  n'arrive pas  à comprendre un petit texte lu dans une langue locale (s02q03).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boubacar sow a eu est paralysie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sow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aissatou sow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khady badj semble très élevés, prière de corriger ou confirmer avec le QG (s04q01 s04q02 s04q03 s04q04 s04q05 s04q06 s04q07 s04q08). </w:t>
        <w:br/>
        <w:t>- Avertissement! aminata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aissatou sow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mamadou sow est un Professeurs, enseignement secondaire qui travaille dans Entreprise Privée et est un Cadre moyen/agent de maîtrise mais dit n'avoir pas de compte dans une banque classique, prière de vérifier auprès de l'enquêté (e) ou confirmer avec le QG. </w:t>
        <w:br/>
        <w:t>- Avertissement!!! thierno sow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(37.5 Fcfa) de Cube alimentaire (Maggi, Jumbo, ) en Cube (Moyen)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Attention ! Soupçons de quantité anormale! Le ménage de Ibrahima sow avec une taille de 12 personnes a consommé 14 Sachets en Petit de Piment séché qui est relativement élevé comme consommation par rapport à la condition de vie des autres ménages de même taille dans cette zone. Prière de corriger ou de confirmer avec le QG. Avertissement!! La quantité (4.25 litre) du produit Huile de soja  consommée  par le ménage semble très élevé, prière de corriger ou confirmer avec le QG. Avertissement!!! Le ménage a consommé 9 Morceau (Portion) Tres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Bois de chauffe acheté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fabrique de l'arachide. </w:t>
        <w:br/>
        <w:t>- Veuillez, s'il vous plaît, donner une valeur exacte ou estimée du montant à renseigner different de 9999 dans les champs s1046 à s10q57 pour elle vend des produits alimentaires ( gedji beurre , maggi , vinaigre , tomate ....).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69-15-10-88</w:t>
            </w:r>
          </w:p>
        </w:tc>
        <w:tc>
          <w:tcPr>
            <w:tcW w:type="dxa" w:w="1662"/>
          </w:tcPr>
          <w:p>
            <w:r>
              <w:rPr>
                <w:sz w:val="14"/>
              </w:rPr>
              <w:t>7c85ce77554742b784c8e8863f9cfa47</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SY</w:t>
            </w:r>
          </w:p>
        </w:tc>
        <w:tc>
          <w:tcPr>
            <w:tcW w:type="dxa" w:w="3324"/>
          </w:tcPr>
          <w:p>
            <w:r>
              <w:rPr>
                <w:sz w:val="18"/>
              </w:rPr>
              <w:t>N/A</w:t>
            </w:r>
          </w:p>
        </w:tc>
        <w:tc>
          <w:tcPr>
            <w:tcW w:type="dxa" w:w="3324"/>
          </w:tcPr>
          <w:p>
            <w:r/>
            <w:hyperlink r:id="rId16">
              <w:r>
                <w:rPr>
                  <w:color w:val="0563C1"/>
                  <w:u w:val="single"/>
                </w:rPr>
                <w:t>HLM1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maty diene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dior sy est trop jeune (10 ans) pour fournir des informations correctes. Prière de refaire la section 1 pour dior sy en demandant à un adulte de répondre aux questions à sa place. </w:t>
        <w:br/>
        <w:t>- Attention ! Vous avez déclaré en s01q00 que le répondant est la personne elle-même, or fama diop est trop jeune (10 ans) pour fournir des informations correctes. Prière de refaire la section 1 pour fama diop en demandant à un adulte de répondre aux questions à sa place.</w:t>
      </w:r>
    </w:p>
    <w:p>
      <w:r>
        <w:rPr>
          <w:b/>
          <w:color w:val="4672C4"/>
          <w:sz w:val="22"/>
        </w:rPr>
        <w:t>&gt;&gt; Section2 - Education</w:t>
      </w:r>
    </w:p>
    <w:p>
      <w:pPr>
        <w:ind w:left="283"/>
      </w:pPr>
      <w:r>
        <w:rPr>
          <w:sz w:val="20"/>
        </w:rPr>
        <w:t xml:space="preserve">- Peu probable! babacar sy1  n'arrive pas  à comprendre un petit texte lu dans une langue locale (s02q03). Veuillez corriger ou donner des explications au QG. Peu probable! babacar sy1  ne sait ni lire, ni écrire, ni comprendre dans aucune des langues  (s02q01,s02q02,s02q03). Veuillez corriger ou donner des explications au QG. </w:t>
        <w:br/>
        <w:t xml:space="preserve">- Peu probable! baye samba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samba sy et corriger ou confirmer avec le QG. </w:t>
        <w:br/>
        <w:t xml:space="preserve">- Peu probable! daouda sy  n'arrive pas  à comprendre un petit texte lu dans une langue locale (s02q03). Veuillez corriger ou donner des explications au QG. </w:t>
        <w:br/>
        <w:t xml:space="preserve">- Peu probable! dior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dior sy et corriger ou confirmer avec le QG. </w:t>
        <w:br/>
        <w:t xml:space="preserve">- Peu probable! fama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diop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fatou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sy et corriger ou confirmer avec le QG. </w:t>
        <w:br/>
        <w:t xml:space="preserve">- Peu probable! mamadou sy  n'arrive pas  à comprendre un petit texte lu dans une langue locale (s02q03). Veuillez corriger ou donner des explications au QG. </w:t>
        <w:br/>
        <w:t xml:space="preserve">- Peu probable! maty diene  n'arrive pas  à comprendre un petit texte lu dans une langue locale (s02q03). Veuillez corriger ou donner des explications au QG. Peu probable! maty diene  ne sait ni lire, ni écrire, ni comprendre dans aucune des langues  (s02q01,s02q02,s02q03). Veuillez corriger ou donner des explications au QG. </w:t>
        <w:br/>
        <w:t xml:space="preserve">- Peu probable! maty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sy et corriger ou confirmer avec le QG. </w:t>
        <w:br/>
        <w:t xml:space="preserve">- Peu probable! mouhamed sy  n'arrive pas  à comprendre un petit texte lu dans une langue locale (s02q03). Veuillez corriger ou donner des explications au QG. </w:t>
        <w:br/>
        <w:t xml:space="preserve">- Peu probable! ndeye ami ndiaye  n'arrive pas  à comprendre un petit texte lu dans une langue locale (s02q03). Veuillez corriger ou donner des explications au QG. Peu probable! ndeye ami ndiaye  ne sait ni lire, ni écrire, ni comprendre dans aucune des langues  (s02q01,s02q02,s02q03). Veuillez corriger ou donner des explications au QG. </w:t>
        <w:br/>
        <w:t xml:space="preserve">- Peu probable! ouseynou sy  n'arrive pas  à comprendre un petit texte lu dans une langue locale (s02q03). Veuillez corriger ou donner des explications au QG. </w:t>
        <w:br/>
        <w:t xml:space="preserve">- Peu probable! ousmane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sy et corriger ou confirmer avec le QG. </w:t>
        <w:br/>
        <w:t>- Peu probable! salimata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sy1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samba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ouseynou sy n'a consacré aucune heure pour les travaux cités en s04q01, s04q02, s04q03, s04q04, s04q05, s04q06, s04q07 et s04q08.Prière de regarder pour corriger ou confirmer avec le QG. </w:t>
        <w:br/>
        <w:t>- Avertissement! maty diene n'a consacré aucune heure pour aucun des travaux du ménage, prière de regarder les réponses prises dans les questions (s04q01 s04q02 s04q03 s04q04 s04q05 s04q06 s04q07 s04q08). Avertissement! Nombre d'heure que maty diene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Nombre de mois exercé par ndeye ami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Mandarine/Clémentine en Sachets (Petit)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(33.33333 Fcfa) de Patate douce en Pièce (Tres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(500 Fcfa) de Poisson frais type 9 en Tas (Petit) est relativement faible par rapport aux autres prix observés dans cette zone. Prière de corriger ou de confirmer avec le QG. Avertissement!! La quantité (6.75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45 Cube de Moyen de Cube alimentaire (Maggi, Jumbo, )  ce qui semble incoherent pour une consommation aucours des 7 derniers jours, prière de verifier et corriger. Avertissement!!! Le ménage a consommé 45 Cube Moyen de Cube alimentaire (Maggi, Jumbo, ), cette quantité semble anormale pour une consommation des 7 derniers jours.Prière de corriger ou de confirmer avec le QG. Attention ! Le prix unitaire d'achat (45.83333 Fcfa) de Cube alimentaire (Maggi, Jumbo, ) en Cube (Moyen) est relativement élevé par rapport aux autres prix observés dans cette zone. Prière de corriger ou de confirmer avec le QG. Incohérence!! Dans ce ménage, chaque individus consomme par jour .5267857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commerce de boutique. </w:t>
        <w:br/>
        <w:t>- Veuillez, s'il vous plaît, donner une valeur exacte ou estimée du montant à renseigner different de 9999 dans les champs s1046 à s10q57 pour commerce de boutique. Le montant dépensé de L'entreprise commerce de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11-59-08-57</w:t>
            </w:r>
          </w:p>
        </w:tc>
        <w:tc>
          <w:tcPr>
            <w:tcW w:type="dxa" w:w="1662"/>
          </w:tcPr>
          <w:p>
            <w:r>
              <w:rPr>
                <w:sz w:val="14"/>
              </w:rPr>
              <w:t>77e62d852fd54bbaa2d77ee2f34eee84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DIOP</w:t>
            </w:r>
          </w:p>
        </w:tc>
        <w:tc>
          <w:tcPr>
            <w:tcW w:type="dxa" w:w="3324"/>
          </w:tcPr>
          <w:p>
            <w:r>
              <w:rPr>
                <w:sz w:val="18"/>
              </w:rPr>
              <w:t>N/A</w:t>
            </w:r>
          </w:p>
        </w:tc>
        <w:tc>
          <w:tcPr>
            <w:tcW w:type="dxa" w:w="3324"/>
          </w:tcPr>
          <w:p>
            <w:r/>
            <w:hyperlink r:id="rId17">
              <w:r>
                <w:rPr>
                  <w:color w:val="0563C1"/>
                  <w:u w:val="single"/>
                </w:rPr>
                <w:t>hlm 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malick diop est venu vivre dans cette localité est a cause du construction ter bi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Peu probable! alioune diop  ne sait ni lire, ni écrire, ni comprendre dans aucune des langues  (s02q01,s02q02,s02q03). Veuillez corriger ou donner des explications au QG. </w:t>
        <w:br/>
        <w:t xml:space="preserve">- Peu probable! amadou ndiaye  n'arrive pas  à comprendre un petit texte lu dans une langue locale (s02q03). Veuillez corriger ou donner des explications au QG. </w:t>
        <w:br/>
        <w:t xml:space="preserve">- Peu probable! ami diop  n'arrive pas  à comprendre un petit texte lu dans une langue locale (s02q03). Veuillez corriger ou donner des explications au QG. Peu probable! ami diop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malick diop  n'arrive pas  à comprendre un petit texte lu dans une langue locale (s02q03). Veuillez corriger ou donner des explications au QG. Peu probable! malick diop  ne sait ni lire, ni écrire, ni comprendre dans aucune des langues  (s02q01,s02q02,s02q03). Veuillez corriger ou donner des explications au QG. </w:t>
        <w:br/>
        <w:t xml:space="preserve">- Peu probable! malick gueye  n'arrive pas  à comprendre un petit texte lu dans une langue locale (s02q03). Veuillez corriger ou donner des explications au QG. </w:t>
        <w:br/>
        <w:t xml:space="preserve">- Peu probable! ndane diop  n'arrive pas  à comprendre un petit texte lu dans une langue locale (s02q03). Veuillez corriger ou donner des explications au QG. </w:t>
        <w:br/>
        <w:t xml:space="preserve">- Peu probable! ndeye bineta ndiaye  n'arrive pas  à comprendre un petit texte lu dans une langue locale (s02q03). Veuillez corriger ou donner des explications au QG. </w:t>
        <w:br/>
        <w:t xml:space="preserve">- Peu probable! ngone ndiaye  n'arrive pas  à comprendre un petit texte lu dans une langue locale (s02q03). Veuillez corriger ou donner des explications au QG. </w:t>
        <w:br/>
        <w:t xml:space="preserve">- Peu probable! sophie ndiaye  n'arrive pas  à comprendre un petit texte lu dans une langue locale (s02q03). Veuillez corriger ou donner des explications au QG. Peu probable! sophie ndiaye  ne sait ni lire, ni écrire, ni comprendre dans aucune des langues  (s02q01,s02q02,s02q03). Veuillez corriger ou donner des explications au QG. </w:t>
        <w:br/>
        <w:t>- Peu probable! souleymane diop  n'arrive pas  à comprendre un petit texte lu dans une langue locale (s02q03). Veuillez corriger ou donner des explications au QG. Peu probable! souleymane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Le canal que amadou ndiaye cherche un emploi est quelque soit le travail proposé il est prete a travailler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malick gueye n'a consacré aucune heure pour les travaux cités en s04q01, s04q02, s04q03, s04q04, s04q05, s04q06, s04q07 et s04q08.Prière de regarder pour corriger ou confirmer avec le QG. </w:t>
        <w:br/>
        <w:t>- Avertissement! ami diop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(200 Fcfa) de Gingembre frais en Sachets (Petit) est relativement élevé par rapport aux autres prix observés dans cette zone. Prière de corriger ou de confirmer avec le QG. Attention ! Le prix unitaire d'achat (25 Fcfa) de Carotte en Pièce (Tres petit) est relativement faible par rapport aux autres prix observés dans cette zone. Prière de corriger ou de confirmer avec le QG. Attention ! Le prix unitaire d'achat (333.3333 Fcfa) de Riz importé parfumé en Kg (taille unique)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14 Pièce Petit de Poisson frais type 9,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est un mecanicien.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Foyers améliorés)  dans ce ménages est élevé (82), prière de corriger ou confirmer avec le QG. </w:t>
        <w:b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malick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78-20-07-44</w:t>
            </w:r>
          </w:p>
        </w:tc>
        <w:tc>
          <w:tcPr>
            <w:tcW w:type="dxa" w:w="1662"/>
          </w:tcPr>
          <w:p>
            <w:r>
              <w:rPr>
                <w:sz w:val="14"/>
              </w:rPr>
              <w:t>3cc20899f97f4da18d32319c4faa3af2</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DIAGA SOW</w:t>
            </w:r>
          </w:p>
        </w:tc>
        <w:tc>
          <w:tcPr>
            <w:tcW w:type="dxa" w:w="3324"/>
          </w:tcPr>
          <w:p>
            <w:r>
              <w:rPr>
                <w:sz w:val="18"/>
              </w:rPr>
              <w:t>N/A</w:t>
            </w:r>
          </w:p>
        </w:tc>
        <w:tc>
          <w:tcPr>
            <w:tcW w:type="dxa" w:w="3324"/>
          </w:tcPr>
          <w:p>
            <w:r/>
            <w:hyperlink r:id="rId18">
              <w:r>
                <w:rPr>
                  <w:color w:val="0563C1"/>
                  <w:u w:val="single"/>
                </w:rPr>
                <w:t>HLM1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diaga sow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diaga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sow  n'arrive pas  à comprendre un petit texte lu dans une langue locale (s02q03). Veuillez corriger ou donner des explications au QG. Avertissement!!! L'âge de abdourahmane sow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abdourahmane sow et corriger ou confirmer avec le QG. </w:t>
        <w:br/>
        <w:t xml:space="preserve">- Peu probable! abou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 sow et corriger ou confirmer avec le QG. </w:t>
        <w:br/>
        <w:t xml:space="preserve">- Peu probable! ami sow  n'arrive pas  à comprendre un petit texte lu dans une langue locale (s02q03). Veuillez corriger ou donner des explications au QG. Peu probable! ami sow  ne sait ni lire, ni écrire, ni comprendre dans aucune des langues  (s02q01,s02q02,s02q03). Veuillez corriger ou donner des explications au QG. </w:t>
        <w:br/>
        <w:t xml:space="preserve">- Peu probable! diaga sow  n'arrive pas  à comprendre un petit texte lu dans une langue locale (s02q03). Veuillez corriger ou donner des explications au QG. Peu probable! diaga sow  ne sait ni lire, ni écrire, ni comprendre dans aucune des langues  (s02q01,s02q02,s02q03). Veuillez corriger ou donner des explications au QG. </w:t>
        <w:br/>
        <w:t xml:space="preserve">- Peu probable! omar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sow et corriger ou confirmer avec le QG. </w:t>
        <w:br/>
        <w:t>- Peu probable! papa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papa sow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sow n'a consacré aucune heure pour les travaux cités en s04q01, s04q02, s04q03, s04q04, s04q05, s04q06, s04q07 et s04q08.Prière de regarder pour corriger ou confirmer avec le QG.  La  raison principale que omar sow n'a pas cherché du travail au cours des 30 derniers jours est en formation eletricien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d'heures par jour que diaga sow consacre habituellement à l'emploi depasse 16 heures, veuillez revoir s'il vous plait.</w:t>
      </w:r>
    </w:p>
    <w:p>
      <w:r>
        <w:rPr>
          <w:b/>
          <w:color w:val="4672C4"/>
          <w:sz w:val="22"/>
        </w:rPr>
        <w:t>&gt;&gt; Section7b - Consommation alimentaire - 7 jours</w:t>
      </w:r>
    </w:p>
    <w:p>
      <w:pPr>
        <w:ind w:left="283"/>
      </w:pPr>
      <w:r>
        <w:rPr>
          <w:sz w:val="20"/>
        </w:rPr>
        <w:t>- Attention ! Le prix unitaire d'achat (100 Fcfa) de Moutarde en Sachets (Tres petit) est relativement élevé par rapport aux autres prix observés dans cette zone. Prière de corriger ou de confirmer avec le QG. Attention ! Soupçons de quantité anormale! Le ménage de diaga sow avec une taille de 8 personnes a consommé 4 Sachets en Tres petit de Moutarde qui est relativement élevé comme consommation par rapport à la condition de vie des autres ménages de même taille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(33.33333 Fcfa) de Patate douce en Pièce (Tres petit) est relativement faible par rapport aux autres prix observés dans cette zone. Prière de corriger ou de confirmer avec le QG. Attention ! Le prix unitaire d'achat (700 Fcfa) de Semoule de mil en Sachets industriel (Petit)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Attention ! Soupçons de quantité anormale! Le ménage de diaga sow avec une taille de 8 personnes a consommé 14 Paquet en Tres petit de Thé en sachet qui est relativement élevé comme consommation par rapport à la condition de vie des autres ménages de même taille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courtier de logement.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Voiture personnelle a été achété à 1.15e+07 Fcfa est relativement élevé par rapport aux autres prix d'achat observés dans cette zone. Prière de corriger ou de confirmer avec le QG. Attention ! Voiture personnelle a été revendu à 1.10e+07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diaga sow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15-72-26-57</w:t>
            </w:r>
          </w:p>
        </w:tc>
        <w:tc>
          <w:tcPr>
            <w:tcW w:type="dxa" w:w="1662"/>
          </w:tcPr>
          <w:p>
            <w:r>
              <w:rPr>
                <w:sz w:val="14"/>
              </w:rPr>
              <w:t>e9e4c81a7759472b829f0281cf9194c5</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NGNINGUE</w:t>
            </w:r>
          </w:p>
        </w:tc>
        <w:tc>
          <w:tcPr>
            <w:tcW w:type="dxa" w:w="3324"/>
          </w:tcPr>
          <w:p>
            <w:r>
              <w:rPr>
                <w:sz w:val="18"/>
              </w:rPr>
              <w:t>N/A</w:t>
            </w:r>
          </w:p>
        </w:tc>
        <w:tc>
          <w:tcPr>
            <w:tcW w:type="dxa" w:w="3324"/>
          </w:tcPr>
          <w:p>
            <w:r/>
            <w:hyperlink r:id="rId10">
              <w:r>
                <w:rPr>
                  <w:color w:val="0563C1"/>
                  <w:u w:val="single"/>
                </w:rPr>
                <w:t>HLM1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mbaye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bounama gueye  n'arrive pas  à comprendre un petit texte lu dans une langue locale (s02q03). Veuillez corriger ou donner des explications au QG. Peu probable! bounama gueye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w:t>
        <w:br/>
        <w:t xml:space="preserve">- Peu probable! el hadji gueye  n'arrive pas  à comprendre un petit texte lu dans une langue locale (s02q03). Veuillez corriger ou donner des explications au QG. Peu probable! el hadji gueye  ne sait ni lire, ni écrire, ni comprendre dans aucune des langues  (s02q01,s02q02,s02q03). Veuillez corriger ou donner des explications au QG. La raison principale que el hadji gueye n'a pas fait des études dans une école formelle est vient dentre a lecole et semble exister dans les modalités, prière de prendre attache avec le QG pour plus d'explication afin de la classer bien. </w:t>
        <w:br/>
        <w:t xml:space="preserve">- Peu probable! fatou gningue  n'arrive pas  à comprendre un petit texte lu dans une langue locale (s02q03). Veuillez corriger ou donner des explications au QG. Peu probable! fatou gningue  ne sait ni lire, ni écrire, ni comprendre dans aucune des langues  (s02q01,s02q02,s02q03). Veuillez corriger ou donner des explications au QG. </w:t>
        <w:br/>
        <w:t xml:space="preserve">- Peu probable! ibou gueye  n'arrive pas  à comprendre un petit texte lu dans une langue locale (s02q03). Veuillez corriger ou donner des explications au QG. </w:t>
        <w:br/>
        <w:t xml:space="preserve">- Peu probable! mbaye gueye  n'arrive pas  à comprendre un petit texte lu dans une langue locale (s02q03). Veuillez corriger ou donner des explications au QG. Peu probable! mbaye gueye  ne sait ni lire, ni écrire, ni comprendre dans aucune des langues  (s02q01,s02q02,s02q03). Veuillez corriger ou donner des explications au QG. </w:t>
        <w:br/>
        <w:t>- Peu probable! tala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tala gueye et corriger ou confirmer avec le QG.</w:t>
      </w:r>
    </w:p>
    <w:p>
      <w:r>
        <w:rPr>
          <w:b/>
          <w:color w:val="4672C4"/>
          <w:sz w:val="22"/>
        </w:rPr>
        <w:t>&gt;&gt; Section4a - Emploi</w:t>
      </w:r>
    </w:p>
    <w:p>
      <w:pPr>
        <w:ind w:left="283"/>
      </w:pPr>
      <w:r>
        <w:rPr>
          <w:sz w:val="20"/>
        </w:rPr>
        <w:t xml:space="preserve">- La  raison principale que el hadji gueye n'a pas cherché du travail au cours des 30 derniers jours est cest un enfant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bounama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tala gueye n'a consacré aucune heure pour les travaux cités en s04q01, s04q02, s04q03, s04q04, s04q05, s04q06, s04q07 et s04q08.Prière de regarder pour corriger ou confirmer avec le QG.  La  raison principale que tala gueye n'a pas cherché du travail au cours des 30 derniers jours est cest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 Fcfa) de Moutarde en Sachets (Tres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 Fcfa) de Thé en sachet (unité: Paquet) de taille Tres petit est très faible ou élevé. Prière de corriger ou de confirmer avec le QG. Attention ! Le prix unitaire d'achat (15 Fcfa) de Thé en sachet en Paquet (Tres petit) est relativement faible par rapport aux autres prix observés dans cette zone. Prière de corriger ou de confirmer avec le QG. Avertissement!!! Le ménage a consommé 8 Pièce Petit de Poisson frais type 9,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1775800000001,-17.252502916666668" TargetMode="External"/><Relationship Id="rId10" Type="http://schemas.openxmlformats.org/officeDocument/2006/relationships/hyperlink" Target="https://www.google.com/maps?q=14.8123088,-17.2557418" TargetMode="External"/><Relationship Id="rId11" Type="http://schemas.openxmlformats.org/officeDocument/2006/relationships/hyperlink" Target="https://www.google.com/maps?q=14.811742033333333,-17.252288733333334" TargetMode="External"/><Relationship Id="rId12" Type="http://schemas.openxmlformats.org/officeDocument/2006/relationships/hyperlink" Target="https://www.google.com/maps?q=14.8129443,-17.2520477" TargetMode="External"/><Relationship Id="rId13" Type="http://schemas.openxmlformats.org/officeDocument/2006/relationships/hyperlink" Target="https://www.google.com/maps?q=14.810319,-17.2525717" TargetMode="External"/><Relationship Id="rId14" Type="http://schemas.openxmlformats.org/officeDocument/2006/relationships/hyperlink" Target="https://www.google.com/maps?q=14.8108498,-17.252797" TargetMode="External"/><Relationship Id="rId15" Type="http://schemas.openxmlformats.org/officeDocument/2006/relationships/hyperlink" Target="https://www.google.com/maps?q=14.8107593,-17.2533495" TargetMode="External"/><Relationship Id="rId16" Type="http://schemas.openxmlformats.org/officeDocument/2006/relationships/hyperlink" Target="https://www.google.com/maps?q=14.8074951,-17.2542642" TargetMode="External"/><Relationship Id="rId17" Type="http://schemas.openxmlformats.org/officeDocument/2006/relationships/hyperlink" Target="https://www.google.com/maps?q=14.8114515,-17.2531559" TargetMode="External"/><Relationship Id="rId18" Type="http://schemas.openxmlformats.org/officeDocument/2006/relationships/hyperlink" Target="https://www.google.com/maps?q=14.8084257,-17.2513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