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032202020023</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Section16c</w:t>
            </w:r>
          </w:p>
        </w:tc>
        <w:tc>
          <w:tcPr>
            <w:tcW w:type="dxa" w:w="3324"/>
          </w:tcPr>
          <w:p>
            <w:r>
              <w:t>Cultures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Section4c</w:t>
            </w:r>
          </w:p>
        </w:tc>
        <w:tc>
          <w:tcPr>
            <w:tcW w:type="dxa" w:w="3324"/>
          </w:tcPr>
          <w:p>
            <w:r>
              <w:t>Emploi - Activite secondaire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87-69-80-84</w:t>
            </w:r>
          </w:p>
        </w:tc>
        <w:tc>
          <w:tcPr>
            <w:tcW w:type="dxa" w:w="1662"/>
          </w:tcPr>
          <w:p>
            <w:r>
              <w:rPr>
                <w:sz w:val="14"/>
              </w:rPr>
              <w:t>3a2e3410e9bf49a887a083383427b1ed</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BERNABE NGOM</w:t>
            </w:r>
          </w:p>
        </w:tc>
        <w:tc>
          <w:tcPr>
            <w:tcW w:type="dxa" w:w="3324"/>
          </w:tcPr>
          <w:p>
            <w:r>
              <w:rPr>
                <w:sz w:val="18"/>
              </w:rPr>
              <w:t>N/A</w:t>
            </w:r>
          </w:p>
        </w:tc>
        <w:tc>
          <w:tcPr>
            <w:tcW w:type="dxa" w:w="3324"/>
          </w:tcPr>
          <w:p>
            <w:r/>
            <w:hyperlink r:id="rId9">
              <w:r>
                <w:rPr>
                  <w:color w:val="0563C1"/>
                  <w:u w:val="single"/>
                </w:rPr>
                <w:t>dioumkhel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Barnabé Ngom dispose d'un téléphone portable à s01q39, donc la raison évoquée ne peut pas être (ne dispose pas d'appareil).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Geneviève sy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Marie Noël ngom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diouma ngom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Barnabé Ngom  n'arrive pas  à comprendre un petit texte lu dans une langue locale (s02q03). Veuillez corriger ou donner des explications au QG. Peu probable! Barnabé Ngom  ne sait ni lire, ni écrire, ni comprendre dans aucune des langues  (s02q01,s02q02,s02q03). Veuillez corriger ou donner des explications au QG. </w:t>
        <w:br/>
        <w:t xml:space="preserve">- Peu probable! Geneviève sy  n'arrive pas  à comprendre un petit texte lu dans une langue locale (s02q03). Veuillez corriger ou donner des explications au QG. Peu probable! Geneviève sy  ne sait ni lire, ni écrire, ni comprendre dans aucune des langues  (s02q01,s02q02,s02q03). Veuillez corriger ou donner des explications au QG. </w:t>
        <w:br/>
        <w:t xml:space="preserve">- Peu probable! Marie Noël ngom  n'arrive pas  à comprendre un petit texte lu dans une langue locale (s02q03). Veuillez corriger ou donner des explications au QG. </w:t>
        <w:br/>
        <w:t>- Peu probable! diouma ngom  n'arrive pas  à comprendre un petit texte lu dans une langue locale (s02q03). Veuillez corriger ou donner des explications au QG. Peu probable! diouma ngom  ne sait ni lire, ni écrire, ni comprendre dans aucune des langues  (s02q01,s02q02,s02q03). Veuillez corriger ou donner des explications au QG. Peu plausible diouma ngom fréquente au minimum le fondamental 1 mais ne sait ni lire ni comprendre la langue française, prière de corriger ou de confirmer avec le QG merci.  Incohérence ! le montant payé de diouma ngom pour les frais de scolarité est très faible. veuillez, s'il vous plait, confirmer ces informations avec le QG ou apporter les corrections nécessaires. Attention ! Le frais de scolarité (11000 Fcfa) de diouma ngom en 2ème année de Primaire est relativement élevé par rapport aux autres frais de scolarités observés dans cette zone. Prière de corriger ou de confirmer avec le QG.</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Incohérence!! Dans ce ménage, chaque individus consomme par jour .75 Kg  de cereale; Prière de revoir les quantités prises de ces produits. Incohérence!! Dans ce ménage, chaque individus consomme par jour .75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BERNABE NGOM a comme taille 4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parcelle mil xafal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xafal est  et semble exister dans les modalités, prière de prendre attache avec le QG pour plus d'explication afin de la classer bien. </w:t>
        <w:br/>
        <w:t xml:space="preserve">- La quantité de fumure appliquée dans la parcelle mil saax maak est de 1000 Kg qui semble élevé ou ne sait pas, prière de fournir d'effort pour estimer la quantité afin de corriger. Les ordures ont été appliquées 40 fois dans la parcelle mil saax maak qui semble élevé ou faible, prière de corriger. La superficie de la parcelle mil saax maak selon les mesures GPS est de 5668.66 hectare qui semble élevé ou faible, prière de corriger. Le document légal (titre, acte, certificat etc. ) qui affirme votre possession de la parcelle mil saax maak est  et semble exister dans les modalités, prière de prendre attache avec le QG pour plus d'explication afin de la classer bien. </w:t>
        <w:br/>
        <w:t>- La superficie de la parcelle arachide suupaan selon les mesures GPS est de 4208.72 hectare qui semble élevé ou faible, prière de corriger. Le document légal (titre, acte, certificat etc. ) qui affirme votre possession de la parcelle arachide suupaan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L'âge (50 ans)  de Houe asine dans ce ménage semble être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66-22-28-15</w:t>
            </w:r>
          </w:p>
        </w:tc>
        <w:tc>
          <w:tcPr>
            <w:tcW w:type="dxa" w:w="1662"/>
          </w:tcPr>
          <w:p>
            <w:r>
              <w:rPr>
                <w:sz w:val="14"/>
              </w:rPr>
              <w:t>9eb26afac42247a9827f0f9f356dcb65</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LEON SENE</w:t>
            </w:r>
          </w:p>
        </w:tc>
        <w:tc>
          <w:tcPr>
            <w:tcW w:type="dxa" w:w="3324"/>
          </w:tcPr>
          <w:p>
            <w:r>
              <w:rPr>
                <w:sz w:val="18"/>
              </w:rPr>
              <w:t>N/A</w:t>
            </w:r>
          </w:p>
        </w:tc>
        <w:tc>
          <w:tcPr>
            <w:tcW w:type="dxa" w:w="3324"/>
          </w:tcPr>
          <w:p>
            <w:r/>
            <w:hyperlink r:id="rId10">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Anette gueye  manquent, s'il vous plait pouvez-vous fournir d'effort pour avoir ces informations. </w:t>
        <w:br/>
        <w:t xml:space="preserve">- Les informations sur l'acte de naissance (ni Jours, ni mois et ni années) de  Benoît sene  manquent, s'il vous plait pouvez-vous fournir d'effort pour avoir ces informations. Incoherence! Benoît sene dispose d'un téléphone portable à s01q39, donc la raison évoquée ne peut pas être (ne dispose pas d'appareil). </w:t>
        <w:br/>
        <w:t xml:space="preserve">- Les informations sur l'acte de naissance (ni Jours, ni mois et ni années) de  Céline diouma sene  manquent, s'il vous plait pouvez-vous fournir d'effort pour avoir ces informations. </w:t>
        <w:br/>
        <w:t xml:space="preserve">- Les informations sur l'acte de naissance (ni Jours, ni mois et ni années) de  Ibrahima pouye  manquent, s'il vous plait pouvez-vous fournir d'effort pour avoir ces informations. </w:t>
        <w:br/>
        <w:t xml:space="preserve">- Les informations sur l'acte de naissance (ni Jours, ni mois et ni années) de  Laurent sene  manquent, s'il vous plait pouvez-vous fournir d'effort pour avoir ces informations. Incoherence! Laurent sene dispose d'un téléphone portable à s01q39, donc la raison évoquée ne peut pas être (ne dispose pas d'appareil). </w:t>
        <w:br/>
        <w:t xml:space="preserve">- Les informations sur l'acte de naissance (ni Jours, ni mois et ni années) de  Marie engelique tening sene  manquent, s'il vous plait pouvez-vous fournir d'effort pour avoir ces informations. </w:t>
        <w:br/>
        <w:t xml:space="preserve">- Les informations sur l'acte de naissance (ni Jours, ni mois et ni années) de  Mary sarr  manquent, s'il vous plait pouvez-vous fournir d'effort pour avoir ces informations. </w:t>
        <w:br/>
        <w:t xml:space="preserve">- Les informations sur l'acte de naissance (ni Jours, ni mois et ni années) de  Rosalie sene  manquent, s'il vous plait pouvez-vous fournir d'effort pour avoir ces informations. </w:t>
        <w:br/>
        <w:t xml:space="preserve">- Les informations sur l'acte de naissance (ni Jours, ni mois et ni années) de  Thomas djily sene  manquent, s'il vous plait pouvez-vous fournir d'effort pour avoir ces informations. Le mois de l'enfant ( Thomas djily sene ) n'est pas connu mais vous avez declaré en s01q04a le nombre de mois, prière de changer NSP au niveau de s01q03b. </w:t>
        <w:br/>
        <w:t xml:space="preserve">- Les informations sur l'acte de naissance (ni Jours, ni mois et ni années) de  coumba diouf  manquent, s'il vous plait pouvez-vous fournir d'effort pour avoir ces informations. </w:t>
        <w:br/>
        <w:t xml:space="preserve">- Les informations sur l'acte de naissance (ni Jours, ni mois et ni années) de  daba diouf  manquent, s'il vous plait pouvez-vous fournir d'effort pour avoir ces informations. </w:t>
        <w:br/>
        <w:t xml:space="preserve">- Les informations sur l'acte de naissance (ni Jours, ni mois et ni années) de  julbert latyr sene  manquent, s'il vous plait pouvez-vous fournir d'effort pour avoir ces informations. </w:t>
        <w:br/>
        <w:t xml:space="preserve">- Les informations sur l'acte de naissance (ni Jours, ni mois et ni années) de  rose sene  manquent, s'il vous plait pouvez-vous fournir d'effort pour avoir ces informations. Incoherence! rose sene dispose d'un téléphone portable à s01q39, donc la raison évoquée ne peut pas être (ne dispose pas d'appareil). </w:t>
        <w:br/>
        <w:t>- Les informations sur l'acte de naissance (ni Jours, ni mois et ni années) de  Élisabeth Fatou sene  manquent, s'il vous plait pouvez-vous fournir d'effort pour avoir ces informations. Le mois de l'enfant ( Élisabeth Fatou sene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Anette gueye  n'arrive pas  à comprendre un petit texte lu dans une langue locale (s02q03). Veuillez corriger ou donner des explications au QG. Peu probable! Anette gueye  ne sait ni lire, ni écrire, ni comprendre dans aucune des langues  (s02q01,s02q02,s02q03). Veuillez corriger ou donner des explications au QG. </w:t>
        <w:br/>
        <w:t xml:space="preserve">- Peu probable! Benoît sene  n'arrive pas  à comprendre un petit texte lu dans une langue locale (s02q03). Veuillez corriger ou donner des explications au QG. </w:t>
        <w:br/>
        <w:t xml:space="preserve">- Peu probable! Céline diouma sene  n'arrive pas  à comprendre un petit texte lu dans une langue locale (s02q03). Veuillez corriger ou donner des explications au QG. Avertissement!!! L'âge de Céline diouma sene avec son niveau d'étude (Fondamental 2) semble incoherent, veuillez confirmer cette information avec le QG ou corriger l'incohérence. </w:t>
        <w:br/>
        <w:t xml:space="preserve">- Peu probable! Ibrahima pouye  n'arrive pas  à comprendre un petit texte lu dans une langue locale (s02q03). Veuillez corriger ou donner des explications au QG. </w:t>
        <w:br/>
        <w:t xml:space="preserve">- Peu probable! Laurent sene  n'arrive pas  à comprendre un petit texte lu dans une langue locale (s02q03). Veuillez corriger ou donner des explications au QG. </w:t>
        <w:br/>
        <w:t xml:space="preserve">- Peu probable! Marie engelique tening sene  n'arrive pas  à comprendre un petit texte lu dans une langue locale (s02q03). Veuillez corriger ou donner des explications au QG. </w:t>
        <w:br/>
        <w:t xml:space="preserve">- Peu probable! Mary sarr  n'arrive pas  à comprendre un petit texte lu dans une langue locale (s02q03). Veuillez corriger ou donner des explications au QG. Peu probable! Mary sarr  ne sait ni lire, ni écrire, ni comprendre dans aucune des langues  (s02q01,s02q02,s02q03). Veuillez corriger ou donner des explications au QG. </w:t>
        <w:br/>
        <w:t xml:space="preserve">- Peu probable! Rosalie sene  n'arrive pas  à comprendre un petit texte lu dans une langue locale (s02q03). Veuillez corriger ou donner des explications au QG. </w:t>
        <w:b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xml:space="preserve">- Peu probable! daba diouf  n'arrive pas  à comprendre un petit texte lu dans une langue locale (s02q03). Veuillez corriger ou donner des explications au QG. Peu probable! daba diouf  ne sait ni lire, ni écrire, ni comprendre dans aucune des langues  (s02q01,s02q02,s02q03). Veuillez corriger ou donner des explications au QG. </w:t>
        <w:br/>
        <w:t xml:space="preserve">- Peu probable! julbert latyr sene  n'arrive pas  à comprendre un petit texte lu dans une langue locale (s02q03). Veuillez corriger ou donner des explications au QG. </w:t>
        <w:br/>
        <w:t xml:space="preserve">- Peu probable! rose sene  n'arrive pas  à comprendre un petit texte lu dans une langue locale (s02q03). Veuillez corriger ou donner des explications au QG. Peu probable! rose sene  ne sait ni lire, ni écrire, ni comprendre dans aucune des langues  (s02q01,s02q02,s02q03). Veuillez corriger ou donner des explications au QG. </w:t>
        <w:br/>
        <w:t>- Peu probable! Élisabeth Fatou sene  n'arrive pas  à comprendre un petit texte lu dans une langue locale (s02q03). Veuillez corriger ou donner des explications au QG. Peu probable! Élisabeth Fatou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coumba diouf a eu est avortement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pouye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julbert latyr sene n'a consacré aucune heure pour les travaux cités en s04q01, s04q02, s04q03, s04q04, s04q05, s04q06, s04q07 et s04q08.Prière de regarder pour corriger ou confirmer avec le QG. </w:t>
        <w:br/>
        <w:t xml:space="preserve">- Avertissement! Mary sarr n'a consacré aucune heure pour aucun des travaux du ménage, prière de regarder les réponses prises dans les questions (s04q01 s04q02 s04q03 s04q04 s04q05 s04q06 s04q07 s04q08). Avertissement! Mary sarr travaille principalement dans l'agriculture ou élevage ou pêche et le secteur institutionnel déclaré semble  incohérent, prière de corriger ou confirmer avec le QG. </w:t>
        <w:br/>
        <w:t xml:space="preserve">- Avertissement! Rosalie sene n'a consacré aucune heure pour aucun des travaux du ménage, prière de regarder les réponses prises dans les questions (s04q01 s04q02 s04q03 s04q04 s04q05 s04q06 s04q07 s04q08). </w:t>
        <w:br/>
        <w:t>- Avertissement! coumba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Anette gueye a travaillés par mois semble être inférieur à 15. Veuillez, s'il vous plaît, confirmer cette information. Attention! le nombre d'heure que Anette gueye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Laurent sene,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Section7a2 - Repas pris a l'exterieur du menage</w:t>
      </w:r>
    </w:p>
    <w:p>
      <w:pPr>
        <w:ind w:left="283"/>
      </w:pPr>
      <w:r>
        <w:rPr>
          <w:sz w:val="20"/>
        </w:rPr>
        <w:t>- Le montant total declaré de Laurent sene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w:t>
      </w:r>
    </w:p>
    <w:p>
      <w:r>
        <w:rPr>
          <w:b/>
          <w:color w:val="4672C4"/>
          <w:sz w:val="22"/>
        </w:rPr>
        <w:t>&gt;&gt; Section16a - Champs et parcelles</w:t>
      </w:r>
    </w:p>
    <w:p>
      <w:pPr>
        <w:ind w:left="283"/>
      </w:pPr>
      <w:r>
        <w:rPr>
          <w:sz w:val="20"/>
        </w:rPr>
        <w:t xml:space="preserve">- La quantité de fumure appliquée dans la parcelle parcelle mil seew ne est de 1000 Kg qui semble élevé ou ne sait pas, prière de fournir d'effort pour estimer la quantité afin de corriger. Le document légal (titre, acte, certificat etc. ) qui affirme votre possession de la parcelle parcelle mil seew ne est  et semble exister dans les modalités, prière de prendre attache avec le QG pour plus d'explication afin de la classer bien. La raison principale de la non mesure de la parcelle parcelle mil seew ne est refus du CM et semble exister dans les modalités, prière de prendre attache avec le QG pour plus d'explication afin de la classer bien. </w:t>
        <w:br/>
        <w:t xml:space="preserve">- La raison principale de la non mesure de la parcelle parcelle de mil xafal took est Le ménage ne possède pas la parcelle et semble exister dans les modalités, prière de prendre attache avec le QG pour plus d'explication afin de la classer bien. </w:t>
        <w:br/>
        <w:t xml:space="preserve">- La raison principale de la non mesure de la parcelle parcelle de mil xojil est Le ménage ne possède pas la parcelle et semble exister dans les modalités, prière de prendre attache avec le QG pour plus d'explication afin de la classer bien. </w:t>
        <w:br/>
        <w:t>- La raison principale de la non mesure de la parcelle parcelle de mil xojil est Le ménage ne possède pas la parcelle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49-33-23-65</w:t>
            </w:r>
          </w:p>
        </w:tc>
        <w:tc>
          <w:tcPr>
            <w:tcW w:type="dxa" w:w="1662"/>
          </w:tcPr>
          <w:p>
            <w:r>
              <w:rPr>
                <w:sz w:val="14"/>
              </w:rPr>
              <w:t>f5186b284bb64459a5624d5202d9f135</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DIOUF</w:t>
            </w:r>
          </w:p>
        </w:tc>
        <w:tc>
          <w:tcPr>
            <w:tcW w:type="dxa" w:w="3324"/>
          </w:tcPr>
          <w:p>
            <w:r>
              <w:rPr>
                <w:sz w:val="18"/>
              </w:rPr>
              <w:t>N/A</w:t>
            </w:r>
          </w:p>
        </w:tc>
        <w:tc>
          <w:tcPr>
            <w:tcW w:type="dxa" w:w="3324"/>
          </w:tcPr>
          <w:p>
            <w:r/>
            <w:hyperlink r:id="rId11">
              <w:r>
                <w:rPr>
                  <w:color w:val="0563C1"/>
                  <w:u w:val="single"/>
                </w:rPr>
                <w:t>dioumkhel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CHEIKH AHMADOU BAMBA DIOUF est trop jeune (9 ans) pour fournir des informations correctes. Prière de refaire la section 1 pour CHEIKH AHMADOU BAMBA DIOUF en demandant à un adulte de répondre aux questions à sa place. </w:t>
        <w:br/>
        <w:t xml:space="preserve">- Incoherence! NDEYE SOKHNA DIOUF dispose d'un téléphone portable à s01q39, donc la raison évoquée ne peut pas être (ne dispose pas d'appareil). </w:t>
        <w:br/>
        <w:t xml:space="preserve">- Incoherence! SALIOU DIOUF dispose d'un téléphone portable à s01q39, donc la raison évoquée ne peut pas être (ne dispose pas d'appareil). </w:t>
        <w:br/>
        <w:t xml:space="preserve">- Les informations sur l'acte de naissance (ni Jours, ni mois et ni années) de  AISSATOU THIAW  manquent, s'il vous plait pouvez-vous fournir d'effort pour avoir ces informations. </w:t>
        <w:br/>
        <w:t xml:space="preserve">- Les informations sur l'acte de naissance (ni Jours, ni mois et ni années) de  ASTOU THIAW  manquent, s'il vous plait pouvez-vous fournir d'effort pour avoir ces informations. Incoherence! ASTOU THIAW dispose d'un téléphone portable à s01q39, donc la raison évoquée ne peut pas être (ne dispose pas d'appareil). </w:t>
        <w:br/>
        <w:t>- Les informations sur l'acte de naissance (ni Jours, ni mois et ni années) de  NDEYE AMY DIOUF  manquent, s'il vous plait pouvez-vous fournir d'effort pour avoir ces informations. Attention ! Vous avez déclaré en s01q00 que le répondant est la personne elle-même, or NDEYE AMY DIOUF est trop jeune (9 ans) pour fournir des informations correctes. Prière de refaire la section 1 pour NDEYE AMY DIOUF en demandant à un adulte de répondre aux questions à sa place.</w:t>
      </w:r>
    </w:p>
    <w:p>
      <w:r>
        <w:rPr>
          <w:b/>
          <w:color w:val="4672C4"/>
          <w:sz w:val="22"/>
        </w:rPr>
        <w:t>&gt;&gt; Section2 - Education</w:t>
      </w:r>
    </w:p>
    <w:p>
      <w:pPr>
        <w:ind w:left="283"/>
      </w:pPr>
      <w:r>
        <w:rPr>
          <w:sz w:val="20"/>
        </w:rPr>
        <w:t xml:space="preserve">- Peu probable! AISSATOU THIAW  n'arrive pas  à comprendre un petit texte lu dans une langue locale (s02q03). Veuillez corriger ou donner des explications au QG. </w:t>
        <w:br/>
        <w:t xml:space="preserve">- Peu probable! ASTOU THIAW  n'arrive pas  à comprendre un petit texte lu dans une langue locale (s02q03). Veuillez corriger ou donner des explications au QG. Peu probable! ASTOU THIAW  ne sait ni lire, ni écrire, ni comprendre dans aucune des langues  (s02q01,s02q02,s02q03). Veuillez corriger ou donner des explications au QG. </w:t>
        <w:br/>
        <w:t xml:space="preserve">- Peu probable! CHEIKH AHMADOU BAMBA DIOUF  n'arrive pas  à comprendre un petit texte lu dans une langue locale (s02q03). Veuillez corriger ou donner des explications au QG. </w:t>
        <w:br/>
        <w:t xml:space="preserve">- Peu probable! LATYR DIOUF  n'arrive pas  à comprendre un petit texte lu dans une langue locale (s02q03). Veuillez corriger ou donner des explications au QG. Le domaine que LATYR DIOUF bénéficié de cette formation est formation santé  en croix rouge et semble exister dans les modalités, prière de prendre attache avec le QG pour plus d'explication afin de la classer bien. </w:t>
        <w:br/>
        <w:t xml:space="preserve">- Peu probable! MOUDE  DIOUF  n'arrive pas  à comprendre un petit texte lu dans une langue locale (s02q03). Veuillez corriger ou donner des explications au QG. La raison principale que MOUDE  DIOUF n'a pas été à l'école entre 2024/2025 est ne voulais plus apprendre et semble exister dans les modalités, prière de prendre attache avec le QG pour plus d'explication afin de la classer bien. </w:t>
        <w:br/>
        <w:t xml:space="preserve">- Peu probable! NDEYE AMY DIOUF  n'arrive pas  à comprendre un petit texte lu dans une langue locale (s02q03). Veuillez corriger ou donner des explications au QG. Peu probable! NDEYE AMY DIOUF  ne sait ni lire, ni écrire, ni comprendre dans aucune des langues  (s02q01,s02q02,s02q03). Veuillez corriger ou donner des explications au QG. </w:t>
        <w:br/>
        <w:t xml:space="preserve">- Peu probable! NDEYE SOKHNA DIOUF  n'arrive pas  à comprendre un petit texte lu dans une langue locale (s02q03). Veuillez corriger ou donner des explications au QG. </w:t>
        <w:br/>
        <w:t xml:space="preserve">- Peu probable! ROKHY DIOUF  n'arrive pas  à comprendre un petit texte lu dans une langue locale (s02q03). Veuillez corriger ou donner des explications au QG. Incohérence ! ROKHY DIOUF est âgé de 11 ans et fréquente le fondamental 2, tandis qu'il a débuté l'école à l'âge de 6 ans. Veuillez vérifier les informations renseignées aux questions s02q15, s02q08 ainsi que l'âge de l'individu, et corriger l'incohérence. </w:t>
        <w:br/>
        <w:t>- Peu probable! SALIOU DIOUF  n'arrive pas  à comprendre un petit texte lu dans une langue locale (s02q03). Veuillez corriger ou donner des explications au QG. Peu probable! SALIOU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CHEIKH AHMADOU BAMBA DIOUF a eu est mot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Attention ! Le nombre de jours que LATYR DIOUF a travaillés par mois semble être inférieur à 15. Veuillez, s'il vous plaît, confirmer cette information. Avertissement!!! LATYR DIOUF est un Spécialistes de la santé non classés ailleurs qui travaille dans Entreprise Privée et a declaré comme catégorie socioprofessionnelle Stagiaire ou  Apprenti non rénuméré , prière de vérifier cette information de catégorie socioprofessionnelle auprès de l'enquêté (e) ou confirmer avec le QG. </w:t>
        <w:br/>
        <w:t xml:space="preserve">- Attention ! Le nombre de jours que NDEYE AMY DIOUF a travaillés par mois semble être inférieur à 15. Veuillez, s'il vous plaît, confirmer cette information. </w:t>
        <w:br/>
        <w:t>- Nombre de mois exercé par ROKHY DIOUF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ASTOU THIAW sur le nombre de mois, jours ou heures de son emploi secondaire sont superieur a celles de son emploi principal , veuillez corriger ou confirmer aupres du QG. </w:t>
        <w:br/>
        <w:t>- Avertissement!!! les informations de MOUDE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LATYR DIOUF est un Spécialistes de la santé non classés ailleurs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(900 Fcfa) de Huile d'arachide (Segal) Artisanale en Litre (taille unique) est relativement faible par rapport aux autres prix observés dans cette zone. Prière de corriger ou de confirmer avec le QG. Avertissement!!! Le ménage a consommé 30 Pièce Petit de Oignon frais, cette quantité semble anormale pour une consommation des 7 derniers jours.Prière de corriger ou de confirmer avec le QG. Incohérence!! Dans ce ménage, chaque individus consomme par jour 42.54365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vendeuse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moyen que le ménage utilise pour se débarrasser des excréments hors de la concession est pas encore vider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La quantité d'utilisation de pesticides dans la parcelle arrachide est de 500 Gramme et semble élevé, prière de corriger. La parcelle arrachide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arrachide est  et semble exister dans les modalités, prière de prendre attache avec le QG pour plus d'explication afin de la classer bien. </w:t>
        <w:br/>
        <w:t>- La superficie de la parcelle mil selon les mesures GPS est de 4791.84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revendu à 1000 Fcfa qui est relativement élevé par rapport aux autres prix de revente observés dans cette zone. Prière de corriger ou de confirmer avec le QG. </w:t>
        <w:br/>
        <w:t xml:space="preserve">- Avertissement!! L'âge (30 ans)  de Houe asine dans ce ménage semble être élevé, prière de corriger ou confirmer avec le QG. Avertissement!! Le prix d'achat (3000 FCFA) de Houe asine est inférieur aux prix de revente (35000 FCFA), prière de verifier et corriger ou confirmer l'information avec le QG. </w:t>
        <w:br/>
        <w:t xml:space="preserve">- Avertissement!! Le prix d'achat (200000 FCFA) de Animaux de labour est inférieur aux prix de revente (300000 FCFA), prière de verifier et corriger ou confirmer l'information avec le QG. </w:t>
        <w:br/>
        <w:t>- Avertissement!! Le prix d'achat (25000 FCFA) de Charrettes est inférieur aux prix de revente (75000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17-96-89-76</w:t>
            </w:r>
          </w:p>
        </w:tc>
        <w:tc>
          <w:tcPr>
            <w:tcW w:type="dxa" w:w="1662"/>
          </w:tcPr>
          <w:p>
            <w:r>
              <w:rPr>
                <w:sz w:val="14"/>
              </w:rPr>
              <w:t>03a8d803d8a24351a75d74ecd3a3cfd0</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GERMAIN FAYE</w:t>
            </w:r>
          </w:p>
        </w:tc>
        <w:tc>
          <w:tcPr>
            <w:tcW w:type="dxa" w:w="3324"/>
          </w:tcPr>
          <w:p>
            <w:r>
              <w:rPr>
                <w:sz w:val="18"/>
              </w:rPr>
              <w:t>N/A</w:t>
            </w:r>
          </w:p>
        </w:tc>
        <w:tc>
          <w:tcPr>
            <w:tcW w:type="dxa" w:w="3324"/>
          </w:tcPr>
          <w:p>
            <w:r/>
            <w:hyperlink r:id="rId9">
              <w:r>
                <w:rPr>
                  <w:color w:val="0563C1"/>
                  <w:u w:val="single"/>
                </w:rPr>
                <w:t>dioumkhel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André demba tine  manquent, s'il vous plait pouvez-vous fournir d'effort pour avoir ces informations. Attention ! Vous avez déclaré en s01q00 que le répondant est la personne elle-même, or André demba tine est trop jeune (7 ans) pour fournir des informations correctes. Prière de refaire la section 1 pour André demba tine en demandant à un adulte de répondre aux questions à sa place. </w:t>
        <w:br/>
        <w:t xml:space="preserve">- Les informations sur l'acte de naissance (ni Jours, ni mois et ni années) de  Charles tine  manquent, s'il vous plait pouvez-vous fournir d'effort pour avoir ces informations. </w:t>
        <w:br/>
        <w:t xml:space="preserve">- Les informations sur l'acte de naissance (ni Jours, ni mois et ni années) de  Germaine faye  manquent, s'il vous plait pouvez-vous fournir d'effort pour avoir ces informations. </w:t>
        <w:br/>
        <w:t xml:space="preserve">- Les informations sur l'acte de naissance (ni Jours, ni mois et ni années) de  Silvère tine  manquent, s'il vous plait pouvez-vous fournir d'effort pour avoir ces informations. </w:t>
        <w:br/>
        <w:t xml:space="preserve">- Les informations sur l'acte de naissance (ni Jours, ni mois et ni années) de  Virginie ngom  manquent, s'il vous plait pouvez-vous fournir d'effort pour avoir ces informations. Incoherence! Virginie ngom dispose d'un téléphone portable à s01q39, donc la raison évoquée ne peut pas être (ne dispose pas d'appareil). </w:t>
        <w:br/>
        <w:t xml:space="preserve">- Les informations sur l'acte de naissance (ni Jours, ni mois et ni années) de  birame Benjamin tine  manquent, s'il vous plait pouvez-vous fournir d'effort pour avoir ces informations. Incoherence! La mère de birame Benjamin tine est trop jeune ou vielle pour avoir birame Benjamin tine selon l'écart (12) d'âge entre lui et sa mère, prière de revoir l'âge de birame Benjamin tine ou de sa mère. Dans le cas contraire rassurez vous que c'est bien son fils/fille biologique. </w:t>
        <w:br/>
        <w:t xml:space="preserve">- Les informations sur l'acte de naissance (ni Jours, ni mois et ni années) de  camile aladji tine  manquent, s'il vous plait pouvez-vous fournir d'effort pour avoir ces informations. Le mois de l'enfant ( camile aladji tine ) n'est pas connu mais vous avez declaré en s01q04a le nombre de mois, prière de changer NSP au niveau de s01q03b. </w:t>
        <w:br/>
        <w:t>- Les informations sur l'acte de naissance (ni Jours, ni mois et ni années) de  matile tine  manquent, s'il vous plait pouvez-vous fournir d'effort pour avoir ces informations. Les catégories socioprofessionnelles du père biologique de  matile tine  ne sont pas coherentes, prière de corriger. Incoherence! La mère de matile tine est trop jeune ou vielle pour avoir matile tine selon l'écart (10) d'âge entre lui et sa mère, prière de revoir l'âge de matile tine ou de sa mère. Dans le cas contraire rassurez vous que c'est bien son fils/fille biologique.</w:t>
      </w:r>
    </w:p>
    <w:p>
      <w:r>
        <w:rPr>
          <w:b/>
          <w:color w:val="4672C4"/>
          <w:sz w:val="22"/>
        </w:rPr>
        <w:t>&gt;&gt; Section2 - Education</w:t>
      </w:r>
    </w:p>
    <w:p>
      <w:pPr>
        <w:ind w:left="283"/>
      </w:pPr>
      <w:r>
        <w:rPr>
          <w:sz w:val="20"/>
        </w:rPr>
        <w:t xml:space="preserve">- Peu probable! André demba tine  n'arrive pas  à comprendre un petit texte lu dans une langue locale (s02q03). Veuillez corriger ou donner des explications au QG. Peu probable! André demba tine  ne sait ni lire, ni écrire, ni comprendre dans aucune des langues  (s02q01,s02q02,s02q03). Veuillez corriger ou donner des explications au QG. Peu plausible André demba tine fréquente au minimum le fondamental 1 mais ne sait ni lire ni comprendre la langue française, prière de corriger ou de confirmer avec le QG merci. Attention ! Le frais de scolarité (11000 Fcfa) de André demba tine en 1ére année de Primaire est relativement élevé par rapport aux autres frais de scolarités observés dans cette zone. Prière de corriger ou de confirmer avec le QG. </w:t>
        <w:br/>
        <w:t xml:space="preserve">- Peu probable! Charles tine  n'arrive pas  à comprendre un petit texte lu dans une langue locale (s02q03). Veuillez corriger ou donner des explications au QG. Peu probable! Charles tine  ne sait ni lire, ni écrire, ni comprendre dans aucune des langues  (s02q01,s02q02,s02q03). Veuillez corriger ou donner des explications au QG. </w:t>
        <w:br/>
        <w:t xml:space="preserve">- Peu probable! Germaine faye  n'arrive pas  à comprendre un petit texte lu dans une langue locale (s02q03). Veuillez corriger ou donner des explications au QG. Peu probable! Germaine faye  ne sait ni lire, ni écrire, ni comprendre dans aucune des langues  (s02q01,s02q02,s02q03). Veuillez corriger ou donner des explications au QG. </w:t>
        <w:br/>
        <w:t xml:space="preserve">- Peu probable! Silvère tine  n'arrive pas  à comprendre un petit texte lu dans une langue locale (s02q03). Veuillez corriger ou donner des explications au QG. Peu probable! Silvère tine  ne sait ni lire, ni écrire, ni comprendre dans aucune des langues  (s02q01,s02q02,s02q03). Veuillez corriger ou donner des explications au QG. </w:t>
        <w:br/>
        <w:t xml:space="preserve">- Peu probable! Virginie ngom  n'arrive pas  à comprendre un petit texte lu dans une langue locale (s02q03). Veuillez corriger ou donner des explications au QG. </w:t>
        <w:br/>
        <w:t xml:space="preserve">- Peu probable! birame Benjamin tine  n'arrive pas  à comprendre un petit texte lu dans une langue locale (s02q03). Veuillez corriger ou donner des explications au QG. </w:t>
        <w:br/>
        <w:t>- Peu probable! matile tine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Germaine faye n'a consacré aucune heure pour aucun des travaux du ménage, prière de regarder les réponses prises dans les questions (s04q01 s04q02 s04q03 s04q04 s04q05 s04q06 s04q07 s04q08). Avertissement! Germaine faye travaille principalement dans l'agriculture ou élevage ou pêche et le secteur institutionnel déclaré semble  incohérent, prière de corriger ou confirmer avec le QG. </w:t>
        <w:br/>
        <w:t>- Avertissement! Généralement les jeunes hommes (10 à 25ans) font des travaux ménager soit apprendre les enfants à reviser leurs léçons ou d'autres cours, birame Benjamin tine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d'heures par jour que Charles tine consacre habituellement à l'emploi est egale à 0 et le Nombre de jours par mois consacré habituellement à l'emploi est différent de 0, veuillez revoir s'il vous plait. Attention! le nombre d'heure que Charles tine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(3.5 litre) du produit Huile d'arachide (Segal) Artisanale consommée  par le ménage semble très élevé, prière de corriger ou confirmer avec le QG. Incohérence!! Dans ce ménage, chaque individus consomme par jour 1.375 Kg  de cereale; Prière de revoir les quantités prises de ces produits. Incohérence!! Dans ce ménage, chaque individus consomme par jour 1.375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GERMAIN FAYE a comme taille 8 personnes dont ils vivent à DIOURBEL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o ťool selon les mesures GPS est de 2132.16 hectare qui semble élevé ou faible, prière de corriger. Le document légal (titre, acte, certificat etc. ) qui affirme votre possession de la parcelle arachide o ťool est  et semble exister dans les modalités, prière de prendre attache avec le QG pour plus d'explication afin de la classer bien. </w:t>
        <w:br/>
        <w:t xml:space="preserve">- La superficie de la parcelle arachide o ťool selon les mesures GPS est de 936.28 hectare qui semble élevé ou faible, prière de corriger. Le document légal (titre, acte, certificat etc. ) qui affirme votre possession de la parcelle arachide o ťool est  et semble exister dans les modalités, prière de prendre attache avec le QG pour plus d'explication afin de la classer bien. </w:t>
        <w:br/>
        <w:t xml:space="preserve">- La superficie de la parcelle mil fouge selon les mesures GPS est de 10342.18 hectare qui semble élevé ou faible, prière de corriger. Le document légal (titre, acte, certificat etc. ) qui affirme votre possession de la parcelle mil fouge est  et semble exister dans les modalités, prière de prendre attache avec le QG pour plus d'explication afin de la classer bien. </w:t>
        <w:br/>
        <w:t>- La superficie de la parcelle mil sand ne selon les mesures GPS est de 9338.84 hectare qui semble élevé ou faible, prière de corriger. Le document légal (titre, acte, certificat etc. ) qui affirme votre possession de la parcelle mil sand ne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w:t>
        <w:br/>
        <w:t>- Avertissement!! L'âge (25 ans)  de Semoir dans ce ménage semble être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45-75-46-85</w:t>
            </w:r>
          </w:p>
        </w:tc>
        <w:tc>
          <w:tcPr>
            <w:tcW w:type="dxa" w:w="1662"/>
          </w:tcPr>
          <w:p>
            <w:r>
              <w:rPr>
                <w:sz w:val="14"/>
              </w:rPr>
              <w:t>9fc0b327429c4ea79a8cff697fcade2f</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GNINGUE</w:t>
            </w:r>
          </w:p>
        </w:tc>
        <w:tc>
          <w:tcPr>
            <w:tcW w:type="dxa" w:w="3324"/>
          </w:tcPr>
          <w:p>
            <w:r>
              <w:rPr>
                <w:sz w:val="18"/>
              </w:rPr>
              <w:t>N/A</w:t>
            </w:r>
          </w:p>
        </w:tc>
        <w:tc>
          <w:tcPr>
            <w:tcW w:type="dxa" w:w="3324"/>
          </w:tcPr>
          <w:p>
            <w:r/>
            <w:hyperlink r:id="rId12">
              <w:r>
                <w:rPr>
                  <w:color w:val="0563C1"/>
                  <w:u w:val="single"/>
                </w:rPr>
                <w:t>dioumkhel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Babacar Séne  manquent, s'il vous plait pouvez-vous fournir d'effort pour avoir ces informations. Le mois de l'enfant ( Babacar Séne ) n'est pas connu mais vous avez declaré en s01q04a le nombre de mois, prière de changer NSP au niveau de s01q03b. </w:t>
        <w:br/>
        <w:t xml:space="preserve">- Les informations sur l'acte de naissance (ni Jours, ni mois et ni années) de  Elene Gningue  manquent, s'il vous plait pouvez-vous fournir d'effort pour avoir ces informations. </w:t>
        <w:br/>
        <w:t xml:space="preserve">- Les informations sur l'acte de naissance (ni Jours, ni mois et ni années) de  Omar Gningue  manquent, s'il vous plait pouvez-vous fournir d'effort pour avoir ces informations. </w:t>
        <w:br/>
        <w:t>- Les informations sur l'acte de naissance (ni Jours, ni mois et ni années) de  Rokhy Faye  manquent, s'il vous plait pouvez-vous fournir d'effort pour avoir ces informations.</w:t>
      </w:r>
    </w:p>
    <w:p>
      <w:r>
        <w:rPr>
          <w:b/>
          <w:color w:val="4672C4"/>
          <w:sz w:val="22"/>
        </w:rPr>
        <w:t>&gt;&gt; Section2 - Education</w:t>
      </w:r>
    </w:p>
    <w:p>
      <w:pPr>
        <w:ind w:left="283"/>
      </w:pPr>
      <w:r>
        <w:rPr>
          <w:sz w:val="20"/>
        </w:rPr>
        <w:t xml:space="preserve">- Peu probable! Amy Gningue  n'arrive pas  à comprendre un petit texte lu dans une langue locale (s02q03). Veuillez corriger ou donner des explications au QG. </w:t>
        <w:br/>
        <w:t xml:space="preserve">- Peu probable! Khady Séne  n'arrive pas  à comprendre un petit texte lu dans une langue locale (s02q03). Veuillez corriger ou donner des explications au QG. Peu probable! Khady Séne  ne sait ni lire, ni écrire, ni comprendre dans aucune des langues  (s02q01,s02q02,s02q03). Veuillez corriger ou donner des explications au QG. </w:t>
        <w:br/>
        <w:t xml:space="preserve">- Peu probable! Omar Gningue  n'arrive pas  à comprendre un petit texte lu dans une langue locale (s02q03). Veuillez corriger ou donner des explications au QG. Peu probable! Omar Gningue  ne sait ni lire, ni écrire, ni comprendre dans aucune des langues  (s02q01,s02q02,s02q03). Veuillez corriger ou donner des explications au QG. </w:t>
        <w:br/>
        <w:t xml:space="preserve">- Peu probable! Rokhy Faye  n'arrive pas  à comprendre un petit texte lu dans une langue locale (s02q03). Veuillez corriger ou donner des explications au QG. Peu probable! Rokhy Faye  ne sait ni lire, ni écrire, ni comprendre dans aucune des langues  (s02q01,s02q02,s02q03). Veuillez corriger ou donner des explications au QG. </w:t>
        <w:br/>
        <w:t xml:space="preserve">- Peu probable! Saliou Gningue  n'arrive pas  à comprendre un petit texte lu dans une langue locale (s02q03). Veuillez corriger ou donner des explications au QG. Peu probable! Saliou Gningue  ne sait ni lire, ni écrire, ni comprendre dans aucune des langues  (s02q01,s02q02,s02q03). Veuillez corriger ou donner des explications au QG. Peu plausible Saliou Gningue fréquente au minimum le fondamental 1 mais ne sait ni lire ni comprendre la langue française, prière de corriger ou de confirmer avec le QG merci. </w:t>
        <w:br/>
        <w:t>- Peu probable! Thilaw Gningue  n'arrive pas  à comprendre un petit texte lu dans une langue locale (s02q03). Veuillez corriger ou donner des explications au QG. Peu probable! Thilaw Gningue  ne sait ni lire, ni écrire, ni comprendre dans aucune des langues  (s02q01,s02q02,s02q03). Veuillez corriger ou donner des explications au QG. Peu plausible Thilaw Gningue fréquente au minimum le fondamental 1 mais ne sait ni lire ni comprendre la langue française, prière de corriger ou de confirmer avec le QG merci. Avertissement!! Thilaw Gningue fréquente au minimum la troisième année de fondamental 1 mais ne sait pas écrire, prière de corriger ou confirmer avec le QG.</w:t>
      </w:r>
    </w:p>
    <w:p>
      <w:r>
        <w:rPr>
          <w:b/>
          <w:color w:val="4672C4"/>
          <w:sz w:val="22"/>
        </w:rPr>
        <w:t>&gt;&gt; Section4a - Emploi</w:t>
      </w:r>
    </w:p>
    <w:p>
      <w:pPr>
        <w:ind w:left="283"/>
      </w:pPr>
      <w:r>
        <w:rPr>
          <w:sz w:val="20"/>
        </w:rPr>
        <w:t>- Avertissement! Rokhy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Mame Diarra Gningue dans l'emploi au cours des 12 derniers mois semble faible, veuillez corriger s'il vous plait ou comfirmer avec le QG. </w:t>
        <w:br/>
        <w:t>- Prière de changer la branche d'activité de Omar Gningue,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Omar Gningue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Omar Gningue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Omar Gningue sembe elevé pour le premier crédit autres qu'immobilier, veuillez revoir cette partie et corriger ou confirmer avec le QG. </w:t>
        <w:br/>
        <w:t>-  Avertissement!!! Rokhy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Rokhy Faye sembe elevé pour le premier crédit autres qu'immobilier, veuillez revoir cette partie et corriger ou confirmer avec le QG.  La   principale utilisation que Rokhy Faye a fait de ce dernier crédit est ravi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(1600 Fcfa) de Cube alimentaire (Maggi, Jumbo, ) en Tablette (Moyen) est relativement élevé par rapport aux autres prix observés dans cette zone. Prière de corriger ou de confirmer avec le QG. Attention ! Le prix unitaire d'achat (5250 Fcfa) de Pain moderne (Baguette) en miche (Moyen) est relativement élevé par rapport aux autres prix observés dans cette zone. Prière de corriger ou de confirmer avec le QG. Incohérence!! Dans ce ménage, chaque individus consomme par jour 61.56184 Kg  de cereale; Prière de revoir les quantités prises de ces produits. Incohérence!! Dans ce ménage, chaque individus consomme par jour 61.56184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Chaussures enfants est Boutique et marché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Omar Gningue a comme taille 7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pas encore fait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 </w:t>
        <w:br/>
        <w:t xml:space="preserve">-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Avertissement!! Le montant des transferts émis irregulièrement semble très élevé ou faible, peut-être que vous vous êtes trompés du choix de l'unité.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La parcelle Parcele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Parcele d’arachide est  et semble exister dans les modalités, prière de prendre attache avec le QG pour plus d'explication afin de la classer bien. </w:t>
        <w:br/>
        <w:t xml:space="preserve">- Le document légal (titre, acte, certificat etc. ) qui affirme votre possession de la parcelle Parcelle est  et semble exister dans les modalités, prière de prendre attache avec le QG pour plus d'explication afin de la classer bien. </w:t>
        <w:br/>
        <w:t>- Le nombre de femme de 15 ans et plus (30) non membre du ménage de Omar Gningue ayant travaillé dans la parcelle Parcele d’arachide pour la période d'entretien du sol semble élevé, prière de corriger. Le nombre de personnes toutes catégories confondues des main-d'oeuvre non-familiale sur la parcelle Parcele d’arachide au cours de la campagne pour la période d'entretien du sol (sarclage, etc.) est de 36 personnes qui semble faible ou élevé. Merci de corriger. Le salaire d'une femme de 15ans et plus ayant travaillé sur la parcelle Parcele d’arachide par jours au moment de la période d'entretien du sol (sarclage, etc.) est de 333.3333 FCFA qui semble faible ou  élevé, prière de corriger. Le document légal (titre, acte, certificat etc. ) qui affirme votre possession de la parcelle Parcele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Avertissement!! Le prix d'achat (0 FCFA) de Animaux de labour est inférieur aux prix de revente (400000 FCFA), prière de verifier et corriger ou confirmer l'information avec le QG. Le prix d'achat de Animaux de labour est nul (achété à 0fcfa) mais le prix de revente est (400000 FCFA), prière de verifier et corriger. </w:t>
        <w:br/>
        <w:t xml:space="preserve">- Incohérence!! Le prix de revente de Hache-Paille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xml:space="preserve">- Incohérence!! Le prix de revente de Machette dans cette section 19 ne doit pas être égal 0 même si le ménage l'a reçu en cadeau prière de leurs aider à faire une estimation. </w:t>
        <w:br/>
        <w:t>- Incohérence!! Le prix de revente de Râteau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88-48-66-89</w:t>
            </w:r>
          </w:p>
        </w:tc>
        <w:tc>
          <w:tcPr>
            <w:tcW w:type="dxa" w:w="1662"/>
          </w:tcPr>
          <w:p>
            <w:r>
              <w:rPr>
                <w:sz w:val="14"/>
              </w:rPr>
              <w:t>b4f4b79ca46a419e9d487087c37924b7</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PIERRE MALOUME SENE</w:t>
            </w:r>
          </w:p>
        </w:tc>
        <w:tc>
          <w:tcPr>
            <w:tcW w:type="dxa" w:w="3324"/>
          </w:tcPr>
          <w:p>
            <w:r>
              <w:rPr>
                <w:sz w:val="18"/>
              </w:rPr>
              <w:t>N/A</w:t>
            </w:r>
          </w:p>
        </w:tc>
        <w:tc>
          <w:tcPr>
            <w:tcW w:type="dxa" w:w="3324"/>
          </w:tcPr>
          <w:p>
            <w:r/>
            <w:hyperlink r:id="rId10">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Benjamin sene  manquent, s'il vous plait pouvez-vous fournir d'effort pour avoir ces informations. </w:t>
        <w:br/>
        <w:t xml:space="preserve">- Les informations sur l'acte de naissance (ni Jours, ni mois et ni années) de  Benoît dethié sene  manquent, s'il vous plait pouvez-vous fournir d'effort pour avoir ces informations. </w:t>
        <w:br/>
        <w:t xml:space="preserve">- Les informations sur l'acte de naissance (ni Jours, ni mois et ni années) de  Béatrice sene  manquent, s'il vous plait pouvez-vous fournir d'effort pour avoir ces informations. </w:t>
        <w:br/>
        <w:t xml:space="preserve">- Les informations sur l'acte de naissance (ni Jours, ni mois et ni années) de  Françoise Fatou faye  manquent, s'il vous plait pouvez-vous fournir d'effort pour avoir ces informations. Incoherence! Françoise Fatou faye dispose d'un téléphone portable à s01q39, donc la raison évoquée ne peut pas être (ne dispose pas d'appareil). </w:t>
        <w:br/>
        <w:t xml:space="preserve">- Les informations sur l'acte de naissance (ni Jours, ni mois et ni années) de  Marie Jeanne sene  manquent, s'il vous plait pouvez-vous fournir d'effort pour avoir ces informations. </w:t>
        <w:br/>
        <w:t xml:space="preserve">- Les informations sur l'acte de naissance (ni Jours, ni mois et ni années) de  Pierre maloume sene  manquent, s'il vous plait pouvez-vous fournir d'effort pour avoir ces informations.  Avertissement!!!  Pierre maloume sene  possède un téléphone android mais dit n'avoir pas accès à l'internet, prière de confirmer cette information avec le QG ou la corriger. </w:t>
        <w:br/>
        <w:t xml:space="preserve">- Les informations sur l'acte de naissance (ni Jours, ni mois et ni années) de  Véronique sene  manquent, s'il vous plait pouvez-vous fournir d'effort pour avoir ces informations. </w:t>
        <w:br/>
        <w:t xml:space="preserve">- Les informations sur l'acte de naissance (ni Jours, ni mois et ni années) de  awa sarr  manquent, s'il vous plait pouvez-vous fournir d'effort pour avoir ces informations. </w:t>
        <w:br/>
        <w:t xml:space="preserve">- Les informations sur l'acte de naissance (ni Jours, ni mois et ni années) de  célestin bougar sene  manquent, s'il vous plait pouvez-vous fournir d'effort pour avoir ces informations. </w:t>
        <w:br/>
        <w:t xml:space="preserve">- Les informations sur l'acte de naissance (ni Jours, ni mois et ni années) de  khadime sene  manquent, s'il vous plait pouvez-vous fournir d'effort pour avoir ces informations. </w:t>
        <w:br/>
        <w:t xml:space="preserve">- Les informations sur l'acte de naissance (ni Jours, ni mois et ni années) de  khemesse tine  manquent, s'il vous plait pouvez-vous fournir d'effort pour avoir ces informations. Incoherence! khemesse tine dispose d'un téléphone portable à s01q39, donc la raison évoquée ne peut pas être (ne dispose pas d'appareil). </w:t>
        <w:br/>
        <w:t xml:space="preserve">- Les informations sur l'acte de naissance (ni Jours, ni mois et ni années) de  ndiague sene  manquent, s'il vous plait pouvez-vous fournir d'effort pour avoir ces informations. </w:t>
        <w:br/>
        <w:t xml:space="preserve">- Les informations sur l'acte de naissance (ni Jours, ni mois et ni années) de  sanou faye  manquent, s'il vous plait pouvez-vous fournir d'effort pour avoir ces informations. </w:t>
        <w:br/>
        <w:t xml:space="preserve">- Les informations sur l'acte de naissance (ni Jours, ni mois et ni années) de  sardine diouma sene  manquent, s'il vous plait pouvez-vous fournir d'effort pour avoir ces informations.  Avertissement!!!  sardine diouma sene  possède un téléphone android mais dit n'avoir pas accès à l'internet, prière de confirmer cette information avec le QG ou la corriger. </w:t>
        <w:br/>
        <w:t xml:space="preserve">- Les informations sur l'acte de naissance (ni Jours, ni mois et ni années) de  youssoupha sene  manquent, s'il vous plait pouvez-vous fournir d'effort pour avoir ces informations. </w:t>
        <w:br/>
        <w:t>- Les informations sur l'acte de naissance (ni Jours, ni mois et ni années) de  Élisabeth sene  manquent, s'il vous plait pouvez-vous fournir d'effort pour avoir ces informations. Incoherence! Élisabeth sene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Benjamin sene  n'arrive pas  à comprendre un petit texte lu dans une langue locale (s02q03). Veuillez corriger ou donner des explications au QG. </w:t>
        <w:br/>
        <w:t xml:space="preserve">- Peu probable! Benoît dethié sene  n'arrive pas  à comprendre un petit texte lu dans une langue locale (s02q03). Veuillez corriger ou donner des explications au QG. </w:t>
        <w:br/>
        <w:t xml:space="preserve">- Peu probable! Béatrice sene  n'arrive pas  à comprendre un petit texte lu dans une langue locale (s02q03). Veuillez corriger ou donner des explications au QG. </w:t>
        <w:br/>
        <w:t xml:space="preserve">- Peu probable! Françoise Fatou faye  n'arrive pas  à comprendre un petit texte lu dans une langue locale (s02q03). Veuillez corriger ou donner des explications au QG. Peu probable! Françoise Fatou faye  ne sait ni lire, ni écrire, ni comprendre dans aucune des langues  (s02q01,s02q02,s02q03). Veuillez corriger ou donner des explications au QG. </w:t>
        <w:br/>
        <w:t xml:space="preserve">- Peu probable! Marie Jeanne sene  n'arrive pas  à comprendre un petit texte lu dans une langue locale (s02q03). Veuillez corriger ou donner des explications au QG. Le montant des frais pour les cahiers et autres matériels scolaires pour l'année scolaire de Marie Jeanne sene est de 0 FCFA, Marie Jeanne sene a fait comment pour payer ces cahiers et autres matériels scolaires (SAC, stylo, craie, ardoise, crayon...) ? prière de corriger. </w:t>
        <w:br/>
        <w:t xml:space="preserve">- Peu probable! Pierre maloume sene  n'arrive pas  à comprendre un petit texte lu dans une langue locale (s02q03). Veuillez corriger ou donner des explications au QG. Peu probable! Pierre maloume sene  ne sait ni lire, ni écrire, ni comprendre dans aucune des langues  (s02q01,s02q02,s02q03). Veuillez corriger ou donner des explications au QG. </w:t>
        <w:br/>
        <w:t xml:space="preserve">- Peu probable! Véronique sene  n'arrive pas  à comprendre un petit texte lu dans une langue locale (s02q03). Veuillez corriger ou donner des explications au QG. Peu probable! Véronique sene  ne sait ni lire, ni écrire, ni comprendre dans aucune des langues  (s02q01,s02q02,s02q03). Veuillez corriger ou donner des explications au QG. Peu plausible Véronique sene fréquente au minimum le fondamental 1 mais ne sait ni lire ni comprendre la langue française, prière de corriger ou de confirmer avec le QG merci. </w:t>
        <w:br/>
        <w:t xml:space="preserve">- Peu probable! awa sarr  n'arrive pas  à comprendre un petit texte lu dans une langue locale (s02q03). Veuillez corriger ou donner des explications au QG. Peu probable! awa sarr  ne sait ni lire, ni écrire, ni comprendre dans aucune des langues  (s02q01,s02q02,s02q03). Veuillez corriger ou donner des explications au QG. </w:t>
        <w:br/>
        <w:t xml:space="preserve">- Peu probable! célestin bougar sene  n'arrive pas  à comprendre un petit texte lu dans une langue locale (s02q03). Veuillez corriger ou donner des explications au QG. </w:t>
        <w:br/>
        <w:t xml:space="preserve">- Peu probable! khadime sene  n'arrive pas  à comprendre un petit texte lu dans une langue locale (s02q03). Veuillez corriger ou donner des explications au QG. </w:t>
        <w:br/>
        <w:t xml:space="preserve">- Peu probable! khemesse tine  n'arrive pas  à comprendre un petit texte lu dans une langue locale (s02q03). Veuillez corriger ou donner des explications au QG. Peu probable! khemesse tine  ne sait ni lire, ni écrire, ni comprendre dans aucune des langues  (s02q01,s02q02,s02q03). Veuillez corriger ou donner des explications au QG. </w:t>
        <w:br/>
        <w:t xml:space="preserve">- Peu probable! ndiague sene  n'arrive pas  à comprendre un petit texte lu dans une langue locale (s02q03). Veuillez corriger ou donner des explications au QG. </w:t>
        <w:br/>
        <w:t xml:space="preserve">- Peu probable! sanou faye  n'arrive pas  à comprendre un petit texte lu dans une langue locale (s02q03). Veuillez corriger ou donner des explications au QG. </w:t>
        <w:br/>
        <w:t xml:space="preserve">- Peu probable! sardine diouma sene  n'arrive pas  à comprendre un petit texte lu dans une langue locale (s02q03). Veuillez corriger ou donner des explications au QG. </w:t>
        <w:br/>
        <w:t xml:space="preserve">- Peu probable! youssoupha sene  n'arrive pas  à comprendre un petit texte lu dans une langue locale (s02q03). Veuillez corriger ou donner des explications au QG. Peu probable! youssoupha sene  ne sait ni lire, ni écrire, ni comprendre dans aucune des langues  (s02q01,s02q02,s02q03). Veuillez corriger ou donner des explications au QG. </w:t>
        <w:br/>
        <w:t>- Peu probable! Élisabeth sene  n'arrive pas  à comprendre un petit texte lu dans une langue locale (s02q03). Veuillez corriger ou donner des explications au QG. Peu probable! Élisabeth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Françoise Fatou faye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Benjamin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célestin bougar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khadime sene n'a consacré aucune heure pour les travaux cités en s04q01, s04q02, s04q03, s04q04, s04q05, s04q06, s04q07 et s04q08.Prière de regarder pour corriger ou confirmer avec le QG. </w:t>
        <w:br/>
        <w:t xml:space="preserve">- Avertissement! Marie Jeanne sene n'a consacré aucune heure pour aucun des travaux du ménage, prière de regarder les réponses prises dans les questions (s04q01 s04q02 s04q03 s04q04 s04q05 s04q06 s04q07 s04q08). </w:t>
        <w:br/>
        <w:t xml:space="preserve">- Avertissement! khemesse tine n'a consacré aucune heure pour aucun des travaux du ménage, prière de regarder les réponses prises dans les questions (s04q01 s04q02 s04q03 s04q04 s04q05 s04q06 s04q07 s04q08). </w:t>
        <w:br/>
        <w:t xml:space="preserve">- Avertissement! ndiague sene n'a consacré aucune heure pour aucun des travaux du ménage, prière de regarder les réponses prises dans les questions (s04q01 s04q02 s04q03 s04q04 s04q05 s04q06 s04q07 s04q08). </w:t>
        <w:br/>
        <w:t xml:space="preserve">- Avertissement! sanou faye n'a consacré aucune heure pour aucun des travaux du ménage, prière de regarder les réponses prises dans les questions (s04q01 s04q02 s04q03 s04q04 s04q05 s04q06 s04q07 s04q08). </w:t>
        <w:br/>
        <w:t>- Avertissement! Élisabeth sene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xml:space="preserve">- Avertissement!! Le montant de Françoise Fatou faye semble trop faible pour un revenu net gagné par an. Veuillez, s'il vous plaît, confirmer cette information avec le QG ou la corriger. Avertissement!!! les informations de Françoise Fatou faye sur le nombre de mois, jours ou heures de son emploi secondaire sont superieur a celles de son emploi principal , veuillez corriger ou confirmer aupres du QG. </w:t>
        <w:br/>
        <w:t>- Nombre de mois exercé par Benoît dethié sene dans l'emploi secondaire au cours des 12 derniers mois semble faible, veuillez corriger s'il vous plait ou comfirmer avec le QG. Avertissement!!! les informations de Benoît dethié sene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khemesse tine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Élisabeth sene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(50 Fcfa) de Ail en Sachets (Petit) est relativement faible par rapport aux autres prix observés dans cette zone. Prière de corriger ou de confirmer avec le QG. Attention ! Le prix unitaire d'achat (500 Fcfa) de Aubergine   en Tas (Moyen) est relativement élevé par rapport aux autres prix observés dans cette zone. Prière de corriger ou de confirmer avec le QG. Attention ! Le prix unitaire d'achat (500 Fcfa) de Carotte en Tas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1.227679 Kg  de cereale; Prière de revoir les quantités prises de ces produits. Incohérence!! Dans ce ménage, chaque individus consomme par jour 1.227679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PIERRE MALOUME SENE a comme taille 16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arachide khemesse est  et semble exister dans les modalités, prière de prendre attache avec le QG pour plus d'explication afin de la classer bien. La raison principale de la non mesure de la parcelle parcelle arachide khemesse est refus du CM et semble exister dans les modalités, prière de prendre attache avec le QG pour plus d'explication afin de la classer bien. </w:t>
        <w:br/>
        <w:t xml:space="preserve">- Le document légal (titre, acte, certificat etc. ) qui affirme votre possession de la parcelle parcelle arachide khemesse est  et semble exister dans les modalités, prière de prendre attache avec le QG pour plus d'explication afin de la classer bien. La raison principale de la non mesure de la parcelle parcelle arachide khemesse est refus du CM et semble exister dans les modalités, prière de prendre attache avec le QG pour plus d'explication afin de la classer bien. </w:t>
        <w:br/>
        <w:t xml:space="preserve">- Le document légal (titre, acte, certificat etc. ) qui affirme votre possession de la parcelle parcelle arachide yoossou est  et semble exister dans les modalités, prière de prendre attache avec le QG pour plus d'explication afin de la classer bien. La raison principale de la non mesure de la parcelle parcelle arachide yoossou est refus du CM et semble exister dans les modalités, prière de prendre attache avec le QG pour plus d'explication afin de la classer bien. </w:t>
        <w:br/>
        <w:t xml:space="preserve">- Le document légal (titre, acte, certificat etc. ) qui affirme votre possession de la parcelle parcelle mil Guy moofi est  et semble exister dans les modalités, prière de prendre attache avec le QG pour plus d'explication afin de la classer bien. La raison principale de la non mesure de la parcelle parcelle mil Guy moofi est refus du CM et semble exister dans les modalités, prière de prendre attache avec le QG pour plus d'explication afin de la classer bien. </w:t>
        <w:br/>
        <w:t xml:space="preserve">- Le document légal (titre, acte, certificat etc. ) qui affirme votre possession de la parcelle parcelle mil mbelťaraan est  et semble exister dans les modalités, prière de prendre attache avec le QG pour plus d'explication afin de la classer bien. La raison principale de la non mesure de la parcelle parcelle mil mbelťaraan est refus du CM et semble exister dans les modalités, prière de prendre attache avec le QG pour plus d'explication afin de la classer bien. </w:t>
        <w:br/>
        <w:t>- Le document légal (titre, acte, certificat etc. ) qui affirme votre possession de la parcelle parcelle mil o ťool est  et semble exister dans les modalités, prière de prendre attache avec le QG pour plus d'explication afin de la classer bien. La raison principale de la non mesure de la parcelle parcelle mil o ťool est refus du CM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xml:space="preserve">- Attention ! Le ménage a acheté 1 Ovins (Moutons) à 180000 donc un prix unitaire d'achat (180000 Fcfa) qui  est relativement elevé par rapport aux autres prix observés dans cette zone. Prière de corriger ou de confirmer avec le QG. </w:t>
        <w:br/>
        <w:t xml:space="preserve">- Avertissement! Le prix unitaire (15000 Fcfa) d'un Porcin est trop petit. Veuillez confirmer ces informations avec le QG ou apporter les corrections nécessaires. </w:t>
        <w:br/>
        <w:t>- Avertissement! la valeur d'achat (567500 Fcfa) d'un Bovin est trop petite ou élevée . Veuillez confirmer ces informations avec le QG ou apporter les corrections nécessaires. Attention ! Le ménage a acheté 2 Bovins à 1135000 donc un prix unitaire d'achat (567500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Fourchette a été revendu à 3000 Fcfa qui est relativement élevé par rapport aux autres prix de revente observés dans cette zone. Prière de corriger ou de confirmer avec le QG. </w:t>
        <w:br/>
        <w:t xml:space="preserve">- Attention ! Râteau a été revendu à 2000 Fcfa qui est relativement élevé par rapport aux autres prix de revente observés dans cette zone. Prière de corriger ou de confirmer avec le QG. </w:t>
        <w:br/>
        <w:t xml:space="preserve">- Avertissement!! L'âge (30 ans)  de Arara dans ce ménage semble être élevé, prière de corriger ou confirmer avec le QG. </w:t>
        <w:br/>
        <w:t xml:space="preserve">- Avertissement!! L'âge (30 ans)  de Houe asine dans ce ménage semble être élevé, prière de corriger ou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50-66-11-17</w:t>
            </w:r>
          </w:p>
        </w:tc>
        <w:tc>
          <w:tcPr>
            <w:tcW w:type="dxa" w:w="1662"/>
          </w:tcPr>
          <w:p>
            <w:r>
              <w:rPr>
                <w:sz w:val="14"/>
              </w:rPr>
              <w:t>69b10c8f86654c438383cc5963b52d9c</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AMDY DIOP</w:t>
            </w:r>
          </w:p>
        </w:tc>
        <w:tc>
          <w:tcPr>
            <w:tcW w:type="dxa" w:w="3324"/>
          </w:tcPr>
          <w:p>
            <w:r>
              <w:rPr>
                <w:sz w:val="18"/>
              </w:rPr>
              <w:t>N/A</w:t>
            </w:r>
          </w:p>
        </w:tc>
        <w:tc>
          <w:tcPr>
            <w:tcW w:type="dxa" w:w="3324"/>
          </w:tcPr>
          <w:p>
            <w:r/>
            <w:hyperlink r:id="rId13">
              <w:r>
                <w:rPr>
                  <w:color w:val="0563C1"/>
                  <w:u w:val="single"/>
                </w:rPr>
                <w:t>THIOUTHIOUNE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ASTOU DIOP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Les informations sur l'acte de naissance (ni Jours, ni mois et ni années) de  FATOU DIOP  manquent, s'il vous plait pouvez-vous fournir d'effort pour avoir ces informations. </w:t>
        <w:br/>
        <w:t xml:space="preserve">- Les informations sur l'acte de naissance (ni Jours, ni mois et ni années) de  MODOU DIOP  manquent, s'il vous plait pouvez-vous fournir d'effort pour avoir ces informations. Attention ! Vous avez déclaré en s01q00 que le répondant est la personne elle-même, or MODOU DIOP est trop jeune (7 ans) pour fournir des informations correctes. Prière de refaire la section 1 pour MODOU DIOP en demandant à un adulte de répondre aux questions à sa place. </w:t>
        <w:br/>
        <w:t xml:space="preserve">- Les informations sur l'acte de naissance (ni Jours, ni mois et ni années) de  NGONE DIOP  manquent, s'il vous plait pouvez-vous fournir d'effort pour avoir ces informations. Le mois de l'enfant ( NGONE DIOP ) n'est pas connu mais vous avez declaré en s01q04a le nombre de mois, prière de changer NSP au niveau de s01q03b. </w:t>
        <w:br/>
        <w:t xml:space="preserve">- Les informations sur l'acte de naissance (ni Jours, ni mois et ni années) de  SALIOU DIOP  manquent, s'il vous plait pouvez-vous fournir d'effort pour avoir ces informations. Attention ! Vous avez déclaré en s01q00 que le répondant est la personne elle-même, or SALIOU DIOP est trop jeune (6 ans) pour fournir des informations correctes. Prière de refaire la section 1 pour SALIOU DIOP en demandant à un adulte de répondre aux questions à sa place. </w:t>
        <w:br/>
        <w:t>- Les informations sur l'acte de naissance (ni Jours, ni mois et ni années) de  TAPHA DIOP  manquent, s'il vous plait pouvez-vous fournir d'effort pour avoir ces informations. Le mois de l'enfant ( TAPHA DIOP ) n'est pas connu mais vous avez declaré en s01q04a le nombre de mois, prière de changer NSP au niveau de s01q03b.</w:t>
      </w:r>
    </w:p>
    <w:p>
      <w:r>
        <w:rPr>
          <w:b/>
          <w:color w:val="4672C4"/>
          <w:sz w:val="22"/>
        </w:rPr>
        <w:t>&gt;&gt; Section2 - Education</w:t>
      </w:r>
    </w:p>
    <w:p>
      <w:pPr>
        <w:ind w:left="283"/>
      </w:pPr>
      <w:r>
        <w:rPr>
          <w:sz w:val="20"/>
        </w:rPr>
        <w:t xml:space="preserve">- Avertissement!!! L'âge de TENING DIOP avec son niveau d'étude (Fondamental 2) semble incoherent, veuillez confirmer cette information avec le QG ou corriger l'incohérence. Attention ! Le frais de scolarité (33000 Fcfa) de TENING DIOP en 3ème année de Secondaire 1 (Moyen) Général est relativement élevé par rapport aux autres frais de scolarités observés dans cette zone. Prière de corriger ou de confirmer avec le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MODOU DIOP  n'arrive pas  à comprendre un petit texte lu dans une langue locale (s02q03). Veuillez corriger ou donner des explications au QG. Peu probable! MODOU DIOP  ne sait ni lire, ni écrire, ni comprendre dans aucune des langues  (s02q01,s02q02,s02q03). Veuillez corriger ou donner des explications au QG. La raison principale que MODOU DIOP n'a pas fait des études dans une école formelle est il attend de terminer le dara d'abord et semble exister dans les modalités, prière de prendre attache avec le QG pour plus d'explication afin de la classer bien. </w:t>
        <w:br/>
        <w:t xml:space="preserve">- Peu probable! NGONE DIOP  n'arrive pas  à comprendre un petit texte lu dans une langue locale (s02q03). Veuillez corriger ou donner des explications au QG. Peu probable! NGONE DIOP  ne sait ni lire, ni écrire, ni comprendre dans aucune des langues  (s02q01,s02q02,s02q03). Veuillez corriger ou donner des explications au QG. </w:t>
        <w:br/>
        <w:t xml:space="preserve">- Peu probable! NGONE GUEYE  n'arrive pas  à comprendre un petit texte lu dans une langue locale (s02q03). Veuillez corriger ou donner des explications au QG. Peu probable! NGONE GUEYE  ne sait ni lire, ni écrire, ni comprendre dans aucune des langues  (s02q01,s02q02,s02q03). Veuillez corriger ou donner des explications au QG. </w:t>
        <w:br/>
        <w:t xml:space="preserve">- Peu probable! SALIOU DIOP  n'arrive pas  à comprendre un petit texte lu dans une langue locale (s02q03). Veuillez corriger ou donner des explications au QG. Peu probable! SALIOU DIOP  ne sait ni lire, ni écrire, ni comprendre dans aucune des langues  (s02q01,s02q02,s02q03). Veuillez corriger ou donner des explications au QG. </w:t>
        <w:br/>
        <w:t>- Peu probable! TAPHA DIOP  n'arrive pas  à comprendre un petit texte lu dans une langue locale (s02q03). Veuillez corriger ou donner des explications au QG. Peu probable! TAPHA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Le montant de NGONE GUEYE semble trop faible pour un revenu net gagné par trimestre. Veuillez, s'il vous plaît, confirmer cette information avec le QG ou la corriger. </w:t>
        <w:br/>
        <w:t>- Prière de changer la branche d'activité de FATOU DIOP, les agriculteurs dont leurs cultures est principalement destiné à la consommation du ménage sont des (Agriculteurs, subsistances) et ceux qui le font avec l'élevage sont des (Agriculteurs et eleveurs, subsistances)Avertissement!! Le montant de FATOU DIOP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Avertissement!!! les informations de FATOU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Attention ! Soupçons de quantité anormale! Le ménage de NGONE GUEYE avec une taille de 9 personnes a consommé 28 Pièce en Petit de Piment frais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Attention ! Le prix unitaire d'achat (250 Fcfa) de Huile de soja  en Litre (taille unique) est relativement faible par rapport aux autres prix observés dans cette zone. Prière de corriger ou de confirmer avec le QG. Avertissement!!! Le ménage a consommé 11 Pièce Petit de Capitaine frais, cette quantité semble anormale pour une consommation des 7 derniers jours.Prière de corriger ou de confirmer avec le QG. Incohérence!! Dans ce ménage, chaque individus consomme par jour 50.88683 Kg  de cereale; Prière de revoir les quantités prises de ces produits. Incohérence!! Dans ce ménage, chaque individus consomme par jour 50.88683 Kg  de cereale; Prière de revoir les quantités prises de ces produits.</w:t>
      </w:r>
    </w:p>
    <w:p>
      <w:r>
        <w:rPr>
          <w:b/>
          <w:color w:val="4672C4"/>
          <w:sz w:val="22"/>
        </w:rPr>
        <w:t>&gt;&gt; Section10a - Existence entreprise non agricole</w:t>
      </w:r>
    </w:p>
    <w:p>
      <w:pPr>
        <w:ind w:left="283"/>
      </w:pPr>
      <w:r>
        <w:rPr>
          <w:sz w:val="20"/>
        </w:rPr>
        <w:t>- Avertissement!!! Le ménage de NGONE GUEYE a comme taille 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pas encore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(20000) de l'article  Lit est inférieur aux prix de revente (30000)  avec l'âge du bien atteignant 20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salaire total payé de toutes catégories confondues par le ménage NGONE GUEYE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NGONE GUEYE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35 jours qui semble faible ou élevé. Merci de corriger. Le salaire total payé de toutes catégories confondues par le ménage NGONE GUEYE pour la main-d'oeuvre non-familiale sur la parcelle MIL au cours de la campagne pour la période des récoltes est de 0 qui semble élevé ou faible. Merci de corriger. La superficie de la parcelle MIL selon les mesures GPS est de 12976.29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NGONE GUEYE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NGONE GUEYE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30 jours qui semble faible ou élevé. Merci de corriger. Le salaire total payé de toutes catégories confondues par le ménage NGONE GUEYE pour la main-d'oeuvre non-familiale sur la parcelle Mil au cours de la campagne pour la période des récoltes est de 0 qui semble élevé ou faible. Merci de corriger. La superficie de la parcelle Mil selon les mesures GPS est de 63311.1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Le salaire total payé de toutes catégories confondues par le ménage NGONE GUEYE pour la main-d'oeuvre non-familiale sur la parcelle parcelle BISSAP NIEBE au cours de la campagne pour la période de préparation du sol (labour) et des semis est de 0 qui semble élevé ou faible. Merci de corriger. Le nombre de jours total de la main-d'oeuvre non-familiale sur cette parcelle parcelle BISSAP NIEBE au cours de la campagne pour la période d'entretien du sol (sarclage, etc.) est de 60 jours qui semble faible ou élevé. Merci de corriger. Le salaire total payé de toutes catégories confondues par le ménage NGONE GUEYE pour la main-d'oeuvre non-familiale sur la parcelle parcelle BISSAP NIEBE au cours de la campagne pour la période d'entretien du sol (sarclage, etc.) est de 0 qui semble élevé ou faible. Merci de corriger. Le nombre de jours total de la main-d'oeuvre non-familiale sur cette parcelle parcelle BISSAP NIEBE au cours de la campagne pour la période des récoltes est de 40 jours qui semble faible ou élevé. Merci de corriger. Le salaire total payé de toutes catégories confondues par le ménage NGONE GUEYE pour la main-d'oeuvre non-familiale sur la parcelle parcelle BISSAP NIEBE au cours de la campagne pour la période des récoltes est de 0 qui semble élevé ou faible. Merci de corriger. La superficie de la parcelle parcelle BISSAP NIEBE selon les mesures GPS est de 3027.3 hectare qui semble élevé ou faible, prière de corriger. Le document légal (titre, acte, certificat etc. ) qui affirme votre possession de la parcelle parcelle BISSAP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Faucheuse a été revendu à 1000 Fcfa qui est relativement élevé par rapport aux autres prix de revente observés dans cette zone. Prière de corriger ou de confirmer avec le QG. </w:t>
        <w:br/>
        <w:t>- Avertissement!! Le prix d'achat (150000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89-34-43-77</w:t>
            </w:r>
          </w:p>
        </w:tc>
        <w:tc>
          <w:tcPr>
            <w:tcW w:type="dxa" w:w="1662"/>
          </w:tcPr>
          <w:p>
            <w:r>
              <w:rPr>
                <w:sz w:val="14"/>
              </w:rPr>
              <w:t>765097775e724fc1aa3df134358f7663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THIAW</w:t>
            </w:r>
          </w:p>
        </w:tc>
        <w:tc>
          <w:tcPr>
            <w:tcW w:type="dxa" w:w="3324"/>
          </w:tcPr>
          <w:p>
            <w:r>
              <w:rPr>
                <w:sz w:val="18"/>
              </w:rPr>
              <w:t>N/A</w:t>
            </w:r>
          </w:p>
        </w:tc>
        <w:tc>
          <w:tcPr>
            <w:tcW w:type="dxa" w:w="3324"/>
          </w:tcPr>
          <w:p>
            <w:r/>
            <w:hyperlink r:id="rId14">
              <w:r>
                <w:rPr>
                  <w:color w:val="0563C1"/>
                  <w:u w:val="single"/>
                </w:rPr>
                <w:t>THIOUTHIOUNE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Mbakhane Thiaw est trop jeune ou vielle pour avoir Mbakhane Thiaw selon l'écart (11) d'âge entre lui et sa mère, prière de revoir l'âge de Mbakhane Thiaw ou de sa mère. Dans le cas contraire rassurez vous que c'est bien son fils/fille biologique. </w:t>
        <w:br/>
        <w:t xml:space="preserve">- Les données sur les niveaux d'études, les fonctions et les caracteristiques sociodemographiques du père biologique de Modou Thiaw manquent. Veuillez les renseigner. Les données sur les niveaux d'études, les fonctions et les caracteristiques sociodemographiques de la mère biologique de  Modou Thiaw  manquent. </w:t>
        <w:br/>
        <w:t xml:space="preserve">- Les informations sur l'acte de naissance (ni Jours, ni mois et ni années) de  Aliou Thiaw 1  manquent, s'il vous plait pouvez-vous fournir d'effort pour avoir ces informations. </w:t>
        <w:br/>
        <w:t xml:space="preserve">- Les informations sur l'acte de naissance (ni Jours, ni mois et ni années) de  Astou Ngom  manquent, s'il vous plait pouvez-vous fournir d'effort pour avoir ces informations. </w:t>
        <w:br/>
        <w:t xml:space="preserve">- Les informations sur l'acte de naissance (ni Jours, ni mois et ni années) de  Fatou Dione  manquent, s'il vous plait pouvez-vous fournir d'effort pour avoir ces informations. Les données sur les niveaux d'études, les fonctions et les caracteristiques sociodemographiques du père biologique de Fatou Dione manquent. Veuillez les renseigner. Les données sur les niveaux d'études, les fonctions et les caracteristiques sociodemographiques de la mère biologique de  Fatou Dione  manquent. </w:t>
        <w:br/>
        <w:t xml:space="preserve">- Les informations sur l'acte de naissance (ni Jours, ni mois et ni années) de  Fatou Thiaw  manquent, s'il vous plait pouvez-vous fournir d'effort pour avoir ces informations. Le mois de l'enfant ( Fatou Thiaw ) n'est pas connu mais vous avez declaré en s01q04a le nombre de mois, prière de changer NSP au niveau de s01q03b. </w:t>
        <w:br/>
        <w:t xml:space="preserve">- Les informations sur l'acte de naissance (ni Jours, ni mois et ni années) de  Ndeye Ngom  manquent, s'il vous plait pouvez-vous fournir d'effort pour avoir ces informations. </w:t>
        <w:br/>
        <w:t>- Les informations sur l'acte de naissance (ni Jours, ni mois et ni années) de  Ousmane Thiaw  manquent, s'il vous plait pouvez-vous fournir d'effort pour avoir ces informations.</w:t>
      </w:r>
    </w:p>
    <w:p>
      <w:r>
        <w:rPr>
          <w:b/>
          <w:color w:val="4672C4"/>
          <w:sz w:val="22"/>
        </w:rPr>
        <w:t>&gt;&gt; Section2 - Education</w:t>
      </w:r>
    </w:p>
    <w:p>
      <w:pPr>
        <w:ind w:left="283"/>
      </w:pPr>
      <w:r>
        <w:rPr>
          <w:sz w:val="20"/>
        </w:rPr>
        <w:t>- Peu probable! Ousmane Thiaw  n'arrive pas  à comprendre un petit texte lu dans une langue locale (s02q03). Veuillez corriger ou donner des explications au QG. Peu probable! Ousmane Thiaw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Ndeye Ngom, prière de la renseigner.</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Ndeye Ngom semble très élevés, prière de corriger ou confirmer avec le QG (s04q01 s04q02 s04q03 s04q04 s04q05 s04q06 s04q07 s04q08).  La raison pourquoi Ndeye Ngom n'a pas travaillé au cours des 7 derniers jours est Gestion des taches ménageres et semble avoir un emploi ou exister dans les modalités, prière de de bien regarder l'emploi Ndeye Ngom  ou de prendre attache avec le QG pour plus d'explication afin de la classer bien. </w:t>
        <w:br/>
        <w:t>- Le secteur institutionnel(s04q24) de Astou Ngom semble incohérent à sa catégorie socioprofessionnelle (aide ménagère), prière de corriger ou confirmer avec le QG. Astou Ngom fait Vie des transfert de son conjoint pour subvenir principalement à ses besoins et semble exister dans les modalités, prière de prendre attache avec le QG pour plus d'explication afin de la classer bien.  La  raison principale que Astou Ngom n'a pas cherché du travail au cours des 30 derniers jours est À cause de la grossesse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AvertissementAstou Ngom  travaille mais les questions relatives à son emploi principal ne sont pas renseignées à 100%, prière de les renseigner. Avertissement!! Le montant de Astou Ngom semble trop faible pour un revenu net gagné par an. Veuillez, s'il vous plaît, confirmer cette information avec le QG ou la corriger. </w:t>
        <w:br/>
        <w:t>- Prière de changer la branche d'activité de Ndeye Ngom, les agriculteurs dont leurs cultures est principalement destiné à la consommation du ménage sont des (Agriculteurs, subsistances) et ceux qui le font avec l'élevage sont des (Agriculteurs et eleveurs, subsistances)</w:t>
        <w:br/>
        <w:t>- Prière de changer la branche d'activité de Ousmane Thiaw,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AvertissementAstou Ngom  travaille mais les questions relatives à son emploi secondaire ne sont pas renseignées à 100%, prière de les renseigner. Avertissement!!! la branche d'activité de Astou Ngom est identique dans l'emploi principale et secondaire, prière de confirmer cette information avec le QG ou de corriger. Attention ! Le nombre de jours que Astou Ngom a travaillés par mois semble être inférieur à 15. Veuillez, s'il vous plaît, confirmer cette information. </w:t>
        <w:br/>
        <w:t>- Avertissement!!! les informations de Ousmane Thiaw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Le nombre d'échéances de remboursement restant de Astou Ngom ne peut être égal à 0 pour ce credit autres qu'immobilier en cours, veuillez revoir la question et corriger ou confirmer avec le QG.  La   principale utilisation que Astou Ngom a fait de ce dernier crédit est Ravitaillement et semble exister dans les modalités, prière de prendre attache avec le QG pour plus d'explication afin de la classer bien. </w:t>
        <w:br/>
        <w:t>- Le nombre d'échéances de remboursement restant de Ndeye Ngom ne peut être égal à 0 pour ce credit autres qu'immobilier en cours, veuillez revoir la question et corriger ou confirmer avec le QG.  La  raison pourquoi Ndeye Ngom n'a pas demandé de crédit auprès d'une institution financière au cours des 12 derniers mois est Restruction du conjoint et semble exister dans les modalités, prière de prendre attache avec le QG pour plus d'explication afin de la classer bien.  La   principale utilisation que Ndeye Ngom a fait de ce dernier crédit est Ravitaillement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Adama Thiaw n'est pas renseignée à 100 %. Prière de vérifier l'ensemble des questions relatives à ce membre et de les renseigner en totalité. </w:t>
        <w:br/>
        <w:t xml:space="preserve">- La section sur le repas pris à l'extérieur du ménage du membre Aliou Thiaw n'est pas renseignée à 100 %. Prière de vérifier l'ensemble des questions relatives à ce membre et de les renseigner en totalité. </w:t>
        <w:br/>
        <w:t xml:space="preserve">- La section sur le repas pris à l'extérieur du ménage du membre Astou Ngom n'est pas renseignée à 100 %. Prière de vérifier l'ensemble des questions relatives à ce membre et de les renseigner en totalité. </w:t>
        <w:br/>
        <w:t xml:space="preserve">- La section sur le repas pris à l'extérieur du ménage du membre Aïda Thiaw n'est pas renseignée à 100 %. Prière de vérifier l'ensemble des questions relatives à ce membre et de les renseigner en totalité. </w:t>
        <w:br/>
        <w:t xml:space="preserve">- La section sur le repas pris à l'extérieur du ménage du membre Fatou Thiaw n'est pas renseignée à 100 %. Prière de vérifier l'ensemble des questions relatives à ce membre et de les renseigner en totalité. </w:t>
        <w:br/>
        <w:t xml:space="preserve">- La section sur le repas pris à l'extérieur du ménage du membre Fatou Thiaw2 n'est pas renseignée à 100 %. Prière de vérifier l'ensemble des questions relatives à ce membre et de les renseigner en totalité. </w:t>
        <w:br/>
        <w:t xml:space="preserve">- La section sur le repas pris à l'extérieur du ménage du membre Ibrahima Thiaw n'est pas renseignée à 100 %. Prière de vérifier l'ensemble des questions relatives à ce membre et de les renseigner en totalité. </w:t>
        <w:br/>
        <w:t xml:space="preserve">- La section sur le repas pris à l'extérieur du ménage du membre Mame Diara Thiaw n'est pas renseignée à 100 %. Prière de vérifier l'ensemble des questions relatives à ce membre et de les renseigner en totalité. </w:t>
        <w:br/>
        <w:t xml:space="preserve">- La section sur le repas pris à l'extérieur du ménage du membre Mareme Thiaw n'est pas renseignée à 100 %. Prière de vérifier l'ensemble des questions relatives à ce membre et de les renseigner en totalité. </w:t>
        <w:br/>
        <w:t xml:space="preserve">- La section sur le repas pris à l'extérieur du ménage du membre Mbakhane Thiaw n'est pas renseignée à 100 %. Prière de vérifier l'ensemble des questions relatives à ce membre et de les renseigner en totalité. </w:t>
        <w:br/>
        <w:t xml:space="preserve">- La section sur le repas pris à l'extérieur du ménage du membre Ndeye Ngom n'est pas renseignée à 100 %. Prière de vérifier l'ensemble des questions relatives à ce membre et de les renseigner en totalité. </w:t>
        <w:br/>
        <w:t xml:space="preserve">- La section sur le repas pris à l'extérieur du ménage du membre Ousmane Thiaw 2 n'est pas renseignée à 100 %. Prière de vérifier l'ensemble des questions relatives à ce membre et de les renseigner en totalité. </w:t>
        <w:br/>
        <w:t>- La section sur le repas pris à l'extérieur du ménage du membre Ousmane Thiaw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La dépense en alimentation pour Fête des autres Religions /traditions  ne peut être 0. Veuillez s'il vous plaît revoir ce montant.</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Frais de confection et de réparation de vêtements femme: robe, pantalon, jupe, ensemble, réparation, location, etc. est Service à domicile et semble exister dans les modalités, prière de prendre attache avec le QG pour plus d'explication afin de la classer bien.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Transport inter-localité par voitures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Vente de mango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feuille d’oseille et pain de singe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Prière de renseigner les montants dans les champs (s10q46 s10q47 s10q48 s10q49 s10q50 s10q51 s10q52 s10q53 s10q54 s10q55 s10q56 s10q57), mettre 0 si l'entreprise feuille d’oseille et pain de singe n'a pas effectué des dépenses ou faire des reventes des marchandises ou des produits ou rendre de service.La main d'oeuvre familiale pour Fatou Dione ayant travaillé dans cette entreprise feuille d’oseille et pain de singe aucours des 12 derniers mois n'est pas renseigner. Prière de reneigner toutes les informations qui lui concerne. La main d'oeuvre sariale de Fatou Dione ayant travaillé dans cette entreprise feuille d’oseille et pain de singe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Prière de renseigner Autres transferts en cash du gouvernement/ONG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La superficie de la parcelle Parcelle de mil est de .a , elle doit être renseignée et ne doit pas contenir des chiffres de 9999 ou 0. Prière de corriger. Incoherence! Le nombre de cultures dans la parcelle Parcelle de mil est de .a cultures qui semble trop élévé ou non renseigné, prière de corriger. La superficie de la parcelle Parcelle de mil selon les mesures GPS est de 21811.06 hectare qui semble élevé ou faible, prière de corriger. </w:t>
        <w:br/>
        <w:t xml:space="preserve">- La superficie de la parcelle Parcelle de mil est de .a , elle doit être renseignée et ne doit pas contenir des chiffres de 9999 ou 0. Prière de corriger. Incoherence! Le nombre de cultures dans la parcelle Parcelle de mil est de .a cultures qui semble trop élévé ou non renseigné, prière de corriger. La superficie de la parcelle Parcelle de mil selon les mesures GPS est de 8196.96 hectare qui semble élevé ou faible, prière de corriger. </w:t>
        <w:br/>
        <w:t>- La superficie de la parcelle Parcelle selon les mesures GPS est de 9176.77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(50 ans)  de Houe asine dans ce ménage semble être élevé, prière de corriger ou confirmer avec le QG. Incohérence!! Le prix d'achat de Houe asine ne doit pas être égal 0 même si le ménage l'a reçu en cadeau prière de leurs aider à faire une estimation. Avertissement!! Le prix d'achat (0 FCFA) de Houe asine est inférieur aux prix de revente (30000 FCFA), prière de verifier et corriger ou confirmer l'information avec le QG. Le prix d'achat de Houe asine est nul (achété à 0fcfa) mais le prix de revente est (30000 FCFA), prière de verifier et corriger. </w:t>
        <w:br/>
        <w:t xml:space="preserve">- Avertissement!! L'âge (50 ans)  de Semoir dans ce ménage semble être élevé, prière de corriger ou confirmer avec le QG.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Avertissement!! Le prix d'achat (1000 FCFA) de Râteau est inférieur aux prix de revente (1500 FCFA), prière de verifier et corriger ou confirmer l'information avec le QG. </w:t>
        <w:br/>
        <w:t xml:space="preserve">- Avertissement!! Le prix d'achat (100000 FCFA) de Charrettes est inférieur aux prix de revente (150000 FCFA), prière de verifier et corriger ou confirmer l'information avec le QG. </w:t>
        <w:br/>
        <w:t xml:space="preserve">- Avertissement!! Le prix d'achat (250000 FCFA) de Animaux de labour est inférieur aux prix de revente (400000 FCFA), prière de verifier et corriger ou confirmer l'information avec le QG. </w:t>
        <w:br/>
        <w:t xml:space="preserve">- Incohérence!! Le prix d'achat de Abreuvoir / Mangeoire ne doit pas être égal 0 même si le ménage l'a reçu en cadeau prière de leurs aider à faire une estimation. Avertissement!! Le prix d'achat (0 FCFA) de Abreuvoir / Mangeoire est inférieur aux prix de revente (100 FCFA), prière de verifier et corriger ou confirmer l'information avec le QG. Le prix d'achat de Abreuvoir / Mangeoire est nul (achété à 0fcfa) mais le prix de revente est (100 FCFA), prière de verifier et corriger.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29-80-28-55</w:t>
            </w:r>
          </w:p>
        </w:tc>
        <w:tc>
          <w:tcPr>
            <w:tcW w:type="dxa" w:w="1662"/>
          </w:tcPr>
          <w:p>
            <w:r>
              <w:rPr>
                <w:sz w:val="14"/>
              </w:rPr>
              <w:t>fb3719e0c94041bcaaba2b90595cfb74</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DIOP</w:t>
            </w:r>
          </w:p>
        </w:tc>
        <w:tc>
          <w:tcPr>
            <w:tcW w:type="dxa" w:w="3324"/>
          </w:tcPr>
          <w:p>
            <w:r>
              <w:rPr>
                <w:sz w:val="18"/>
              </w:rPr>
              <w:t>N/A</w:t>
            </w:r>
          </w:p>
        </w:tc>
        <w:tc>
          <w:tcPr>
            <w:tcW w:type="dxa" w:w="3324"/>
          </w:tcPr>
          <w:p>
            <w:r/>
            <w:hyperlink r:id="rId15">
              <w:r>
                <w:rPr>
                  <w:color w:val="0563C1"/>
                  <w:u w:val="single"/>
                </w:rPr>
                <w:t>THIOUTHIOUNE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NDAMBAW DIOP  manquent, s'il vous plait pouvez-vous fournir d'effort pour avoir ces informations. </w:t>
        <w:br/>
        <w:t>- Les informations sur l'acte de naissance (ni Jours, ni mois et ni années) de  NDELLA DIOP  manquent, s'il vous plait pouvez-vous fournir d'effort pour avoir ces informations.</w:t>
      </w:r>
    </w:p>
    <w:p>
      <w:r>
        <w:rPr>
          <w:b/>
          <w:color w:val="4672C4"/>
          <w:sz w:val="22"/>
        </w:rPr>
        <w:t>&gt;&gt; Section2 - Education</w:t>
      </w:r>
    </w:p>
    <w:p>
      <w:pPr>
        <w:ind w:left="283"/>
      </w:pPr>
      <w:r>
        <w:rPr>
          <w:sz w:val="20"/>
        </w:rPr>
        <w:t xml:space="preserve">- Peu probable! DAOUDA DIOP  n'arrive pas  à comprendre un petit texte lu dans une langue locale (s02q03). Veuillez corriger ou donner des explications au QG. Peu probable! DAOUDA DIOP  ne sait ni lire, ni écrire, ni comprendre dans aucune des langues  (s02q01,s02q02,s02q03). Veuillez corriger ou donner des explications au QG. </w:t>
        <w:br/>
        <w:t xml:space="preserve">- Peu probable! DIOUMA DIOP  n'arrive pas  à comprendre un petit texte lu dans une langue locale (s02q03). Veuillez corriger ou donner des explications au QG. Peu probable! DIOUMA DIOP  ne sait ni lire, ni écrire, ni comprendre dans aucune des langues  (s02q01,s02q02,s02q03). Veuillez corriger ou donner des explications au QG. </w:t>
        <w:br/>
        <w:t xml:space="preserve">- Peu probable! DIOUMA FAYE  n'arrive pas  à comprendre un petit texte lu dans une langue locale (s02q03). Veuillez corriger ou donner des explications au QG. Peu probable! DIOUMA FAYE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NDAMBAW DIOP  n'arrive pas  à comprendre un petit texte lu dans une langue locale (s02q03). Veuillez corriger ou donner des explications au QG. Peu probable! NDAMBAW DIOP  ne sait ni lire, ni écrire, ni comprendre dans aucune des langues  (s02q01,s02q02,s02q03). Veuillez corriger ou donner des explications au QG. </w:t>
        <w:br/>
        <w:t>- Peu probable! NDELLA DIOP  n'arrive pas  à comprendre un petit texte lu dans une langue locale (s02q03). Veuillez corriger ou donner des explications au QG. Peu probable! NDELLA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DIOUMA DIOP a travaillés par mois semble être inférieur à 15. Veuillez, s'il vous plaît, confirmer cette information. </w:t>
        <w:br/>
        <w:t>- Prière de changer la branche d'activité de DIOUMA FAYE, les agriculteurs dont leurs cultures est principalement destiné à la consommation du ménage sont des (Agriculteurs, subsistances) et ceux qui le font avec l'élevage sont des (Agriculteurs et eleveurs, subsistances)Avertissement!! Le montant de DIOUMA FAYE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Avertissement!!! les informations de DIOUMA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Carpe séchée en Morceau (Portion) (Petit)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(513.6986 Fcfa) de Huile de soja  en Litre (taille unique) est relativement faible par rapport aux autres prix observés dans cette zone. Prière de corriger ou de confirmer avec le QG. Incohérence!! Dans ce ménage, chaque individus consomme par jour 50.76107 Kg  de cereale; Prière de revoir les quantités prises de ces produits. Incohérence!! Dans ce ménage, chaque individus consomme par jour 50.76107 Kg  de cereale; Prière de revoir les quantités prises de ces produits.</w:t>
      </w:r>
    </w:p>
    <w:p>
      <w:r>
        <w:rPr>
          <w:b/>
          <w:color w:val="4672C4"/>
          <w:sz w:val="22"/>
        </w:rPr>
        <w:t>&gt;&gt; Section10a - Existence entreprise non agricole</w:t>
      </w:r>
    </w:p>
    <w:p>
      <w:pPr>
        <w:ind w:left="283"/>
      </w:pPr>
      <w:r>
        <w:rPr>
          <w:sz w:val="20"/>
        </w:rPr>
        <w:t>- Avertissement!!! Le ménage de DAOUDA DIOP a comme taille 8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quantité de fumure appliquée dans la parcelle arachide niebe oseille est de 500 Kg qui semble élevé ou ne sait pas, prière de fournir d'effort pour estimer la quantité afin de corriger. Le nombre de jour passés au préparation du sol et des semis ou au sarclage et l'entretien du sol ou aux récoltes d'un membre du ménage est trop élevé, veuillez revoir. Le salaire total payé de toutes catégories confondues par le ménage DAOUDA DIOP pour la main-d'oeuvre non-familiale sur la parcelle arachide niebe oseille au cours de la campagne pour la période de préparation du sol (labour) et des semis est de 0 qui semble élevé ou faible. Merci de corriger. Le nombre de jours total de la main-d'oeuvre non-familiale sur cette parcelle arachide niebe oseille au cours de la campagne pour la période d'entretien du sol (sarclage, etc.) est de 60 jours qui semble faible ou élevé. Merci de corriger. Le salaire total payé de toutes catégories confondues par le ménage DAOUDA DIOP pour la main-d'oeuvre non-familiale sur la parcelle arachide niebe oseille au cours de la campagne pour la période d'entretien du sol (sarclage, etc.) est de 0 qui semble élevé ou faible. Merci de corriger. Le nombre de jours total de la main-d'oeuvre non-familiale sur cette parcelle arachide niebe oseille au cours de la campagne pour la période des récoltes est de 60 jours qui semble faible ou élevé. Merci de corriger. Le salaire total payé de toutes catégories confondues par le ménage DAOUDA DIOP pour la main-d'oeuvre non-familiale sur la parcelle arachide niebe oseille au cours de la campagne pour la période des récoltes est de 0 qui semble élevé ou faible. Merci de corriger. La superficie de la parcelle arachide niebe oseille selon les mesures GPS est de 15099.57 hectare qui semble élevé ou faible, prière de corriger. Le document légal (titre, acte, certificat etc. ) qui affirme votre possession de la parcelle arachide niebe oseille est  et semble exister dans les modalités, prière de prendre attache avec le QG pour plus d'explication afin de la classer bien. </w:t>
        <w:br/>
        <w:t xml:space="preserve">- Le nombre de jour passés au préparation du sol et des semis ou au sarclage et l'entretien du sol ou aux récoltes d'un membre du ménage est trop élevé, veuillez revoir. Le salaire total payé de toutes catégories confondues par le ménage DAOUDA DIOP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DAOUDA DIOP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30 jours qui semble faible ou élevé. Merci de corriger. Le salaire total payé de toutes catégories confondues par le ménage DAOUDA DIOP pour la main-d'oeuvre non-familiale sur la parcelle MIL au cours de la campagne pour la période des récoltes est de 0 qui semble élevé ou faible. Merci de corriger. La superficie de la parcelle MIL selon les mesures GPS est de 8506.93 hectare qui semble élevé ou faible, prière de corriger. Le document légal (titre, acte, certificat etc. ) qui affirme votre possession de la parcelle MIL est  et semble exister dans les modalités, prière de prendre attache avec le QG pour plus d'explication afin de la classer bien. Le principal mode d'acquisition de ces déchets d'animaux de la parcelle MIL est offert par d'autres ménage et semble exister dans les modalités, prière de prendre attache avec le QG pour plus d'explication afin de la classer bien. </w:t>
        <w:br/>
        <w:t xml:space="preserve">- Le nombre de jour passés au préparation du sol et des semis ou au sarclage et l'entretien du sol ou aux récoltes d'un membre du ménage est trop élevé, veuillez revoir. Le salaire total payé de toutes catégories confondues par le ménage DAOUDA DIOP pour la main-d'oeuvre non-familiale sur la parcelle SESAME au cours de la campagne pour la période de préparation du sol (labour) et des semis est de 0 qui semble élevé ou faible. Merci de corriger. Le nombre de jours total de la main-d'oeuvre non-familiale sur cette parcelle SESAME au cours de la campagne pour la période d'entretien du sol (sarclage, etc.) est de 60 jours qui semble faible ou élevé. Merci de corriger. Le salaire total payé de toutes catégories confondues par le ménage DAOUDA DIOP pour la main-d'oeuvre non-familiale sur la parcelle SESAME au cours de la campagne pour la période d'entretien du sol (sarclage, etc.) est de 0 qui semble élevé ou faible. Merci de corriger. Le nombre de jours total de la main-d'oeuvre non-familiale sur cette parcelle SESAME au cours de la campagne pour la période des récoltes est de 30 jours qui semble faible ou élevé. Merci de corriger. Le salaire total payé de toutes catégories confondues par le ménage DAOUDA DIOP pour la main-d'oeuvre non-familiale sur la parcelle SESAME au cours de la campagne pour la période des récoltes est de 0 qui semble élevé ou faible. Merci de corriger. La superficie de la parcelle SESAME selon les mesures GPS est de 4253.32 hectare qui semble élevé ou faible, prière de corriger. Le document légal (titre, acte, certificat etc. ) qui affirme votre possession de la parcelle SESAME est  et semble exister dans les modalités, prière de prendre attache avec le QG pour plus d'explication afin de la classer bien. </w:t>
        <w:br/>
        <w:t xml:space="preserve">- Le nombre de jour passés au préparation du sol et des semis ou au sarclage et l'entretien du sol ou aux récoltes d'un membre du ménage est trop élevé, veuillez revoir. Le salaire total payé de toutes catégories confondues par le ménage DAOUDA DIOP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DAOUDA DIOP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30 jours qui semble faible ou élevé. Merci de corriger. Le salaire total payé de toutes catégories confondues par le ménage DAOUDA DIOP pour la main-d'oeuvre non-familiale sur la parcelle mil au cours de la campagne pour la période des récoltes est de 0 qui semble élevé ou faible. Merci de corriger. La superficie de la parcelle mil selon les mesures GPS est de 11354.25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Le salaire total payé de toutes catégories confondues par le ménage DAOUDA DIOP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DAOUDA DIOP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30 jours qui semble faible ou élevé. Merci de corriger. Le salaire total payé de toutes catégories confondues par le ménage DAOUDA DIOP pour la main-d'oeuvre non-familiale sur la parcelle mil au cours de la campagne pour la période des récoltes est de 0 qui semble élevé ou faible. Merci de corriger. La superficie de la parcelle mil selon les mesures GPS est de 8242.05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Avertissement!! Le prix d'achat (12000 FCFA) de Houe asine est inférieur aux prix de revente (15000 FCFA), prière de verifier et corriger ou confirmer l'information avec le QG. </w:t>
        <w:br/>
        <w:t xml:space="preserve">- Avertissement!! Le prix d'achat (200000 FCFA) de Animaux de labour est inférieur aux prix de revente (275000 FCFA), prière de verifier et corriger ou confirmer l'information avec le QG. </w:t>
        <w:br/>
        <w:t>- Avertissement!! Le prix d'achat (75000 FCFA) de Charrettes est inférieur aux prix de revente (100000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34-58-20-74</w:t>
            </w:r>
          </w:p>
        </w:tc>
        <w:tc>
          <w:tcPr>
            <w:tcW w:type="dxa" w:w="1662"/>
          </w:tcPr>
          <w:p>
            <w:r>
              <w:rPr>
                <w:sz w:val="14"/>
              </w:rPr>
              <w:t>010014d8f0ba46a6b4227e1b9ffefe74</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 GUEYE</w:t>
            </w:r>
          </w:p>
        </w:tc>
        <w:tc>
          <w:tcPr>
            <w:tcW w:type="dxa" w:w="3324"/>
          </w:tcPr>
          <w:p>
            <w:r>
              <w:rPr>
                <w:sz w:val="18"/>
              </w:rPr>
              <w:t>N/A</w:t>
            </w:r>
          </w:p>
        </w:tc>
        <w:tc>
          <w:tcPr>
            <w:tcW w:type="dxa" w:w="3324"/>
          </w:tcPr>
          <w:p>
            <w:r/>
            <w:hyperlink r:id="rId16">
              <w:r>
                <w:rPr>
                  <w:color w:val="0563C1"/>
                  <w:u w:val="single"/>
                </w:rPr>
                <w:t>THIOUTHIOUNE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Baye  Dany Gueye  manquent, s'il vous plait pouvez-vous fournir d'effort pour avoir ces informations. </w:t>
        <w:br/>
        <w:t xml:space="preserve">- Les informations sur l'acte de naissance (ni Jours, ni mois et ni années) de  Cheikh Gueye  manquent, s'il vous plait pouvez-vous fournir d'effort pour avoir ces informations. Le mois de l'enfant ( Cheikh Gueye ) n'est pas connu mais vous avez declaré en s01q04a le nombre de mois, prière de changer NSP au niveau de s01q03b. </w:t>
        <w:br/>
        <w:t xml:space="preserve">- Les informations sur l'acte de naissance (ni Jours, ni mois et ni années) de  Djiby Gueye  manquent, s'il vous plait pouvez-vous fournir d'effort pour avoir ces informations. </w:t>
        <w:br/>
        <w:t xml:space="preserve">- Les informations sur l'acte de naissance (ni Jours, ni mois et ni années) de  El Hadji Fallou Gueye  manquent, s'il vous plait pouvez-vous fournir d'effort pour avoir ces informations. Incoherence! El Hadji Fallou Gueye dispose d'un téléphone portable à s01q39, donc la raison évoquée ne peut pas être (ne dispose pas d'appareil). </w:t>
        <w:br/>
        <w:t xml:space="preserve">- Les informations sur l'acte de naissance (ni Jours, ni mois et ni années) de  Ndiolé Ndiaye  manquent, s'il vous plait pouvez-vous fournir d'effort pour avoir ces informations. </w:t>
        <w:br/>
        <w:t xml:space="preserve">- Les informations sur l'acte de naissance (ni Jours, ni mois et ni années) de  Saliou Ndiaye Gueye  manquent, s'il vous plait pouvez-vous fournir d'effort pour avoir ces informations. </w:t>
        <w:br/>
        <w:t>- Les informations sur l'acte de naissance (ni Jours, ni mois et ni années) de  Thioro Seck  manquent, s'il vous plait pouvez-vous fournir d'effort pour avoir ces informations.</w:t>
      </w:r>
    </w:p>
    <w:p>
      <w:r>
        <w:rPr>
          <w:b/>
          <w:color w:val="4672C4"/>
          <w:sz w:val="22"/>
        </w:rPr>
        <w:t>&gt;&gt; Section2 - Education</w:t>
      </w:r>
    </w:p>
    <w:p>
      <w:pPr>
        <w:ind w:left="283"/>
      </w:pPr>
      <w:r>
        <w:rPr>
          <w:sz w:val="20"/>
        </w:rPr>
        <w:t xml:space="preserve">- Peu probable! Baye  Dany Gueye  n'arrive pas  à comprendre un petit texte lu dans une langue locale (s02q03). Veuillez corriger ou donner des explications au QG. Peu probable! Baye  Dany Gueye  ne sait ni lire, ni écrire, ni comprendre dans aucune des langues  (s02q01,s02q02,s02q03). Veuillez corriger ou donner des explications au QG. </w:t>
        <w:br/>
        <w:t xml:space="preserve">- Peu probable! Cheikh Gueye  n'arrive pas  à comprendre un petit texte lu dans une langue locale (s02q03). Veuillez corriger ou donner des explications au QG. Peu probable! Cheikh Gueye  ne sait ni lire, ni écrire, ni comprendre dans aucune des langues  (s02q01,s02q02,s02q03). Veuillez corriger ou donner des explications au QG. </w:t>
        <w:br/>
        <w:t xml:space="preserve">- Peu probable! Djiby Gueye  n'arrive pas  à comprendre un petit texte lu dans une langue locale (s02q03). Veuillez corriger ou donner des explications au QG. Peu probable! Djiby Gueye  ne sait ni lire, ni écrire, ni comprendre dans aucune des langues  (s02q01,s02q02,s02q03). Veuillez corriger ou donner des explications au QG. </w:t>
        <w:br/>
        <w:t xml:space="preserve">- Peu probable! El Hadji Fallou Gueye  n'arrive pas  à comprendre un petit texte lu dans une langue locale (s02q03). Veuillez corriger ou donner des explications au QG. Avertissement!! El Hadji Fallou Gueye qui sait écrire en français doit pouvoir lire en français. </w:t>
        <w:br/>
        <w:t xml:space="preserve">- Peu probable! Khadim Gueye  n'arrive pas  à comprendre un petit texte lu dans une langue locale (s02q03). Veuillez corriger ou donner des explications au QG. Peu probable! Khadim Gueye  ne sait ni lire, ni écrire, ni comprendre dans aucune des langues  (s02q01,s02q02,s02q03). Veuillez corriger ou donner des explications au QG. </w:t>
        <w:br/>
        <w:t xml:space="preserve">- Peu probable! Ndiolé Ndiaye  n'arrive pas  à comprendre un petit texte lu dans une langue locale (s02q03). Veuillez corriger ou donner des explications au QG. Peu probable! Ndiolé Ndiaye  ne sait ni lire, ni écrire, ni comprendre dans aucune des langues  (s02q01,s02q02,s02q03). Veuillez corriger ou donner des explications au QG. </w:t>
        <w:br/>
        <w:t xml:space="preserve">- Peu probable! Saliou Ndiaye Gueye  n'arrive pas  à comprendre un petit texte lu dans une langue locale (s02q03). Veuillez corriger ou donner des explications au QG. Peu probable! Saliou Ndiaye Gueye  ne sait ni lire, ni écrire, ni comprendre dans aucune des langues  (s02q01,s02q02,s02q03). Veuillez corriger ou donner des explications au QG. </w:t>
        <w:br/>
        <w:t>- Peu probable! Thioro Seck  n'arrive pas  à comprendre un petit texte lu dans une langue locale (s02q03). Veuillez corriger ou donner des explications au QG. Peu probable! Thioro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brain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Ndiolé Ndiaye n'a consacré aucune heure pour aucun des travaux du ménage, prière de regarder les réponses prises dans les questions (s04q01 s04q02 s04q03 s04q04 s04q05 s04q06 s04q07 s04q08). Avertissement! Ndiolé Ndiaye travaille principalement dans l'agriculture ou élevage ou pêche et le secteur institutionnel déclaré semble  incohérent, prière de corriger ou confirmer avec le QG. Avertissement! Ndiolé Ndiaye est trop âgé ou en retraite mais il a moins de 58 ans, prière de corriger.</w:t>
      </w:r>
    </w:p>
    <w:p>
      <w:r>
        <w:rPr>
          <w:b/>
          <w:color w:val="4672C4"/>
          <w:sz w:val="22"/>
        </w:rPr>
        <w:t>&gt;&gt; Section4b - Emploi - Activite principale</w:t>
      </w:r>
    </w:p>
    <w:p>
      <w:pPr>
        <w:ind w:left="283"/>
      </w:pPr>
      <w:r>
        <w:rPr>
          <w:sz w:val="20"/>
        </w:rPr>
        <w:t>- Incohérence! Thioro Seck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les informations de Khadim Gueye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Le nombre d'échéances de remboursement restant de Khadim Gueye ne peut être égal à 0 pour ce credit autres qu'immobilier en cours, veuillez revoir la question et corriger ou confirmer avec le QG.  La   principale utilisation que Khadim Gueye a fait de ce dernier crédit est Ravitaillement et semble exister dans les modalités, prière de prendre attache avec le QG pour plus d'explication afin de la classer bien. </w:t>
        <w:br/>
        <w:t>- Le nombre d'échéances de remboursement restant de Thioro Seck ne peut être égal à 0 pour ce credit autres qu'immobilier en cours, veuillez revoir la question et corriger ou confirmer avec le QG.  La   principale utilisation que Thioro Seck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Sel en Sachets (Moyen) est relativement faible par rapport aux autres prix observés dans cette zone. Prière de corriger ou de confirmer avec le QG. Avertissement!!! Le ménage a consommé 14 Verre ( à thé) taille unique de Sucre en poudre , cette quantité semble anormale pour une consommation des 7 derniers jours.Prière de corriger ou de confirmer avec le QG. Incohérence!! Dans ce ménage, chaque individus consomme par jour 46.61607 Kg  de cereale; Prière de revoir les quantités prises de ces produits. Incohérence!! Dans ce ménage, chaque individus consomme par jour 46.61607 Kg  de cereale; Prière de revoir les quantités prises de ces produits. Le prix d'achat unitaire (50000 Fcfa) de Café moulu en Kg de taille taille unique prière de regarder les reponses prises dans les questions s07bq07a s07bq07b s07bq07c s07bq08 pour mieux corriger. Attention ! Le prix unitaire d'achat (50000 Fcfa) de Café moulu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 le montant supporté par le ménage pour cette source d’énergie au cours des 30 derniers jours semble élevé, prière de confirmer ou corriger.  La principale source d'approvisionnement en eau du ménage est cadeau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Avertissement!! Le montant des transferts émis irregulièrement semble très élevé ou faible, peut-être que vous vous êtes trompés du choix de l'unité. </w:t>
        <w:br/>
        <w:t xml:space="preserve">- Avertissement!! Le montant des transferts émis irregulièrement semble très élevé ou faible, peut-être que vous vous êtes trompés du choix de l'unité.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d’arachide selon les mesures GPS est de 1999.17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La superficie de la parcelle Parcelle d’arachide selon les mesures GPS est de 6610.27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Le principal mode d'acquisition de ces déchets d'animaux de la parcelle Parcelle d’arachide est Palissade et semble exister dans les modalités, prière de prendre attache avec le QG pour plus d'explication afin de la classer bien. </w:t>
        <w:br/>
        <w:t xml:space="preserve">- La superficie de la parcelle Parcelle sesame selon les mesures GPS est de 1657.78 hectare qui semble élevé ou faible, prière de corriger. Le document légal (titre, acte, certificat etc. ) qui affirme votre possession de la parcelle Parcelle sesame est  et semble exister dans les modalités, prière de prendre attache avec le QG pour plus d'explication afin de la classer bien. </w:t>
        <w:br/>
        <w:t xml:space="preserve">- La superficie de la parcelle parcelle de mil selon les mesures GPS est de 7332.19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Le salaire d'un garçons (moins de 15 ans) ayant travaillé sur la parcelle Parcelle sesame par jours au moment de la période des récoltes est de 433.3333 FCFA qui semble faible ou  élevé, prière de corriger. La superficie de la parcelle Parcelle sesame selon les mesures GPS est de 7500.64 hectare qui semble élevé ou faible, prière de corriger. Le document légal (titre, acte, certificat etc. ) qui affirme votre possession de la parcelle Parcelle sesame est  et semble exister dans les modalités, prière de prendre attache avec le QG pour plus d'explication afin de la classer bien. </w:t>
        <w:br/>
        <w:t>- Le salaire total payé de toutes catégories confondues par le ménage Khadim Gueye pour la main-d'oeuvre non-familiale sur la parcelle parcelle de mil au cours de la campagne pour la période des récoltes est de 0 qui semble élevé ou faible. Merci de corriger. La superficie de la parcelle parcelle de mil selon les mesures GPS est de 2202.58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Section17 - Elevage</w:t>
      </w:r>
    </w:p>
    <w:p>
      <w:pPr>
        <w:ind w:left="283"/>
      </w:pPr>
      <w:r>
        <w:rPr>
          <w:sz w:val="20"/>
        </w:rPr>
        <w:t>- Avertissement! Le prix unitaire (250000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(75 FCFA) de Semoir est inférieur aux prix de revente (30000 FCFA), prière de verifier et corriger ou confirmer l'information avec le QG. </w:t>
        <w:br/>
        <w:t xml:space="preserve">- Incohérence!! Le prix de revente de Hache-Paille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xml:space="preserve">- Incohérence!! Le prix de revente de Machette dans cette section 19 ne doit pas être égal 0 même si le ménage l'a reçu en cadeau prière de leurs aider à faire une estimation. </w:t>
        <w:br/>
        <w:t>- Incohérence!! Le prix de revente de Râteau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13-11-07-65</w:t>
            </w:r>
          </w:p>
        </w:tc>
        <w:tc>
          <w:tcPr>
            <w:tcW w:type="dxa" w:w="1662"/>
          </w:tcPr>
          <w:p>
            <w:r>
              <w:rPr>
                <w:sz w:val="14"/>
              </w:rPr>
              <w:t>2bddf3abfacd4ad2b2e17cb74a1e4c0f</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ALLE KANE</w:t>
            </w:r>
          </w:p>
        </w:tc>
        <w:tc>
          <w:tcPr>
            <w:tcW w:type="dxa" w:w="3324"/>
          </w:tcPr>
          <w:p>
            <w:r>
              <w:rPr>
                <w:sz w:val="18"/>
              </w:rPr>
              <w:t>N/A</w:t>
            </w:r>
          </w:p>
        </w:tc>
        <w:tc>
          <w:tcPr>
            <w:tcW w:type="dxa" w:w="3324"/>
          </w:tcPr>
          <w:p>
            <w:r/>
            <w:hyperlink r:id="rId17">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 Kane  manquent, s'il vous plait pouvez-vous fournir d'effort pour avoir ces informations. Le mois de l'enfant ( Abdou Kane ) n'est pas connu mais vous avez declaré en s01q04a le nombre de mois, prière de changer NSP au niveau de s01q03b. </w:t>
        <w:br/>
        <w:t xml:space="preserve">- Les informations sur l'acte de naissance (ni Jours, ni mois et ni années) de  Astou Kane  manquent, s'il vous plait pouvez-vous fournir d'effort pour avoir ces informations. </w:t>
        <w:br/>
        <w:t>- Les informations sur l'acte de naissance (ni Jours, ni mois et ni années) de  Rokhéya Thiaw  manquent, s'il vous plait pouvez-vous fournir d'effort pour avoir ces informations. Incohérence!! Le nombre d'année (9999) que Rokhéya Thiaw a vécu dans la localité est superieur à son âge (25) ou ne sait pas. Prière de corriger.</w:t>
      </w:r>
    </w:p>
    <w:p>
      <w:r>
        <w:rPr>
          <w:b/>
          <w:color w:val="4672C4"/>
          <w:sz w:val="22"/>
        </w:rPr>
        <w:t>&gt;&gt; Section2 - Education</w:t>
      </w:r>
    </w:p>
    <w:p>
      <w:pPr>
        <w:ind w:left="283"/>
      </w:pPr>
      <w:r>
        <w:rPr>
          <w:sz w:val="20"/>
        </w:rPr>
        <w:t xml:space="preserve">- Peu probable! Abdou Kane  n'arrive pas  à comprendre un petit texte lu dans une langue locale (s02q03). Veuillez corriger ou donner des explications au QG. Peu probable! Abdou Kane  ne sait ni lire, ni écrire, ni comprendre dans aucune des langues  (s02q01,s02q02,s02q03). Veuillez corriger ou donner des explications au QG. </w:t>
        <w:br/>
        <w:t xml:space="preserve">- Peu probable! Astou Kane  n'arrive pas  à comprendre un petit texte lu dans une langue locale (s02q03). Veuillez corriger ou donner des explications au QG. Peu probable! Astou Kane  ne sait ni lire, ni écrire, ni comprendre dans aucune des langues  (s02q01,s02q02,s02q03). Veuillez corriger ou donner des explications au QG. </w:t>
        <w:br/>
        <w:t>- Peu probable! Rokhéya Thiaw  n'arrive pas  à comprendre un petit texte lu dans une langue locale (s02q03). Veuillez corriger ou donner des explications au QG. Peu probable! Rokhéya Thiaw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Rokhéya Thiaw semble très élevés, prière de corriger ou confirmer avec le QG (s04q01 s04q02 s04q03 s04q04 s04q05 s04q06 s04q07 s04q08). Rokhéya Thiaw fait Aide du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AvertissementRokhéya Thiaw  travaille mais les questions relatives à son emploi principal ne sont pas renseignées à 100%, prière de les renseigner. Nombre de mois exercé par Rokhéya Thiaw dans l'emploi au cours des 12 derniers mois semble faible, veuillez corriger s'il vous plait ou comfirmer avec le QG.</w:t>
      </w:r>
    </w:p>
    <w:p>
      <w:r>
        <w:rPr>
          <w:b/>
          <w:color w:val="4672C4"/>
          <w:sz w:val="22"/>
        </w:rPr>
        <w:t>&gt;&gt; Section6 - Epargne et credit</w:t>
      </w:r>
    </w:p>
    <w:p>
      <w:pPr>
        <w:ind w:left="283"/>
      </w:pPr>
      <w:r>
        <w:rPr>
          <w:sz w:val="20"/>
        </w:rPr>
        <w:t>- Le nombre d'échéances de remboursement restant de Rokhéya Thiaw ne peut être égal à 0 pour ce credit autres qu'immobilier en cours, veuillez revoir la question et corriger ou confirmer avec le QG.  La   principale utilisation que Rokhéya Thiaw a fait de ce dernier crédit est Ravitaillement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La section sur le repas pris à l'extérieur du ménage du membre Abdou Kane n'est pas renseignée à 100 %. Prière de vérifier l'ensemble des questions relatives à ce membre et de les renseigner en totalité. </w:t>
        <w:br/>
        <w:t xml:space="preserve">- La section sur le repas pris à l'extérieur du ménage du membre Astou Kane n'est pas renseignée à 100 %. Prière de vérifier l'ensemble des questions relatives à ce membre et de les renseigner en totalité. </w:t>
        <w:br/>
        <w:t>- La section sur le repas pris à l'extérieur du ménage du membre Latyr Kane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La dernière fois que vous avez acheté Poivron frais est revendeur à domicile et semble exister dans les modalités, prière de prendre attache avec le QG pour plus d'explication afin de la classer bien. Attention ! Le prix unitaire d'achat (12500 Fcfa) de Huile de soja  en Litre (taille unique) est relativement élevé par rapport aux autres prix observés dans cette zone. Prière de corriger ou de confirmer avec le QG. Incohérence!! Dans ce ménage, chaque individus consomme par jour 151.1557 Kg  de cereale; Prière de revoir les quantités prises de ces produits. Incohérence!! Dans ce ménage, chaque individus consomme par jour 151.1557 Kg  de cereale; Prière de revoir les quantités prises de ces produits.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Café moulu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Vinaigre de vin mais les informations sur la quantité, l'unité ou la taille ne sont pas renseignées.Prière de renseigner. Le prix d'achat unitaire (63.15789 Fcfa) de Niébé/Haricots secs en Kg de taille  taille unique  est très faible, prière de regarder les reponses prises dans les questions s07bq07a s07bq07b s07bq07c s07bq08 pour mieux corriger. Attention ! Le prix unitaire d'achat (63.15789 Fcfa) de Niébé/Haricots secs en Kg (taille unique) est relativement faible par rapport aux autres prix observés dans cette zone. Prière de corriger ou de confirmer avec le QG. Le prix d'achat unitaire (8750 Fcfa) de Sucre en poudre  en Kg de taille taille unique prière de regarder les reponses prises dans les questions s07bq07a s07bq07b s07bq07c s07bq08 pour mieux corriger. Attention ! Le prix unitaire d'achat (8750 Fcfa) de Sucre en poudre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Magal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Rokhéya Thiaw a comme taille 4 personnes dont ils vivent à DIOURBEL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Carte d'égalité des chances  dans la section 15, même si le ménage n'a pas eu de programme entendu, prendre non et renseigner le reste des questions. </w:t>
        <w:br/>
        <w:t xml:space="preserve">- Prière de renseigner Dialyse Gratuite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Soins gratuits pour la VIH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Prière de renseigner Soins gratuits pour le paludisme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La quantité d'utilisation d'herbicide dans la parcelle Parcelle de d’arachide est de .a  et semble élevé, prière de corriger. La quantité d'utilisation d'herbicide dans la parcelle Parcelle de d’arachide est de .a  et semble élevé, prière de corriger. Le nombre de femme de 15 ans et plus (.a) non membre du ménage de Rokhéya Thiaw ayant travaillé dans la parcelle Parcelle de d’arachide pour la période d'entretien du sol semble élevé, prière de corriger. Le nombre de Garçon moins de 15 ans (.a) non membre du ménage de Rokhéya Thiaw ayant travaillé dans la parcelle Parcelle de d’arachide pour la période d'entretien du sol semble élevé, prière de corriger. Le nombre de filles moins de 15 ans (.a) non membre du ménage de Rokhéya Thiaw ayant travaillé dans la parcelle Parcelle de d’arachide pour la période d'entretien du sol semble élevé, prière de corriger. Le nombre de femme de 15 ans et plus (.a) non membre du ménage de Rokhéya Thiaw ayant travaillé dans la parcelle Parcelle de d’arachide pour la pour la période des récoltes semble élevé, prière de corriger. Le nombre de Garçon moins de 15 ans (.a) non membre du ménage de Rokhéya Thiaw ayant travaillé dans la parcelle Parcelle de d’arachide pour la période des récoltes semble élevé, prière de corriger. Le nombre de filles moins de 15 ans (.a) non membre du ménage de Rokhéya Thiaw ayant travaillé dans la parcelle Parcelle de d’arachide pour la période des récoltes semble élevé, prière de corriger. Le salaire total payé de toutes catégories confondues par le ménage Rokhéya Thiaw pour la main-d'oeuvre non-familiale sur la parcelle Parcelle de d’arachide au cours de la campagne pour la période de préparation du sol (labour) et des semis est de 0 qui semble élevé ou faible. Merci de corriger. Le nombre de jours total de la main-d'oeuvre non-familiale sur cette parcelle Parcelle de d’arachide au cours de la campagne pour la période d'entretien du sol (sarclage, etc.) est de 42 jours qui semble faible ou élevé. Merci de corriger. Le salaire total payé de toutes catégories confondues par le ménage Rokhéya Thiaw pour la main-d'oeuvre non-familiale sur la parcelle Parcelle de d’arachide au cours de la campagne pour la période d'entretien du sol (sarclage, etc.) est de 200000 qui semble élevé ou faible. Merci de corriger. Le salaire total payé de toutes catégories confondues par le ménage Rokhéya Thiaw pour la main-d'oeuvre non-familiale sur la parcelle Parcelle de d’arachide au cours de la campagne pour la période des récoltes est de 0 qui semble élevé ou faible. Merci de corriger. Nous constatons que la question qui porte sur la mésure du champs de la parcelle Parcelle de d’arachide n'a pas été renseigné, la collecte était-il encours ou s'agit-il de quoi ? prière de verifier et corriger. Le document légal (titre, acte, certificat etc. ) qui affirme votre possession de la parcelle Parcelle de d’arachide est  et semble exister dans les modalités, prière de prendre attache avec le QG pour plus d'explication afin de la classer bien. </w:t>
        <w:br/>
        <w:t xml:space="preserve">- La superficie de la parcelle Parcelle de d’arachide est de .a , elle doit être renseignée et ne doit pas contenir des chiffres de 9999 ou 0. Prière de corriger. Incoherence! Le nombre de cultures dans la parcelle Parcelle de d’arachide est de .a cultures qui semble trop élévé ou non renseigné, prière de corriger. Incoherence! Le nombre de minutes (.a minutes) pour se rendre dans la parcelle Parcelle de d’arachide est trop élevé, prière de corriger. Le nombre de femme de 15 ans et plus (.a) non membre du ménage de Rokhéya Thiaw ayant travaillé dans la parcelle Parcelle de d’arachide pour la période d'entretien du sol semble élevé, prière de corriger. Le nombre de Garçon moins de 15 ans (.a) non membre du ménage de Rokhéya Thiaw ayant travaillé dans la parcelle Parcelle de d’arachide pour la période d'entretien du sol semble élevé, prière de corriger. Le nombre de filles moins de 15 ans (.a) non membre du ménage de Rokhéya Thiaw ayant travaillé dans la parcelle Parcelle de d’arachide pour la période d'entretien du sol semble élevé, prière de corriger. Le salaire total payé de toutes catégories confondues par le ménage Rokhéya Thiaw pour la main-d'oeuvre non-familiale sur la parcelle Parcelle de d’arachide au cours de la campagne pour la période d'entretien du sol (sarclage, etc.) est de 0 qui semble élevé ou faible. Merci de corriger. Nous constatons que la question qui porte sur la mésure du champs de la parcelle Parcelle de d’arachide n'a pas été renseigné, la collecte était-il encours ou s'agit-il de quoi ? prière de verifier et corriger. </w:t>
        <w:br/>
        <w:t xml:space="preserve">- La superficie de la parcelle Parcelle est de .a , elle doit être renseignée et ne doit pas contenir des chiffres de 9999 ou 0. Prière de corriger. Incoherence! Le nombre de cultures dans la parcelle Parcelle est de .a cultures qui semble trop élévé ou non renseigné, prière de corriger. Le nombre de femmes de 15 ans et plus (.a) non membre du ménage de Rokhéya Thiaw ayant travaillé dans la parcelle Parcelle pour la préparation du sol (labour) et des semis semble élevé, prière de corriger. Le nombre de Garçon moins de 15 ans (.a) non membre du ménage de Rokhéya Thiaw ayant travaillé dans la parcelle Parcelle pour la préparation du sol (labour) et des semis semble élevé, prière de corriger. Le nombre de Fille moins de 15 ans (.a) non membre du ménage de Rokhéya Thiaw ayant travaillé dans la parcelle Parcelle pour la préparation du sol (labour) et des semis semble élevé, prière de corriger. Le nombre de femme de 15 ans et plus (.a) non membre du ménage de Rokhéya Thiaw ayant travaillé dans la parcelle Parcelle pour la période d'entretien du sol semble élevé, prière de corriger. Le nombre de Garçon moins de 15 ans (.a) non membre du ménage de Rokhéya Thiaw ayant travaillé dans la parcelle Parcelle pour la période d'entretien du sol semble élevé, prière de corriger. Le nombre de filles moins de 15 ans (.a) non membre du ménage de Rokhéya Thiaw ayant travaillé dans la parcelle Parcelle pour la période d'entretien du sol semble élevé, prière de corriger. Le nombre de femme de 15 ans et plus (.a) non membre du ménage de Rokhéya Thiaw ayant travaillé dans la parcelle Parcelle pour la pour la période des récoltes semble élevé, prière de corriger. Le nombre de Garçon moins de 15 ans (.a) non membre du ménage de Rokhéya Thiaw ayant travaillé dans la parcelle Parcelle pour la période des récoltes semble élevé, prière de corriger. Le nombre de filles moins de 15 ans (.a) non membre du ménage de Rokhéya Thiaw ayant travaillé dans la parcelle Parcelle pour la période des récoltes semble élevé, prière de corriger. Le nombre de jours total de la main-d'oeuvre non-familiale sur cette parcelle Parcelle au cours de la campagne pour la période de préparation du sol (labour) est de 0 jours qui semble faible ou élevé. Merci de corriger. Le salaire total payé de toutes catégories confondues par le ménage Rokhéya Thiaw pour la main-d'oeuvre non-familiale sur la parcelle Parcelle au cours de la campagne pour la période de préparation du sol (labour) et des semis est de 0 qui semble élevé ou faible. Merci de corriger. Le salaire total payé de toutes catégories confondues par le ménage Rokhéya Thiaw pour la main-d'oeuvre non-familiale sur la parcelle Parcelle au cours de la campagne pour la période d'entretien du sol (sarclage, etc.) est de 0 qui semble élevé ou faible. Merci de corriger. Nous constatons que la question qui porte sur la mésure du champs de la parcelle Parcelle n'a pas été renseigné, la collecte était-il encours ou s'agit-il de quoi ? prière de verifier et corriger. </w:t>
        <w:br/>
        <w:t>- Le nombre de femmes de 15 ans et plus (.a) non membre du ménage de Rokhéya Thiaw ayant travaillé dans la parcelle Parcelle pour la préparation du sol (labour) et des semis semble élevé, prière de corriger. Le nombre de Garçon moins de 15 ans (.a) non membre du ménage de Rokhéya Thiaw ayant travaillé dans la parcelle Parcelle pour la préparation du sol (labour) et des semis semble élevé, prière de corriger. Le nombre de Fille moins de 15 ans (.a) non membre du ménage de Rokhéya Thiaw ayant travaillé dans la parcelle Parcelle pour la préparation du sol (labour) et des semis semble élevé, prière de corriger. Le salaire total payé de toutes catégories confondues par le ménage Rokhéya Thiaw pour la main-d'oeuvre non-familiale sur la parcelle Parcelle au cours de la campagne pour la période de préparation du sol (labour) et des semis est de 0 qui semble élevé ou faible. Merci de corriger. Le salaire total payé de toutes catégories confondues par le ménage Rokhéya Thiaw pour la main-d'oeuvre non-familiale sur la parcelle Parcelle au cours de la campagne pour la période d'entretien du sol (sarclage, etc.) est de 0 qui semble élevé ou faible. Merci de corriger.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88-61-15-12</w:t>
            </w:r>
          </w:p>
        </w:tc>
        <w:tc>
          <w:tcPr>
            <w:tcW w:type="dxa" w:w="1662"/>
          </w:tcPr>
          <w:p>
            <w:r>
              <w:rPr>
                <w:sz w:val="14"/>
              </w:rPr>
              <w:t>d1f4df338d60477e94323e0a15e236e0</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LATYR NDIAYE</w:t>
            </w:r>
          </w:p>
        </w:tc>
        <w:tc>
          <w:tcPr>
            <w:tcW w:type="dxa" w:w="3324"/>
          </w:tcPr>
          <w:p>
            <w:r>
              <w:rPr>
                <w:sz w:val="18"/>
              </w:rPr>
              <w:t>N/A</w:t>
            </w:r>
          </w:p>
        </w:tc>
        <w:tc>
          <w:tcPr>
            <w:tcW w:type="dxa" w:w="3324"/>
          </w:tcPr>
          <w:p>
            <w:r/>
            <w:hyperlink r:id="rId11">
              <w:r>
                <w:rPr>
                  <w:color w:val="0563C1"/>
                  <w:u w:val="single"/>
                </w:rPr>
                <w:t>dioumkhel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SALIOU NDIAYE  ne possède pas le téléphone android, a accès à l'internet , prière de confirmer cette information. </w:t>
        <w:br/>
        <w:t xml:space="preserve">- Attention ! Vous avez déclaré en s01q00 que le répondant est la personne elle-même, or ABLAYE NDIAYE est trop jeune (5 ans) pour fournir des informations correctes. Prière de refaire la section 1 pour ABLAYE NDIAYE en demandant à un adulte de répondre aux questions à sa place. </w:t>
        <w:br/>
        <w:t xml:space="preserve">- Attention ! Vous avez déclaré en s01q00 que le répondant est la personne elle-même, or BASSIROU NDIAYE BOU NDAW est trop jeune (0 ans) pour fournir des informations correctes. Prière de refaire la section 1 pour BASSIROU NDIAYE BOU NDAW en demandant à un adulte de répondre aux questions à sa place. </w:t>
        <w:br/>
        <w:t xml:space="preserve">- Attention ! Vous avez déclaré en s01q00 que le répondant est la personne elle-même, or DIARRA MOU NDAW NDIAYE est trop jeune (2 ans) pour fournir des informations correctes. Prière de refaire la section 1 pour DIARRA MOU NDAW NDIAYE en demandant à un adulte de répondre aux questions à sa place. </w:t>
        <w:br/>
        <w:t xml:space="preserve">- Attention ! Vous avez déclaré en s01q00 que le répondant est la personne elle-même, or MANE NGOM est trop jeune (9 ans) pour fournir des informations correctes. Prière de refaire la section 1 pour MANE NGOM en demandant à un adulte de répondre aux questions à sa place. </w:t>
        <w:br/>
        <w:t xml:space="preserve">- Attention ! Vous avez déclaré en s01q00 que le répondant est la personne elle-même, or OUMY NDIAYE est trop jeune (8 ans) pour fournir des informations correctes. Prière de refaire la section 1 pour OUMY NDIAYE en demandant à un adulte de répondre aux questions à sa place. </w:t>
        <w:br/>
        <w:t xml:space="preserve">- Incoherence! BASSIROU NDIAYE dispose d'un téléphone portable à s01q39, donc la raison évoquée ne peut pas être (ne dispose pas d'appareil). </w:t>
        <w:br/>
        <w:t xml:space="preserve">- Incoherence! TENING DIOUF dispose d'un téléphone portable à s01q39, donc la raison évoquée ne peut pas être (ne dispose pas d'appareil). </w:t>
        <w:br/>
        <w:t xml:space="preserve">- Les informations sur l'acte de naissance (ni Jours, ni mois et ni années) de  LATYR NDIAYE  manquent, s'il vous plait pouvez-vous fournir d'effort pour avoir ces informations. Incoherence! LATYR NDIAYE dispose d'un téléphone portable à s01q39, donc la raison évoquée ne peut pas être (ne dispose pas d'appareil). </w:t>
        <w:br/>
        <w:t>- Les informations sur l'acte de naissance (ni Jours, ni mois et ni années) de  MAMADOU NDIAYE PETIT  manquent, s'il vous plait pouvez-vous fournir d'effort pour avoir ces informations.</w:t>
      </w:r>
    </w:p>
    <w:p>
      <w:r>
        <w:rPr>
          <w:b/>
          <w:color w:val="4672C4"/>
          <w:sz w:val="22"/>
        </w:rPr>
        <w:t>&gt;&gt; Section2 - Education</w:t>
      </w:r>
    </w:p>
    <w:p>
      <w:pPr>
        <w:ind w:left="283"/>
      </w:pPr>
      <w:r>
        <w:rPr>
          <w:sz w:val="20"/>
        </w:rPr>
        <w:t xml:space="preserve">- La filière de MAMADOU NDIAYE est ARABE et semble exister dans les modalités, prière de prendre attache avec le QG pour plus d'explication afin de la classer bien. Le domaine que MAMADOU NDIAYE bénéficié de cette formation est enseignement et semble exister dans les modalités, prière de prendre attache avec le QG pour plus d'explication afin de la classer bien. </w:t>
        <w:br/>
        <w:t xml:space="preserve">- Peu probable! ABLAYE NDIAYE  n'arrive pas  à comprendre un petit texte lu dans une langue locale (s02q03). Veuillez corriger ou donner des explications au QG. Peu probable! ABLAYE NDIAYE  ne sait ni lire, ni écrire, ni comprendre dans aucune des langues  (s02q01,s02q02,s02q03). Veuillez corriger ou donner des explications au QG. </w:t>
        <w:br/>
        <w:t xml:space="preserve">- Peu probable! ADJIOUMA NDIAYE  n'arrive pas  à comprendre un petit texte lu dans une langue locale (s02q03). Veuillez corriger ou donner des explications au QG. Peu probable! ADJIOUMA NDIAYE  ne sait ni lire, ni écrire, ni comprendre dans aucune des langues  (s02q01,s02q02,s02q03). Veuillez corriger ou donner des explications au QG. </w:t>
        <w:br/>
        <w:t xml:space="preserve">- Peu probable! AWA NDONG  n'arrive pas  à comprendre un petit texte lu dans une langue locale (s02q03). Veuillez corriger ou donner des explications au QG. Peu probable! AWA NDONG  ne sait ni lire, ni écrire, ni comprendre dans aucune des langues  (s02q01,s02q02,s02q03). Veuillez corriger ou donner des explications au QG. </w:t>
        <w:br/>
        <w:t xml:space="preserve">- Peu probable! BASSIROU NDIAYE  n'arrive pas  à comprendre un petit texte lu dans une langue locale (s02q03). Veuillez corriger ou donner des explications au QG. Peu probable! BASSIROU NDIAYE  ne sait ni lire, ni écrire, ni comprendre dans aucune des langues  (s02q01,s02q02,s02q03). Veuillez corriger ou donner des explications au QG. </w:t>
        <w:br/>
        <w:t xml:space="preserve">- Peu probable! DIARRA GUEYE  n'arrive pas  à comprendre un petit texte lu dans une langue locale (s02q03). Veuillez corriger ou donner des explications au QG. Avertissement!! DIARRA GUEYE qui sait écrire en français doit pouvoir lire en français. </w:t>
        <w:br/>
        <w:t xml:space="preserve">- Peu probable! IBOU NDIAYE  n'arrive pas  à comprendre un petit texte lu dans une langue locale (s02q03). Veuillez corriger ou donner des explications au QG. Peu probable! IBOU NDIAYE  ne sait ni lire, ni écrire, ni comprendre dans aucune des langues  (s02q01,s02q02,s02q03).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w:t>
        <w:br/>
        <w:t xml:space="preserve">- Peu probable! LATYR NDIAYE  n'arrive pas  à comprendre un petit texte lu dans une langue locale (s02q03). Veuillez corriger ou donner des explications au QG. Peu probable! LATYR NDIAYE  ne sait ni lire, ni écrire, ni comprendre dans aucune des langues  (s02q01,s02q02,s02q03). Veuillez corriger ou donner des explications au QG. </w:t>
        <w:br/>
        <w:t xml:space="preserve">- Peu probable! MAMADOU NDIAYE PETIT  n'arrive pas  à comprendre un petit texte lu dans une langue locale (s02q03). Veuillez corriger ou donner des explications au QG. </w:t>
        <w:br/>
        <w:t xml:space="preserve">- Peu probable! MANE NGOM  n'arrive pas  à comprendre un petit texte lu dans une langue locale (s02q03). Veuillez corriger ou donner des explications au QG. </w:t>
        <w:br/>
        <w:t xml:space="preserve">- Peu probable! MARIE NDIAYE  n'arrive pas  à comprendre un petit texte lu dans une langue locale (s02q03). Veuillez corriger ou donner des explications au QG. Peu probable! MARIE NDIAYE  ne sait ni lire, ni écrire, ni comprendre dans aucune des langues  (s02q01,s02q02,s02q03). Veuillez corriger ou donner des explications au QG. </w:t>
        <w:br/>
        <w:t xml:space="preserve">- Peu probable! OUMY NDIAYE  n'arrive pas  à comprendre un petit texte lu dans une langue locale (s02q03). Veuillez corriger ou donner des explications au QG. Peu probable! OUMY NDIAYE  ne sait ni lire, ni écrire, ni comprendre dans aucune des langues  (s02q01,s02q02,s02q03). Veuillez corriger ou donner des explications au QG. Peu plausible OUMY NDIAYE fréquente au minimum le fondamental 1 mais ne sait ni lire ni comprendre la langue française, prière de corriger ou de confirmer avec le QG merci. </w:t>
        <w:br/>
        <w:t xml:space="preserve">- Peu probable! ROKHY NDIAYE  n'arrive pas  à comprendre un petit texte lu dans une langue locale (s02q03). Veuillez corriger ou donner des explications au QG. </w:t>
        <w:br/>
        <w:t xml:space="preserve">- Peu probable! SALIOU NDIAYE  n'arrive pas  à comprendre un petit texte lu dans une langue locale (s02q03). Veuillez corriger ou donner des explications au QG. Peu probable! SALIOU NDIAYE  ne sait ni lire, ni écrire, ni comprendre dans aucune des langues  (s02q01,s02q02,s02q03). Veuillez corriger ou donner des explications au QG. </w:t>
        <w:br/>
        <w:t>- Peu probable! TENING DIOUF  n'arrive pas  à comprendre un petit texte lu dans une langue locale (s02q03). Veuillez corriger ou donner des explications au QG. Peu probable! TENING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assuré ou qui paye la cotisation à la mutuelle de santé pour DIARRA GUEYE est son mari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ADJIOUMA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NDIAYE PETIT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le nombre d'heure que LATYR NDIAYE a travaillé par jour semble être inferieur à 4, veuillez s'il vous plait confirmer cette information avec le QG. </w:t>
        <w:br/>
        <w:t xml:space="preserve">- Incohérence détectée ! Il semble peu probable que MAMADOU NDIAYE occupe un emploi pour l'ETAT/collectivités locales ou dans une entreprise publique/parapublique tout en travaillant moins de 20 jours par mois. Veuillez, s'il vous plaît, corriger cette information. Attention ! Le nombre de jours que MAMADOU NDIAYE a travaillés par mois semble être inférieur à 15. Veuillez, s'il vous plaît, confirmer cette information. Avertissement!!! MAMADOU NDIAYE enquêté dans l'emploi principale n'a pas declaré son salaire prière de fournir plus d'effort pour lui demander son salire, vous pouvez utiliser des stratégies pour faire une estimation ou demander des conseils au QG. Avertissement!!! MAMADOU NDIAYE enquêté dans l'emploi principale n'a pas declaré son revenu prière de fournir plus d'effort pour lui demander son revenu, vous pouvez utiliser des stratégies pour faire une estimation ou demander des conseils au QG. Avertissement!!! MAMADOU NDIAYE est un Employés administratifs non classés ailleurs qui travaille dans Entreprise publique/ parapublique et a declaré comme catégorie socioprofessionnelle Ouvrier ou employé qualifié , prière de vérifier cette information de catégorie socioprofessionnelle auprès de l'enquêté (e) ou confirmer avec le QG. </w:t>
        <w:br/>
        <w:t>- Nombre de mois exercé par TENING DIOUF dans l'emploi au cours des 12 derniers mois semble faible, veuillez corriger s'il vous plait ou comfirmer avec le QG. Attention ! Le nombre de jours que TENING DIOUF a travaillés par mois semble être inférieur à 15. Veuillez, s'il vous plaît, confirmer cette information. Attention! le nombre d'heure que TENING DIOUF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DIARRA GUEYE a travaillés par mois semble être inférieur à 15. Veuillez, s'il vous plaît, confirmer cette information. Avertissement!!! les informations de DIARRA GUEYE sur le nombre de mois, jours ou heures de son emploi secondaire sont superieur a celles de son emploi principal , veuillez corriger ou confirmer aupres du QG. </w:t>
        <w:br/>
        <w:t xml:space="preserve">- Avertissement!!! les informations de KHADY FAYE sur le nombre de mois, jours ou heures de son emploi secondaire sont superieur a celles de son emploi principal , veuillez corriger ou confirmer aupres du QG. </w:t>
        <w:br/>
        <w:t xml:space="preserve">- Avertissement!!! les informations de MAMADOU NDIAYE sur le nombre de mois, jours ou heures de son emploi secondaire sont superieur a celles de son emploi principal , veuillez corriger ou confirmer aupres du QG. </w:t>
        <w:br/>
        <w:t>- Avertissement!!! les informations de SALIOU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Ail en Sachets (Petit) est relativement faible par rapport aux autres prix observés dans cette zone. Prière de corriger ou de confirmer avec le QG. Attention ! Le prix unitaire d'achat (50 Fcfa) de Carpe séchée en Morceau (Portion) (Petit) est relativement faible par rapport aux autres prix observés dans cette zone. Prière de corriger ou de confirmer avec le QG. Attention ! Le prix unitaire d'achat (50 Fcfa) de Escargots en Morceau (Portion) (Petit)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35 Pièce Petit de Oignon frais, cette quantité semble anormale pour une consommation des 7 derniers jours.Prière de corriger ou de confirmer avec le QG. Difficile de consommer le Sel en Boite (Autre que la boite/pot de tomate) Petit prière de verifier. Incohérence!! Dans ce ménage, chaque individus consomme par jour 19.05629 Kg  de cereale; Prière de revoir les quantités prises de ces produits. Incohérence!! Dans ce ménage, chaque individus consomme par jour 19.05629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Frais de mouture des céréales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(1000000) de l'article  Voiture personnelle est inférieur aux prix de revente (1400000)  avec l'âge du bien atteignant 6 ans. Prière de vérifier ou confirmer avec l'enquêté et mettre les bonnes valeurs après verification, s'il le faut. </w:t>
        <w:br/>
        <w:t xml:space="preserve">- Avertissement!!! Le prix d'achat (4000) de l'article  Bonbonne de gaz est inférieur aux prix de revente (9000)  avec l'âge du bien atteignant 20 ans. Prière de vérifier ou confirmer avec l'enquêté et mettre les bonnes valeurs après verification, s'il le faut. </w:t>
        <w:br/>
        <w:t>- Avertissement!!! Le prix d'achat (8000) de l'article  Appareil TV est inférieur aux prix de revente (10000)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d'utilisation de pesticides dans la parcelle Arachide est de 500 Gramme et semble élevé, prière de corriger. La superficie de la parcelle Arachide selon les mesures GPS est de 13366.67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d'utilisation de pesticides dans la parcelle arachide est de 500 Gramme et semble élevé, prière de corriger. La superficie de la parcelle arachide selon les mesures GPS est de 30.19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d'utilisation de pesticides dans la parcelle arachide est de 500 Gramme et semble élevé, prière de corriger. La superficie de la parcelle arachide selon les mesures GPS est de 7581.32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mil est de 98  qui semble élevé ou ne sait pas, prière de fournir d'effort pour estimer la quantité afin de corriger. La superficie de la parcelle mil selon les mesures GPS est de 4430.21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3973.67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mil selon les mesures GPS est de 11191.37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xml:space="preserve">- </w:t>
        <w:br/>
        <w:t>-  ||</w:t>
      </w:r>
    </w:p>
    <w:p>
      <w:r>
        <w:rPr>
          <w:b/>
          <w:color w:val="4672C4"/>
          <w:sz w:val="22"/>
        </w:rPr>
        <w:t>&gt;&gt; Section17 - Elevage</w:t>
      </w:r>
    </w:p>
    <w:p>
      <w:pPr>
        <w:ind w:left="283"/>
      </w:pPr>
      <w:r>
        <w:rPr>
          <w:sz w:val="20"/>
        </w:rPr>
        <w:t xml:space="preserve">- Avertissement! Le prix de vente (450000 Fcfa) d'un Bovin est trop petit ou élevé . Veuillez confirmer ces informations avec le QG ou apporter les corrections nécessaires. </w:t>
        <w:b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Râteau a été revendu à 2000 Fcfa qui est relativement élevé par rapport aux autres prix de revente observés dans cette zone. Prière de corriger ou de confirmer avec le QG. </w:t>
        <w:br/>
        <w:t xml:space="preserve">- Avertissement!! L'âge (35 ans)  de Houe asine dans ce ménage semble être élevé, prière de corriger ou confirmer avec le QG. Avertissement!! Le prix d'achat (2500 FCFA) de Houe asine est inférieur aux prix de revente (30000 FCFA), prière de verifier et corriger ou confirmer l'information avec le QG. </w:t>
        <w:br/>
        <w:t xml:space="preserve">- Avertissement!! Le prix d'achat (100000 FCFA) de Animaux de labour est inférieur aux prix de revente (300000 FCFA), prière de verifier et corriger ou confirmer l'information avec le QG. </w:t>
        <w:br/>
        <w:t>- Avertissement!! Le prix d'achat (40000 FCFA) de Semoir est inférieur aux prix de revente (60000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31963633333331,-16.57028625" TargetMode="External"/><Relationship Id="rId10" Type="http://schemas.openxmlformats.org/officeDocument/2006/relationships/hyperlink" Target="https://www.google.com/maps?q=14.652022333333331,-16.259119583333334" TargetMode="External"/><Relationship Id="rId11" Type="http://schemas.openxmlformats.org/officeDocument/2006/relationships/hyperlink" Target="https://www.google.com/maps?q=14.643675166666666,-16.302869816666664" TargetMode="External"/><Relationship Id="rId12" Type="http://schemas.openxmlformats.org/officeDocument/2006/relationships/hyperlink" Target="https://www.google.com/maps?q=14.6435171,-16.30347576666667" TargetMode="External"/><Relationship Id="rId13" Type="http://schemas.openxmlformats.org/officeDocument/2006/relationships/hyperlink" Target="https://www.google.com/maps?q=14.6344169,-16.2840268" TargetMode="External"/><Relationship Id="rId14" Type="http://schemas.openxmlformats.org/officeDocument/2006/relationships/hyperlink" Target="https://www.google.com/maps?q=14.6660457,-16.2957968" TargetMode="External"/><Relationship Id="rId15" Type="http://schemas.openxmlformats.org/officeDocument/2006/relationships/hyperlink" Target="https://www.google.com/maps?q=14.652939800000002,-16.293412283333332" TargetMode="External"/><Relationship Id="rId16" Type="http://schemas.openxmlformats.org/officeDocument/2006/relationships/hyperlink" Target="https://www.google.com/maps?q=14.665914,-16.2976359" TargetMode="External"/><Relationship Id="rId17" Type="http://schemas.openxmlformats.org/officeDocument/2006/relationships/hyperlink" Target="https://www.google.com/maps?q=14.648313499999999,-16.29345263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