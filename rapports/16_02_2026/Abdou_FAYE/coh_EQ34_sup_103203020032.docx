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103203020032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Section3</w:t>
            </w:r>
          </w:p>
        </w:tc>
        <w:tc>
          <w:tcPr>
            <w:tcW w:type="dxa" w:w="3324"/>
          </w:tcPr>
          <w:p>
            <w:r>
              <w:t>Sante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24-84-78-50</w:t>
            </w:r>
          </w:p>
        </w:tc>
        <w:tc>
          <w:tcPr>
            <w:tcW w:type="dxa" w:w="1662"/>
          </w:tcPr>
          <w:p>
            <w:r>
              <w:rPr>
                <w:sz w:val="14"/>
              </w:rPr>
              <w:t>15585a9fdfeb4cf98c2591b0d41ba160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DIALLO</w:t>
            </w:r>
          </w:p>
        </w:tc>
        <w:tc>
          <w:tcPr>
            <w:tcW w:type="dxa" w:w="3324"/>
          </w:tcPr>
          <w:p>
            <w:r>
              <w:rPr>
                <w:sz w:val="18"/>
              </w:rPr>
              <w:t>N/A</w:t>
            </w:r>
          </w:p>
        </w:tc>
        <w:tc>
          <w:tcPr>
            <w:tcW w:type="dxa" w:w="3324"/>
          </w:tcPr>
          <w:p>
            <w:r/>
            <w:hyperlink r:id="rId9">
              <w:r>
                <w:rPr>
                  <w:color w:val="0563C1"/>
                  <w:u w:val="single"/>
                </w:rPr>
                <w:t>PASSY NDARY</w:t>
              </w:r>
            </w:hyperlink>
          </w:p>
        </w:tc>
      </w:tr>
    </w:tbl>
    <w:p/>
    <w:p>
      <w:r>
        <w:rPr>
          <w:b/>
          <w:color w:val="4672C4"/>
          <w:sz w:val="22"/>
        </w:rPr>
        <w:t>&gt;&gt; Section1 - Caracteristiques des membres</w:t>
      </w:r>
    </w:p>
    <w:p>
      <w:pPr>
        <w:ind w:left="283"/>
      </w:pPr>
      <w:r>
        <w:rPr>
          <w:sz w:val="20"/>
        </w:rPr>
        <w:t xml:space="preserve">- La catégorie socioprofessionnelle de la mère biologique de  ABDOULAYE DIALLO n'est pas coherente avec les réponses des questions s01q35 et s01q36, prière de corriger ou de confirmer cette informations avec le QG. </w:t>
        <w:br/>
        <w:t xml:space="preserve">- La catégorie socioprofessionnelle de la mère biologique de  BOUBACAR DIALLO n'est pas coherente avec les réponses des questions s01q35 et s01q36, prière de corriger ou de confirmer cette informations avec le QG. </w:t>
        <w:br/>
        <w:t xml:space="preserve">- La catégorie socioprofessionnelle de la mère biologique de  PENDA BA DIALLO n'est pas coherente avec les réponses des questions s01q35 et s01q36, prière de corriger ou de confirmer cette informations avec le QG. </w:t>
        <w:br/>
        <w:t>- Les catégories socioprofessionnelles du père biologique de  HADJIRATOU DIALLO  ne sont pas coherentes, prière de corriger.</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Peu plausible ABDOULAYE DIALLO fréquente au minimum le fondamental 1 mais ne sait ni lire ni comprendre la langue française, prière de corriger ou de confirmer avec le QG merci. Avertissement!! ABDOULAYE DIALLO fréquente au minimum la troisième année de fondamental 1 mais ne sait pas écrire, prière de corriger ou confirmer avec le QG. Incohérence!! ABDOULAYE DIALLO fréquente l'école  mais ne paie ni la scolarité ni la cotisation, prière de corriger ou fournir une explication à cela.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w:t>
        <w:br/>
        <w:t xml:space="preserve">- Peu probable! HADJIRATOU DIALLO  n'arrive pas  à comprendre un petit texte lu dans une langue locale (s02q03). Veuillez corriger ou donner des explications au QG. </w:t>
        <w:br/>
        <w:t>- Peu probable! PENDA BA DIALLO  n'arrive pas  à comprendre un petit texte lu dans une langue locale (s02q03). Veuillez corriger ou donner des explications au QG. Peu plausible PENDA BA DIALLO fréquente au minimum le fondamental 1 mais ne sait ni lire ni comprendre la langue française, prière de corriger ou de confirmer avec le QG merci. Incohérence!! PENDA BA DIALLO étudie dans une école privé mais ne paie pas des frais de scolarités, prière de corriger. Incohérence!! PENDA BA DIALLO fréquente l'école  mais ne paie ni la scolarité ni la cotisation, prière de corriger ou fournir une explication à cela. Incohérence ! Gouvernement Gambie gère l'école fréquentée par PENDA BA DIALLO au cours de l'année de 2024/2025, prière de corriger</w:t>
        <w:br/>
        <w:t>- Peu probable! THIERNO DIALLO  n'arrive pas  à comprendre un petit texte lu dans une langue locale (s02q03). Veuillez corriger ou donner des explications au QG. Incohérence!! THIERNO DIALLO fréquente l'école  mais ne paie ni la scolarité ni la cotisation, prière de corriger ou fournir une explication à cela.</w:t>
      </w:r>
    </w:p>
    <w:p>
      <w:r>
        <w:rPr>
          <w:b/>
          <w:color w:val="4672C4"/>
          <w:sz w:val="22"/>
        </w:rPr>
        <w:t>&gt;&gt; Section3 - Sante</w:t>
      </w:r>
    </w:p>
    <w:p>
      <w:pPr>
        <w:ind w:left="283"/>
      </w:pPr>
      <w:r>
        <w:rPr>
          <w:sz w:val="20"/>
        </w:rPr>
        <w:t>- Vous déclarez que BOUBACAR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BINTA DIALLO a travaillés par mois semble être inférieur à 15. Veuillez, s'il vous plaît, confirmer cette information.  BINTA DIALLO est un agriculteur dans un milieu rural donc il travaille principalement  pour son propre compte ou contribue à une entreprise familiale, prière de regarder la question s04q46.  Incohérence! BINTA DIALLO  evolue dans l'agriculture mais est  considéré comme salarié ou stagiaire/apprenti non renuméré, prière de revoir la question s04q46 et corriger. Avertissement!!! BINTA DIALLO enquêté dans l'emploi principale n'a pas declaré son salaire prière de fournir plus d'effort pour lui demander son salire, vous pouvez utiliser des stratégies pour faire une estimation ou demander des conseils au QG. Avertissement!!! BINTA DIALLO enquêté dans l'emploi principale n'a pas declaré son revenu prière de fournir plus d'effort pour lui demander son revenu, vous pouvez utiliser des stratégies pour faire une estimation ou demander des conseils au QG. </w:t>
        <w:br/>
        <w:t xml:space="preserve">- Attention ! Le nombre de jours que THIERNO DIALLO a travaillés par mois semble être inférieur à 15. Veuillez, s'il vous plaît, confirmer cette information.  THIERNO DIALLO est un agriculteur dans un milieu rural donc il travaille principalement  pour son propre compte ou contribue à une entreprise familiale, prière de regarder la question s04q46.  Incohérence! THIERNO DIALLO  evolue dans l'agriculture mais est  considéré comme salarié ou stagiaire/apprenti non renuméré, prière de revoir la question s04q46 et corriger. Avertissement!!! THIERNO DIALLO enquêté dans l'emploi principale n'a pas declaré son salaire prière de fournir plus d'effort pour lui demander son salire, vous pouvez utiliser des stratégies pour faire une estimation ou demander des conseils au QG. Avertissement!!! THIERNO DIALLO enquêté dans l'emploi principale n'a pas declaré son revenu prière de fournir plus d'effort pour lui demander son revenu, vous pouvez utiliser des stratégies pour faire une estimation ou demander des conseils au QG. </w:t>
        <w:br/>
        <w:t xml:space="preserve">- Nombre de mois exercé par HADJIRATOU DIALLO dans l'emploi au cours des 12 derniers mois semble faible, veuillez corriger s'il vous plait ou comfirmer avec le QG. Attention ! Le nombre de jours que HADJIRATOU DIALLO a travaillés par mois semble être inférieur à 15. Veuillez, s'il vous plaît, confirmer cette information.  HADJIRATOU DIALLO est un agriculteur dans un milieu rural donc il travaille principalement  pour son propre compte ou contribue à une entreprise familiale, prière de regarder la question s04q46.  Incohérence! HADJIRATOU DIALLO  evolue dans l'agriculture mais est  considéré comme salarié ou stagiaire/apprenti non renuméré, prière de revoir la question s04q46 et corriger. Avertissement!!! HADJIRATOU DIALLO enquêté dans l'emploi principale n'a pas declaré son salaire prière de fournir plus d'effort pour lui demander son salire, vous pouvez utiliser des stratégies pour faire une estimation ou demander des conseils au QG. Avertissement!!! HADJIRATOU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BOUBACAR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BOUBACAR DIALLO a travaillés par mois semble être inférieur à 15. Veuillez, s'il vous plaît, confirmer cette information. </w:t>
        <w:br/>
        <w:t>- Attention ! Le nombre de jours que HADJIRATOU DIALLO a travaillés par mois semble être inférieur à 15. Veuillez, s'il vous plaît, confirmer cette information. Avertissement!!! les informations de HADJIRATOU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le chez voisin et semble exister dans les modalités, prière de prendre attache avec le QG pour plus d'explication afin de la classer bien.  La dernière fois que vous avez acheté Aubergine sauvage  est le voisin et semble exister dans les modalités, prière de prendre attache avec le QG pour plus d'explication afin de la classer bien.  La dernière fois que vous avez acheté Carpe séchée est chez le voisin et semble exister dans les modalités, prière de prendre attache avec le QG pour plus d'explication afin de la classer bien.  La dernière fois que vous avez acheté Citron est chez le soivin et semble exister dans les modalités, prière de prendre attache avec le QG pour plus d'explication afin de la classer bien.  La dernière fois que vous avez acheté Feuilles de  Haricot est voisin et semble exister dans les modalités, prière de prendre attache avec le QG pour plus d'explication afin de la classer bien.  La dernière fois que vous avez acheté Huile de palme brute est chez le voisin et semble exister dans les modalités, prière de prendre attache avec le QG pour plus d'explication afin de la classer bien.  La dernière fois que vous avez acheté Maquereau fumé est chez le voisin et semble exister dans les modalités, prière de prendre attache avec le QG pour plus d'explication afin de la classer bien. Attention ! Le prix unitaire d'achat (100 Fcfa) de Ail en Sachets (Petit) est relativement élevé par rapport aux autres prix observés dans cette zone. Prière de corriger ou de confirmer avec le QG. Attention ! Le prix unitaire d'achat (100 Fcfa) de Poireau en Tas (Petit) est relativement élevé par rapport aux autres prix observés dans cette zone. Prière de corriger ou de confirmer avec le QG.  La dernière fois que vous avez acheté Poireau est chez le voisin et semble exister dans les modalités, prière de prendre attache avec le QG pour plus d'explication afin de la classer bien. Attention ! Le prix unitaire d'achat (100 Fcfa) de Poivre en Sachets (Petit) est relativement élevé par rapport aux autres prix observés dans cette zone. Prière de corriger ou de confirmer avec le QG. Attention ! Le prix unitaire d'achat (1000 Fcfa) de Mâchoiron Frais en Tas (Moyen)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.7619048 Kg  de cereale; Prière de revoir les quantités prises de ces produits. Incohérence!! Dans ce ménage, chaque individus consomme par jour .7619048 Kg  de cereale; Prière de revoir les quantités prises de ces produits. Incohérence!! Dans ce ménage, chaque individus consomme par jour .7619048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Agricuture Maraichage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BOUBACAR DIALLO il y a un membre qui detient l'entreprise MARAICHAGE qui semble être de l'agriculture ou de l'élévage, prière de bien classer la nomenclature de l'entreprise s'il ne s'agit pas de l'agriculture ou de l'élévage. S'il s'agit de l'agriculture ou l'élévage prière d'enlever cette entreprise (MARAICHAGE)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évacue excréments dans Trou dans la cour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(CHAMPS 1 MAIS) qui ne semble pas être un bon nom ou contient des lettres, prière de mettre le vrai nom du champs. La superficie de la parcelle Mais selon les mesures GPS est de 76.92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Avertissement!! Le champs a comme nom (CHAMPS 1 MAIS) qui ne semble pas être un bon nom ou contient des lettres, prière de mettre le vrai nom du champs. La superficie de la parcelle Maraichage selon l'exploitant est de .5 Mètre Carré (m^2) qui semble faible ou l'estimation ne semble pas bonne. Prière de corriger. La superficie de la parcelle Maraichage selon les mesures GPS est de 11.93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w:t>
        <w:br/>
        <w:t>- Avertissement!! Le champs a comme nom (CHAMPS 1 MAIS) qui ne semble pas être un bon nom ou contient des lettres, prière de mettre le vrai nom du champs. La superficie de la parcelle Mil selon l'exploitant est de 2 Mètre Carré (m^2) qui semble faible ou l'estimation ne semble pas bonne.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xml:space="preserve">- Avertissement! Le prix unitaire (1700 Fcfa) d'un Ovins (Moutons) est trop petit ou élevé. Veuillez confirmer ces informations avec le QG ou apporter les corrections nécessaires. </w:t>
        <w:br/>
        <w:t>- Avertissement! la valeur d'achat (25000 Fcfa) d'un Bovin est trop petite ou élevée . Veuillez confirmer ces informations avec le QG ou apporter les corrections nécessaires. Attention ! Le ménage a acheté 1 Bovins à 25000 donc un prix unitaire d'achat (25000 Fcfa) qui  est relativement faible par rapport aux autres prix observés dans cette zone. Prière de corriger ou de confirmer avec le QG.</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70-54-00-04</w:t>
            </w:r>
          </w:p>
        </w:tc>
        <w:tc>
          <w:tcPr>
            <w:tcW w:type="dxa" w:w="1662"/>
          </w:tcPr>
          <w:p>
            <w:r>
              <w:rPr>
                <w:sz w:val="14"/>
              </w:rPr>
              <w:t>cb60ee43be454d79b210200c3b9761ab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SECK</w:t>
            </w:r>
          </w:p>
        </w:tc>
        <w:tc>
          <w:tcPr>
            <w:tcW w:type="dxa" w:w="3324"/>
          </w:tcPr>
          <w:p>
            <w:r>
              <w:rPr>
                <w:sz w:val="18"/>
              </w:rPr>
              <w:t>N/A</w:t>
            </w:r>
          </w:p>
        </w:tc>
        <w:tc>
          <w:tcPr>
            <w:tcW w:type="dxa" w:w="3324"/>
          </w:tcPr>
          <w:p>
            <w:r/>
            <w:hyperlink r:id="rId10">
              <w:r>
                <w:rPr>
                  <w:color w:val="0563C1"/>
                  <w:u w:val="single"/>
                </w:rPr>
                <w:t>PASSY NDARY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fatou seck est trop jeune (9 ans) pour fournir des informations correctes. Prière de refaire la section 1 pour fatou seck en demandant à un adulte de répondre aux questions à sa place. </w:t>
        <w:br/>
        <w:t xml:space="preserve">- Incoherence! dame seck dispose d'un téléphone portable à s01q39, donc la raison évoquée ne peut pas être (ne dispose pas d'appareil). </w:t>
        <w:br/>
        <w:t xml:space="preserve">- La catégorie socioprofessionnelle de la mère biologique de  maty seck n'est pas coherente avec les réponses des questions s01q35 et s01q36, prière de corriger ou de confirmer cette informations avec le QG. </w:t>
        <w:br/>
        <w:t xml:space="preserve">- Les informations sur l'acte de naissance (ni Jours, ni mois et ni années) de  aminata ndaw  manquent, s'il vous plait pouvez-vous fournir d'effort pour avoir ces informations. La catégorie socioprofessionnelle de la mère biologique de  aminata ndaw n'est pas coherente avec les réponses des questions s01q35 et s01q36, prière de corriger ou de confirmer cette informations avec le QG. </w:t>
        <w:br/>
        <w:t>- Les informations sur l'acte de naissance (ni Jours, ni mois et ni années) de  fatou tobe  manquent, s'il vous plait pouvez-vous fournir d'effort pour avoir ces informations.</w:t>
      </w:r>
    </w:p>
    <w:p>
      <w:r>
        <w:rPr>
          <w:b/>
          <w:color w:val="4672C4"/>
          <w:sz w:val="22"/>
        </w:rPr>
        <w:t>&gt;&gt; Section2 - Education</w:t>
      </w:r>
    </w:p>
    <w:p>
      <w:pPr>
        <w:ind w:left="283"/>
      </w:pPr>
      <w:r>
        <w:rPr>
          <w:sz w:val="20"/>
        </w:rPr>
        <w:t xml:space="preserve">- Peu probable! abdou seck  n'arrive pas  à comprendre un petit texte lu dans une langue locale (s02q03). Veuillez corriger ou donner des explications au QG. Peu probable! abdou seck  ne sait ni lire, ni écrire, ni comprendre dans aucune des langues  (s02q01,s02q02,s02q03). Veuillez corriger ou donner des explications au QG. </w:t>
        <w:br/>
        <w:t xml:space="preserve">- Peu probable! abdou seck 2  n'arrive pas  à comprendre un petit texte lu dans une langue locale (s02q03). Veuillez corriger ou donner des explications au QG. La raison principale que abdou seck 2 n'a pas fait des études dans une école formelle est dara et semble exister dans les modalités, prière de prendre attache avec le QG pour plus d'explication afin de la classer bien. </w:t>
        <w:br/>
        <w:t xml:space="preserve">- Peu probable! aminata ndaw  n'arrive pas  à comprendre un petit texte lu dans une langue locale (s02q03). Veuillez corriger ou donner des explications au QG. La raison principale que aminata ndaw n'a pas fait des études dans une école formelle est dara et semble exister dans les modalités, prière de prendre attache avec le QG pour plus d'explication afin de la classer bien. </w:t>
        <w:br/>
        <w:t xml:space="preserve">- Peu probable! amy seck  n'arrive pas  à comprendre un petit texte lu dans une langue locale (s02q03). Veuillez corriger ou donner des explications au QG. </w:t>
        <w:br/>
        <w:t xml:space="preserve">- Peu probable! babou seck  n'arrive pas  à comprendre un petit texte lu dans une langue locale (s02q03). Veuillez corriger ou donner des explications au QG. La raison principale que babou seck n'a pas fait des études dans une école formelle est dara et semble exister dans les modalités, prière de prendre attache avec le QG pour plus d'explication afin de la classer bien. </w:t>
        <w:br/>
        <w:t xml:space="preserve">- Peu probable! bator seck  n'arrive pas  à comprendre un petit texte lu dans une langue locale (s02q03). Veuillez corriger ou donner des explications au QG. La raison principale que bator seck n'a pas fait des études dans une école formelle est dara et semble exister dans les modalités, prière de prendre attache avec le QG pour plus d'explication afin de la classer bien. </w:t>
        <w:br/>
        <w:t xml:space="preserve">- Peu probable! dame seck  n'arrive pas  à comprendre un petit texte lu dans une langue locale (s02q03). Veuillez corriger ou donner des explications au QG. La raison principale que dame seck n'a pas fait des études dans une école formelle est dara et semble exister dans les modalités, prière de prendre attache avec le QG pour plus d'explication afin de la classer bien. </w:t>
        <w:br/>
        <w:t xml:space="preserve">- Peu probable! fatou seck  n'arrive pas  à comprendre un petit texte lu dans une langue locale (s02q03). Veuillez corriger ou donner des explications au QG. La raison principale que fatou seck n'a pas fait des études dans une école formelle est dara et semble exister dans les modalités, prière de prendre attache avec le QG pour plus d'explication afin de la classer bien. </w:t>
        <w:br/>
        <w:t xml:space="preserve">- Peu probable! fatou tobe  n'arrive pas  à comprendre un petit texte lu dans une langue locale (s02q03). Veuillez corriger ou donner des explications au QG. La raison principale que fatou tobe n'a pas fait des études dans une école formelle est dara et semble exister dans les modalités, prière de prendre attache avec le QG pour plus d'explication afin de la classer bien. </w:t>
        <w:br/>
        <w:t xml:space="preserve">- Peu probable! malick seck  n'arrive pas  à comprendre un petit texte lu dans une langue locale (s02q03). Veuillez corriger ou donner des explications au QG. </w:t>
        <w:br/>
        <w:t xml:space="preserve">- Peu probable! mariame seck  n'arrive pas  à comprendre un petit texte lu dans une langue locale (s02q03). Veuillez corriger ou donner des explications au QG. Peu probable! mariame seck  ne sait ni lire, ni écrire, ni comprendre dans aucune des langues  (s02q01,s02q02,s02q03). Veuillez corriger ou donner des explications au QG. </w:t>
        <w:br/>
        <w:t xml:space="preserve">- Peu probable! maty seck  n'arrive pas  à comprendre un petit texte lu dans une langue locale (s02q03). Veuillez corriger ou donner des explications au QG. La raison principale que maty seck n'a pas fait des études dans une école formelle est dara et semble exister dans les modalités, prière de prendre attache avec le QG pour plus d'explication afin de la classer bien. </w:t>
        <w:br/>
        <w:t xml:space="preserve">- Peu probable! penda seck  n'arrive pas  à comprendre un petit texte lu dans une langue locale (s02q03). Veuillez corriger ou donner des explications au QG. </w:t>
        <w:br/>
        <w:t>- Peu probable! yacine seck  n'arrive pas  à comprendre un petit texte lu dans une langue locale (s02q03). Veuillez corriger ou donner des explications au QG. La raison principale que yacine seck n'a pas fait des études dans une école formelle est dara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malick seck 2 a eu est plaie sur la langue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 seck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yacine seck a travaillés par mois semble être inférieur à 15. Veuillez, s'il vous plaît, confirmer cette information. Attention! le nombre d'heure que yacine seck a travaillé par jour semble être inferieur à 4, veuillez s'il vous plait confirmer cette information avec le QG.  yacine seck est un agriculteur dans un milieu rural donc il travaille principalement  pour son propre compte ou contribue à une entreprise familiale, prière de regarder la question s04q46.  Incohérence! yacine seck  evolue dans l'agriculture mais est  considéré comme salarié ou stagiaire/apprenti non renuméré, prière de revoir la question s04q46 et corriger. Avertissement!!! yacine seck enquêté dans l'emploi principale n'a pas declaré son salaire prière de fournir plus d'effort pour lui demander son salire, vous pouvez utiliser des stratégies pour faire une estimation ou demander des conseils au QG. Avertissement!!! yacine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abdou seck 2, les agriculteurs dont leurs cultures est principalement destiné à la consommation du ménage sont des (Agriculteurs, subsistances) et ceux qui le font avec l'élevage sont des (Agriculteurs et eleveurs, subsistances)Nombre d'heures par jour que abdou seck 2 consacre habituellement à l'emploi est egale à 0 et le Nombre de jours par mois consacré habituellement à l'emploi est différent de 0, veuillez revoir s'il vous plait. Attention! le nombre d'heure que abdou seck 2 a travaillé par jour semble être inferieur à 4, veuillez s'il vous plait confirmer cette information avec le QG.  abdou seck 2 est un agriculteur dans un milieu rural donc il travaille principalement  pour son propre compte ou contribue à une entreprise familiale, prière de regarder la question s04q46.  Incohérence! abdou seck 2  evolue dans l'agriculture mais est  considéré comme salarié ou stagiaire/apprenti non renuméré, prière de revoir la question s04q46 et corriger. Avertissement!!! abdou seck 2 enquêté dans l'emploi principale n'a pas declaré son salaire prière de fournir plus d'effort pour lui demander son salire, vous pouvez utiliser des stratégies pour faire une estimation ou demander des conseils au QG. Avertissement!!! abdou seck 2 enquêté dans l'emploi principale n'a pas declaré son revenu prière de fournir plus d'effort pour lui demander son revenu, vous pouvez utiliser des stratégies pour faire une estimation ou demander des conseils au QG. </w:t>
        <w:br/>
        <w:t>- Prière de changer la branche d'activité de aminata ndaw,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amy seck, les agriculteurs dont leurs cultures est principalement destiné à la consommation du ménage sont des (Agriculteurs, subsistances) et ceux qui le font avec l'élevage sont des (Agriculteurs et eleveurs, subsistances)Attention ! Le nombre de jours que amy seck a travaillés par mois semble être inférieur à 15. Veuillez, s'il vous plaît, confirmer cette information. Attention! le nombre d'heure que amy seck a travaillé par jour semble être inferieur à 4, veuillez s'il vous plait confirmer cette information avec le QG.  amy seck est un agriculteur dans un milieu rural donc il travaille principalement  pour son propre compte ou contribue à une entreprise familiale, prière de regarder la question s04q46.  Incohérence! amy seck  evolue dans l'agriculture mais est  considéré comme salarié ou stagiaire/apprenti non renuméré, prière de revoir la question s04q46 et corriger. Avertissement!!! amy seck enquêté dans l'emploi principale n'a pas declaré son salaire prière de fournir plus d'effort pour lui demander son salire, vous pouvez utiliser des stratégies pour faire une estimation ou demander des conseils au QG. Avertissement!!! amy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babou seck, les agriculteurs dont leurs cultures est principalement destiné à la consommation du ménage sont des (Agriculteurs, subsistances) et ceux qui le font avec l'élevage sont des (Agriculteurs et eleveurs, subsistances) babou seck est un agriculteur dans un milieu rural donc il travaille principalement  pour son propre compte ou contribue à une entreprise familiale, prière de regarder la question s04q46.  Incohérence! babou seck  evolue dans l'agriculture mais est  considéré comme salarié ou stagiaire/apprenti non renuméré, prière de revoir la question s04q46 et corriger. Avertissement!!! babou seck enquêté dans l'emploi principale n'a pas declaré son salaire prière de fournir plus d'effort pour lui demander son salire, vous pouvez utiliser des stratégies pour faire une estimation ou demander des conseils au QG. Avertissement!!! babou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bator seck, les agriculteurs dont leurs cultures est principalement destiné à la consommation du ménage sont des (Agriculteurs, subsistances) et ceux qui le font avec l'élevage sont des (Agriculteurs et eleveurs, subsistances)Attention ! Le nombre de jours que bator seck a travaillés par mois semble être inférieur à 15. Veuillez, s'il vous plaît, confirmer cette information.  bator seck est un agriculteur dans un milieu rural donc il travaille principalement  pour son propre compte ou contribue à une entreprise familiale, prière de regarder la question s04q46.  Incohérence! bator seck  evolue dans l'agriculture mais est  considéré comme salarié ou stagiaire/apprenti non renuméré, prière de revoir la question s04q46 et corriger. Avertissement!!! bator seck enquêté dans l'emploi principale n'a pas declaré son salaire prière de fournir plus d'effort pour lui demander son salire, vous pouvez utiliser des stratégies pour faire une estimation ou demander des conseils au QG. Avertissement!!! bator seck enquêté dans l'emploi principale n'a pas declaré son revenu prière de fournir plus d'effort pour lui demander son revenu, vous pouvez utiliser des stratégies pour faire une estimation ou demander des conseils au QG. </w:t>
        <w:br/>
        <w:t>- Prière de changer la branche d'activité de dame seck,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fatou seck, les agriculteurs dont leurs cultures est principalement destiné à la consommation du ménage sont des (Agriculteurs, subsistances) et ceux qui le font avec l'élevage sont des (Agriculteurs et eleveurs, subsistances)Attention ! Le nombre de jours que fatou seck a travaillés par mois semble être inférieur à 15. Veuillez, s'il vous plaît, confirmer cette information. Attention! le nombre d'heure que fatou seck a travaillé par jour semble être inferieur à 4, veuillez s'il vous plait confirmer cette information avec le QG.  fatou seck est un agriculteur dans un milieu rural donc il travaille principalement  pour son propre compte ou contribue à une entreprise familiale, prière de regarder la question s04q46.  Incohérence! fatou seck  evolue dans l'agriculture mais est  considéré comme salarié ou stagiaire/apprenti non renuméré, prière de revoir la question s04q46 et corriger. Avertissement!!! fatou seck enquêté dans l'emploi principale n'a pas declaré son salaire prière de fournir plus d'effort pour lui demander son salire, vous pouvez utiliser des stratégies pour faire une estimation ou demander des conseils au QG. Avertissement!!! fatou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tobe, les agriculteurs dont leurs cultures est principalement destiné à la consommation du ménage sont des (Agriculteurs, subsistances) et ceux qui le font avec l'élevage sont des (Agriculteurs et eleveurs, subsistances)Attention ! Le nombre de jours que fatou tobe a travaillés par mois semble être inférieur à 15. Veuillez, s'il vous plaît, confirmer cette information.  fatou tobe est un agriculteur dans un milieu rural donc il travaille principalement  pour son propre compte ou contribue à une entreprise familiale, prière de regarder la question s04q46.  Incohérence! fatou tobe  evolue dans l'agriculture mais est  considéré comme salarié ou stagiaire/apprenti non renuméré, prière de revoir la question s04q46 et corriger. Avertissement!!! fatou tobe enquêté dans l'emploi principale n'a pas declaré son salaire prière de fournir plus d'effort pour lui demander son salire, vous pouvez utiliser des stratégies pour faire une estimation ou demander des conseils au QG. Avertissement!!! fatou tobe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malick seck, les agriculteurs dont leurs cultures est principalement destiné à la consommation du ménage sont des (Agriculteurs, subsistances) et ceux qui le font avec l'élevage sont des (Agriculteurs et eleveurs, subsistances)Attention ! Le nombre de jours que malick seck a travaillés par mois semble être inférieur à 15. Veuillez, s'il vous plaît, confirmer cette information. </w:t>
        <w:br/>
        <w:t>- Prière de changer la branche d'activité de maty seck, les agriculteurs dont leurs cultures est principalement destiné à la consommation du ménage sont des (Agriculteurs, subsistances) et ceux qui le font avec l'élevage sont des (Agriculteurs et eleveurs, subsistances)</w:t>
        <w:br/>
        <w:t>- Prière de changer la branche d'activité de penda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dame seck enquêté dans l'emploi principale n'a pas declaré son salaire prière de fournir plus d'effort pour lui demander son salire, vous pouvez utiliser des stratégies pour faire une estimation ou demander des conseils au QG. Avertissement!!! les informations de dame seck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Concentré de tomate en Sachets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19 Sachets Petit de Sucre en poudre , cette quantité semble anormale pour une consommation des 7 derniers jours.Prière de corriger ou de confirmer avec le QG. Avertissement!!! Le ménage a consommé 32 Pièce Moyen de Capitaine frais, cette quantité semble anormale pour une consommation des 7 derniers jours.Prière de corriger ou de confirmer avec le QG. Avertissement!!! Le ménage a consommé 38 Sachets Petit de Poivre, cette quantité semble anormale pour une consommation des 7 derniers jours.Prière de corriger ou de confirmer avec le QG. Avertissement!!! Le ménage a consommé 39 Pièce Petit de Oignon frais, cette quantité semble anormale pour une consommation des 7 derniers jours.Prière de corriger ou de confirmer avec le QG. Avertissement!!!Le ménage a consommé 51 Cube de Petit de Cube alimentaire (Maggi, Jumbo, )  ce qui semble incoherent pour une consommation aucours des 7 derniers jours, prière de verifier et corriger. Avertissement!!! Le ménage a consommé 51 Cube Petit de Cube alimentaire (Maggi, Jumbo, ), cette quantité semble anormale pour une consommation des 7 derniers jours.Prière de corriger ou de confirmer avec le QG. Incohérence!! Dans ce ménage, chaque individus consomme par jour .6785715 Kg  de cereale; Prière de revoir les quantités prises de ces produits. Incohérence!! Dans ce ménage, chaque individus consomme par jour .6785715 Kg  de cereale; Prière de revoir les quantités prises de ces produits. Le prix d'achat unitaire (260 Fcfa) de Riz importé parfumé en Sac (50 Kg) de taille taille unique est très faible, prière de regarder les reponses prises dans les questions s07bq07a s07bq07b s07bq07c s07bq08 pour mieux corriger. Attention ! Le prix unitaire d'achat (260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SECK a comme taille 18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(15000)  avec l'âge du bien atteignant 2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8 cultures qui semble trop élévé ou non renseigné, prière de corriger. La principale source d'eau de la parcelle parcelle maraichage 1 est arrosage et semble exister dans les modalités, prière de prendre attache avec le QG pour plus d'explication afin de la classer bien. Le principal mode d'acquisition de ces déchets d'animaux de la parcelle parcelle maraichage 1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8 cultures qui semble trop élévé ou non renseigné, prière de corriger. La principale source d'eau de la parcelle parcelle maraichage 1 est arrosage et semble exister dans les modalités, prière de prendre attache avec le QG pour plus d'explication afin de la classer bien. Le principal mode d'acquisition de ces déchets d'animaux de la parcelle parcelle maraichage 1 est animaux propres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Incoherence! Le nombre de cultures dans la parcelle parcelle maraichage 1 est de 9 cultures qui semble trop élévé ou non renseigné, prière de corriger. La principale source d'eau de la parcelle parcelle maraichage 1 est arrosage et semble exister dans les modalités, prière de prendre attache avec le QG pour plus d'explication afin de la classer bien. Le principal mode d'acquisition de ces déchets d'animaux de la parcelle parcelle maraichage 1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Incoherence! Le nombre de cultures dans la parcelle parcelle maraichage est de 10 cultures qui semble trop élévé ou non renseigné, prière de corriger. La principale source d'eau de la parcelle parcelle maraichage est arrosage et semble exister dans les modalités, prière de prendre attache avec le QG pour plus d'explication afin de la classer bien. Le principal mode d'acquisition de ces déchets d'animaux de la parcelle parcelle maraichage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Incoherence! Le nombre de cultures dans la parcelle parcelle maraichage est de 5 cultures qui semble trop élévé ou non renseigné, prière de corriger. La principale source d'eau de la parcelle parcelle maraichage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Incoherence! Le nombre de cultures dans la parcelle parcelle maraichage est de 7 cultures qui semble trop élévé ou non renseigné, prière de corriger. La principale source d'eau de la parcelle parcelle maraichage est arrosage et semble exister dans les modalités, prière de prendre attache avec le QG pour plus d'explication afin de la classer bien. Le principal mode d'acquisition de ces déchets d'animaux de la parcelle parcelle maraichage est animaux propre et d’autruit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achété à 750 Fcfa est relativement faible par rapport aux autres prix d'achat observés dans cette zone. Prière de corriger ou de confirmer avec le QG. </w:t>
        <w:br/>
        <w:t>- Avertissement!! Le prix d'achat (400000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66-21-60-08</w:t>
            </w:r>
          </w:p>
        </w:tc>
        <w:tc>
          <w:tcPr>
            <w:tcW w:type="dxa" w:w="1662"/>
          </w:tcPr>
          <w:p>
            <w:r>
              <w:rPr>
                <w:sz w:val="14"/>
              </w:rPr>
              <w:t>c34a06d97d48467b9d5683a43e8fd9e0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DIOP</w:t>
            </w:r>
          </w:p>
        </w:tc>
        <w:tc>
          <w:tcPr>
            <w:tcW w:type="dxa" w:w="3324"/>
          </w:tcPr>
          <w:p>
            <w:r>
              <w:rPr>
                <w:sz w:val="18"/>
              </w:rPr>
              <w:t>N/A</w:t>
            </w:r>
          </w:p>
        </w:tc>
        <w:tc>
          <w:tcPr>
            <w:tcW w:type="dxa" w:w="3324"/>
          </w:tcPr>
          <w:p>
            <w:r/>
            <w:hyperlink r:id="rId11">
              <w:r>
                <w:rPr>
                  <w:color w:val="0563C1"/>
                  <w:u w:val="single"/>
                </w:rPr>
                <w:t>PASSY NDARY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AISSATOU DIOP  ne sont pas coherentes, prière de corriger. </w:t>
        <w:br/>
        <w:t xml:space="preserve">- Les catégories socioprofessionnelles du père biologique de  ALADJI DIOP  ne sont pas coherentes, prière de corriger. </w:t>
        <w:br/>
        <w:t xml:space="preserve">- Les catégories socioprofessionnelles du père biologique de  ALADJI DIOP 2  ne sont pas coherentes, prière de corriger. </w:t>
        <w:br/>
        <w:t xml:space="preserve">- Les catégories socioprofessionnelles du père biologique de  AWA SECK  ne sont pas coherentes, prière de corriger. </w:t>
        <w:br/>
        <w:t xml:space="preserve">- Les catégories socioprofessionnelles du père biologique de  BABOU DIOP  ne sont pas coherentes, prière de corriger. Attention ! Vous avez déclaré en s01q00 que le répondant est la personne elle-même, or BABOU DIOP est trop jeune (1 ans) pour fournir des informations correctes. Prière de refaire la section 1 pour BABOU DIOP en demandant à un adulte de répondre aux questions à sa place. </w:t>
        <w:br/>
        <w:t xml:space="preserve">- Les catégories socioprofessionnelles du père biologique de  BIRANE DIOP  ne sont pas coherentes, prière de corriger. </w:t>
        <w:br/>
        <w:t xml:space="preserve">- Les catégories socioprofessionnelles du père biologique de  DEMBA DIOP  ne sont pas coherentes, prière de corriger. </w:t>
        <w:br/>
        <w:t xml:space="preserve">- Les catégories socioprofessionnelles du père biologique de  FATOU DIOP 2  ne sont pas coherentes, prière de corriger. La catégorie socioprofessionnelle de la mère biologique de  FATOU DIOP 2 n'est pas coherente avec les réponses des questions s01q35 et s01q36, prière de corriger ou de confirmer cette informations avec le QG. </w:t>
        <w:br/>
        <w:t xml:space="preserve">- Les catégories socioprofessionnelles du père biologique de  HODIA DIOP 2  ne sont pas coherentes, prière de corriger. Incoherence! Le père de HODIA DIOP 2 est trop jeune ou vieux pour avoir HODIA DIOP 2 selon l'écart (77) d'âge entre lui et son père, prière de revoir l'âge de HODIA DIOP 2 ou de son père. Dans le cas contraire rassurez vous que c'est bien son fils/fille biologique. </w:t>
        <w:br/>
        <w:t xml:space="preserve">- Les catégories socioprofessionnelles du père biologique de  HODIA MBAYE  ne sont pas coherentes, prière de corriger.  Avertissement!!!  HODIA MBAYE  possède un téléphone android mais dit n'avoir pas accès à l'internet, prière de confirmer cette information avec le QG ou la corriger. </w:t>
        <w:br/>
        <w:t xml:space="preserve">- Les catégories socioprofessionnelles du père biologique de  MALICK DIOP  ne sont pas coherentes, prière de corriger. </w:t>
        <w:br/>
        <w:t xml:space="preserve">- Les catégories socioprofessionnelles du père biologique de  MARIAMA DIOP  ne sont pas coherentes, prière de corriger. </w:t>
        <w:br/>
        <w:t xml:space="preserve">- Les catégories socioprofessionnelles du père biologique de  MARIAMA DIOP 2  ne sont pas coherentes, prière de corriger. </w:t>
        <w:br/>
        <w:t xml:space="preserve">- Les catégories socioprofessionnelles du père biologique de  MOUHAMED DIOP  ne sont pas coherentes, prière de corriger. </w:t>
        <w:br/>
        <w:t xml:space="preserve">- Les catégories socioprofessionnelles du père biologique de  OMAR DIOP  ne sont pas coherentes, prière de corriger. </w:t>
        <w:br/>
        <w:t>- Les catégories socioprofessionnelles du père biologique de  SET DIOP  ne sont pas coherentes, prière de corriger.</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La raison principale que AISSATOU DIOP n'a pas fait des études dans une école formelle est Ecole coranique et semble exister dans les modalités, prière de prendre attache avec le QG pour plus d'explication afin de la classer bien. </w:t>
        <w:br/>
        <w:t xml:space="preserve">- Peu probable! ALADJI ABDOU DIOP  n'arrive pas  à comprendre un petit texte lu dans une langue locale (s02q03). Veuillez corriger ou donner des explications au QG. La raison principale que ALADJI ABDOU DIOP n'a pas fait des études dans une école formelle est Ecole coranique et semble exister dans les modalités, prière de prendre attache avec le QG pour plus d'explication afin de la classer bien. </w:t>
        <w:br/>
        <w:t xml:space="preserve">- Peu probable! AWA SECK  n'arrive pas  à comprendre un petit texte lu dans une langue locale (s02q03). Veuillez corriger ou donner des explications au QG. Peu probable! AWA SECK  ne sait ni lire, ni écrire, ni comprendre dans aucune des langues  (s02q01,s02q02,s02q03). Veuillez corriger ou donner des explications au QG. </w:t>
        <w:br/>
        <w:t xml:space="preserve">- Peu probable! BABOUCAR DIOP  n'arrive pas  à comprendre un petit texte lu dans une langue locale (s02q03). Veuillez corriger ou donner des explications au QG. La raison principale que BABOUCAR DIOP n'a pas fait des études dans une école formelle est Ecole coranique et semble exister dans les modalités, prière de prendre attache avec le QG pour plus d'explication afin de la classer bien. </w:t>
        <w:br/>
        <w:t xml:space="preserve">- Peu probable! BIRANE DIOP  n'arrive pas  à comprendre un petit texte lu dans une langue locale (s02q03). Veuillez corriger ou donner des explications au QG. La raison principale que BIRANE DIOP n'a pas fait des études dans une école formelle est Ecole coranique et semble exister dans les modalités, prière de prendre attache avec le QG pour plus d'explication afin de la classer bien. </w:t>
        <w:br/>
        <w:t xml:space="preserve">- Peu probable! DEMBA DIOP  n'arrive pas  à comprendre un petit texte lu dans une langue locale (s02q03). Veuillez corriger ou donner des explications au QG. Peu probable! DEMBA DIOP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La raison principale que FATOU DIOP n'a pas fait des études dans une école formelle est Gambie Scool et semble exister dans les modalités, prière de prendre attache avec le QG pour plus d'explication afin de la classer bien. </w:t>
        <w:br/>
        <w:t xml:space="preserve">- Peu probable! FATOU DIOP 2  n'arrive pas  à comprendre un petit texte lu dans une langue locale (s02q03). Veuillez corriger ou donner des explications au QG. Peu probable! FATOU DIOP 2  ne sait ni lire, ni écrire, ni comprendre dans aucune des langues  (s02q01,s02q02,s02q03). Veuillez corriger ou donner des explications au QG. </w:t>
        <w:br/>
        <w:t xml:space="preserve">- Peu probable! HODIA DIOP 3  n'arrive pas  à comprendre un petit texte lu dans une langue locale (s02q03). Veuillez corriger ou donner des explications au QG. La raison principale que HODIA DIOP 3 n'a pas fait des études dans une école formelle est Ecole coranique et semble exister dans les modalités, prière de prendre attache avec le QG pour plus d'explication afin de la classer bien. </w:t>
        <w:br/>
        <w:t xml:space="preserve">- Peu probable! HODIA MBAYE  n'arrive pas  à comprendre un petit texte lu dans une langue locale (s02q03). Veuillez corriger ou donner des explications au QG. Peu probable! HODIA MBAYE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w:t>
        <w:br/>
        <w:t xml:space="preserve">- Peu probable! MARIAMA DIOP 2  n'arrive pas  à comprendre un petit texte lu dans une langue locale (s02q03). Veuillez corriger ou donner des explications au QG. </w:t>
        <w:br/>
        <w:t xml:space="preserve">- Peu probable! MOUHAMED DIOP  n'arrive pas  à comprendre un petit texte lu dans une langue locale (s02q03). Veuillez corriger ou donner des explications au QG. Peu probable! MOUHAMED DIOP  ne sait ni lire, ni écrire, ni comprendre dans aucune des langues  (s02q01,s02q02,s02q03). Veuillez corriger ou donner des explications au QG. </w:t>
        <w:br/>
        <w:t xml:space="preserve">- Peu probable! OMAR DIOP  n'arrive pas  à comprendre un petit texte lu dans une langue locale (s02q03). Veuillez corriger ou donner des explications au QG. </w:t>
        <w:br/>
        <w:t>- Peu probable! SET DIOP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MARIAMA DIOP 2 n'a pas cherché du travail au cours des 30 derniers jours est pas disponible etait en etat de grossesse risquer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AWA SECK a travaillés par mois semble être inférieur à 15. Veuillez, s'il vous plaît, confirmer cette information.  AWA SECK est un agriculteur dans un milieu rural donc il travaille principalement  pour son propre compte ou contribue à une entreprise familiale, prière de regarder la question s04q46.  Incohérence! AWA SECK  evolue dans l'agriculture mais est  considéré comme salarié ou stagiaire/apprenti non renuméré, prière de revoir la question s04q46 et corriger. Avertissement!!! AWA SECK enquêté dans l'emploi principale n'a pas declaré son salaire prière de fournir plus d'effort pour lui demander son salire, vous pouvez utiliser des stratégies pour faire une estimation ou demander des conseils au QG. Avertissement!!! AWA SECK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BABOUCAR DIOP a travaillés par mois semble être inférieur à 15. Veuillez, s'il vous plaît, confirmer cette information. </w:t>
        <w:br/>
        <w:t xml:space="preserve">- Attention ! Le nombre de jours que FATOU DIOP a travaillés par mois semble être inférieur à 15. Veuillez, s'il vous plaît, confirmer cette information.  FATOU DIOP est un agriculteur dans un milieu rural donc il travaille principalement  pour son propre compte ou contribue à une entreprise familiale, prière de regarder la question s04q46.  Incohérence! FATOU DIOP  evolue dans l'agriculture mais est  considéré comme salarié ou stagiaire/apprenti non renuméré, prière de revoir la question s04q46 et corriger. Avertissement!!! FATOU DIOP enquêté dans l'emploi principale n'a pas declaré son salaire prière de fournir plus d'effort pour lui demander son salire, vous pouvez utiliser des stratégies pour faire une estimation ou demander des conseils au QG. Avertissement!!! FATOU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BIRANE DIOP, les agriculteurs dont leurs cultures est principalement destiné à la consommation du ménage sont des (Agriculteurs, subsistances) et ceux qui le font avec l'élevage sont des (Agriculteurs et eleveurs, subsistances)Attention ! Le nombre de jours que BIRANE DIOP a travaillés par mois semble être inférieur à 15. Veuillez, s'il vous plaît, confirmer cette information.  BIRANE DIOP est un agriculteur dans un milieu rural donc il travaille principalement  pour son propre compte ou contribue à une entreprise familiale, prière de regarder la question s04q46.  Incohérence! BIRANE DIOP  evolue dans l'agriculture mais est  considéré comme salarié ou stagiaire/apprenti non renuméré, prière de revoir la question s04q46 et corriger. Avertissement!!! BIRANE DIOP enquêté dans l'emploi principale n'a pas declaré son salaire prière de fournir plus d'effort pour lui demander son salire, vous pouvez utiliser des stratégies pour faire une estimation ou demander des conseils au QG. Avertissement!!! BIRANE DIOP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FATOU DIOP 2, les agriculteurs dont leurs cultures est principalement destiné à la consommation du ménage sont des (Agriculteurs, subsistances) et ceux qui le font avec l'élevage sont des (Agriculteurs et eleveurs, subsistances)Attention ! Le nombre de jours que FATOU DIOP 2 a travaillés par mois semble être inférieur à 15. Veuillez, s'il vous plaît, confirmer cette information.  FATOU DIOP 2 est un agriculteur dans un milieu rural donc il travaille principalement  pour son propre compte ou contribue à une entreprise familiale, prière de regarder la question s04q46.  Incohérence! FATOU DIOP 2  evolue dans l'agriculture mais est  considéré comme salarié ou stagiaire/apprenti non renuméré, prière de revoir la question s04q46 et corriger. Avertissement!!! FATOU DIOP 2 enquêté dans l'emploi principale n'a pas declaré son salaire prière de fournir plus d'effort pour lui demander son salire, vous pouvez utiliser des stratégies pour faire une estimation ou demander des conseils au QG. Avertissement!!! FATOU DIOP 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HODIA MBAYE, les agriculteurs dont leurs cultures est principalement destiné à la consommation du ménage sont des (Agriculteurs, subsistances) et ceux qui le font avec l'élevage sont des (Agriculteurs et eleveurs, subsistances)Attention ! Le nombre de jours que HODIA MBAYE a travaillés par mois semble être inférieur à 15. Veuillez, s'il vous plaît, confirmer cette information.  HODIA MBAYE est un agriculteur dans un milieu rural donc il travaille principalement  pour son propre compte ou contribue à une entreprise familiale, prière de regarder la question s04q46.  Incohérence! HODIA MBAYE  evolue dans l'agriculture mais est  considéré comme salarié ou stagiaire/apprenti non renuméré, prière de revoir la question s04q46 et corriger. Avertissement!!! HODIA MBAYE enquêté dans l'emploi principale n'a pas declaré son salaire prière de fournir plus d'effort pour lui demander son salire, vous pouvez utiliser des stratégies pour faire une estimation ou demander des conseils au QG. Avertissement!!! HODIA MBAYE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OMAR DIOP, les agriculteurs dont leurs cultures est principalement destiné à la consommation du ménage sont des (Agriculteurs, subsistances) et ceux qui le font avec l'élevage sont des (Agriculteurs et eleveurs, subsistances)Attention ! Le nombre de jours que OMAR DIOP a travaillés par mois semble être inférieur à 15. Veuillez, s'il vous plaît, confirmer cette information.  OMAR DIOP est un agriculteur dans un milieu rural donc il travaille principalement  pour son propre compte ou contribue à une entreprise familiale, prière de regarder la question s04q46.  Incohérence! OMAR DIOP  evolue dans l'agriculture mais est  considéré comme salarié ou stagiaire/apprenti non renuméré, prière de revoir la question s04q46 et corriger. Avertissement!!! OMAR DIOP enquêté dans l'emploi principale n'a pas declaré son salaire prière de fournir plus d'effort pour lui demander son salire, vous pouvez utiliser des stratégies pour faire une estimation ou demander des conseils au QG. Avertissement!!! OMAR DIOP enquêté dans l'emploi principale n'a pas declaré son revenu prière de fournir plus d'effort pour lui demander son revenu, vous pouvez utiliser des stratégies pour faire une estimation ou demander des conseils au QG. </w:t>
        <w:br/>
        <w:t>- Prière de changer la branche d'activité de SET DIOP, les agriculteurs dont leurs cultures est principalement destiné à la consommation du ménage sont des (Agriculteurs, subsistances) et ceux qui le font avec l'élevage sont des (Agriculteurs et eleveurs, subsistances)Attention ! Le nombre de jours que SET DIOP a travaillés par mois semble être inférieur à 15. Veuillez, s'il vous plaît, confirmer cette information.  SET DIOP est un agriculteur dans un milieu rural donc il travaille principalement  pour son propre compte ou contribue à une entreprise familiale, prière de regarder la question s04q46.  Incohérence! SET DIOP  evolue dans l'agriculture mais est  considéré comme salarié ou stagiaire/apprenti non renuméré, prière de revoir la question s04q46 et corriger. Avertissement!!! SET DIOP enquêté dans l'emploi principale n'a pas declaré son salaire prière de fournir plus d'effort pour lui demander son salire, vous pouvez utiliser des stratégies pour faire une estimation ou demander des conseils au QG. Avertissement!!! SET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BIRANE DIOP a travaillés par mois semble être inférieur à 15. Veuillez, s'il vous plaît, confirmer cette information. </w:t>
        <w:br/>
        <w:t>- Avertissement!!! les informations de OMAR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Feuilles de  Haricot est chez le voisin et semble exister dans les modalités, prière de prendre attache avec le QG pour plus d'explication afin de la classer bien.  La dernière fois que vous avez acheté Gombo frais est chez le voisin et semble exister dans les modalités, prière de prendre attache avec le QG pour plus d'explication afin de la classer bien.  La dernière fois que vous avez acheté Lait caillé est chez le voisin et semble exister dans les modalités, prière de prendre attache avec le QG pour plus d'explication afin de la classer bien. Attention ! Le prix unitaire d'achat (500 Fcfa) de Sucre en poudre  en Kg (taille unique) est relativement faible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prix unitaire (100 Fcfa) de Thé en sachet (unité: Sachets) de taille Petit est très faible ou élevé. Prière de corriger ou de confirmer avec le QG. Avertissement!!! Le ménage a consommé 1 Seau de 5l taille unique de Pâte d'arachide, cette quantité semble anormale pour une consommation des 7 derniers jours, prière de verifier et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Trasport animale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ménage évacue excréments dans Trou dans la concession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Lit)  dans ce ménages est élevé (15), prière de corriger ou confirmer avec le QG. </w:t>
        <w:br/>
        <w:t>- Le nombre d'article ( Matelas simple)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CHAMPS ARACHIDE selon les mesures GPS est de 70.67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 </w:t>
        <w:br/>
        <w:t xml:space="preserve">- La superficie de la parcelle MAIS selon les mesures GPS est de 29.64 hectare qui semble élevé ou faible, prière de corriger. Le document légal (titre, acte, certificat etc. ) qui affirme votre possession de la parcelle MAIS est  et semble exister dans les modalités, prière de prendre attache avec le QG pour plus d'explication afin de la classer bien. </w:t>
        <w:br/>
        <w:t xml:space="preserve">- La superficie de la parcelle Maraichage selon l'exploitant est de .5 Mètre Carré (m^2) qui semble faible ou l'estimation ne semble pas bonne. Prière de corriger. Le salaire total payé de toutes catégories confondues par le ménage BIRANE DIOP pour la main-d'oeuvre non-familiale sur la parcelle Maraichage au cours de la campagne pour la période de préparation du sol (labour) et des semis est de 0 qui semble élevé ou faible. Merci de corriger. </w:t>
        <w:br/>
        <w:t xml:space="preserve">- Le nombre d'application des engrais inorganiques dans la parcelle CHAMPS ARACHIDE est de  10 fois qui semble élevé ou faible, prière de corriger. La superficie de la parcelle CHAMPS ARACHIDE selon les mesures GPS est de 12736.41 hectare qui semble élevé ou faible, prière de corriger. Le document légal (titre, acte, certificat etc. ) qui affirme votre possession de la parcelle CHAMPS ARACHIDE est  et semble exister dans les modalités, prière de prendre attache avec le QG pour plus d'explication afin de la classer bien. </w:t>
        <w:br/>
        <w:t>- Le nombre d'application des engrais inorganiques dans la parcelle Champs de Mil est de  8 fois qui semble élevé ou faible, prière de corriger. La superficie de la parcelle Champs de Mil selon les mesures GPS est de 10.42 hectare qui semble élevé ou faible, prière de corriger. Le document légal (titre, acte, certificat etc. ) qui affirme votre possession de la parcelle Champs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(250000 Fcfa) de Equins (Chevaux) est trop petit ou élevé.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Avertissement! Le prix de vente (25000 Fcfa) d'un Ovins (Moutons) est trop petit ou élevé . Veuillez confirmer ces informations avec le QG ou apporter les corrections nécessaires. </w:t>
        <w:b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Houe asine a été achété à 80000 Fcfa est relativement élevé par rapport aux autres prix d'achat observés dans cette zone. Prière de corriger ou de confirmer avec le QG. Attention ! Houe asine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39-56-60-16</w:t>
            </w:r>
          </w:p>
        </w:tc>
        <w:tc>
          <w:tcPr>
            <w:tcW w:type="dxa" w:w="1662"/>
          </w:tcPr>
          <w:p>
            <w:r>
              <w:rPr>
                <w:sz w:val="14"/>
              </w:rPr>
              <w:t>2f319f1a085b46f68cd9a2a6ea5b9870</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MALICK BOYE</w:t>
            </w:r>
          </w:p>
        </w:tc>
        <w:tc>
          <w:tcPr>
            <w:tcW w:type="dxa" w:w="3324"/>
          </w:tcPr>
          <w:p>
            <w:r>
              <w:rPr>
                <w:sz w:val="18"/>
              </w:rPr>
              <w:t>N/A</w:t>
            </w:r>
          </w:p>
        </w:tc>
        <w:tc>
          <w:tcPr>
            <w:tcW w:type="dxa" w:w="3324"/>
          </w:tcPr>
          <w:p>
            <w:r/>
            <w:hyperlink r:id="rId12">
              <w:r>
                <w:rPr>
                  <w:color w:val="0563C1"/>
                  <w:u w:val="single"/>
                </w:rPr>
                <w:t>PASSY NDARY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Khodia seck  possède un téléphone android mais dit n'avoir pas accès à l'internet, prière de confirmer cette information avec le QG ou la corriger. </w:t>
        <w:br/>
        <w:t xml:space="preserve">- Incoherence! Aladji malick Boy dispose d'un téléphone portable à s01q39, donc la raison évoquée ne peut pas être (ne dispose pas d'appareil). </w:t>
        <w:br/>
        <w:t>- Incohérence!! Le nombre d'année (9999) que Yama gaye a vécu dans la localité est superieur à son âge (85) ou ne sait pas. Prière de corriger.</w:t>
      </w:r>
    </w:p>
    <w:p>
      <w:r>
        <w:rPr>
          <w:b/>
          <w:color w:val="4672C4"/>
          <w:sz w:val="22"/>
        </w:rPr>
        <w:t>&gt;&gt; Section2 - Education</w:t>
      </w:r>
    </w:p>
    <w:p>
      <w:pPr>
        <w:ind w:left="283"/>
      </w:pPr>
      <w:r>
        <w:rPr>
          <w:sz w:val="20"/>
        </w:rPr>
        <w:t xml:space="preserve">- Peu probable! Aladji malick Boy  n'arrive pas  à comprendre un petit texte lu dans une langue locale (s02q03). Veuillez corriger ou donner des explications au QG. </w:t>
        <w:br/>
        <w:t xml:space="preserve">- Peu probable! Aliou Boy  n'arrive pas  à comprendre un petit texte lu dans une langue locale (s02q03). Veuillez corriger ou donner des explications au QG. La raison principale que Aliou Boy n'a pas fait des études dans une école formelle est il n’ya pas de moyen et semble exister dans les modalités, prière de prendre attache avec le QG pour plus d'explication afin de la classer bien. </w:t>
        <w:br/>
        <w:t xml:space="preserve">- Peu probable! Bassin Boy  n'arrive pas  à comprendre un petit texte lu dans une langue locale (s02q03). Veuillez corriger ou donner des explications au QG. </w:t>
        <w:br/>
        <w:t xml:space="preserve">- Peu probable! Khodia seck  n'arrive pas  à comprendre un petit texte lu dans une langue locale (s02q03). Veuillez corriger ou donner des explications au QG. </w:t>
        <w:br/>
        <w:t xml:space="preserve">- Peu probable! Yama gaye  n'arrive pas  à comprendre un petit texte lu dans une langue locale (s02q03). Veuillez corriger ou donner des explications au QG. Peu probable! Yama gaye  ne sait ni lire, ni écrire, ni comprendre dans aucune des langues  (s02q01,s02q02,s02q03). Veuillez corriger ou donner des explications au QG. </w:t>
        <w:br/>
        <w:t xml:space="preserve">- Peu probable! hinthia seck  n'arrive pas  à comprendre un petit texte lu dans une langue locale (s02q03). Veuillez corriger ou donner des explications au QG. Peu probable! hinthia seck  ne sait ni lire, ni écrire, ni comprendre dans aucune des langues  (s02q01,s02q02,s02q03). Veuillez corriger ou donner des explications au QG. La raison principale que hinthia seck n'a pas fait des études dans une école formelle est cest un enfant et semble exister dans les modalités, prière de prendre attache avec le QG pour plus d'explication afin de la classer bien. </w:t>
        <w:br/>
        <w:t>- Peu probable! khady boy  n'arrive pas  à comprendre un petit texte lu dans une langue locale (s02q03). Veuillez corriger ou donner des explications au QG. La raison principale que khady boy n'a pas fait des études dans une école formelle est il ya pas de moyen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eventail et semble exister dans les modalités, prière de prendre attache avec le QG pour plus d'explication afin de la classer bien. </w:t>
        <w:br/>
        <w:t xml:space="preserve">- Le moyen principal que [NOM] utilise pour se protéger des piqûres de moustiques en dehors de la moustiquaire est eventail quil utulise et semble exister dans les modalités, prière de prendre attache avec le QG pour plus d'explication afin de la classer bien. </w:t>
        <w:br/>
        <w:t xml:space="preserve">- Le principal problème de santé que Aliou Boy a eu est maux de ventre et semble exister dans les modalités, prière de prendre attache avec le QG pour plus d'explication afin de la classer bien. </w:t>
        <w:br/>
        <w:t xml:space="preserve">- Le principal problème de santé que Bassin Boy a eu est maux de tete et semble exister dans les modalités, prière de prendre attache avec le QG pour plus d'explication afin de la classer bien. </w:t>
        <w:br/>
        <w:t>- Le principal problème de santé que Yama gaye a eu est maux de ventre et semble exister dans les modalités, prière de prendre attache avec le QG pour plus d'explication afin de la classer bien. Le dernier problème de santé pour lequel Yama gaye a été hospitalisé au cours des 12 derniers mois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hinthia seck n'a pas cherché du travail au cours des 30 derniers jours est cest un enfant et semble exister dans les modalités, prière de prendre attache avec le QG pour plus d'explication afin de la classer bien. </w:t>
        <w:br/>
        <w:t>- Avertissement! Yama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khady boy est un agriculteur dans un milieu rural donc il travaille principalement  pour son propre compte ou contribue à une entreprise familiale, prière de regarder la question s04q46.  Incohérence! khady boy  evolue dans l'agriculture mais est  considéré comme salarié ou stagiaire/apprenti non renuméré, prière de revoir la question s04q46 et corriger. Avertissement!!! khady boy enquêté dans l'emploi principale n'a pas declaré son salaire prière de fournir plus d'effort pour lui demander son salire, vous pouvez utiliser des stratégies pour faire une estimation ou demander des conseils au QG. Avertissement!!! khady boy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Aladji malick Boy,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Aliou Boy, les agriculteurs dont leurs cultures est principalement destiné à la consommation du ménage sont des (Agriculteurs, subsistances) et ceux qui le font avec l'élevage sont des (Agriculteurs et eleveurs, subsistances) Aliou Boy est un agriculteur dans un milieu rural donc il travaille principalement  pour son propre compte ou contribue à une entreprise familiale, prière de regarder la question s04q46.  Incohérence! Aliou Boy  evolue dans l'agriculture mais est  considéré comme salarié ou stagiaire/apprenti non renuméré, prière de revoir la question s04q46 et corriger. Avertissement!!! Aliou Boy enquêté dans l'emploi principale n'a pas declaré son salaire prière de fournir plus d'effort pour lui demander son salire, vous pouvez utiliser des stratégies pour faire une estimation ou demander des conseils au QG. Avertissement!!! Aliou Boy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Bassin Boy, les agriculteurs dont leurs cultures est principalement destiné à la consommation du ménage sont des (Agriculteurs, subsistances) et ceux qui le font avec l'élevage sont des (Agriculteurs et eleveurs, subsistances)Avertissement! Nombre de mois que Bassin Boy a exercé dans l'emploi au cours des 12 derniers mois est de 0 mois, veuillez corriger s'il vous plait.Nombre de mois exercé par Bassin Boy dans l'emploi au cours des 12 derniers mois semble faible, veuillez corriger s'il vous plait ou comfirmer avec le QG.  Bassin Boy est un agriculteur dans un milieu rural donc il travaille principalement  pour son propre compte ou contribue à une entreprise familiale, prière de regarder la question s04q46.  Incohérence! Bassin Boy  evolue dans l'agriculture mais est  considéré comme salarié ou stagiaire/apprenti non renuméré, prière de revoir la question s04q46 et corriger. Avertissement!!! Bassin Boy enquêté dans l'emploi principale n'a pas declaré son salaire prière de fournir plus d'effort pour lui demander son salire, vous pouvez utiliser des stratégies pour faire une estimation ou demander des conseils au QG. Avertissement!!! Bassin Boy enquêté dans l'emploi principale n'a pas declaré son revenu prière de fournir plus d'effort pour lui demander son revenu, vous pouvez utiliser des stratégies pour faire une estimation ou demander des conseils au QG. </w:t>
        <w:br/>
        <w:t>- Prière de changer la branche d'activité de Khodia seck,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frais de vache est chez un voisin et semble exister dans les modalités, prière de prendre attache avec le QG pour plus d'explication afin de la classer bien. Attention ! Le prix unitaire d'achat (100 Fcfa) de Oignon frais en Pièce (Petit) est relativement élevé par rapport aux autres prix observés dans cette zone. Prière de corriger ou de confirmer avec le QG. Attention ! Soupçons de quantité anormale! Le ménage de ALADJI MALICK BOYE avec une taille de 7 personnes a consommé 26 Cuillère en Petit de Sel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14 Morceau (Portion) Petit de Silure séché, cette quantité semble anormale pour une consommation des 7 derniers jours.Prière de corriger ou de confirmer avec le QG. Incohérence!! Dans ce ménage, chaque individus consomme par jour .7040816 Kg  de cereale; Prière de revoir les quantités prises de ces produits. Incohérence!! Dans ce ménage, chaque individus consomme par jour .7040816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Incohérence!! L'entreprise bicheron vente de bois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les mesures GPS est de 16430.62 hectare qui semble élevé ou faible, prière de corriger. Le document légal (titre, acte, certificat etc. ) qui affirme votre possession de la parcelle 1 est  et semble exister dans les modalités, prière de prendre attache avec le QG pour plus d'explication afin de la classer bien. </w:t>
        <w:br/>
        <w:t>- Avertissement!! La parcelle a comme nom (1) qui ne semble pas être un bon nom ou contient des lettres, prière de mettre le vrai nom de la parcelle. La superficie de la parcelle 1 selon les mesures GPS est de 971.49 hectare qui semble élevé ou faible, prière de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98-03-00-31</w:t>
            </w:r>
          </w:p>
        </w:tc>
        <w:tc>
          <w:tcPr>
            <w:tcW w:type="dxa" w:w="1662"/>
          </w:tcPr>
          <w:p>
            <w:r>
              <w:rPr>
                <w:sz w:val="14"/>
              </w:rPr>
              <w:t>a3f9786dfb7d4d3f87c01f25e04c2aab</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LAYEN BOYE</w:t>
            </w:r>
          </w:p>
        </w:tc>
        <w:tc>
          <w:tcPr>
            <w:tcW w:type="dxa" w:w="3324"/>
          </w:tcPr>
          <w:p>
            <w:r>
              <w:rPr>
                <w:sz w:val="18"/>
              </w:rPr>
              <w:t>N/A</w:t>
            </w:r>
          </w:p>
        </w:tc>
        <w:tc>
          <w:tcPr>
            <w:tcW w:type="dxa" w:w="3324"/>
          </w:tcPr>
          <w:p>
            <w:r/>
            <w:hyperlink r:id="rId13">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layen boye dispose d'un téléphone portable à s01q39, donc la raison évoquée ne peut pas être (ne dispose pas d'appareil). </w:t>
        <w:br/>
        <w:t xml:space="preserve">- Incoherence! moth boye dispose d'un téléphone portable à s01q39, donc la raison évoquée ne peut pas être (ne dispose pas d'appareil). </w:t>
        <w:br/>
        <w:t xml:space="preserve">- La raison principale pour laquelle que fana seck est venu vivre dans cette localité est suivre sa maman et semble exister dans les modalités, prière de prendre attache avec le QG pour plus d'explication afin de la classer bien. </w:t>
        <w:br/>
        <w:t xml:space="preserve">- Les informations sur l'acte de naissance (ni Jours, ni mois et ni années) de  awa thiane  manquent, s'il vous plait pouvez-vous fournir d'effort pour avoir ces informations. </w:t>
        <w:br/>
        <w:t>- Les informations sur l'acte de naissance (ni Jours, ni mois et ni années) de  yama thiane  manquent, s'il vous plait pouvez-vous fournir d'effort pour avoir ces informations.</w:t>
      </w:r>
    </w:p>
    <w:p>
      <w:r>
        <w:rPr>
          <w:b/>
          <w:color w:val="4672C4"/>
          <w:sz w:val="22"/>
        </w:rPr>
        <w:t>&gt;&gt; Section2 - Education</w:t>
      </w:r>
    </w:p>
    <w:p>
      <w:pPr>
        <w:ind w:left="283"/>
      </w:pPr>
      <w:r>
        <w:rPr>
          <w:sz w:val="20"/>
        </w:rPr>
        <w:t xml:space="preserve">- Peu probable! awa thiane  n'arrive pas  à comprendre un petit texte lu dans une langue locale (s02q03). Veuillez corriger ou donner des explications au QG. La raison principale que awa thiane n'a pas fait des études dans une école formelle est dara et semble exister dans les modalités, prière de prendre attache avec le QG pour plus d'explication afin de la classer bien. </w:t>
        <w:br/>
        <w:t xml:space="preserve">- Peu probable! baka boye  n'arrive pas  à comprendre un petit texte lu dans une langue locale (s02q03). Veuillez corriger ou donner des explications au QG. La raison principale que baka boye n'a pas fait des études dans une école formelle est dara et semble exister dans les modalités, prière de prendre attache avec le QG pour plus d'explication afin de la classer bien. </w:t>
        <w:br/>
        <w:t xml:space="preserve">- Peu probable! bintou ceesay  n'arrive pas  à comprendre un petit texte lu dans une langue locale (s02q03). Veuillez corriger ou donner des explications au QG. Peu probable! bintou ceesay  ne sait ni lire, ni écrire, ni comprendre dans aucune des langues  (s02q01,s02q02,s02q03). Veuillez corriger ou donner des explications au QG. </w:t>
        <w:br/>
        <w:t xml:space="preserve">- Peu probable! bouya mbaye  n'arrive pas  à comprendre un petit texte lu dans une langue locale (s02q03). Veuillez corriger ou donner des explications au QG. La raison principale que bouya mbaye n'a pas fait des études dans une école formelle est dara et semble exister dans les modalités, prière de prendre attache avec le QG pour plus d'explication afin de la classer bien. </w:t>
        <w:br/>
        <w:t xml:space="preserve">- Peu probable! fana seck  n'arrive pas  à comprendre un petit texte lu dans une langue locale (s02q03). Veuillez corriger ou donner des explications au QG. </w:t>
        <w:br/>
        <w:t xml:space="preserve">- Peu probable! intha boye  n'arrive pas  à comprendre un petit texte lu dans une langue locale (s02q03). Veuillez corriger ou donner des explications au QG. Peu probable! intha boye  ne sait ni lire, ni écrire, ni comprendre dans aucune des langues  (s02q01,s02q02,s02q03). Veuillez corriger ou donner des explications au QG. </w:t>
        <w:br/>
        <w:t xml:space="preserve">- Peu probable! layen boye  n'arrive pas  à comprendre un petit texte lu dans une langue locale (s02q03). Veuillez corriger ou donner des explications au QG. La raison principale que layen boye n'a pas fait des études dans une école formelle est dara et semble exister dans les modalités, prière de prendre attache avec le QG pour plus d'explication afin de la classer bien. </w:t>
        <w:br/>
        <w:t xml:space="preserve">- Peu probable! malick boye  n'arrive pas  à comprendre un petit texte lu dans une langue locale (s02q03). Veuillez corriger ou donner des explications au QG. Peu probable! malick boye  ne sait ni lire, ni écrire, ni comprendre dans aucune des langues  (s02q01,s02q02,s02q03). Veuillez corriger ou donner des explications au QG. </w:t>
        <w:br/>
        <w:t xml:space="preserve">- Peu probable! moth boye  n'arrive pas  à comprendre un petit texte lu dans une langue locale (s02q03). Veuillez corriger ou donner des explications au QG. La raison principale que moth boye n'a pas été à l'école entre 2024/2025 est possedeun emploi et semble exister dans les modalités, prière de prendre attache avec le QG pour plus d'explication afin de la classer bien. </w:t>
        <w:br/>
        <w:t xml:space="preserve">- Peu probable! omar boye 2  n'arrive pas  à comprendre un petit texte lu dans une langue locale (s02q03). Veuillez corriger ou donner des explications au QG. </w:t>
        <w:br/>
        <w:t xml:space="preserve">- Peu probable! yama boye  n'arrive pas  à comprendre un petit texte lu dans une langue locale (s02q03). Veuillez corriger ou donner des explications au QG. Peu probable! yama boye  ne sait ni lire, ni écrire, ni comprendre dans aucune des langues  (s02q01,s02q02,s02q03). Veuillez corriger ou donner des explications au QG. </w:t>
        <w:br/>
        <w:t>- Peu probable! yama thiane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pourquoi layen boye n'a pas travaillé au cours des 7 derniers jours est voyage et semble avoir un emploi ou exister dans les modalités, prière de de bien regarder l'emploi layen boye  ou de prendre attache avec le QG pour plus d'explication afin de la classer bien. </w:t>
        <w:br/>
        <w:t xml:space="preserve">- Avertissement! Généralement les jeunes hommes (10 à 25ans) font des travaux ménager soit apprendre les enfants à reviser leurs léçons ou d'autres cours, baka boye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omar boye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Prière de changer la branche d'activité de awa thiane,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baka boye, les agriculteurs dont leurs cultures est principalement destiné à la consommation du ménage sont des (Agriculteurs, subsistances) et ceux qui le font avec l'élevage sont des (Agriculteurs et eleveurs, subsistances) baka boye est un agriculteur dans un milieu rural donc il travaille principalement  pour son propre compte ou contribue à une entreprise familiale, prière de regarder la question s04q46.  Incohérence! baka boye  evolue dans l'agriculture mais est  considéré comme salarié ou stagiaire/apprenti non renuméré, prière de revoir la question s04q46 et corriger. Avertissement!!! baka boye enquêté dans l'emploi principale n'a pas declaré son salaire prière de fournir plus d'effort pour lui demander son salire, vous pouvez utiliser des stratégies pour faire une estimation ou demander des conseils au QG. Avertissement!!! baka boye enquêté dans l'emploi principale n'a pas declaré son revenu prière de fournir plus d'effort pour lui demander son revenu, vous pouvez utiliser des stratégies pour faire une estimation ou demander des conseils au QG. </w:t>
        <w:br/>
        <w:t>- Prière de changer la branche d'activité de bintou ceesay, les agriculteurs dont leurs cultures est principalement destiné à la consommation du ménage sont des (Agriculteurs, subsistances) et ceux qui le font avec l'élevage sont des (Agriculteurs et eleveurs, subsistances)</w:t>
        <w:br/>
        <w:t>- Prière de changer la branche d'activité de bouya mbaye,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fana seck, les agriculteurs dont leurs cultures est principalement destiné à la consommation du ménage sont des (Agriculteurs, subsistances) et ceux qui le font avec l'élevage sont des (Agriculteurs et eleveurs, subsistances) fana seck est un agriculteur dans un milieu rural donc il travaille principalement  pour son propre compte ou contribue à une entreprise familiale, prière de regarder la question s04q46.  Incohérence! fana seck  evolue dans l'agriculture mais est  considéré comme salarié ou stagiaire/apprenti non renuméré, prière de revoir la question s04q46 et corriger. Avertissement!!! fana seck enquêté dans l'emploi principale n'a pas declaré son salaire prière de fournir plus d'effort pour lui demander son salire, vous pouvez utiliser des stratégies pour faire une estimation ou demander des conseils au QG. Avertissement!!! fana seck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intha boye, les agriculteurs dont leurs cultures est principalement destiné à la consommation du ménage sont des (Agriculteurs, subsistances) et ceux qui le font avec l'élevage sont des (Agriculteurs et eleveurs, subsistances)Attention ! Le nombre de jours que intha boye a travaillés par mois semble être inférieur à 15. Veuillez, s'il vous plaît, confirmer cette information.  intha boye est un agriculteur dans un milieu rural donc il travaille principalement  pour son propre compte ou contribue à une entreprise familiale, prière de regarder la question s04q46.  Incohérence! intha boye  evolue dans l'agriculture mais est  considéré comme salarié ou stagiaire/apprenti non renuméré, prière de revoir la question s04q46 et corriger. Avertissement!!! intha boye enquêté dans l'emploi principale n'a pas declaré son salaire prière de fournir plus d'effort pour lui demander son salire, vous pouvez utiliser des stratégies pour faire une estimation ou demander des conseils au QG. Avertissement!!! intha boye enquêté dans l'emploi principale n'a pas declaré son revenu prière de fournir plus d'effort pour lui demander son revenu, vous pouvez utiliser des stratégies pour faire une estimation ou demander des conseils au QG. </w:t>
        <w:br/>
        <w:t>- Prière de changer la branche d'activité de moth boye,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boye 2, les agriculteurs dont leurs cultures est principalement destiné à la consommation du ménage sont des (Agriculteurs, subsistances) et ceux qui le font avec l'élevage sont des (Agriculteurs et eleveurs, subsistances) omar boye 2 est un agriculteur dans un milieu rural donc il travaille principalement  pour son propre compte ou contribue à une entreprise familiale, prière de regarder la question s04q46.  Incohérence! omar boye 2  evolue dans l'agriculture mais est  considéré comme salarié ou stagiaire/apprenti non renuméré, prière de revoir la question s04q46 et corriger. Avertissement!!! omar boye 2 enquêté dans l'emploi principale n'a pas declaré son salaire prière de fournir plus d'effort pour lui demander son salire, vous pouvez utiliser des stratégies pour faire une estimation ou demander des conseils au QG. Avertissement!!! omar boye 2 enquêté dans l'emploi principale n'a pas declaré son revenu prière de fournir plus d'effort pour lui demander son revenu, vous pouvez utiliser des stratégies pour faire une estimation ou demander des conseils au QG. </w:t>
        <w:br/>
        <w:t>- Prière de changer la branche d'activité de yama thiane, les agriculteurs dont leurs cultures est principalement destiné à la consommation du ménage sont des (Agriculteurs, subsistances) et ceux qui le font avec l'élevage sont des (Agriculteurs et eleveurs, subsistances)Attention ! Le nombre de jours que yama thiane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layen boye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Concentré de tomate en Sachets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15 Sachets Petit de Sucre en poudre , cette quantité semble anormale pour une consommation des 7 derniers jours.Prière de corriger ou de confirmer avec le QG. Avertissement!!! Le ménage a consommé 23 Pièce Moyen de Capitaine frais, cette quantité semble anormale pour une consommation des 7 derniers jours.Prière de corriger ou de confirmer avec le QG. Avertissement!!! Le ménage a consommé 35 Pièce Moyen de Oignon frais, cette quantité semble anormale pour une consommation des 7 derniers jours.Prière de corriger ou de confirmer avec le QG. Avertissement!!! Le ménage a consommé 4 Cuillère Moyen de Pâte d'arachide, cette quantité semble anormale pour une consommation des 7 derniers jours. Etes vous sur d'avoir selectionner la bonne unitée ?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LAYEN BOYE a comme taille 15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(40000) de l'article  Moto/Vélomoteur/Tricycle à moteur est inférieur aux prix de revente (100000)  avec l'âge du bien atteignant 1 ans. Prière de vérifier ou confirmer avec l'enquêté et mettre les bonnes valeurs après verification, s'il le faut. </w:t>
        <w:br/>
        <w:t>-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quantité de fumure appliquée dans la parcelle parcelle maraichage 1 est de 250 Kg qui semble élevé ou ne sait pas, prière de fournir d'effort pour estimer la quantité afin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55 Mètre Carré (m^2) qui semble faible ou l'estimation ne semble pas bonne. Prière de corriger. La superficie de la parcelle parcelle maraichage 1 selon les mesures GPS est de .0055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60 Mètre Carré (m^2) qui semble faible ou l'estimation ne semble pas bonne. Prière de corriger. La superficie de la parcelle parcelle maraichage 1 selon les mesures GPS est de .0063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70 Mètre Carré (m^2) qui semble faible ou l'estimation ne semble pas bonne. Prière de corriger. La quantité de fumure appliquée dans la parcelle parcelle maraichage 1 est de 90 Kg qui semble élevé ou ne sait pas, prière de fournir d'effort pour estimer la quantité afin de corriger. La superficie de la parcelle parcelle maraichage 1 selon les mesures GPS est de .007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maraichage 1) qui ne semble pas être un bon nom ou contient des lettres, prière de mettre le vrai nom de la parcelle. La superficie de la parcelle parcelle maraichage 1 selon l'exploitant est de 70 Mètre Carré (m^2) qui semble faible ou l'estimation ne semble pas bonne. Prière de corriger. La quantité de fumure appliquée dans la parcelle parcelle maraichage 1 est de 90 Kg qui semble élevé ou ne sait pas, prière de fournir d'effort pour estimer la quantité afin de corriger. La superficie de la parcelle parcelle maraichage 1 selon les mesures GPS est de .007 hectare qui semble élevé ou faible, prière de corriger. Le document légal (titre, acte, certificat etc. ) qui affirme votre possession de la parcelle parcelle maraichage 1 est  et semble exister dans les modalités, prière de prendre attache avec le QG pour plus d'explication afin de la classer bien. La principale source d'eau de la parcelle parcelle maraichage 1 est arrosage et semble exister dans les modalités, prière de prendre attache avec le QG pour plus d'explication afin de la classer bien. </w:t>
        <w:br/>
        <w:t>- Avertissement!! Le champs a comme nom (champ 1) qui ne semble pas être un bon nom ou contient des lettres, prière de mettre le vrai nom du champs.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39-29-58-69</w:t>
            </w:r>
          </w:p>
        </w:tc>
        <w:tc>
          <w:tcPr>
            <w:tcW w:type="dxa" w:w="1662"/>
          </w:tcPr>
          <w:p>
            <w:r>
              <w:rPr>
                <w:sz w:val="14"/>
              </w:rPr>
              <w:t>1dad9419a19c4fd19bbae8f717fabfaf</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1">
              <w:r>
                <w:rPr>
                  <w:color w:val="0563C1"/>
                  <w:u w:val="single"/>
                </w:rPr>
                <w:t>SARE SAMATE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BOUYA DIALLO  ne sont pas coherentes, prière de corriger. La catégorie socioprofessionnelle de la mère biologique de  BOUYA DIALLO n'est pas coherente avec les réponses des questions s01q35 et s01q36, prière de corriger ou de confirmer cette informations avec le QG. </w:t>
        <w:br/>
        <w:t xml:space="preserve">- Les catégories socioprofessionnelles du père biologique de  DEMBA DIALLO  ne sont pas coherentes, prière de corriger. La catégorie socioprofessionnelle de la mère biologique de  DEMBA DIALLO n'est pas coherente avec les réponses des questions s01q35 et s01q36, prière de corriger ou de confirmer cette informations avec le QG. </w:t>
        <w:br/>
        <w:t xml:space="preserve">- Les catégories socioprofessionnelles du père biologique de  DJIDE DIALLO  ne sont pas coherentes, prière de corriger. La catégorie socioprofessionnelle de la mère biologique de  DJIDE DIALLO n'est pas coherente avec les réponses des questions s01q35 et s01q36, prière de corriger ou de confirmer cette informations avec le QG. </w:t>
        <w:br/>
        <w:t xml:space="preserve">- Les catégories socioprofessionnelles du père biologique de  FATOU DIALLO  ne sont pas coherentes, prière de corriger. </w:t>
        <w:br/>
        <w:t xml:space="preserve">- Les catégories socioprofessionnelles du père biologique de  FATOU DIALLO 2  ne sont pas coherentes, prière de corriger. </w:t>
        <w:br/>
        <w:t xml:space="preserve">- Les catégories socioprofessionnelles du père biologique de  MARIAMA DIALLO  ne sont pas coherentes, prière de corriger. La catégorie socioprofessionnelle de la mère biologique de  MARIAMA DIALLO n'est pas coherente avec les réponses des questions s01q35 et s01q36, prière de corriger ou de confirmer cette informations avec le QG. </w:t>
        <w:br/>
        <w:t xml:space="preserve">- Les catégories socioprofessionnelles du père biologique de  NDAOW DIALLO  ne sont pas coherentes, prière de corriger. La catégorie socioprofessionnelle de la mère biologique de  NDAOW DIALLO n'est pas coherente avec les réponses des questions s01q35 et s01q36, prière de corriger ou de confirmer cette informations avec le QG. </w:t>
        <w:br/>
        <w:t>- Les catégories socioprofessionnelles du père biologique de  OUSSEYNOU DIALLO  ne sont pas coherentes, prière de corriger. La catégorie socioprofessionnelle de la mère biologique de  OUSSEYNOU DIALLO n'est pas coherente avec les réponses des questions s01q35 et s01q36, prière de corriger ou de confirmer cette informations avec le QG. Attention ! Vous avez déclaré en s01q00 que le répondant est la personne elle-même, or OUSSEYNOU DIALLO est trop jeune (2 ans) pour fournir des informations correctes. Prière de refaire la section 1 pour OUSSEYNOU DIALLO en demandant à un adulte de répondre aux questions à sa place.</w:t>
      </w:r>
    </w:p>
    <w:p>
      <w:r>
        <w:rPr>
          <w:b/>
          <w:color w:val="4672C4"/>
          <w:sz w:val="22"/>
        </w:rPr>
        <w:t>&gt;&gt; Section2 - Education</w:t>
      </w:r>
    </w:p>
    <w:p>
      <w:pPr>
        <w:ind w:left="283"/>
      </w:pPr>
      <w:r>
        <w:rPr>
          <w:sz w:val="20"/>
        </w:rPr>
        <w:t xml:space="preserve">- Peu probable! BOUYA DIALLO  n'arrive pas  à comprendre un petit texte lu dans une langue locale (s02q03). Veuillez corriger ou donner des explications au QG. Peu probable! BOUYA DIALLO  ne sait ni lire, ni écrire, ni comprendre dans aucune des langues  (s02q01,s02q02,s02q03). Veuillez corriger ou donner des explications au QG. </w:t>
        <w:br/>
        <w:t>- Peu probable! DEMBA DIALLO  n'arrive pas  à comprendre un petit texte lu dans une langue locale (s02q03). Veuillez corriger ou donner des explications au QG. Peu plausible DEMBA DIALLO fréquente au minimum le fondamental 1 mais ne sait ni lire ni comprendre la langue française, prière de corriger ou de confirmer avec le QG merci. Avertissement!! DEMBA DIALLO fréquente au minimum la troisième année de fondamental 1 mais ne sait pas écrire, prière de corriger ou confirmer avec le QG. Incohérence!! DEMBA DIALLO étudie dans une école privé mais ne paie pas des frais de scolarités, prière de corriger.  Incohérence ! le montant payé de DEMBA DIALLO pour la cotisation est très faible . veuillez, s'il vous plait, confirmer ces informations avec le QG ou apporter les corrections nécessaires. Le montant des autres depenses pour l'année scolaire de DEMBA DIALLO est faible ou élevé. veuillez, s'il vous plait, confirmer ces informations avec le QG ou apporter les corrections nécessaires. Incohérence ! Ecole Gambien gère l'école fréquentée par DEMBA DIALLO au cours de l'année de 2024/2025, prière de corriger</w:t>
        <w:br/>
        <w:t xml:space="preserve">- Peu probable! DJIDE DIALLO  n'arrive pas  à comprendre un petit texte lu dans une langue locale (s02q03). Veuillez corriger ou donner des explications au QG. </w:t>
        <w:br/>
        <w:t xml:space="preserve">- Peu probable! FATOU DIALLO 2  n'arrive pas  à comprendre un petit texte lu dans une langue locale (s02q03). Veuillez corriger ou donner des explications au QG. </w:t>
        <w:br/>
        <w:t xml:space="preserve">- Peu probable! KADY BA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Peu probable! MARIAMA DIALLO  n'arrive pas  à comprendre un petit texte lu dans une langue locale (s02q03). Veuillez corriger ou donner des explications au QG. Peu plausible MARIAMA DIALLO fréquente au minimum le fondamental 1 mais ne sait ni lire ni comprendre la langue française, prière de corriger ou de confirmer avec le QG merci. Incohérence!! MARIAMA DIALLO étudie dans une école privé mais ne paie pas des frais de scolarités, prière de corriger. Incohérence!! MARIAMA DIALLO fréquente l'école  mais ne paie ni la scolarité ni la cotisation, prière de corriger ou fournir une explication à cela. Incohérence ! Ecole Gambien gère l'école fréquentée par MARIAMA DIALLO au cours de l'année de 2024/2025, prière de corriger</w:t>
        <w:br/>
        <w:t>- Peu probable! WOPPA BALDE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DEMBA DIALLO n'as pas consulté est inffusion de tissane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DJIDE DIALLO est un agriculteur dans un milieu rural donc il travaille principalement  pour son propre compte ou contribue à une entreprise familiale, prière de regarder la question s04q46.  Incohérence! DJIDE DIALLO  evolue dans l'agriculture mais est  considéré comme salarié ou stagiaire/apprenti non renuméré, prière de revoir la question s04q46 et corriger. Avertissement!!! DJIDE DIALLO enquêté dans l'emploi principale n'a pas declaré son salaire prière de fournir plus d'effort pour lui demander son salire, vous pouvez utiliser des stratégies pour faire une estimation ou demander des conseils au QG. Avertissement!!! DJIDE DIALLO enquêté dans l'emploi principale n'a pas declaré son revenu prière de fournir plus d'effort pour lui demander son revenu, vous pouvez utiliser des stratégies pour faire une estimation ou demander des conseils au QG. </w:t>
        <w:br/>
        <w:t xml:space="preserve">-  FATOU DIALLO 2 est un agriculteur dans un milieu rural donc il travaille principalement  pour son propre compte ou contribue à une entreprise familiale, prière de regarder la question s04q46.  Incohérence! FATOU DIALLO 2  evolue dans l'agriculture mais est  considéré comme salarié ou stagiaire/apprenti non renuméré, prière de revoir la question s04q46 et corriger. Avertissement!!! FATOU DIALLO 2 enquêté dans l'emploi principale n'a pas declaré son salaire prière de fournir plus d'effort pour lui demander son salire, vous pouvez utiliser des stratégies pour faire une estimation ou demander des conseils au QG. Avertissement!!! FATOU DIALLO 2 enquêté dans l'emploi principale n'a pas declaré son revenu prière de fournir plus d'effort pour lui demander son revenu, vous pouvez utiliser des stratégies pour faire une estimation ou demander des conseils au QG. </w:t>
        <w:br/>
        <w:t xml:space="preserve">-  KADY BA est un agriculteur dans un milieu rural donc il travaille principalement  pour son propre compte ou contribue à une entreprise familiale, prière de regarder la question s04q46.  Incohérence! KADY BA  evolue dans l'agriculture mais est  considéré comme salarié ou stagiaire/apprenti non renuméré, prière de revoir la question s04q46 et corriger. Avertissement!!! KADY BA enquêté dans l'emploi principale n'a pas declaré son salaire prière de fournir plus d'effort pour lui demander son salire, vous pouvez utiliser des stratégies pour faire une estimation ou demander des conseils au QG. Avertissement!!! KADY BA enquêté dans l'emploi principale n'a pas declaré son revenu prière de fournir plus d'effort pour lui demander son revenu, vous pouvez utiliser des stratégies pour faire une estimation ou demander des conseils au QG. </w:t>
        <w:br/>
        <w:t xml:space="preserve">-  WOPPA BALDE est un agriculteur dans un milieu rural donc il travaille principalement  pour son propre compte ou contribue à une entreprise familiale, prière de regarder la question s04q46.  Incohérence! WOPPA BALDE  evolue dans l'agriculture mais est  considéré comme salarié ou stagiaire/apprenti non renuméré, prière de revoir la question s04q46 et corriger. Avertissement!!! WOPPA BALDE enquêté dans l'emploi principale n'a pas declaré son salaire prière de fournir plus d'effort pour lui demander son salire, vous pouvez utiliser des stratégies pour faire une estimation ou demander des conseils au QG. Avertissement!!! WOPPA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MAMADOU DIALLO a travaillés par mois semble être inférieur à 15. Veuillez, s'il vous plaît, confirmer cette information. Avertissement!! Le montant de MAMADOU DIALLO semble trop élevé pour un revenu net gagné par semaine. Veuillez, s'il vous plaît, confirmer cette information avec le QG ou la corriger. Avertissement!!! les informations de MAMADOU DIALLO sur le nombre de mois, jours ou heures de son emploi secondaire sont superieur a celles de son emploi principal , veuillez corriger ou confirmer aupres du QG. </w:t>
        <w:br/>
        <w:t>- Attention ! Le nombre de jours que WOPPA BALDE a travaillés par mois semble être inférieur à 15. Veuillez, s'il vous plaît, confirmer cette information. Avertissement!!! les informations de WOPPA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KADY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WOPPA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Poivre en Sachets (Petit) est relativement élevé par rapport aux autres prix observés dans cette zone. Prière de corriger ou de confirmer avec le QG. Attention ! Le prix unitaire d'achat (2500 Fcfa) de Viande de bœuf: filet, faux-filet en Kg (taille unique) est relativement faible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Attention ! Soupçons de quantité anormale! Le ménage de MAMADOU DIALLO avec une taille de 9 personnes a consommé 3 Pièce en Moyen de Courge qui est relativement élevé comme consommation par rapport à la condition de vie des autres ménages de même taille dans cette zone. Prière de corriger ou de confirmer avec le QG. Attention ! Soupçons de quantité anormale! Le ménage de MAMADOU DIALLO avec une taille de 9 personnes a consommé 32 Cuillère en Petit de Sel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14 Litre taille unique de Lait frais de vache, cette quantité semble anormale pour une consommation des 7 derniers jours.Prière de corriger ou de confirmer avec le QG. Attention ! Soupçons de quantité anormale! Le ménage de MAMADOU DIALLO avec une taille de 9 personnes a consommé 14 Litre en taille unique de Lait frais de vache qui est relativement élevé comme consommation par rapport à la condition de vie des autres ménages de même taille dans cette zone. Prière de corriger ou de confirmer avec le QG. Avertissement!!! Le ménage a consommé 3 Bidon 20l taille unique de Huile d'arachide (Segal) Artisanale, cette quantité semble anormale pour une consommation des 7 derniers jours, prière de verifier et corriger. Incohérence!! Dans ce ménage, chaque individus consomme par jour .5992063 Kg  de cereale; Prière de revoir les quantités prises de ces produits. Incohérence!! Dans ce ménage, chaque individus consomme par jour .5992063 Kg  de cereale; Prière de revoir les quantités prises de ces produits. Incohérence!! Dans ce ménage, chaque individus consomme par jour .5992063 Kg  de cereale; Prière de revoir les quantités prises de ces produits. Incohérence!! Dans ce ménage, chaque individus consomme par jour .5992063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 Attention ! Le prix unitaire d'achat (1 Fcfa) de Thé en sachet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Vendeur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Vendeur Betail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Betail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Betail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Vendeuse de sucre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sucre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sucre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Le ménage évacue excréments dans trou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Avertissement!! La parcelle a comme nom (CHAMPS 2 MIL) qui ne semble pas être un bon nom ou contient des lettres, prière de mettre le vrai nom de la parcelle. Le salaire d'un homme de 15ans et plus ayant travaillé sur la parcelle CHAMPS 2 MIL par jours au moment de la période de préparation du sol (labour) et des semis est de 250 FCFA qui semble faible ou  élevé, prière de corriger. La superficie de la parcelle CHAMPS 2 MIL selon les mesures GPS est de 12.71 hectare qui semble élevé ou faible, prière de corriger. Le document légal (titre, acte, certificat etc. ) qui affirme votre possession de la parcelle CHAMPS 2 MIL est  et semble exister dans les modalités, prière de prendre attache avec le QG pour plus d'explication afin de la classer bien. </w:t>
        <w:br/>
        <w:t>- Avertissement!! Le champs a comme nom (CHAMP 1 ARACHIDE) qui ne semble pas être un bon nom ou contient des lettres, prière de mettre le vrai nom du champs. La quantité de fumure appliquée dans la parcelle CHAMP ARACHIDE est de 98  qui semble élevé ou ne sait pas, prière de fournir d'effort pour estimer la quantité afin de corriger. Le document légal (titre, acte, certificat etc. ) qui affirme votre possession de la parcelle CHAMP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(309.5238 Fcfa) d'un Poules / poulets est trop petit. Veuillez confirmer ces informations avec le QG ou apporter les corrections nécessaires. </w:t>
        <w:br/>
        <w:t xml:space="preserve">- Avertissement! Le prix unitaire (35000 Fcfa) d'un Asins (Anes,  mules, mulets), Equins (Chevaux) est trop petit ou élevé. Veuillez confirmer ces informations avec le QG ou apporter les corrections nécessaires. Avertissement! Le prix de vente (35000 Fcfa) d'un Asins (Anes,  mules, mulets), Equins (Chevaux) est trop petit ou élevé. Veuillez confirmer ces informations avec le QG ou apporter les corrections nécessaires. </w:t>
        <w:br/>
        <w:t xml:space="preserve">- Avertissement! Le prix unitaire (35000 Fcfa) d'un Ovins (Moutons) est trop petit ou élevé. Veuillez confirmer ces informations avec le QG ou apporter les corrections nécessaires. Avertissement! Le prix de vente (31000 Fcfa) d'un Ovins (Moutons) est trop petit ou élevé . Veuillez confirmer ces informations avec le QG ou apporter les corrections nécessaires. </w:t>
        <w:br/>
        <w:t>- Avertissement! Le prix unitaire (7500 Fcfa) d'un Caprins (Chèvres) est trop petit ou élevé. Veuillez confirmer ces informations avec le QG ou apporter les corrections nécessaires.Avertissement! Le prix de vente (1875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72-47-66-43</w:t>
            </w:r>
          </w:p>
        </w:tc>
        <w:tc>
          <w:tcPr>
            <w:tcW w:type="dxa" w:w="1662"/>
          </w:tcPr>
          <w:p>
            <w:r>
              <w:rPr>
                <w:sz w:val="14"/>
              </w:rPr>
              <w:t>5789547f18d24b759f96200afbe62236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4">
              <w:r>
                <w:rPr>
                  <w:color w:val="0563C1"/>
                  <w:u w:val="single"/>
                </w:rPr>
                <w:t>Sare Mamadou Anda</w:t>
              </w:r>
            </w:hyperlink>
          </w:p>
        </w:tc>
      </w:tr>
    </w:tbl>
    <w:p/>
    <w:p>
      <w:r>
        <w:rPr>
          <w:b/>
          <w:color w:val="4672C4"/>
          <w:sz w:val="22"/>
        </w:rPr>
        <w:t>&gt;&gt; Section1 - Caracteristiques des membres</w:t>
      </w:r>
    </w:p>
    <w:p>
      <w:pPr>
        <w:ind w:left="283"/>
      </w:pPr>
      <w:r>
        <w:rPr>
          <w:sz w:val="20"/>
        </w:rPr>
        <w:t xml:space="preserve">- Incoherence! lama dioulde Diallo dispose d'un téléphone portable à s01q39, donc la raison évoquée ne peut pas être (ne dispose pas d'appareil). </w:t>
        <w:br/>
        <w:t xml:space="preserve">- Les catégories socioprofessionnelles du père biologique de  Abrahmane Diallo  ne sont pas coherentes, prière de corriger. </w:t>
        <w:br/>
        <w:t>- Les catégories socioprofessionnelles du père biologique de  Mamadou boye Diallo2  ne sont pas coherentes, prière de corriger. La catégorie socioprofessionnelle de la mère biologique de  Mamadou boye Diallo2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La raison principale que Boubacar diallo n'a pas été à l'école entre 2024/2025 est il avait une fracture au pied et semble exister dans les modalités, prière de prendre attache avec le QG pour plus d'explication afin de la classer bien. </w:t>
        <w:br/>
        <w:t xml:space="preserve">- Peu probable! Abrahmane Diallo  n'arrive pas  à comprendre un petit texte lu dans une langue locale (s02q03). Veuillez corriger ou donner des explications au QG. </w:t>
        <w:br/>
        <w:t xml:space="preserve">- Peu probable! Lawlatou Diallo  n'arrive pas  à comprendre un petit texte lu dans une langue locale (s02q03). Veuillez corriger ou donner des explications au QG. </w:t>
        <w:br/>
        <w:t xml:space="preserve">- Peu probable! Mamadou boye Diallo2  n'arrive pas  à comprendre un petit texte lu dans une langue locale (s02q03). Veuillez corriger ou donner des explications au QG. </w:t>
        <w:br/>
        <w:t>- Peu probable! mamadou boye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Penda Ba a eu est ashmatique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mamadou boye Diallo a eu est maux de tête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Section4a - Emploi</w:t>
      </w:r>
    </w:p>
    <w:p>
      <w:pPr>
        <w:ind w:left="283"/>
      </w:pPr>
      <w:r>
        <w:rPr>
          <w:sz w:val="20"/>
        </w:rPr>
        <w:t>- lama dioulde Diallo fait personne agè ne plus travailler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Mamadou boye Diallo2 est un agriculteur dans un milieu rural donc il travaille principalement  pour son propre compte ou contribue à une entreprise familiale, prière de regarder la question s04q46.  Incohérence! Mamadou boye Diallo2  evolue dans l'agriculture mais est  considéré comme salarié ou stagiaire/apprenti non renuméré, prière de revoir la question s04q46 et corriger. Avertissement!!! Mamadou boye Diallo2 enquêté dans l'emploi principale n'a pas declaré son salaire prière de fournir plus d'effort pour lui demander son salire, vous pouvez utiliser des stratégies pour faire une estimation ou demander des conseils au QG. Avertissement!!! Mamadou boye Diallo2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Abrahmane Diallo, les agriculteurs dont leurs cultures est principalement destiné à la consommation du ménage sont des (Agriculteurs, subsistances) et ceux qui le font avec l'élevage sont des (Agriculteurs et eleveurs, subsistances) Abrahmane Diallo est un agriculteur dans un milieu rural donc il travaille principalement  pour son propre compte ou contribue à une entreprise familiale, prière de regarder la question s04q46.  Incohérence! Abrahmane Diallo  evolue dans l'agriculture mais est  considéré comme salarié ou stagiaire/apprenti non renuméré, prière de revoir la question s04q46 et corriger. Avertissement!!! Abrahmane Diallo enquêté dans l'emploi principale n'a pas declaré son salaire prière de fournir plus d'effort pour lui demander son salire, vous pouvez utiliser des stratégies pour faire une estimation ou demander des conseils au QG. Avertissement!!! Abrahmane Diallo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Boubacar diallo, les agriculteurs dont leurs cultures est principalement destiné à la consommation du ménage sont des (Agriculteurs, subsistances) et ceux qui le font avec l'élevage sont des (Agriculteurs et eleveurs, subsistances) Boubacar diallo est un agriculteur dans un milieu rural donc il travaille principalement  pour son propre compte ou contribue à une entreprise familiale, prière de regarder la question s04q46.  Incohérence! Boubacar diallo  evolue dans l'agriculture mais est  considéré comme salarié ou stagiaire/apprenti non renuméré, prière de revoir la question s04q46 et corriger. Avertissement!!! Boubacar diallo enquêté dans l'emploi principale n'a pas declaré son salaire prière de fournir plus d'effort pour lui demander son salire, vous pouvez utiliser des stratégies pour faire une estimation ou demander des conseils au QG. Avertissement!!! Boubacar diallo enquêté dans l'emploi principale n'a pas declaré son revenu prière de fournir plus d'effort pour lui demander son revenu, vous pouvez utiliser des stratégies pour faire une estimation ou demander des conseils au QG. </w:t>
        <w:br/>
        <w:t>- Prière de changer la branche d'activité de Penda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Boubacar diallo enquêté dans l'emploi principale n'a pas declaré son salaire prière de fournir plus d'effort pour lui demander son salire, vous pouvez utiliser des stratégies pour faire une estimation ou demander des conseils au QG. Avertissement!!! les informations de Boubacar diallo sur le nombre de mois, jours ou heures de son emploi secondaire sont superieur a celles de son emploi principal , veuillez corriger ou confirmer aupres du QG. </w:t>
        <w:br/>
        <w:t>- Avertissement!!! les informations de Penda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chez un voisin et semble exister dans les modalités, prière de prendre attache avec le QG pour plus d'explication afin de la classer bien.  La dernière fois que vous avez acheté Choux est chez un voisin et semble exister dans les modalités, prière de prendre attache avec le QG pour plus d'explication afin de la classer bien. Attention ! Le prix unitaire d'achat (200 Fcfa) de Oignon frais en Pièce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13 Sachets Petit de Sucre en poudre , cette quantité semble anormale pour une consommation des 7 derniers jours.Prière de corriger ou de confirmer avec le QG. Incohérence!! Dans ce ménage, chaque individus consomme par jour .6428571 Kg  de cereale; Prière de revoir les quantités prises de ces produits. Incohérence!! Dans ce ménage, chaque individus consomme par jour .6428571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par voiture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d'approvisionnement en eau du ménage est pompe a l’interieure de la concession et semble exister dans les modalités, prière de prendre attache avec le QG pour plus d'explication afin de la classer bien.  La principale source d'approvisionnement en eau du ménage est pompe a linterieure de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Incoherence! Le nombre de cultures dans la parcelle parcelle 1 est de 7 cultures qui semble trop élévé ou non renseigné, prière de corriger.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l’endroit ianaccessible il y’a de leau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Incoherence! Le nombre de cultures dans la parcelle parcelle 1 est de 8 cultures qui semble trop élévé ou non renseigné, prière de corriger. Le document légal (titre, acte, certificat etc. ) qui affirme votre possession de la parcelle parcelle 1 est  et semble exister dans les modalités, prière de prendre attache avec le QG pour plus d'explication afin de la classer bien. La raison principale de la non mesure de la parcelle parcelle 1 est l’endroit inaccessible a cause de leau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145.25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465.64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490.3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MAMADOU BOYE DIALLO pour la main-d'oeuvre non-familiale sur la parcelle parcelle 1 au cours de la campagne pour la période de préparation du sol (labour) et des semis est de 0 qui semble élevé ou faible. Merci de corriger. La superficie de la parcelle parcelle 1 selon les mesures GPS est de 356.34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salaire total payé de toutes catégories confondues par le ménage MAMADOU BOYE DIALLO pour la main-d'oeuvre non-familiale sur la parcelle parcelle 1 au cours de la campagne pour la période de préparation du sol (labour) et des semis est de 0 qui semble élevé ou faible. Merci de corriger. Le salaire total payé de toutes catégories confondues par le ménage MAMADOU BOYE DIALLO pour la main-d'oeuvre non-familiale sur la parcelle parcelle 1 au cours de la campagne pour la période des récoltes est de 0 qui semble élevé ou faible. Merci de corriger. La superficie de la parcelle parcelle 1 selon les mesures GPS est de 358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superficie de la parcelle parcelle1 selon les mesures GPS est de 368.57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La superficie de la parcelle parcelle1 selon les mesures GPS est de 641.66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xml:space="preserve">- </w:t>
        <w:br/>
        <w:t xml:space="preserve">- </w:t>
        <w:b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77-39-56-03</w:t>
            </w:r>
          </w:p>
        </w:tc>
        <w:tc>
          <w:tcPr>
            <w:tcW w:type="dxa" w:w="1662"/>
          </w:tcPr>
          <w:p>
            <w:r>
              <w:rPr>
                <w:sz w:val="14"/>
              </w:rPr>
              <w:t>c6c76e543fe74df382c0c95108509fe0</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BARTHEZ DIALLO</w:t>
            </w:r>
          </w:p>
        </w:tc>
        <w:tc>
          <w:tcPr>
            <w:tcW w:type="dxa" w:w="3324"/>
          </w:tcPr>
          <w:p>
            <w:r>
              <w:rPr>
                <w:sz w:val="18"/>
              </w:rPr>
              <w:t>N/A</w:t>
            </w:r>
          </w:p>
        </w:tc>
        <w:tc>
          <w:tcPr>
            <w:tcW w:type="dxa" w:w="3324"/>
          </w:tcPr>
          <w:p>
            <w:r/>
            <w:hyperlink r:id="rId15">
              <w:r>
                <w:rPr>
                  <w:color w:val="0563C1"/>
                  <w:u w:val="single"/>
                </w:rPr>
                <w:t>Sare Mamadou Anda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ADAMA DIALLO n'est pas coherente avec les réponses des questions s01q35 et s01q36, prière de corriger ou de confirmer cette informations avec le QG. </w:t>
        <w:br/>
        <w:t xml:space="preserve">- La catégorie socioprofessionnelle de la mère biologique de  PENDA DIALLO n'est pas coherente avec les réponses des questions s01q35 et s01q36, prière de corriger ou de confirmer cette informations avec le QG. </w:t>
        <w:br/>
        <w:t>- Les catégories socioprofessionnelles du père biologique de  MAMADOU BARTHEZ DIALLO  ne sont pas coherentes, prière de corriger. La catégorie socioprofessionnelle de la mère biologique de  MAMADOU BARTHEZ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w:t>
        <w:br/>
        <w:t xml:space="preserve">- Peu probable! ALARBA DIALLO  n'arrive pas  à comprendre un petit texte lu dans une langue locale (s02q03). Veuillez corriger ou donner des explications au QG. </w:t>
        <w:br/>
        <w:t xml:space="preserve">- Peu probable! MAMADOU BARTHEZ DIALLO  n'arrive pas  à comprendre un petit texte lu dans une langue locale (s02q03).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Peu probable! SIRA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MAMADOU BARTHEZ DIALLO, les agriculteurs dont leurs cultures est principalement destiné à la consommation du ménage sont des (Agriculteurs, subsistances) et ceux qui le font avec l'élevage sont des (Agriculteurs et eleveurs, subsistances)</w:t>
        <w:br/>
        <w:t>- Prière de changer la branche d'activité de SIRA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MAMADOU BARTHEZ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SIRA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Manioc en tubercules est le voisin et semble exister dans les modalités, prière de prendre attache avec le QG pour plus d'explication afin de la classer bien.  La dernière fois que vous avez acheté Piment frais est Chez le voisin et semble exister dans les modalités, prière de prendre attache avec le QG pour plus d'explication afin de la classer bien. Attention ! Le prix unitaire d'achat (100 Fcfa) de Vinaigre de vin en Sachets (Petit) est relativement élevé par rapport aux autres prix observés dans cette zone. Prière de corriger ou de confirmer avec le QG. Attention ! Le prix unitaire d'achat (250 Fcfa) de Ail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 Seau de 5l taille unique de Pâte d'arachide, cette quantité semble anormale pour une consommation des 7 derniers jours, prière de verifier et corriger. Incohérence!! Dans ce ménage, chaque individus consomme par jour .75 Kg  de cereale; Prière de revoir les quantités prises de ces produits. Incohérence!! Dans ce ménage, chaque individus consomme par jour .75 Kg  de cereale; Prière de revoir les quantités prises de ces produits. Incohérence!! Dans ce ménage, chaque individus consomme par jour .75 Kg  de cereale; Prière de revoir les quantités prises de ces produits. Le prix d'achat unitaire (150 Fcfa) de Riz importé parfumé en Kg de taille  taille unique  est très faible, prière de regarder les reponses prises dans les questions s07bq07a s07bq07b s07bq07c s07bq08 pour mieux corriger. Attention ! Le prix unitaire d'achat (150 Fcfa) de Riz importé parfumé en Kg (taille unique) est relativement faible par rapport aux autres prix observés dans cette zone. Prière de corriger ou de confirmer avec le QG. Le prix d'achat unitaire (1 Fcfa) de Soumbala (moutarde africaine) en Sachets de taille Petit  est invraisemblable, prière de regarder les reponses prises dans les questions s07bq07a s07bq07b s07bq07c s07bq08 pour mieux corriger.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autre village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transport animal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ménage évacue excréments dans Trou ouvert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superficie de la parcelle CHAMPS ARACHIDE selon l'exploitant est de .5 Mètre Carré (m^2) qui semble faible ou l'estimation ne semble pas bonne. Prière de corriger. Le document légal (titre, acte, certificat etc. ) qui affirme votre possession de la parcelle CHAMPS ARACHIDE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La superficie de la parcelle CHAMPS PASTEQUE selon les mesures GPS est de 10.74 hectare qui semble élevé ou faible, prière de corriger. Le document légal (titre, acte, certificat etc. ) qui affirme votre possession de la parcelle CHAMPS PASTEQUE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unitaire (25000 Fcfa) d'un Ovins (Moutons) est trop petit ou élevé. Veuillez confirmer ces informations avec le QG ou apporter les corrections nécessaires. </w:t>
        <w:br/>
        <w:t>-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Avertissement!! Le prix d'achat (350000 FCFA) de Animaux de labour est inférieur aux prix de revente (450000 FCFA), prière de verifier et corriger ou confirmer l'information avec le QG. </w:t>
        <w:br/>
        <w:t xml:space="preserve">-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86-00-80-81</w:t>
            </w:r>
          </w:p>
        </w:tc>
        <w:tc>
          <w:tcPr>
            <w:tcW w:type="dxa" w:w="1662"/>
          </w:tcPr>
          <w:p>
            <w:r>
              <w:rPr>
                <w:sz w:val="14"/>
              </w:rPr>
              <w:t>23a246af7820448bbe624b0f410beeaa</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KARIM DIALLO</w:t>
            </w:r>
          </w:p>
        </w:tc>
        <w:tc>
          <w:tcPr>
            <w:tcW w:type="dxa" w:w="3324"/>
          </w:tcPr>
          <w:p>
            <w:r>
              <w:rPr>
                <w:sz w:val="18"/>
              </w:rPr>
              <w:t>N/A</w:t>
            </w:r>
          </w:p>
        </w:tc>
        <w:tc>
          <w:tcPr>
            <w:tcW w:type="dxa" w:w="3324"/>
          </w:tcPr>
          <w:p>
            <w:r/>
            <w:hyperlink r:id="rId16">
              <w:r>
                <w:rPr>
                  <w:color w:val="0563C1"/>
                  <w:u w:val="single"/>
                </w:rPr>
                <w:t>Sare Mamadou Anda</w:t>
              </w:r>
            </w:hyperlink>
          </w:p>
        </w:tc>
      </w:tr>
    </w:tbl>
    <w:p/>
    <w:p>
      <w:r>
        <w:rPr>
          <w:b/>
          <w:color w:val="4672C4"/>
          <w:sz w:val="22"/>
        </w:rPr>
        <w:t>&gt;&gt; Section2 - Education</w:t>
      </w:r>
    </w:p>
    <w:p>
      <w:pPr>
        <w:ind w:left="283"/>
      </w:pPr>
      <w:r>
        <w:rPr>
          <w:sz w:val="20"/>
        </w:rPr>
        <w:t xml:space="preserve">- Peu probable! ASSANATA DIALLO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w:t>
        <w:br/>
        <w:t>- Peu probable! SIRIFOU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montega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FATOUMATA BINTA DIALLO a eu est mal a la mains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OUSMANE DIALLO a eu est maux de ventre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SIRIFOU DIALLO a eu est maux de tête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 KARIM DIALLO a travaillés par mois semble être inférieur à 15. Veuillez, s'il vous plaît, confirmer cette information. </w:t>
        <w:br/>
        <w:t>- Prière de changer la branche d'activité de SIRIFOU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ABDOU KARIM DIALLO, les agriculteurs dont leurs cultures est principalement destiné à la consommation du ménage sont des (Agriculteurs, subsistances) et ceux qui le font avec l'élevage sont des (Agriculteurs et eleveurs, subsistances). Avertissement!!! les informations de ABDOU KARIM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28 Tas Tres petit de Mâchoiron séchée (Kon), cette quantité semble anormale pour une consommation des 7 derniers jours.Prière de corriger ou de confirmer avec le QG. Incohérence!! Dans ce ménage, chaque individus consomme par jour 2.457143 Kg  de cereale; Prière de revoir les quantités prises de ces produits. Incohérence!! Dans ce ménage, chaque individus consomme par jour 2.457143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commerce de produit alimentaire semble trop petite ou trop élevée. Veuillez, s'il vous plaît, confirmer cette information avec le QG ou la corriger.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statut d'occupation actuel du ménage est logè gratuit et semble exister dans les modalités, prière de prendre attache avec le QG pour plus d'explication afin de la classer bien.  La principale source d'approvisionnement en eau du ménage est pompe a l’interieur du menage et semble exister dans les modalités, prière de prendre attache avec le QG pour plus d'explication afin de la classer bien.  La principale source d'approvisionnement en eau du ménage est pompe a linterieur du menage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Kg qui semble élevé ou ne sait pas, prière de fournir d'effort pour estimer la quantité afin de corriger. La superficie de la parcelle parcelle 1 selon les mesures GPS est de 271.59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La superficie de la parcelle parcelle 1 selon les mesures GPS est de 395.68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La superficie de la parcelle parcelle1 selon les mesures GPS est de 492.13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xml:space="preserve">- Avertissement!! Le prix d'achat (100000 FCFA) de Animaux de labour est inférieur aux prix de revente (150000 FCFA), prière de verifier et corriger ou confirmer l'information avec le QG.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xml:space="preserve">-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27-03-52-24</w:t>
            </w:r>
          </w:p>
        </w:tc>
        <w:tc>
          <w:tcPr>
            <w:tcW w:type="dxa" w:w="1662"/>
          </w:tcPr>
          <w:p>
            <w:r>
              <w:rPr>
                <w:sz w:val="14"/>
              </w:rPr>
              <w:t>9fb19a224ba543b5bf1f7b87f10bc4f3</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DIALLO</w:t>
            </w:r>
          </w:p>
        </w:tc>
        <w:tc>
          <w:tcPr>
            <w:tcW w:type="dxa" w:w="3324"/>
          </w:tcPr>
          <w:p>
            <w:r>
              <w:rPr>
                <w:sz w:val="18"/>
              </w:rPr>
              <w:t>N/A</w:t>
            </w:r>
          </w:p>
        </w:tc>
        <w:tc>
          <w:tcPr>
            <w:tcW w:type="dxa" w:w="3324"/>
          </w:tcPr>
          <w:p>
            <w:r/>
            <w:hyperlink r:id="rId17">
              <w:r>
                <w:rPr>
                  <w:color w:val="0563C1"/>
                  <w:u w:val="single"/>
                </w:rPr>
                <w:t>Sare SAMETA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BINTA DIALLO  n'arrive pas  à comprendre un petit texte lu dans une langue locale (s02q03). Veuillez corriger ou donner des explications au QG. </w:t>
        <w:br/>
        <w:t xml:space="preserve">- Peu probable! NDIEME DIALLO  n'arrive pas  à comprendre un petit texte lu dans une langue locale (s02q03). Veuillez corriger ou donner des explications au QG. </w:t>
        <w:br/>
        <w:t>- Peu probable! SALIOU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NDIEME DIALLO a été hospitalisé au cours des 12 derniers mois est malaria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SALIOU DIALLO n'a pas travaillé au cours des 7 derniers jours est maladie de yeux et semble avoir un emploi ou exister dans les modalités, prière de de bien regarder l'emploi SALIOU DIALLO  ou de prendre attache avec le QG pour plus d'explication afin de la classer bien.</w:t>
      </w:r>
    </w:p>
    <w:p>
      <w:r>
        <w:rPr>
          <w:b/>
          <w:color w:val="4672C4"/>
          <w:sz w:val="22"/>
        </w:rPr>
        <w:t>&gt;&gt; Section4b - Emploi - Activite principale</w:t>
      </w:r>
    </w:p>
    <w:p>
      <w:pPr>
        <w:ind w:left="283"/>
      </w:pPr>
      <w:r>
        <w:rPr>
          <w:sz w:val="20"/>
        </w:rPr>
        <w:t xml:space="preserve">- BINTA DIALLO est un agriculteur dans un milieu rural donc il travaille principalement  pour son propre compte ou contribue à une entreprise familiale, prière de regarder la question s04q46.  Incohérence! BINTA DIALLO  evolue dans l'agriculture mais est  considéré comme salarié ou stagiaire/apprenti non renuméré, prière de revoir la question s04q46 et corriger. Avertissement!!! BINTA DIALLO enquêté dans l'emploi principale n'a pas declaré son salaire prière de fournir plus d'effort pour lui demander son salire, vous pouvez utiliser des stratégies pour faire une estimation ou demander des conseils au QG. Avertissement!!! BINTA DIALLO enquêté dans l'emploi principale n'a pas declaré son revenu prière de fournir plus d'effort pour lui demander son revenu, vous pouvez utiliser des stratégies pour faire une estimation ou demander des conseils au QG. </w:t>
        <w:br/>
        <w:t>- Prière de changer la branche d'activité de NDIEME DIALLO, les agriculteurs dont leurs cultures est principalement destiné à la consommation du ménage sont des (Agriculteurs, subsistances) et ceux qui le font avec l'élevage sont des (Agriculteurs et eleveurs, subsistances)</w:t>
        <w:br/>
        <w:t>- Prière de changer la branche d'activité de SALIOU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Feuilles de patate en Sachets (Petit) est relativement élevé par rapport aux autres prix observés dans cette zone. Prière de corriger ou de confirmer avec le QG. Attention ! Le prix unitaire d'achat (100 Fcfa) de Oignon frais en Pièce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par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SALIOU DIALLO a comme taille 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Lit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superficie de la parcelle parcelle1 selon l'exploitant est de 10 Mètre Carré (m^2) qui semble faible ou l'estimation ne semble pas bonne. Prière de corriger. Incoherence! Le nombre de cultures dans la parcelle parcelle1 est de 4 cultures qui semble trop élévé ou non renseigné, prière de corriger. Le salaire total payé de toutes catégories confondues par le ménage SALIOU DIALLO pour la main-d'oeuvre non-familiale sur la parcelle parcelle1 au cours de la campagne pour la période de préparation du sol (labour) et des semis est de 0 qui semble élevé ou faible. Merci de corriger. Le salaire total payé de toutes catégories confondues par le ménage SALIOU DIALLO pour la main-d'oeuvre non-familiale sur la parcelle parcelle1 au cours de la campagne pour la période d'entretien du sol (sarclage, etc.) est de 0 qui semble élevé ou faible. Merci de corriger. La superficie de la parcelle parcelle1 selon les mesures GPS est de 101.2 hectare qui semble élevé ou faible, prière de corriger. </w:t>
        <w:br/>
        <w:t>- Le salaire total payé de toutes catégories confondues par le ménage SALIOU DIALLO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SALIOU DIALLO pour la main-d'oeuvre non-familiale sur la parcelle parcelle d’arachide au cours de la campagne pour la période d'entretien du sol (sarclage, etc.) est de 0 qui semble élevé ou faible. Merci de corriger. Le salaire total payé de toutes catégories confondues par le ménage SALIOU DIALLO pour la main-d'oeuvre non-familiale sur la parcelle parcelle d’arachide au cours de la campagne pour la période des récoltes est de 0 qui semble élevé ou faible. Merci de corriger. La superficie de la parcelle parcelle d’arachide selon les mesures GPS est de 283.61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80-34-84-69</w:t>
            </w:r>
          </w:p>
        </w:tc>
        <w:tc>
          <w:tcPr>
            <w:tcW w:type="dxa" w:w="1662"/>
          </w:tcPr>
          <w:p>
            <w:r>
              <w:rPr>
                <w:sz w:val="14"/>
              </w:rPr>
              <w:t>3775c4139dfa4e9685ce633ef5fa5bf6</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BAILO DIALLO</w:t>
            </w:r>
          </w:p>
        </w:tc>
        <w:tc>
          <w:tcPr>
            <w:tcW w:type="dxa" w:w="3324"/>
          </w:tcPr>
          <w:p>
            <w:r>
              <w:rPr>
                <w:sz w:val="18"/>
              </w:rPr>
              <w:t>N/A</w:t>
            </w:r>
          </w:p>
        </w:tc>
        <w:tc>
          <w:tcPr>
            <w:tcW w:type="dxa" w:w="3324"/>
          </w:tcPr>
          <w:p>
            <w:r/>
            <w:hyperlink r:id="rId18">
              <w:r>
                <w:rPr>
                  <w:color w:val="0563C1"/>
                  <w:u w:val="single"/>
                </w:rPr>
                <w:t>Sare SAMETA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BAILO DIALLO  possède un téléphone android mais dit n'avoir pas accès à l'internet, prière de confirmer cette information avec le QG ou la corriger. </w:t>
        <w:br/>
        <w:t>- Le chef de ménage ou le/la Conjoint ( e ) ( Aissatou diallo ) est visiteur, veuillez  corriger cette incoherence (question 1.12 et 1.13) merci.</w:t>
      </w:r>
    </w:p>
    <w:p>
      <w:r>
        <w:rPr>
          <w:b/>
          <w:color w:val="4672C4"/>
          <w:sz w:val="22"/>
        </w:rPr>
        <w:t>&gt;&gt; Section2 - Education</w:t>
      </w:r>
    </w:p>
    <w:p>
      <w:pPr>
        <w:ind w:left="283"/>
      </w:pPr>
      <w:r>
        <w:rPr>
          <w:sz w:val="20"/>
        </w:rPr>
        <w:t xml:space="preserve">- Peu probable! Aissatou Diallo2  n'arrive pas  à comprendre un petit texte lu dans une langue locale (s02q03). Veuillez corriger ou donner des explications au QG. </w:t>
        <w:br/>
        <w:t xml:space="preserve">- Peu probable! MAMADOU BAILO DIALLO  n'arrive pas  à comprendre un petit texte lu dans une langue locale (s02q03). Veuillez corriger ou donner des explications au QG. </w:t>
        <w:br/>
        <w:t xml:space="preserve">- Peu probable! Mamoudou Diallo  n'arrive pas  à comprendre un petit texte lu dans une langue locale (s02q03). Veuillez corriger ou donner des explications au QG. </w:t>
        <w:br/>
        <w:t xml:space="preserve">- Peu probable! aissatou dialla3  n'arrive pas  à comprendre un petit texte lu dans une langue locale (s02q03). Veuillez corriger ou donner des explications au QG. </w:t>
        <w:br/>
        <w:t>- Peu probable! kadiatou diallo  n'arrive pas  à comprendre un petit texte lu dans une langue locale (s02q03). Veuillez corriger ou donner des explications au QG. Peu probable! kadiatou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aissatou dialla3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Aissatou Diallo2 dans l'emploi au cours des 12 derniers mois semble faible, veuillez corriger s'il vous plait ou comfirmer avec le QG. </w:t>
        <w:br/>
        <w:t xml:space="preserve">- Nombre de mois exercé par aissatou dialla3 dans l'emploi au cours des 12 derniers mois semble faible, veuillez corriger s'il vous plait ou comfirmer avec le QG. </w:t>
        <w:br/>
        <w:t>- Nombre de mois exercé par kadiatou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sauvage  est chez la voisine et semble exister dans les modalités, prière de prendre attache avec le QG pour plus d'explication afin de la classer bien. Attention ! Le prix unitaire d'achat (100 Fcfa) de Oignon frais en Pièce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Sachets Petit de Sucre en poudre , cette quantité semble anormale pour une consommation des 7 derniers jours.Prière de corriger ou de confirmer avec le QG. Incohérence!! Dans ce ménage, chaque individus consomme par jour .5952381 Kg  de cereale; Prière de revoir les quantités prises de ces produits. Incohérence!! Dans ce ménage, chaque individus consomme par jour .5952381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Bailo DIALLO a comme taille 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(1parcelle arachide) qui ne semble pas être un bon nom ou contient des lettres, prière de mettre le vrai nom de la parcelle. Le salaire total payé de toutes catégories confondues par le ménage MAMADou Bailo DIALLO pour la main-d'oeuvre non-familiale sur la parcelle 1parcelle arachide au cours de la campagne pour la période des récoltes est de 0 qui semble élevé ou faible. Merci de corriger. La parcelle 1parcelle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(1parcelle) qui ne semble pas être un bon nom ou contient des lettres, prière de mettre le vrai nom de la parcelle. La parcelle 1parcelle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1parcelle est  et semble exister dans les modalités, prière de prendre attache avec le QG pour plus d'explication afin de la classer bien. </w:t>
        <w:br/>
        <w:t>- Incoherence! Le nombre de cultures dans la parcelle parcelle maraichage est de 8 cultures qui semble trop élévé ou non renseigné, prière de corriger. La quantité d'utilisation de pesticides dans la parcelle parcelle maraichage est de .25 Litres et semble élevé, prière de corriger. La raison principale de la non mesure de la parcelle parcelle maraichage est zone inaccessible et trop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Avertissement!! Le prix d'achat (30000 FCFA) de Animaux de labour est inférieur aux prix de revente (40000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36-36-11-17</w:t>
            </w:r>
          </w:p>
        </w:tc>
        <w:tc>
          <w:tcPr>
            <w:tcW w:type="dxa" w:w="1662"/>
          </w:tcPr>
          <w:p>
            <w:r>
              <w:rPr>
                <w:sz w:val="14"/>
              </w:rPr>
              <w:t>4f9365377339450080188843417925df</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18">
              <w:r>
                <w:rPr>
                  <w:color w:val="0563C1"/>
                  <w:u w:val="single"/>
                </w:rPr>
                <w:t>a droite</w:t>
              </w:r>
            </w:hyperlink>
          </w:p>
        </w:tc>
      </w:tr>
    </w:tbl>
    <w:p/>
    <w:p>
      <w:r>
        <w:rPr>
          <w:b/>
          <w:color w:val="4672C4"/>
          <w:sz w:val="22"/>
        </w:rPr>
        <w:t>&gt;&gt; Section2 - Education</w:t>
      </w:r>
    </w:p>
    <w:p>
      <w:pPr>
        <w:ind w:left="283"/>
      </w:pPr>
      <w:r>
        <w:rPr>
          <w:sz w:val="20"/>
        </w:rPr>
        <w:t xml:space="preserve">- Peu probable! Aminata diallo  n'arrive pas  à comprendre un petit texte lu dans une langue locale (s02q03). Veuillez corriger ou donner des explications au QG. </w:t>
        <w:br/>
        <w:t xml:space="preserve">- Peu probable! Kadiatou Ba  n'arrive pas  à comprendre un petit texte lu dans une langue locale (s02q03). Veuillez corriger ou donner des explications au QG. </w:t>
        <w:br/>
        <w:t xml:space="preserve">- Peu probable! Mamadiang Ba  n'arrive pas  à comprendre un petit texte lu dans une langue locale (s02q03). Veuillez corriger ou donner des explications au QG. Attention ! Le frais de scolarité (1200 Fcfa) de Mamadiang Ba en 2ème année de Primaire est relativement élevé par rapport aux autres frais de scolarités observés dans cette zone. Prière de corriger ou de confirmer avec le QG. </w:t>
        <w:br/>
        <w:t xml:space="preserve">- Peu probable! Mamadou SaliouBa  n'arrive pas  à comprendre un petit texte lu dans une langue locale (s02q03). Veuillez corriger ou donner des explications au QG. Peu probable! Mamadou SaliouBa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w:t>
        <w:br/>
        <w:t>- Peu probable! Safietou Ba  n'arrive pas  à comprendre un petit texte lu dans une langue locale (s02q03). Veuillez corriger ou donner des explications au QG. Peu probable! Safietou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Mamadiang Ba a travaillé par jour semble être inferieur à 4, veuillez s'il vous plait confirmer cette information avec le QG. </w:t>
        <w:br/>
        <w:t>- Prière de changer la branche d'activité Abdourahman ba,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la branche d'activité de Abdourahman ba est identique dans l'emploi principale et secondaire, prière de confirmer cette information avec le QG ou de corriger. Avertissement!!! les informations de Abdourahman ba sur le nombre de mois, jours ou heures de son emploi secondaire sont superieur a celles de son emploi principal , veuillez corriger ou confirmer aupres du QG. Le revenu de Abdourahman ba est de 0, il ne doit pas être égal à 0. Prière de fournir d'effort pour estimer le revenu de Abdourahman ba.</w:t>
      </w:r>
    </w:p>
    <w:p>
      <w:r>
        <w:rPr>
          <w:b/>
          <w:color w:val="4672C4"/>
          <w:sz w:val="22"/>
        </w:rPr>
        <w:t>&gt;&gt; Section6 - Epargne et credit</w:t>
      </w:r>
    </w:p>
    <w:p>
      <w:pPr>
        <w:ind w:left="283"/>
      </w:pPr>
      <w:r>
        <w:rPr>
          <w:sz w:val="20"/>
        </w:rPr>
        <w:t>- La  raison pourquoi Abdourahman ba n'a pas demandé de crédit auprès d'une institution financière au cours des 12 derniers mois est par peur de ne pas etre en mesure de remboursè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Aubergine sauvage  est chez la voisine et semble exister dans les modalités, prière de prendre attache avec le QG pour plus d'explication afin de la classer bien.  La dernière fois que vous avez acheté Piment séché est chez la voisine et semble exister dans les modalités, prière de prendre attache avec le QG pour plus d'explication afin de la classer bien. Attention ! Le prix unitaire d'achat (150 Fcfa) de Concentré de tomate en Sachets industriel (Moyen) est relativement élevé par rapport aux autres prix observés dans cette zone. Prière de corriger ou de confirmer avec le QG.  La dernière fois que vous avez acheté Concentré de tomate est chez la voisine et semble exister dans les modalités, prière de prendre attache avec le QG pour plus d'explication afin de la classer bien. Avertissement!! le prix unitaire (125 Fcfa) de Thé en sachet (unité: Sachets) de taille Petit est très faible ou élevé. Prière de corriger ou de confirmer avec le QG. Attention ! Le prix unitaire d'achat (125 Fcfa) de Thé en sachet en Sachets (Petit) est relativement élevé par rapport aux autres prix observés dans cette zone. Prière de corriger ou de confirmer avec le QG. Avertissement!!! Le ménage a consommé 12 Sachets Petit de Sucre en poudre , cette quantité semble anormale pour une consommation des 7 derniers jours.Prière de corriger ou de confirmer avec le QG. Le prix d'achat unitaire (1 Fcfa) de Macaroni en Sachets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Abdourahman Ba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Radio simple/Radiocassette a été achété à 3000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100 Kg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1 est  et semble exister dans les modalités, prière de prendre attache avec le QG pour plus d'explication afin de la classer bien. </w:t>
        <w:br/>
        <w:t xml:space="preserve">-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xml:space="preserve">- La quantité de fumure appliquée dans la parcelle parcelle de riz est de 98  qui semble élevé ou ne sait pas, prière de fournir d'effort pour estimer la quantité afin de corriger. La superficie de la parcelle parcelle de riz selon les mesures GPS est de 526.29 hectare qui semble élevé ou faible, prière de corriger. </w:t>
        <w:br/>
        <w:t>- La superficie de la parcelle parcelle d arachide selon l'exploitant est de 1 Mètre Carré (m^2) qui semble faible ou l'estimation ne semble pas bonne. Prière de corriger. Le salaire total payé de toutes catégories confondues par le ménage Abdourahman Ba pour la main-d'oeuvre non-familiale sur la parcelle parcelle d arachide au cours de la campagne pour la période de préparation du sol (labour) et des semis est de 0 qui semble élevé ou faible. Merci de corriger. Le salaire total payé de toutes catégories confondues par le ménage Abdourahman Ba pour la main-d'oeuvre non-familiale sur la parcelle parcelle d arachide au cours de la campagne pour la période des récoltes est de 0 qui semble élevé ou faible. Merci de corriger. La superficie de la parcelle parcelle d arachide selon les mesures GPS est de 456.92 hectare qui semble élevé ou faible, prière de corriger. Le document légal (titre, acte, certificat etc. ) qui affirme votre possession de la parcelle parcelle d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Houe asine a été achété à 80000 Fcfa est relativement élevé par rapport aux autres prix d'achat observés dans cette zone. Prière de corriger ou de confirmer avec le QG. Attention ! Houe asine a été revendu à 80000 Fcfa qui est relativement élevé par rapport aux autres prix de revente observés dans cette zone. Prière de corriger ou de confirmer avec le QG. </w:t>
        <w:br/>
        <w:t>- Avertissement!! Le prix d'achat (400000 FCFA) de Animaux de labour est inférieur aux prix de revente (600000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509720666666665,-15.03546445" TargetMode="External"/><Relationship Id="rId10" Type="http://schemas.openxmlformats.org/officeDocument/2006/relationships/hyperlink" Target="https://www.google.com/maps?q=13.510355066666667,-15.035055800000002" TargetMode="External"/><Relationship Id="rId11" Type="http://schemas.openxmlformats.org/officeDocument/2006/relationships/hyperlink" Target="https://www.google.com/maps?q=13.510371750000001,-15.0355728" TargetMode="External"/><Relationship Id="rId12" Type="http://schemas.openxmlformats.org/officeDocument/2006/relationships/hyperlink" Target="https://www.google.com/maps?q=13.4984174,-15.0288935" TargetMode="External"/><Relationship Id="rId13" Type="http://schemas.openxmlformats.org/officeDocument/2006/relationships/hyperlink" Target="https://www.google.com/maps?q=13.51095411666667,-15.036418916666666" TargetMode="External"/><Relationship Id="rId14" Type="http://schemas.openxmlformats.org/officeDocument/2006/relationships/hyperlink" Target="https://www.google.com/maps?q=13.47915155,-15.010594866666668" TargetMode="External"/><Relationship Id="rId15" Type="http://schemas.openxmlformats.org/officeDocument/2006/relationships/hyperlink" Target="https://www.google.com/maps?q=13.511615216666666,-15.038987783333335" TargetMode="External"/><Relationship Id="rId16" Type="http://schemas.openxmlformats.org/officeDocument/2006/relationships/hyperlink" Target="https://www.google.com/maps?q=13.47895415,-15.010484433333334" TargetMode="External"/><Relationship Id="rId17" Type="http://schemas.openxmlformats.org/officeDocument/2006/relationships/hyperlink" Target="https://www.google.com/maps?q=13.489223383333334,-15.022555766666668" TargetMode="External"/><Relationship Id="rId18" Type="http://schemas.openxmlformats.org/officeDocument/2006/relationships/hyperlink" Target="https://www.google.com/maps?q=13.508432966666666,-15.0197450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