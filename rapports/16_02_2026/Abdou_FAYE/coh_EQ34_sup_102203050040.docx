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102203050040</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Section4c</w:t>
            </w:r>
          </w:p>
        </w:tc>
        <w:tc>
          <w:tcPr>
            <w:tcW w:type="dxa" w:w="3324"/>
          </w:tcPr>
          <w:p>
            <w:r>
              <w:t>Emploi - Activite secondaire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67-74-58-75</w:t>
            </w:r>
          </w:p>
        </w:tc>
        <w:tc>
          <w:tcPr>
            <w:tcW w:type="dxa" w:w="1662"/>
          </w:tcPr>
          <w:p>
            <w:r>
              <w:rPr>
                <w:sz w:val="14"/>
              </w:rPr>
              <w:t>7b13acc0db824cce96203adc8fb6f3ab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TOP</w:t>
            </w:r>
          </w:p>
        </w:tc>
        <w:tc>
          <w:tcPr>
            <w:tcW w:type="dxa" w:w="3324"/>
          </w:tcPr>
          <w:p>
            <w:r>
              <w:rPr>
                <w:sz w:val="18"/>
              </w:rPr>
              <w:t>N/A</w:t>
            </w:r>
          </w:p>
        </w:tc>
        <w:tc>
          <w:tcPr>
            <w:tcW w:type="dxa" w:w="3324"/>
          </w:tcPr>
          <w:p>
            <w:r/>
            <w:hyperlink r:id="rId9">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Babacar Top  n'arrive pas  à comprendre un petit texte lu dans une langue locale (s02q03). Veuillez corriger ou donner des explications au QG. </w:t>
        <w:br/>
        <w:t>- Peu probable! coumba gadjigo  n'arrive pas  à comprendre un petit texte lu dans une langue locale (s02q03). Veuillez corriger ou donner des explications au QG. Peu probable! coumba gadjigo  ne sait ni lire, ni écrire, ni comprendre dans aucune des langues  (s02q01,s02q02,s02q03). Veuillez corriger ou donner des explications au QG. Peu plausible coumba gadjigo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coumba gadjigo et corriger ou confirmer avec le QG.</w:t>
      </w:r>
    </w:p>
    <w:p>
      <w:r>
        <w:rPr>
          <w:b/>
          <w:color w:val="4672C4"/>
          <w:sz w:val="22"/>
        </w:rPr>
        <w:t>&gt;&gt; Section4b - Emploi - Activite principale</w:t>
      </w:r>
    </w:p>
    <w:p>
      <w:pPr>
        <w:ind w:left="283"/>
      </w:pPr>
      <w:r>
        <w:rPr>
          <w:sz w:val="20"/>
        </w:rPr>
        <w:t xml:space="preserve">- Attention ! Le nombre de jours que Babacar Top a travaillés par mois semble être inférieur à 15. Veuillez, s'il vous plaît, confirmer cette information. </w:t>
        <w:br/>
        <w:t>- Nombre de mois exercé par Adama sira  gadjigo dans l'emploi au cours des 12 derniers mois semble faible, veuillez corriger s'il vous plait ou comfirmer avec le QG. Attention ! Le nombre de jours que Adama sira  gadjigo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Incohérence!! Dans ce ménage, chaque individus consomme par jour .5714286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 montant dépensé de L'entreprise adama sira gadjigo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friperie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BABACAR TOP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14-04-56-38</w:t>
            </w:r>
          </w:p>
        </w:tc>
        <w:tc>
          <w:tcPr>
            <w:tcW w:type="dxa" w:w="1662"/>
          </w:tcPr>
          <w:p>
            <w:r>
              <w:rPr>
                <w:sz w:val="14"/>
              </w:rPr>
              <w:t>5bdf3067be784e37bbbd026c9cacec35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IDRISSA DIALLO</w:t>
            </w:r>
          </w:p>
        </w:tc>
        <w:tc>
          <w:tcPr>
            <w:tcW w:type="dxa" w:w="3324"/>
          </w:tcPr>
          <w:p>
            <w:r>
              <w:rPr>
                <w:sz w:val="18"/>
              </w:rPr>
              <w:t>N/A</w:t>
            </w:r>
          </w:p>
        </w:tc>
        <w:tc>
          <w:tcPr>
            <w:tcW w:type="dxa" w:w="3324"/>
          </w:tcPr>
          <w:p>
            <w:r/>
            <w:hyperlink r:id="rId10">
              <w:r>
                <w:rPr>
                  <w:color w:val="0563C1"/>
                  <w:u w:val="single"/>
                </w:rPr>
                <w:t>MEDINA SAMBA KANDE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HAWA DIALLO dispose d'un téléphone portable à s01q39, donc la raison évoquée ne peut pas être (ne dispose pas d'appareil). </w:t>
        <w:br/>
        <w:t>- La catégorie socioprofessionnelle de la mère biologique de  LAOURATOU DIALLO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BOUBACAR DIALLO  n'arrive pas  à comprendre un petit texte lu dans une langue locale (s02q03). Veuillez corriger ou donner des explications au QG. Le domaine que BOUBACAR DIALLO bénéficié de cette formation est Patisserie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w:t>
        <w:br/>
        <w:t xml:space="preserve">- Peu probable! LAOURATOU DIALLO  n'arrive pas  à comprendre un petit texte lu dans une langue locale (s02q03). Veuillez corriger ou donner des explications au QG.  Incohérence ! le montant payé de LAOURATOU DIALLO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LAOURATOU DIALLO et corriger ou confirmer avec le QG. Attention ! Le frais de scolarité (200 Fcfa) de LAOURATOU DIALLO en 1ére année de Secondaire 1 (Moyen) Général est relativement faible par rapport aux autres frais de scolarités observés dans cette zone. Prière de corriger ou de confirmer avec le QG. </w:t>
        <w:br/>
        <w:t>- Peu probable! MARIAMA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BOUBACAR DIALLO enquêté dans l'emploi principale n'a pas declaré son salaire prière de fournir plus d'effort pour lui demander son salire, vous pouvez utiliser des stratégies pour faire une estimation ou demander des conseils au QG. Avertissement!!! BOUBACAR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Le montant nominal devant être rembourser chaque mois de IDRISSA DIALLO sembe elevé pour le premier crédit autres qu'immobilier,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xml:space="preserve">- Le montant dépensé de L'entreprise COMMERCE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Transformation Pate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Transformation Pate d'arachide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IDRISSA DIALLO n'est pas renseigné, prière de renseigner.</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Hache-Paille a été revendu à 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27-86-96-63</w:t>
            </w:r>
          </w:p>
        </w:tc>
        <w:tc>
          <w:tcPr>
            <w:tcW w:type="dxa" w:w="1662"/>
          </w:tcPr>
          <w:p>
            <w:r>
              <w:rPr>
                <w:sz w:val="14"/>
              </w:rPr>
              <w:t>25bddd8974d34b009afab45c5ffde5f1</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SALIOU NIASS</w:t>
            </w:r>
          </w:p>
        </w:tc>
        <w:tc>
          <w:tcPr>
            <w:tcW w:type="dxa" w:w="3324"/>
          </w:tcPr>
          <w:p>
            <w:r>
              <w:rPr>
                <w:sz w:val="18"/>
              </w:rPr>
              <w:t>N/A</w:t>
            </w:r>
          </w:p>
        </w:tc>
        <w:tc>
          <w:tcPr>
            <w:tcW w:type="dxa" w:w="3324"/>
          </w:tcPr>
          <w:p>
            <w:r/>
            <w:hyperlink r:id="rId11">
              <w:r>
                <w:rPr>
                  <w:color w:val="0563C1"/>
                  <w:u w:val="single"/>
                </w:rPr>
                <w:t>Medina Samba Kante</w:t>
              </w:r>
            </w:hyperlink>
          </w:p>
        </w:tc>
      </w:tr>
    </w:tbl>
    <w:p/>
    <w:p>
      <w:r>
        <w:rPr>
          <w:b/>
          <w:color w:val="4672C4"/>
          <w:sz w:val="22"/>
        </w:rPr>
        <w:t>&gt;&gt; Section1 - Caracteristiques des membres</w:t>
      </w:r>
    </w:p>
    <w:p>
      <w:pPr>
        <w:ind w:left="283"/>
      </w:pPr>
      <w:r>
        <w:rPr>
          <w:sz w:val="20"/>
        </w:rPr>
        <w:t xml:space="preserve">- L'ethni de aïcha niass est kanori, prière de bien classer cet ethni qui existe soit dans la liste des ethni ou n'éxiste pas comme ethni. </w:t>
        <w:br/>
        <w:t xml:space="preserve">- L'ethni de mamadou saliou niass est kanori, prière de bien classer cet ethni qui existe soit dans la liste des ethni ou n'éxiste pas comme ethni. </w:t>
        <w:br/>
        <w:t xml:space="preserve">- L'ethni de mouhamed niass est kanori, prière de bien classer cet ethni qui existe soit dans la liste des ethni ou n'éxiste pas comme ethni. </w:t>
        <w:br/>
        <w:t xml:space="preserve">- L'ethni de oumou khaïry niass est kanori, prière de bien classer cet ethni qui existe soit dans la liste des ethni ou n'éxiste pas comme ethni. </w:t>
        <w:br/>
        <w:t>- L'ethni de zara niass est kanori,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aïcha niass  n'arrive pas  à comprendre un petit texte lu dans une langue locale (s02q03). Veuillez corriger ou donner des explications au QG.  Incohérence ! le montant payé de aïcha niass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aïcha niass avec le QG ou apporter les corrections nécessaires. </w:t>
        <w:br/>
        <w:t xml:space="preserve">- Peu probable! cheffou abdoul faty dalla madou  n'arrive pas  à comprendre un petit texte lu dans une langue locale (s02q03). Veuillez corriger ou donner des explications au QG. </w:t>
        <w:br/>
        <w:t xml:space="preserve">- Peu probable! fatoumata massami niass  n'arrive pas  à comprendre un petit texte lu dans une langue locale (s02q03). Veuillez corriger ou donner des explications au QG. </w:t>
        <w:br/>
        <w:t xml:space="preserve">- Peu probable! hassan adamu  n'arrive pas  à comprendre un petit texte lu dans une langue locale (s02q03). Veuillez corriger ou donner des explications au QG. </w:t>
        <w:br/>
        <w:t xml:space="preserve">- Peu probable! mamadou saliou niass  n'arrive pas  à comprendre un petit texte lu dans une langue locale (s02q03). Veuillez corriger ou donner des explications au QG. </w:t>
        <w:br/>
        <w:t xml:space="preserve">- Peu probable! massami mamadou boukar  n'arrive pas  à comprendre un petit texte lu dans une langue locale (s02q03). Veuillez corriger ou donner des explications au QG. </w:t>
        <w:br/>
        <w:t xml:space="preserve">- Peu probable! mouhamed niass  n'arrive pas  à comprendre un petit texte lu dans une langue locale (s02q03). Veuillez corriger ou donner des explications au QG. </w:t>
        <w:br/>
        <w:t>- Peu probable! zara niass  n'arrive pas  à comprendre un petit texte lu dans une langue locale (s02q03). Veuillez corriger ou donner des explications au QG.  Incohérence ! le montant payé de zara niass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zara niass avec le QG ou apporter les corrections nécessaires. Attention ! Le frais de scolarité (17500 Fcfa) de zara niass en 5ème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cheffou abdoul faty dalla madou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massami mamadou boukar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Avertissement!!! cheffou abdoul faty dalla madou enquêté dans l'emploi principale n'a pas declaré son salaire prière de fournir plus d'effort pour lui demander son salire, vous pouvez utiliser des stratégies pour faire une estimation ou demander des conseils au QG. Avertissement!!! cheffou abdoul faty dalla madou enquêté dans l'emploi principale n'a pas declaré son revenu prière de fournir plus d'effort pour lui demander son revenu, vous pouvez utiliser des stratégies pour faire une estimation ou demander des conseils au QG. </w:t>
        <w:br/>
        <w:t>- Avertissement!!! massami mamadou boukar enquêté dans l'emploi principale n'a pas declaré son salaire prière de fournir plus d'effort pour lui demander son salire, vous pouvez utiliser des stratégies pour faire une estimation ou demander des conseils au QG. Avertissement!!! massami mamadou boukar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hassan adamu enquêté dans l'emploi principale n'a pas declaré son revenu prière de fournir plus d'effort pour lui demander son revenu, vous pouvez utiliser des stratégies pour faire une estimation ou demander des conseils au QG. </w:t>
        <w:br/>
        <w:t>- Prière de changer la branche d'activité de mamadou saliou niass, les agriculteurs dont leurs cultures est principalement destiné à la consommation du ménage sont des (Agriculteurs, subsistances) et ceux qui le font avec l'élevage sont des (Agriculteurs et eleveurs, subsistances). Avertissement!!! mamadou saliou niass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Banane douce en Tas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12.5 Sachets Petit de Sucre en poudre , cette quantité semble anormale pour une consommation des 7 derniers jours.Prière de corriger ou de confirmer avec le QG. Incohérence!! Dans ce ménage, chaque individus consomme par jour .5768254 Kg  de cereale; Prière de revoir les quantités prises de ces produits. Incohérence!! Dans ce ménage, chaque individus consomme par jour .5768254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Vêtements enfants (0-14 ans): layette pour bébé, chemise, pantalon garçon, robe fillette, slip enfant, blouses, etc. (Pas inclure les uniformes scolaires) est boutique et marchand ambulant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entreprise de vente de jus de fruits et autres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En cas de coupure de courant du réseau, la source d’énergie que le ménage utilise est telephones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Armoires et autres meubles a été revendu à 380000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quantité d'utilisation de NPK dans la parcelle parcelle de riz est de 100 Kilogramme et semble élevé, prière de corriger. La parcelle parcelle de riz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de riz par jours au moment de la période des récoltes est de 50000 FCFA qui semble faible ou  élevé,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71-27-32-51</w:t>
            </w:r>
          </w:p>
        </w:tc>
        <w:tc>
          <w:tcPr>
            <w:tcW w:type="dxa" w:w="1662"/>
          </w:tcPr>
          <w:p>
            <w:r>
              <w:rPr>
                <w:sz w:val="14"/>
              </w:rPr>
              <w:t>32326460e73845df9bd929160a054d2e</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SIDICK SOW</w:t>
            </w:r>
          </w:p>
        </w:tc>
        <w:tc>
          <w:tcPr>
            <w:tcW w:type="dxa" w:w="3324"/>
          </w:tcPr>
          <w:p>
            <w:r>
              <w:rPr>
                <w:sz w:val="18"/>
              </w:rPr>
              <w:t>N/A</w:t>
            </w:r>
          </w:p>
        </w:tc>
        <w:tc>
          <w:tcPr>
            <w:tcW w:type="dxa" w:w="3324"/>
          </w:tcPr>
          <w:p>
            <w:r/>
            <w:hyperlink r:id="rId12">
              <w:r>
                <w:rPr>
                  <w:color w:val="0563C1"/>
                  <w:u w:val="single"/>
                </w:rPr>
                <w:t>Medina Samba Kante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Boubacar sidy sow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Boubacar sidy sow  n'arrive pas  à comprendre un petit texte lu dans une langue locale (s02q03). Veuillez corriger ou donner des explications au QG. </w:t>
        <w:br/>
        <w:t xml:space="preserve">- Peu probable! Khadiatou sow  n'arrive pas  à comprendre un petit texte lu dans une langue locale (s02q03). Veuillez corriger ou donner des explications au QG. Avertissement!! Khadiatou sow qui sait écrire en français doit pouvoir lire en français.  Incohérence ! le montant payé de Khadiatou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Khadiatou sow avec le QG ou apporter les corrections nécessaires. Dans les milieux urbains c'est peu probable de voir une école dont les élèves ou étudiants ne dépensent pas en frais d'uniformes, prière de verifier pour Khadiatou sow et corriger ou confirmer avec le QG. </w:t>
        <w:br/>
        <w:t>-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Incohérence ! le montant payé de Ousmane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Ousmane sow avec le QG ou apporter les corrections nécessaires. Le montant des frais pour les cahiers et autres matériels scolaires pour l'année scolaire de Ousmane sow est de 0 FCFA, Ousmane sow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le nombre d'heure que Fatoumata Dalanda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Poireau en Tas (Petit) est relativement élevé par rapport aux autres prix observés dans cette zone. Prière de corriger ou de confirmer avec le QG. Attention ! Le prix unitaire d'achat (116.6667 Fcfa) de Pain traditionnel (Baguette) en miche (Petit) est relativement élevé par rapport aux autres prix observés dans cette zone. Prière de corriger ou de confirmer avec le QG. Attention ! Le prix unitaire d'achat (25 Fcfa) de Biscuits en Sachets industriel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20 Sachets industriel Tres petit de Caramel, bonbons, confiseries, etc.,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BOUBACAR SIDICK SOW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73-49-02-38</w:t>
            </w:r>
          </w:p>
        </w:tc>
        <w:tc>
          <w:tcPr>
            <w:tcW w:type="dxa" w:w="1662"/>
          </w:tcPr>
          <w:p>
            <w:r>
              <w:rPr>
                <w:sz w:val="14"/>
              </w:rPr>
              <w:t>5c0a7d5496534b609051ec1ba42ac4c9</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SYLLA</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Samba sylla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Coulibaly  n'arrive pas  à comprendre un petit texte lu dans une langue locale (s02q03). Veuillez corriger ou donner des explications au QG. Peu probable! Adama Coulibaly  ne sait ni lire, ni écrire, ni comprendre dans aucune des langues  (s02q01,s02q02,s02q03). Veuillez corriger ou donner des explications au QG. </w:t>
        <w:br/>
        <w:t xml:space="preserve">- Peu probable! Boubacar sylla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sylla et corriger ou confirmer avec le QG. </w:t>
        <w:br/>
        <w:t xml:space="preserve">- Peu probable! Fatoumata sylla  n'arrive pas  à comprendre un petit texte lu dans une langue locale (s02q03). Veuillez corriger ou donner des explications au QG. Peu probable! Fatoumata sylla  ne sait ni lire, ni écrire, ni comprendre dans aucune des langues  (s02q01,s02q02,s02q03). Veuillez corriger ou donner des explications au QG. </w:t>
        <w:br/>
        <w:t xml:space="preserve">- Peu probable! Lama sylla  n'arrive pas  à comprendre un petit texte lu dans une langue locale (s02q03). Veuillez corriger ou donner des explications au QG. Peu probable! Lama sylla  ne sait ni lire, ni écrire, ni comprendre dans aucune des langues  (s02q01,s02q02,s02q03). Veuillez corriger ou donner des explications au QG. </w:t>
        <w:br/>
        <w:t>- Peu probable! Samba sylla  n'arrive pas  à comprendre un petit texte lu dans une langue locale (s02q03). Veuillez corriger ou donner des explications au QG.</w:t>
      </w:r>
    </w:p>
    <w:p>
      <w:r>
        <w:rPr>
          <w:b/>
          <w:color w:val="4672C4"/>
          <w:sz w:val="22"/>
        </w:rPr>
        <w:t>&gt;&gt; Section3 - Sante</w:t>
      </w:r>
    </w:p>
    <w:p>
      <w:pPr>
        <w:ind w:left="283"/>
      </w:pPr>
      <w:r>
        <w:rPr>
          <w:sz w:val="20"/>
        </w:rPr>
        <w:t>- Le montant(25 FCFA) des dépenses de l'accouchement de Adama Coulibaly semble faible, veuillez revoir la partie. Le montant(25 FCFA) des dépenses liées à l'accouchement de Adama Coulibaly est faible ou élevé, prière de corriger.</w:t>
      </w:r>
    </w:p>
    <w:p>
      <w:r>
        <w:rPr>
          <w:b/>
          <w:color w:val="4672C4"/>
          <w:sz w:val="22"/>
        </w:rPr>
        <w:t>&gt;&gt; Section4b - Emploi - Activite principale</w:t>
      </w:r>
    </w:p>
    <w:p>
      <w:pPr>
        <w:ind w:left="283"/>
      </w:pPr>
      <w:r>
        <w:rPr>
          <w:sz w:val="20"/>
        </w:rPr>
        <w:t xml:space="preserve">- Avertissement!!! Lama sylla enquêté dans l'emploi principale n'a pas declaré son salaire prière de fournir plus d'effort pour lui demander son salire, vous pouvez utiliser des stratégies pour faire une estimation ou demander des conseils au QG. Avertissement!!! Lama sylla enquêté dans l'emploi principale n'a pas declaré son revenu prière de fournir plus d'effort pour lui demander son revenu, vous pouvez utiliser des stratégies pour faire une estimation ou demander des conseils au QG. </w:t>
        <w:br/>
        <w:t>- Prière de changer la branche d'activité de Samba sylla,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Samba sylla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Capitaine frais en Tas (Moyen) est relativement faible par rapport aux autres prix observés dans cette zone. Prière de corriger ou de confirmer avec le QG. Attention ! Le prix unitaire d'achat (50 Fcfa) de Carpe séchée en Pièce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quantité de fumure appliquée dans la parcelle parcelle d’arachide est de 150 Kg qui semble élevé ou ne sait pas, prière de fournir d'effort pour estimer la quantité afin de corriger. Le salaire total payé de toutes catégories confondues par le ménage SAMBA SYLLA pour la main-d'oeuvre non-familiale sur la parcelle parcelle d’arachide au cours de la campagne pour la période de préparation du sol (labour) et des semis est de 0 qui semble élevé ou faible. Merci de corriger. La superficie de la parcelle parcelle d’arachide selon les mesures GPS est de 1221.25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64-12-83-35</w:t>
            </w:r>
          </w:p>
        </w:tc>
        <w:tc>
          <w:tcPr>
            <w:tcW w:type="dxa" w:w="1662"/>
          </w:tcPr>
          <w:p>
            <w:r>
              <w:rPr>
                <w:sz w:val="14"/>
              </w:rPr>
              <w:t>2c59a18ffb754fc889816a37e36d2c39</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COULIBALY</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Section2 - Education</w:t>
      </w:r>
    </w:p>
    <w:p>
      <w:pPr>
        <w:ind w:left="283"/>
      </w:pPr>
      <w:r>
        <w:rPr>
          <w:sz w:val="20"/>
        </w:rPr>
        <w:t xml:space="preserve">- Peu probable! fatou diallo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coulibaly et corriger ou confirmer avec le QG. </w:t>
        <w:br/>
        <w:t xml:space="preserve">- Peu probable! mamadou baïlo coulibaly  n'arrive pas  à comprendre un petit texte lu dans une langue locale (s02q03). Veuillez corriger ou donner des explications au QG. </w:t>
        <w:br/>
        <w:t xml:space="preserve">- Peu probable! mamadou diouhe coulibaly  n'arrive pas  à comprendre un petit texte lu dans une langue locale (s02q03). Veuillez corriger ou donner des explications au QG. </w:t>
        <w:br/>
        <w:t>- Peu probable! maïmouna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coulibaly et corriger ou confirmer avec le QG. Attention ! Le frais de scolarité (3000 Fcfa) de maïmouna coulibaly en 1ére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 Prière de changer la branche d'activité de mamadou baïlo coulibaly, les agriculteurs dont leurs cultures est principalement destiné à la consommation du ménage sont des (Agriculteurs, subsistances) et ceux qui le font avec l'élevage sont des (Agriculteurs et eleveurs, subsistances) Incohérence! mamadou baïlo coulibaly  evolue dans l'agriculture mais est  considéré comme salarié ou stagiaire/apprenti non renuméré, prière de revoir la question s04q46 et corriger. Avertissement!!! mamadou baïlo coulibaly enquêté dans l'emploi principale n'a pas declaré son salaire prière de fournir plus d'effort pour lui demander son salire, vous pouvez utiliser des stratégies pour faire une estimation ou demander des conseils au QG. Avertissement!!! mamadou baïlo coulibaly enquêté dans l'emploi principale n'a pas declaré son revenu prière de fournir plus d'effort pour lui demander son revenu, vous pouvez utiliser des stratégies pour faire une estimation ou demander des conseils au QG. </w:t>
        <w:br/>
        <w:t>- Prière de changer la branche d'activité de mamadou diouhe coulibaly,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mamadou baïlo coulibaly a travaillés par mois semble être inférieur à 15. Veuillez, s'il vous plaît, confirmer cette information. Avertissement!!! mamadou baïlo coulibaly enquêté dans l'emploi principale n'a pas declaré son salaire prière de fournir plus d'effort pour lui demander son salire, vous pouvez utiliser des stratégies pour faire une estimation ou demander des conseils au QG. Avertissement!!! les informations de mamadou baïlo coulibaly sur le nombre de mois, jours ou heures de son emploi secondaire sont superieur a celles de son emploi principal , veuillez corriger ou confirmer aupres du QG. </w:t>
        <w:br/>
        <w:t>- Attention ! Le nombre de jours que mamadou diouhe coulibaly a travaillés par mois semble être inférieur à 15. Veuillez, s'il vous plaît, confirmer cette information. Avertissement!!! mamadou diouhe coulibaly enquêté dans l'emploi principale n'a pas declaré son revenu prière de fournir plus d'effort pour lui demander son revenu, vous pouvez utiliser des stratégies pour faire une estimation ou demander des conseils au QG. Avertissement!!! les informations de mamadou diouhe coulibaly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Choux en Morceau (Portion) (Petit) est relativement faible par rapport aux autres prix observés dans cette zone. Prière de corriger ou de confirmer avec le QG. Attention ! Le prix unitaire d'achat (50 Fcfa) de Silure séché en Morceau (Portion)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15 Pièce Petit de Caramel, bonbons, confiseries, etc., cette quantité semble anormale pour une consommation des 7 derniers jours.Prière de corriger ou de confirmer avec le QG. Avertissement!!! Le ménage a consommé 15 Sachets Petit de Sucre en poudre ,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Avertissement!!! Le ménage a consommé 31 Pièce Petit de Oignon frais, cette quantité semble anormale pour une consommation des 7 derniers jours.Prière de corriger ou de confirmer avec le QG. Le prix d'achat unitaire (310 Fcfa) de Riz importé parfumé en Sac (50 Kg) de taille taille unique est très faible, prière de regarder les reponses prises dans les questions s07bq07a s07bq07b s07bq07c s07bq08 pour mieux corriger. Attention ! Le prix unitaire d'achat (310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autoconsommation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d'éclairage du logement du ménage est ampoule branchee sur une batterie de moto et semble exister dans les modalités, prière de prendre attache avec le QG pour plus d'explication afin de la classer bien.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Le salaire total payé de toutes catégories confondues par le ménage MAMADOU COULIBALY pour la main-d'oeuvre non-familiale sur la parcelle parcelle arachide au cours de la campagne pour la période de préparation du sol (labour) et des semis est de 0 qui semble élevé ou faible. Merci de corriger. Le salaire total payé de toutes catégories confondues par le ménage MAMADOU COULIBALY pour la main-d'oeuvre non-familiale sur la parcelle parcelle arachide au cours de la campagne pour la période d'entretien du sol (sarclage, etc.) est de 0 qui semble élevé ou faible. Merci de corriger. Le salaire total payé de toutes catégories confondues par le ménage MAMADOU COULIBALY pour la main-d'oeuvre non-familiale sur la parcelle parcelle arachide au cours de la campagne pour la période des récoltes est de 0 qui semble élevé ou faible. Merci de corriger. </w:t>
        <w:br/>
        <w:t>- Le salaire total payé de toutes catégories confondues par le ménage MAMADOU COULIBALY pour la main-d'oeuvre non-familiale sur la parcelle parcelle maïs au cours de la campagne pour la période de préparation du sol (labour) et des semis est de 0 qui semble élevé ou faible. Merci de corriger. Le salaire total payé de toutes catégories confondues par le ménage MAMADOU COULIBALY pour la main-d'oeuvre non-familiale sur la parcelle parcelle maïs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30-81-70-10</w:t>
            </w:r>
          </w:p>
        </w:tc>
        <w:tc>
          <w:tcPr>
            <w:tcW w:type="dxa" w:w="1662"/>
          </w:tcPr>
          <w:p>
            <w:r>
              <w:rPr>
                <w:sz w:val="14"/>
              </w:rPr>
              <w:t>944a500df9334530bb121afdd6854302</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ISMAILA DIALLO</w:t>
            </w:r>
          </w:p>
        </w:tc>
        <w:tc>
          <w:tcPr>
            <w:tcW w:type="dxa" w:w="3324"/>
          </w:tcPr>
          <w:p>
            <w:r>
              <w:rPr>
                <w:sz w:val="18"/>
              </w:rPr>
              <w:t>N/A</w:t>
            </w:r>
          </w:p>
        </w:tc>
        <w:tc>
          <w:tcPr>
            <w:tcW w:type="dxa" w:w="3324"/>
          </w:tcPr>
          <w:p>
            <w:r/>
            <w:hyperlink r:id="rId15">
              <w:r>
                <w:rPr>
                  <w:color w:val="0563C1"/>
                  <w:u w:val="single"/>
                </w:rPr>
                <w:t>MEDINA SAMBA KANDE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ismaila diallo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marliatou diallo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marliatou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ismaila diallo  n'arrive pas  à comprendre un petit texte lu dans une langue locale (s02q03). Veuillez corriger ou donner des explications au QG. </w:t>
        <w:br/>
        <w:t xml:space="preserve">- Peu probable! mamadou saliou diallo  n'arrive pas  à comprendre un petit texte lu dans une langue locale (s02q03). Veuillez corriger ou donner des explications au QG. </w:t>
        <w:br/>
        <w:t xml:space="preserve">- Peu probable! marliatou diallo  n'arrive pas  à comprendre un petit texte lu dans une langue locale (s02q03). Veuillez corriger ou donner des explications au QG. </w:t>
        <w:br/>
        <w:t>- Peu probable! thierno souleymane diallo  n'arrive pas  à comprendre un petit texte lu dans une langue locale (s02q03). Veuillez corriger ou donner des explications au QG. Peu probable! thierno souleymane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Tomate fraîche en Tas (Petit) est relativement élevé par rapport aux autres prix observés dans cette zone. Prière de corriger ou de confirmer avec le QG. Attention ! Le prix unitaire d'achat (300 Fcfa) de Carpe séchée en Pièce (Petit) est relativement élevé par rapport aux autres prix observés dans cette zone. Prière de corriger ou de confirmer avec le QG. Attention ! Soupçons de quantité anormale! Le ménage de ISMAILA DIALLO avec une taille de 4 personnes a consommé 8 Tas en Petit de Feuilles de  Haricot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.5178571 Kg  de cereale; Prière de revoir les quantités prises de ces produits. Le prix d'achat unitaire (150 Fcfa) de Farine de maïs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enterre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ISMAILA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8 Poules / poulets à 16500 donc un prix unitaire d'achat (2062.5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Herse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82-76-95-17</w:t>
            </w:r>
          </w:p>
        </w:tc>
        <w:tc>
          <w:tcPr>
            <w:tcW w:type="dxa" w:w="1662"/>
          </w:tcPr>
          <w:p>
            <w:r>
              <w:rPr>
                <w:sz w:val="14"/>
              </w:rPr>
              <w:t>1c4f85dd67b34677abcf7eccafdeac9b</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BALDE</w:t>
            </w:r>
          </w:p>
        </w:tc>
        <w:tc>
          <w:tcPr>
            <w:tcW w:type="dxa" w:w="3324"/>
          </w:tcPr>
          <w:p>
            <w:r>
              <w:rPr>
                <w:sz w:val="18"/>
              </w:rPr>
              <w:t>N/A</w:t>
            </w:r>
          </w:p>
        </w:tc>
        <w:tc>
          <w:tcPr>
            <w:tcW w:type="dxa" w:w="3324"/>
          </w:tcPr>
          <w:p>
            <w:r/>
            <w:hyperlink r:id="rId16">
              <w:r>
                <w:rPr>
                  <w:color w:val="0563C1"/>
                  <w:u w:val="single"/>
                </w:rPr>
                <w:t>Medina Samba Kante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La catégorie socioprofessionnelle de la mère biologique de  Mariama gnamadio n'est pas coherente avec les réponses des questions s01q35 et s01q36, prière de corriger ou de confirmer cette informations avec le QG. </w:t>
        <w:br/>
        <w:t xml:space="preserve">- La catégorie socioprofessionnelle de la mère biologique de  Rouguy Balde n'est pas coherente avec les réponses des questions s01q35 et s01q36, prière de corriger ou de confirmer cette informations avec le QG. </w:t>
        <w:br/>
        <w:t xml:space="preserve">- La catégorie socioprofessionnelle de la mère biologique de  khadiatou Balde n'est pas coherente avec les réponses des questions s01q35 et s01q36, prière de corriger ou de confirmer cette informations avec le QG. </w:t>
        <w:br/>
        <w:t xml:space="preserve">- La catégorie socioprofessionnelle de la mère biologique de  mama saliou Balde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Incoherence! mariama mballo dispose d'un téléphone portable à s01q39, donc la raison évoquée ne peut pas être (ne dispose pas d'appareil). </w:t>
        <w:br/>
        <w:t xml:space="preserve">- La catégorie socioprofessionnelle de la mère biologique de  omar Balde n'est pas coherente avec les réponses des questions s01q35 et s01q36, prière de corriger ou de confirmer cette informations avec le QG. </w:t>
        <w:br/>
        <w:t>- La catégorie socioprofessionnelle de la mère biologique de  saydou Balde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Rouguy Balde  n'arrive pas  à comprendre un petit texte lu dans une langue locale (s02q03). Veuillez corriger ou donner des explications au QG. Peu plausible Rouguy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Rouguy Balde et corriger ou confirmer avec le QG. </w:t>
        <w:br/>
        <w:t xml:space="preserve">- Peu probable! chérif  Balde  n'arrive pas  à comprendre un petit texte lu dans une langue locale (s02q03). Veuillez corriger ou donner des explications au QG. </w:t>
        <w:br/>
        <w:t xml:space="preserve">- Peu probable! khadiatou Balde  n'arrive pas  à comprendre un petit texte lu dans une langue locale (s02q03). Veuillez corriger ou donner des explications au QG. Peu probable! khadiatou Balde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omar Balde  n'arrive pas  à comprendre un petit texte lu dans une langue locale (s02q03). Veuillez corriger ou donner des explications au QG. </w:t>
        <w:br/>
        <w:t>- Peu probable! saydou Balde  n'arrive pas  à comprendre un petit texte lu dans une langue locale (s02q03). Veuillez corriger ou donner des explications au QG. Peu probable! saydou Balde  ne sait ni lire, ni écrire, ni comprendre dans aucune des langues  (s02q01,s02q02,s02q03). Veuillez corriger ou donner des explications au QG. Peu plausible saydou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saydou Balde et corriger ou confirmer avec le QG.</w:t>
      </w:r>
    </w:p>
    <w:p>
      <w:r>
        <w:rPr>
          <w:b/>
          <w:color w:val="4672C4"/>
          <w:sz w:val="22"/>
        </w:rPr>
        <w:t>&gt;&gt; Section4a - Emploi</w:t>
      </w:r>
    </w:p>
    <w:p>
      <w:pPr>
        <w:ind w:left="283"/>
      </w:pPr>
      <w:r>
        <w:rPr>
          <w:sz w:val="20"/>
        </w:rPr>
        <w:t>- Avertissement! khadiatou Balde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de chérif  Balde, les agriculteurs dont leurs cultures est principalement destiné à la consommation du ménage sont des (Agriculteurs, subsistances) et ceux qui le font avec l'élevage sont des (Agriculteurs et eleveurs, subsistances)Avertissement!! Le montant de chérif  Balde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chérif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Aubergine sauvage  en Tas (Petit) est relativement faible par rapport aux autres prix observés dans cette zone. Prière de corriger ou de confirmer avec le QG. Attention ! Le prix unitaire d'achat (50 Fcfa) de Tomate fraîche en Tas (Petit) est relativement faible par rapport aux autres prix observés dans cette zone. Prière de corriger ou de confirmer avec le QG. Attention ! Le prix unitaire d'achat (700 Fcfa) de Lait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Attention ! Le prix unitaire d'achat (900 Fcfa) de Sucre en poudre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guérisseur traditionnelle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d'herbicide dans la parcelle parcelle d’arachide est de 100 Litres et semble élevé, prière de corriger. La superficie de la parcelle parcelle d’arachide selon les mesures GPS est de 1714.24 hectare qui semble élevé ou faible, prière de corriger. </w:t>
        <w:br/>
        <w:t>- La quantité d'utilisation d'urée dans la parcelle parcelle de maïs est de 100 Kilogramme et semble élevé, prière de corriger. La quantité d'utilisation de NPK dans la parcelle parcelle de maïs est de 100 Kilogramme et semble élevé, prière de corriger. La quantité d'utilisation d'herbicide dans la parcelle parcelle de maïs est de 100 Litres et semble élevé, prière de corriger. La superficie de la parcelle parcelle de maïs selon les mesures GPS est de 4246.03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12-46-17-65</w:t>
            </w:r>
          </w:p>
        </w:tc>
        <w:tc>
          <w:tcPr>
            <w:tcW w:type="dxa" w:w="1662"/>
          </w:tcPr>
          <w:p>
            <w:r>
              <w:rPr>
                <w:sz w:val="14"/>
              </w:rPr>
              <w:t>9726236310454c8a937f6ef95ee19f39</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BARRY</w:t>
            </w:r>
          </w:p>
        </w:tc>
        <w:tc>
          <w:tcPr>
            <w:tcW w:type="dxa" w:w="3324"/>
          </w:tcPr>
          <w:p>
            <w:r>
              <w:rPr>
                <w:sz w:val="18"/>
              </w:rPr>
              <w:t>N/A</w:t>
            </w:r>
          </w:p>
        </w:tc>
        <w:tc>
          <w:tcPr>
            <w:tcW w:type="dxa" w:w="3324"/>
          </w:tcPr>
          <w:p>
            <w:r/>
            <w:hyperlink r:id="rId17">
              <w:r>
                <w:rPr>
                  <w:color w:val="0563C1"/>
                  <w:u w:val="single"/>
                </w:rPr>
                <w:t>MEDINA SAMBA KANDE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La catégorie socioprofessionnelle de la mère biologique de  AISSATOU DIALLO n'est pas coherente avec les réponses des questions s01q35 et s01q36, prière de corriger ou de confirmer cette informations avec le QG. Incoherence! AISSATOU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DIALLO et corriger ou confirmer avec le QG. Attention ! Le frais de scolarité (6000 Fcfa) de AMINATA DIALLO en 2ème année de Secondaire 1 (Moyen) Général est relativement élevé par rapport aux autres frais de scolarités observés dans cette zone. Prière de corriger ou de confirmer avec le QG. </w:t>
        <w:br/>
        <w:t xml:space="preserve">- Peu probable! FATOUMATA BARRY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BARRY et corriger ou confirmer avec le QG. </w:t>
        <w:br/>
        <w:t xml:space="preserve">- Peu probable! HAWA BARRY  n'arrive pas  à comprendre un petit texte lu dans une langue locale (s02q03). Veuillez corriger ou donner des explications au QG.  Incohérence ! le montant payé de HAWA BARRY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HAWA BARRY et corriger ou confirmer avec le QG. </w:t>
        <w:br/>
        <w:t xml:space="preserve">- Peu probable! IBRAHIMA BARRY  n'arrive pas  à comprendre un petit texte lu dans une langue locale (s02q03). Veuillez corriger ou donner des explications au QG. </w:t>
        <w:br/>
        <w:t>- Peu probable! KADIDIATOU  BARRY  n'arrive pas  à comprendre un petit texte lu dans une langue locale (s02q03). Veuillez corriger ou donner des explications au QG. Peu probable! KADIDIATOU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FATOUMATA BARRY a travaillés par mois semble être inférieur à 15. Veuillez, s'il vous plaît, confirmer cette information. Avertissement!!! FATOUMATA BARRY enquêté dans l'emploi principale n'a pas declaré son salaire prière de fournir plus d'effort pour lui demander son salire, vous pouvez utiliser des stratégies pour faire une estimation ou demander des conseils au QG. Avertissement!!! FATOUMATA BARRY enquêté dans l'emploi principale n'a pas declaré son revenu prière de fournir plus d'effort pour lui demander son revenu, vous pouvez utiliser des stratégies pour faire une estimation ou demander des conseils au QG. </w:t>
        <w:br/>
        <w:t>- Attention ! Le nombre de jours que IBRAHIMA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Attention ! Le prix unitaire d'achat (200 Fcfa) de Banane douce en Tas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 Fcfa) de Piment frais en Tas (Moyen) est relativement faible par rapport aux autres prix observés dans cette zone. Prière de corriger ou de confirmer avec le QG. Attention ! Soupçons de quantité anormale! Le ménage de IBRAHIMA BARRY avec une taille de 6 personnes a consommé 2 Kg en taille unique de Arachides pilées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Le prix d'achat unitaire (1 Fcfa) de Vinaigre de vin en Verre ( à thé) de taille taille unique  est invraisemblable, prière de regarder les reponses prises dans les questions s07bq07a s07bq07b s07bq07c s07bq08 pour mieux corriger. Attention ! Le prix unitaire d'achat (1 Fcfa) de Vinaigre de vin en Verre ( à thé)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 montant dépensé de l'entreprise AISSATOU DIALLO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AISSATOU DIALLO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IBRAHIMA BARRY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73-51-42-27</w:t>
            </w:r>
          </w:p>
        </w:tc>
        <w:tc>
          <w:tcPr>
            <w:tcW w:type="dxa" w:w="1662"/>
          </w:tcPr>
          <w:p>
            <w:r>
              <w:rPr>
                <w:sz w:val="14"/>
              </w:rPr>
              <w:t>f65cdb262a7740e496d78e0fb53c0af7</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BALDE</w:t>
            </w:r>
          </w:p>
        </w:tc>
        <w:tc>
          <w:tcPr>
            <w:tcW w:type="dxa" w:w="3324"/>
          </w:tcPr>
          <w:p>
            <w:r>
              <w:rPr>
                <w:sz w:val="18"/>
              </w:rPr>
              <w:t>N/A</w:t>
            </w:r>
          </w:p>
        </w:tc>
        <w:tc>
          <w:tcPr>
            <w:tcW w:type="dxa" w:w="3324"/>
          </w:tcPr>
          <w:p>
            <w:r/>
            <w:hyperlink r:id="rId18">
              <w:r>
                <w:rPr>
                  <w:color w:val="0563C1"/>
                  <w:u w:val="single"/>
                </w:rPr>
                <w:t>Medina Samba Kante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ADAMA DIAO n'est pas coherente avec les réponses des questions s01q35 et s01q36, prière de corriger ou de confirmer cette informations avec le QG. </w:t>
        <w:br/>
        <w:t>- Les catégories socioprofessionnelles du père biologique de  THIERNO ADAMA BALDE  ne sont pas coherentes, prière de corriger.</w:t>
      </w:r>
    </w:p>
    <w:p>
      <w:r>
        <w:rPr>
          <w:b/>
          <w:color w:val="4672C4"/>
          <w:sz w:val="22"/>
        </w:rPr>
        <w:t>&gt;&gt; Section2 - Education</w:t>
      </w:r>
    </w:p>
    <w:p>
      <w:pPr>
        <w:ind w:left="283"/>
      </w:pPr>
      <w:r>
        <w:rPr>
          <w:sz w:val="20"/>
        </w:rPr>
        <w:t xml:space="preserve">- Peu probable! ADAMA DIAO  n'arrive pas  à comprendre un petit texte lu dans une langue locale (s02q03). Veuillez corriger ou donner des explications au QG. </w:t>
        <w:br/>
        <w:t>- Peu probable! OUSMANE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THIERNO ADAMA BALDE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THIERNO ADAMA BALDE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THIERNO ADAMA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THIERNO ADAMA BALDE est un Techniciens des technologies de l'information et des communications, soutien aux utilisateurs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Arachides pilées en Sachets (Moyen) est relativement faible par rapport aux autres prix observés dans cette zone. Prière de corriger ou de confirmer avec le QG. Attention ! Le prix unitaire d'achat (100 Fcfa) de Poivron frais en Pièce (Petit) est relativement élevé par rapport aux autres prix observés dans cette zone. Prière de corriger ou de confirmer avec le QG. Attention ! Le prix unitaire d'achat (150 Fcfa) de Ail en Gousse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11 Sachets Petit de Sucre en poudre , cette quantité semble anormale pour une consommation des 7 derniers jours.Prière de corriger ou de confirmer avec le QG. Avertissement!!! Le ménage a consommé 2 Cuillère Moyen de Pâte d'arachide, cette quantité semble anormale pour une consommation des 7 derniers jours. Etes vous sur d'avoir selectionner la bonne unitée ? prière de verifier et corriger.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 Incohérence!! Dans ce ménage, chaque individus consomme par jour .6607143 Kg  de cereale; Prière de revoir les quantités prises de ces produits.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OUSMANE BALDE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76-12-53-23</w:t>
            </w:r>
          </w:p>
        </w:tc>
        <w:tc>
          <w:tcPr>
            <w:tcW w:type="dxa" w:w="1662"/>
          </w:tcPr>
          <w:p>
            <w:r>
              <w:rPr>
                <w:sz w:val="14"/>
              </w:rPr>
              <w:t>c608eb3927594790bc028c15bfa2dce9</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 SALIOU DIALLO</w:t>
            </w:r>
          </w:p>
        </w:tc>
        <w:tc>
          <w:tcPr>
            <w:tcW w:type="dxa" w:w="3324"/>
          </w:tcPr>
          <w:p>
            <w:r>
              <w:rPr>
                <w:sz w:val="18"/>
              </w:rPr>
              <w:t>N/A</w:t>
            </w:r>
          </w:p>
        </w:tc>
        <w:tc>
          <w:tcPr>
            <w:tcW w:type="dxa" w:w="3324"/>
          </w:tcPr>
          <w:p>
            <w:r/>
            <w:hyperlink r:id="rId19">
              <w:r>
                <w:rPr>
                  <w:color w:val="0563C1"/>
                  <w:u w:val="single"/>
                </w:rPr>
                <w:t>MEDINA SAMBA KANDE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saliou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mamadou saliou diallo enquêté dans l'emploi principale n'a pas declaré son salaire prière de fournir plus d'effort pour lui demander son salire, vous pouvez utiliser des stratégies pour faire une estimation ou demander des conseils au QG. Avertissement!!! mamadou saliou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Prière de changer la branche d'activité de mamadou saliou diallo, les agriculteurs dont leurs cultures est principalement destiné à la consommation du ménage sont des (Agriculteurs, subsistances) et ceux qui le font avec l'élevage sont des (Agriculteurs et eleveurs, subsistances). Attention! le nombre d'heure que mamadou saliou diallo a travaillé par jour semble faible, veuillez s'il vous plait confirmer cette information avec le QG. Avertissement!!! mamadou saliou diallo enquêté dans l'emploi principale n'a pas declaré son revenu prière de fournir plus d'effort pour lui demander son revenu, vous pouvez utiliser des stratégies pour faire une estimation ou demander des conseils au QG. Avertissement!!! les informations de mamadou saliou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SALIOU DIALLO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émis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MAMADOU SALIOU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97-88-94-06</w:t>
            </w:r>
          </w:p>
        </w:tc>
        <w:tc>
          <w:tcPr>
            <w:tcW w:type="dxa" w:w="1662"/>
          </w:tcPr>
          <w:p>
            <w:r>
              <w:rPr>
                <w:sz w:val="14"/>
              </w:rPr>
              <w:t>d8eb95cb98584f80af43b62e8fd63331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BA</w:t>
            </w:r>
          </w:p>
        </w:tc>
        <w:tc>
          <w:tcPr>
            <w:tcW w:type="dxa" w:w="3324"/>
          </w:tcPr>
          <w:p>
            <w:r>
              <w:rPr>
                <w:sz w:val="18"/>
              </w:rPr>
              <w:t>N/A</w:t>
            </w:r>
          </w:p>
        </w:tc>
        <w:tc>
          <w:tcPr>
            <w:tcW w:type="dxa" w:w="3324"/>
          </w:tcPr>
          <w:p>
            <w:r/>
            <w:hyperlink r:id="rId20">
              <w:r>
                <w:rPr>
                  <w:color w:val="0563C1"/>
                  <w:u w:val="single"/>
                </w:rPr>
                <w:t>AMADOU SAMBA KANDE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BOUBACAR BALDE  ne sont pas coherentes, prière de corriger. Attention ! Le montant (17000 Fcfa) dépensé ou reçu en cadeau pour les cartes prépayées, les transferts de crédit et les abonnements de  BOUBACAR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BOUBACAR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BOUBACAR BALDE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BOUBACAR BALDE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BALDE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129405,-14.1268158" TargetMode="External"/><Relationship Id="rId10" Type="http://schemas.openxmlformats.org/officeDocument/2006/relationships/hyperlink" Target="https://www.google.com/maps?q=12.914755583333333,-14.141788866666666" TargetMode="External"/><Relationship Id="rId11" Type="http://schemas.openxmlformats.org/officeDocument/2006/relationships/hyperlink" Target="https://www.google.com/maps?q=12.909636833333332,-14.143004966666668" TargetMode="External"/><Relationship Id="rId12" Type="http://schemas.openxmlformats.org/officeDocument/2006/relationships/hyperlink" Target="https://www.google.com/maps?q=12.9136398,-14.1460599" TargetMode="External"/><Relationship Id="rId13" Type="http://schemas.openxmlformats.org/officeDocument/2006/relationships/hyperlink" Target="https://www.google.com/maps?q=12.9133806,-14.1507805" TargetMode="External"/><Relationship Id="rId14" Type="http://schemas.openxmlformats.org/officeDocument/2006/relationships/hyperlink" Target="https://www.google.com/maps?q=12.906477866666668,-14.140278116666666" TargetMode="External"/><Relationship Id="rId15" Type="http://schemas.openxmlformats.org/officeDocument/2006/relationships/hyperlink" Target="https://www.google.com/maps?q=12.90980335,-14.143133049999998" TargetMode="External"/><Relationship Id="rId16" Type="http://schemas.openxmlformats.org/officeDocument/2006/relationships/hyperlink" Target="https://www.google.com/maps?q=12.910644100000003,-14.141964633333336" TargetMode="External"/><Relationship Id="rId17" Type="http://schemas.openxmlformats.org/officeDocument/2006/relationships/hyperlink" Target="https://www.google.com/maps?q=12.9134803,-14.1489649" TargetMode="External"/><Relationship Id="rId18" Type="http://schemas.openxmlformats.org/officeDocument/2006/relationships/hyperlink" Target="https://www.google.com/maps?q=12.910719283333332,-14.143358566666667" TargetMode="External"/><Relationship Id="rId19" Type="http://schemas.openxmlformats.org/officeDocument/2006/relationships/hyperlink" Target="https://www.google.com/maps?q=12.910656533333334,-14.143419549999999" TargetMode="External"/><Relationship Id="rId20" Type="http://schemas.openxmlformats.org/officeDocument/2006/relationships/hyperlink" Target="https://www.google.com/maps?q=12.9091914,-14.1311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