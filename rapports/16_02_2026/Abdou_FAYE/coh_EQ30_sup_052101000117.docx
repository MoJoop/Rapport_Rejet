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052101000117</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Section4b</w:t>
            </w:r>
          </w:p>
        </w:tc>
        <w:tc>
          <w:tcPr>
            <w:tcW w:type="dxa" w:w="3324"/>
          </w:tcPr>
          <w:p>
            <w:r>
              <w:t>Emploi - Activite principale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92-45-18-47</w:t>
            </w:r>
          </w:p>
        </w:tc>
        <w:tc>
          <w:tcPr>
            <w:tcW w:type="dxa" w:w="1662"/>
          </w:tcPr>
          <w:p>
            <w:r>
              <w:rPr>
                <w:sz w:val="14"/>
              </w:rPr>
              <w:t>b734d115e5bd42799c64becea9ad5ea2</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SORY DIALLO</w:t>
            </w:r>
          </w:p>
        </w:tc>
        <w:tc>
          <w:tcPr>
            <w:tcW w:type="dxa" w:w="3324"/>
          </w:tcPr>
          <w:p>
            <w:r>
              <w:rPr>
                <w:sz w:val="18"/>
              </w:rPr>
              <w:t>N/A</w:t>
            </w:r>
          </w:p>
        </w:tc>
        <w:tc>
          <w:tcPr>
            <w:tcW w:type="dxa" w:w="3324"/>
          </w:tcPr>
          <w:p>
            <w:r/>
            <w:hyperlink r:id="rId9">
              <w:r>
                <w:rPr>
                  <w:color w:val="0563C1"/>
                  <w:u w:val="single"/>
                </w:rPr>
                <w:t>ABATTOIRS COMPLEMENT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L'utilisations de l'internet  de Ibrahima Sorry Diallo est football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Aissatou Diallo  n'arrive pas  à comprendre un petit texte lu dans une langue locale (s02q03). Veuillez corriger ou donner des explications au QG. </w:t>
        <w:br/>
        <w:t xml:space="preserve">- Peu probable! Amadou Sara Diallo  n'arrive pas  à comprendre un petit texte lu dans une langue locale (s02q03). Veuillez corriger ou donner des explications au QG. Peu probable! Amadou Sara Diallo  ne sait ni lire, ni écrire, ni comprendre dans aucune des langues  (s02q01,s02q02,s02q03). Veuillez corriger ou donner des explications au QG. Peu plausible Amadou Sara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Amadou Sara Diallo et corriger ou confirmer avec le QG. Le montant des autres depenses pour l'année scolaire de Amadou Sara Diallo est faible ou élevé. veuillez, s'il vous plait, confirmer ces informations avec le QG ou apporter les corrections nécessaires. </w:t>
        <w:br/>
        <w:t xml:space="preserve">- Peu probable! Bassirou Diallo  n'arrive pas  à comprendre un petit texte lu dans une langue locale (s02q03). Veuillez corriger ou donner des explications au QG. Peu probable! Bassirou Diallo  ne sait ni lire, ni écrire, ni comprendre dans aucune des langues  (s02q01,s02q02,s02q03). Veuillez corriger ou donner des explications au QG. </w:t>
        <w:br/>
        <w:t xml:space="preserve">- Peu probable! Diarietou Diallo  n'arrive pas  à comprendre un petit texte lu dans une langue locale (s02q03). Veuillez corriger ou donner des explications au QG. Peu probable! Diarietou Diallo  ne sait ni lire, ni écrire, ni comprendre dans aucune des langues  (s02q01,s02q02,s02q03). Veuillez corriger ou donner des explications au QG. </w:t>
        <w:br/>
        <w:t xml:space="preserve">- Peu probable! Dienabou Diallo  n'arrive pas  à comprendre un petit texte lu dans une langue locale (s02q03). Veuillez corriger ou donner des explications au QG. </w:t>
        <w:br/>
        <w:t xml:space="preserve">- Peu probable! Ibrahima Sorry Diallo  n'arrive pas  à comprendre un petit texte lu dans une langue locale (s02q03). Veuillez corriger ou donner des explications au QG. Peu probable! Ibrahima Sorry Diallo  ne sait ni lire, ni écrire, ni comprendre dans aucune des langues  (s02q01,s02q02,s02q03). Veuillez corriger ou donner des explications au QG. </w:t>
        <w:br/>
        <w:t xml:space="preserve">- Peu probable! Ismaila Diallo  n'arrive pas  à comprendre un petit texte lu dans une langue locale (s02q03). Veuillez corriger ou donner des explications au QG. Peu probable! Ismaila Diallo  ne sait ni lire, ni écrire, ni comprendre dans aucune des langues  (s02q01,s02q02,s02q03). Veuillez corriger ou donner des explications au QG. </w:t>
        <w:br/>
        <w:t xml:space="preserve">- Peu probable! Mamadou Dian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Dian Diallo et corriger ou confirmer avec le QG. Le montant des autres depenses pour l'année scolaire de Mamadou Dian Diallo est faible ou élevé. veuillez, s'il vous plait, confirmer ces informations avec le QG ou apporter les corrections nécessaires. Montant de bourse de Mamadou Dian Diallo à vérifier. </w:t>
        <w:br/>
        <w:t xml:space="preserve">-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 </w:t>
        <w:br/>
        <w:t>- Peu probable! Yacine Diallo  n'arrive pas  à comprendre un petit texte lu dans une langue locale (s02q03). Veuillez corriger ou donner des explications au QG. Peu probable! Yacine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montant(85500 FCFA) des dépenses pour chaque visite prénatale de Ramatoulaye Diallo semble faible (voir nul) ou élevé, prière de corriger.</w:t>
      </w:r>
    </w:p>
    <w:p>
      <w:r>
        <w:rPr>
          <w:b/>
          <w:color w:val="4672C4"/>
          <w:sz w:val="22"/>
        </w:rPr>
        <w:t>&gt;&gt; Section4a - Emploi</w:t>
      </w:r>
    </w:p>
    <w:p>
      <w:pPr>
        <w:ind w:left="283"/>
      </w:pPr>
      <w:r>
        <w:rPr>
          <w:sz w:val="20"/>
        </w:rPr>
        <w:t xml:space="preserve">- Avertissement! Aissatou Ba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Ramatoulaye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 Le nombre de jours que Ramatoulaye Diallo a travaillés par mois semble être inférieur à 15. Veuillez, s'il vous plaît, confirmer cette information. </w:t>
        <w:br/>
        <w:t xml:space="preserve">- Avertissement!!! Aissatou Diallo enquêté dans l'emploi principale n'a pas declaré son salaire prière de fournir plus d'effort pour lui demander son salire, vous pouvez utiliser des stratégies pour faire une estimation ou demander des conseils au QG. Avertissement!!! Aissatou Diallo enquêté dans l'emploi principale n'a pas declaré son revenu prière de fournir plus d'effort pour lui demander son revenu, vous pouvez utiliser des stratégies pour faire une estimation ou demander des conseils au QG. </w:t>
        <w:br/>
        <w:t xml:space="preserve">- Avertissement!!! Bassirou Diallo enquêté dans l'emploi principale n'a pas declaré son salaire prière de fournir plus d'effort pour lui demander son salire, vous pouvez utiliser des stratégies pour faire une estimation ou demander des conseils au QG. Avertissement!!! Bassirou Diallo enquêté dans l'emploi principale n'a pas declaré son revenu prière de fournir plus d'effort pour lui demander son revenu, vous pouvez utiliser des stratégies pour faire une estimation ou demander des conseils au QG. </w:t>
        <w:br/>
        <w:t xml:space="preserve">- Avertissement!!! Dienabou Diallo enquêté dans l'emploi principale n'a pas declaré son salaire prière de fournir plus d'effort pour lui demander son salire, vous pouvez utiliser des stratégies pour faire une estimation ou demander des conseils au QG. Avertissement!!! Dienabou Diallo enquêté dans l'emploi principale n'a pas declaré son revenu prière de fournir plus d'effort pour lui demander son revenu, vous pouvez utiliser des stratégies pour faire une estimation ou demander des conseils au QG. </w:t>
        <w:br/>
        <w:t xml:space="preserve">- Avertissement!!! Ismaila Diallo enquêté dans l'emploi principale n'a pas declaré son salaire prière de fournir plus d'effort pour lui demander son salire, vous pouvez utiliser des stratégies pour faire une estimation ou demander des conseils au QG. Avertissement!!! Ismaila Diallo enquêté dans l'emploi principale n'a pas declaré son revenu prière de fournir plus d'effort pour lui demander son revenu, vous pouvez utiliser des stratégies pour faire une estimation ou demander des conseils au QG. </w:t>
        <w:br/>
        <w:t>- Avertissement!!! Yacine Diallo enquêté dans l'emploi principale n'a pas declaré son salaire prière de fournir plus d'effort pour lui demander son salire, vous pouvez utiliser des stratégies pour faire une estimation ou demander des conseils au QG. Avertissement!!! Yacine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(100 Fcfa) de Soumbala (moutarde africaine) en Sachets (Tres petit) est relativement élevé par rapport aux autres prix observés dans cette zone. Prière de corriger ou de confirmer avec le QG. Attention ! Le prix unitaire d'achat (1250 Fcfa) de Huile de soja  en Litre (taille unique) est relativement élevé par rapport aux autres prix observés dans cette zone. Prière de corriger ou de confirmer avec le QG. Attention ! Le prix unitaire d'achat (25 Fcfa) de Ail en Gousse (Petit) est relativement faible par rapport aux autres prix observés dans cette zone. Prière de corriger ou de confirmer avec le QG. Incohérence!! Dans ce ménage, chaque individus consomme par jour 32.34953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Charbon de bois/Charbon minéral est a domicile et semble exister dans les modalités, prière de prendre attache avec le QG pour plus d'explication afin de la classer bien. </w:t>
        <w:br/>
        <w:t xml:space="preserve">-  La dernière fois que vous avez acheté Frais de ramassage des ordures ménagères est cheretier et semble exister dans les modalités, prière de prendre attache avec le QG pour plus d'explication afin de la classer bien. </w:t>
        <w:br/>
        <w:t xml:space="preserve">-  La dernière fois que vous avez acheté Lavage de véhicules est laveurs de motos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toilettes jamais pleines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Sorry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21-74-79-05</w:t>
            </w:r>
          </w:p>
        </w:tc>
        <w:tc>
          <w:tcPr>
            <w:tcW w:type="dxa" w:w="1662"/>
          </w:tcPr>
          <w:p>
            <w:r>
              <w:rPr>
                <w:sz w:val="14"/>
              </w:rPr>
              <w:t>b783071963ba43faac8ffe0ac9508a8b</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WOURY  DIALLO</w:t>
            </w:r>
          </w:p>
        </w:tc>
        <w:tc>
          <w:tcPr>
            <w:tcW w:type="dxa" w:w="3324"/>
          </w:tcPr>
          <w:p>
            <w:r>
              <w:rPr>
                <w:sz w:val="18"/>
              </w:rPr>
              <w:t>N/A</w:t>
            </w:r>
          </w:p>
        </w:tc>
        <w:tc>
          <w:tcPr>
            <w:tcW w:type="dxa" w:w="3324"/>
          </w:tcPr>
          <w:p>
            <w:r/>
            <w:hyperlink r:id="rId10">
              <w:r>
                <w:rPr>
                  <w:color w:val="0563C1"/>
                  <w:u w:val="single"/>
                </w:rPr>
                <w:t>appartement a droite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AISSATOU DIALLO est venu vivre dans cette localité est chez sa tante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AMADOU OURY DIALLO  n'arrive pas  à comprendre un petit texte lu dans une langue locale (s02q03). Veuillez corriger ou donner des explications au QG. Avertissement!! AMADOU OURY DIALLO qui sait écrire en français doit pouvoir lire en français. </w:t>
        <w:br/>
        <w:t xml:space="preserve">- Peu probable! ASSIATOU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ASSIATOU DIALLO et corriger ou confirmer avec le QG. Le montant des autres depenses pour l'année scolaire de ASSIATOU DIALLO est faible ou élevé. veuillez, s'il vous plait, confirmer ces informations avec le QG ou apporter les corrections nécessaires. </w:t>
        <w:br/>
        <w:t xml:space="preserve">- Peu probable! DIENEBOU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DIENEBOU DIALLO et corriger ou confirmer avec le QG. Le montant des autres depenses pour l'année scolaire de DIENEBOU DIALLO est faible ou élevé. veuillez, s'il vous plait, confirmer ces informations avec le QG ou apporter les corrections nécessaires.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KHADIDIATOU DIALLO  n'arrive pas  à comprendre un petit texte lu dans une langue locale (s02q03). Veuillez corriger ou donner des explications au QG. Le montant des frais pour les cahiers et autres matériels scolaires pour l'année scolaire de KHADIDIATOU DIALLO est de 0 FCFA, KHADIDIATOU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KHADIDIATOU DIALLO et corriger ou confirmer avec le QG. Le montant des autres depenses pour l'année scolaire de KHADIDIATOU DIALLO est faible ou élevé. veuillez, s'il vous plait, confirmer ces informations avec le QG ou apporter les corrections nécessaires. </w:t>
        <w:br/>
        <w:t xml:space="preserve">- Peu probable! MAMADOU MALAL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MALAL DIALLO et corriger ou confirmer avec le QG. Le montant des autres depenses pour l'année scolaire de MAMADOU MALAL DIALLO est faible ou élevé. veuillez, s'il vous plait, confirmer ces informations avec le QG ou apporter les corrections nécessaires. </w:t>
        <w:br/>
        <w:t>- Peu probable! MAMADOU OUSMANE DIALLO  n'arrive pas  à comprendre un petit texte lu dans une langue locale (s02q03). Veuillez corriger ou donner des explications au QG. Peu probable! MAMADOU OUSMANE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FATOUMATA DIALLO semble faible (voir nul) ou élevé, prière de corriger.</w:t>
      </w:r>
    </w:p>
    <w:p>
      <w:r>
        <w:rPr>
          <w:b/>
          <w:color w:val="4672C4"/>
          <w:sz w:val="22"/>
        </w:rPr>
        <w:t>&gt;&gt; Section4a - Emploi</w:t>
      </w:r>
    </w:p>
    <w:p>
      <w:pPr>
        <w:ind w:left="283"/>
      </w:pPr>
      <w:r>
        <w:rPr>
          <w:sz w:val="20"/>
        </w:rPr>
        <w:t xml:space="preserve">- La  raison principale que AISSATOU DIALLO n'a pas cherché du travail au cours des 30 derniers jours est aide sa maman au travaux de la maison et semble exister dans les modalités, prière de prendre attache avec le QG pour plus d'explication afin de la classer bien. </w:t>
        <w:br/>
        <w:t xml:space="preserve">- Avertissement! ASSIATOU DIALLO n'a consacré aucune heure pour aucun des travaux du ménage, prière de regarder les réponses prises dans les questions (s04q01 s04q02 s04q03 s04q04 s04q05 s04q06 s04q07 s04q08). </w:t>
        <w:br/>
        <w:t xml:space="preserve">- Avertissement! DIENEBOU DIALLO n'a consacré aucune heure pour aucun des travaux du ménage, prière de regarder les réponses prises dans les questions (s04q01 s04q02 s04q03 s04q04 s04q05 s04q06 s04q07 s04q08). </w:t>
        <w:br/>
        <w:t>- Avertissement! FATOUMATA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AMADOU OURY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Vinaigre de vin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AMADOU  OURY DIALLO avec une taille de 8 personnes a consommé 2 Sachets en Petit de Pâte d'arachide qui est relativement élevé comme consommation par rapport à la condition de vie des autres ménages de même taille dans cette zone. Prière de corriger ou de confirmer avec le QG. Attention ! Soupçons de quantité anormale! Le ménage de AMADOU  OURY DIALLO avec une taille de 8 personnes a consommé 5 Tas en Petit de Gombo frais qui est relativement élevé comme consommation par rapport à la condition de vie des autres ménages de même taille dans cette zone. Prière de corriger ou de confirmer avec le QG. Avertissement!!!Le ménage a consommé 56 miche de Petit de Pain moderne (Baguette)  ce qui semble incoherent pour une consommation aucours des 7 derniers jours, prière de verifier et corriger. Incohérence!! Dans ce ménage, chaque individus consomme par jour 54.96893 Kg  de cereale; Prière de revoir les quantités prises de ces produits.</w:t>
      </w:r>
    </w:p>
    <w:p>
      <w:r>
        <w:rPr>
          <w:b/>
          <w:color w:val="4672C4"/>
          <w:sz w:val="22"/>
        </w:rPr>
        <w:t>&gt;&gt; Section9e - Depenses non-alimentaires - 6 mois</w:t>
      </w:r>
    </w:p>
    <w:p>
      <w:pPr>
        <w:ind w:left="283"/>
      </w:pPr>
      <w:r>
        <w:rPr>
          <w:sz w:val="20"/>
        </w:rPr>
        <w:t xml:space="preserve">- La dernière fois que vous avez acheté Frais de confection et de réparation de vêtements enfants est tailleur et semble exister dans les modalités, prière de prendre attache avec le QG pour plus d'explication afin de la classer bien. </w:t>
        <w:br/>
        <w:t xml:space="preserve">-  La dernière fois que vous avez acheté Frais de confection et de réparation de vêtements femme: robe, pantalon, jupe, ensemble, réparation, location, etc. est tailleur et semble exister dans les modalités, prière de prendre attache avec le QG pour plus d'explication afin de la classer bien. </w:t>
        <w:br/>
        <w:t>-  La dernière fois que vous avez acheté Frais de confection et de réparation de vêtements homme: ensemble, pantalon, chemise, réparation, location vêtement, etc. est tailleur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OURY DIALLO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88-67-29-75</w:t>
            </w:r>
          </w:p>
        </w:tc>
        <w:tc>
          <w:tcPr>
            <w:tcW w:type="dxa" w:w="1662"/>
          </w:tcPr>
          <w:p>
            <w:r>
              <w:rPr>
                <w:sz w:val="14"/>
              </w:rPr>
              <w:t>ba9279bcf74844fc858d0ad3ef49a4f9</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GANA DIALLO</w:t>
            </w:r>
          </w:p>
        </w:tc>
        <w:tc>
          <w:tcPr>
            <w:tcW w:type="dxa" w:w="3324"/>
          </w:tcPr>
          <w:p>
            <w:r>
              <w:rPr>
                <w:sz w:val="18"/>
              </w:rPr>
              <w:t>N/A</w:t>
            </w:r>
          </w:p>
        </w:tc>
        <w:tc>
          <w:tcPr>
            <w:tcW w:type="dxa" w:w="3324"/>
          </w:tcPr>
          <w:p>
            <w:r/>
            <w:hyperlink r:id="rId11">
              <w:r>
                <w:rPr>
                  <w:color w:val="0563C1"/>
                  <w:u w:val="single"/>
                </w:rPr>
                <w:t>ABATTOIRS COMPLEMENT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catégories socioprofessionnelles du père biologique de  Assane Diallo  ne sont pas coherentes, prière de corriger. </w:t>
        <w:br/>
        <w:t xml:space="preserve">- Les catégories socioprofessionnelles du père biologique de  Chérif Diallo  ne sont pas coherentes, prière de corriger. </w:t>
        <w:br/>
        <w:t xml:space="preserve">- Les catégories socioprofessionnelles du père biologique de  Fatoumata Diallo  ne sont pas coherentes, prière de corriger. </w:t>
        <w:br/>
        <w:t xml:space="preserve">- Les catégories socioprofessionnelles du père biologique de  Ousseynou Diallo  ne sont pas coherentes, prière de corriger. </w:t>
        <w:br/>
        <w:t xml:space="preserve">- Les catégories socioprofessionnelles du père biologique de  Sadio Diallo  ne sont pas coherentes, prière de corriger. </w:t>
        <w:br/>
        <w:t>- Les catégories socioprofessionnelles du père biologique de  Woury Diallo  ne sont pas coherentes, prière de corriger. Attention ! Le montant (5000 Fcfa) dépensé ou reçu en cadeau pour les cartes prépayées, les transferts de crédit et les abonnements de  Woury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Peu probable! Assane Diallo  ne sait ni lire, ni écrire, ni comprendre dans aucune des langues  (s02q01,s02q02,s02q03). Veuillez corriger ou donner des explications au QG. </w:t>
        <w:br/>
        <w:t xml:space="preserve">- Peu probable! Chérif Diallo  n'arrive pas  à comprendre un petit texte lu dans une langue locale (s02q03). Veuillez corriger ou donner des explications au QG. </w:t>
        <w:br/>
        <w:t xml:space="preserve">- Peu probable! GANA Diallo  n'arrive pas  à comprendre un petit texte lu dans une langue locale (s02q03). Veuillez corriger ou donner des explications au QG. Peu probable! GANA Diallo  ne sait ni lire, ni écrire, ni comprendre dans aucune des langues  (s02q01,s02q02,s02q03). Veuillez corriger ou donner des explications au QG. </w:t>
        <w:br/>
        <w:t xml:space="preserve">- Peu probable! Ousseynou Diallo  n'arrive pas  à comprendre un petit texte lu dans une langue locale (s02q03). Veuillez corriger ou donner des explications au QG. </w:t>
        <w:br/>
        <w:t xml:space="preserve">- Peu probable! Sadio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Sadio Diallo avec le QG ou apporter les corrections nécessaires. Le montant des autres depenses pour l'année scolaire de Sadio Diallo est faible ou élevé. veuillez, s'il vous plait, confirmer ces informations avec le QG ou apporter les corrections nécessaires. Attention ! Le frais de scolarité (106000 Fcfa) de Sadio Diallo en 4ème année de Secondaire 1 (Moyen) Général est relativement élevé par rapport aux autres frais de scolarités observés dans cette zone. Prière de corriger ou de confirmer avec le QG. </w:t>
        <w:br/>
        <w:t>- Peu probable! Woury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Assane Diallo a été hospitalisé au cours des 12 derniers mois est tuberculose et semble exister dans les modalités, prière de prendre attache avec le QG pour plus d'explication afin de la classer bien. </w:t>
        <w:br/>
        <w:t>- Le dernier problème de santé pour lequel Chérif Diallo a été hospitalisé au cours des 12 derniers mois est tuberculose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GANA Diallo a travaillé par jour semble être inferieur à 4, veuillez s'il vous plait confirmer cette information avec le QG. </w:t>
        <w:br/>
        <w:t>- Incohérence détectée ! Il semble peu probable que Woury Diallo occupe un emploi pour l'ETAT/collectivités locales ou dans une entreprise publique/parapublique tout en travaillant moins de 20 jours par mois. Veuillez, s'il vous plaît, corriger cette information. Attention ! Le nombre de jours que Woury Diallo a travaillés par mois semble être inférieur à 15. Veuillez, s'il vous plaît, confirmer cette information. Avertissement!!! Woury Diallo enquêté dans l'emploi principale n'a pas declaré son salaire prière de fournir plus d'effort pour lui demander son salire, vous pouvez utiliser des stratégies pour faire une estimation ou demander des conseils au QG. Avertissement!!! Woury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Ousseynou Diallo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Manioc en tubercules en Pièce (Petit) est relativement élevé par rapport aux autres prix observés dans cette zone. Prière de corriger ou de confirmer avec le QG. Attention ! Le prix unitaire d'achat (2083.333 Fcfa) de Huile de palme raffinée en Litre (taille unique) est relativement élevé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(50 Fcfa) de Autre légumes frais n.d.a. en Pièce (Petit) est relativement faible par rapport aux autres prix observés dans cette zone. Prière de corriger ou de confirmer avec le QG. Attention ! Soupçons de quantité anormale! Le ménage de GANA DIALLO avec une taille de 6 personnes a consommé 2 Kg en taille unique de Sucre en poudre  qui est relativement élevé comme consommation par rapport à la condition de vie des autres ménages de même taille dans cette zone. Prière de corriger ou de confirmer avec le QG. Incohérence!! Dans ce ménage, chaque individus consomme par jour 1.517857 Kg  de cereale; Prière de revoir les quantités prises de ces produits. Incohérence!! Dans ce ménage, chaque individus consomme par jour 1.517857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elle vend du nana et de la salade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elle vend du nana et de la salade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elle vend du nana et de la salade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temps mis (en minutes) pour se rendre à la principale source d'approvisionnement en eau de boisson semble très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(15000) de l'article  Lit est inférieur aux prix de revente (150000)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superficie de la parcelle parcelle Maïs selon l'exploitant est de 20 Mètre Carré (m^2) qui semble faible ou l'estimation ne semble pas bonne. Prière de corriger. La parcelle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est  et semble exister dans les modalités, prière de prendre attache avec le QG pour plus d'explication afin de la classer bien. </w:t>
        <w:br/>
        <w:t>- La superficie de la parcelle parcelle Maïs selon l'exploitant est de 30 Mètre Carré (m^2) qui semble faible ou l'estimation ne semble pas bonne. Prière de corriger. La parcelle parcelle Maïs n'a pas été mésurée pour des raisons comme qu'elle est trop petite, GPS en panne et que le Ménage indisponible. Nous vous rappelons que ces raisons ne passent pas pour la non mesure des parcelles prière de les mésurer. Le mode d'acquisition de la parcelle parcelle Maïs est chez elle et semble exister dans les modalités, prière de prendre attache avec le QG pour plus d'explication afin de la classer bien.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15-23-37-72</w:t>
            </w:r>
          </w:p>
        </w:tc>
        <w:tc>
          <w:tcPr>
            <w:tcW w:type="dxa" w:w="1662"/>
          </w:tcPr>
          <w:p>
            <w:r>
              <w:rPr>
                <w:sz w:val="14"/>
              </w:rPr>
              <w:t>aa3d0cee9f9d4ca88dcd81ba0dbdf7e0</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AZIZ DIALLO</w:t>
            </w:r>
          </w:p>
        </w:tc>
        <w:tc>
          <w:tcPr>
            <w:tcW w:type="dxa" w:w="3324"/>
          </w:tcPr>
          <w:p>
            <w:r>
              <w:rPr>
                <w:sz w:val="18"/>
              </w:rPr>
              <w:t>N/A</w:t>
            </w:r>
          </w:p>
        </w:tc>
        <w:tc>
          <w:tcPr>
            <w:tcW w:type="dxa" w:w="3324"/>
          </w:tcPr>
          <w:p>
            <w:r/>
            <w:hyperlink r:id="rId10">
              <w:r>
                <w:rPr>
                  <w:color w:val="0563C1"/>
                  <w:u w:val="single"/>
                </w:rPr>
                <w:t>ABATTOIRS COMPLEMENT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ABDOUL AZIZ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 AZIZ DIALLO  n'arrive pas  à comprendre un petit texte lu dans une langue locale (s02q03). Veuillez corriger ou donner des explications au QG. </w:t>
        <w:br/>
        <w:t xml:space="preserve">- Peu probable! AISSATOU DIOULDE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DIOULDE DIALLO et corriger ou confirmer avec le QG. Le montant des autres depenses pour l'année scolaire de AISSATOU DIOULDE DIALLO est faible ou élevé. veuillez, s'il vous plait, confirmer ces informations avec le QG ou apporter les corrections nécessaires. </w:t>
        <w:br/>
        <w:t xml:space="preserve">- Peu probable! KHADIDJA DIALLO  n'arrive pas  à comprendre un petit texte lu dans une langue locale (s02q03). Veuillez corriger ou donner des explications au QG. </w:t>
        <w:br/>
        <w:t xml:space="preserve">- Peu probable! MARIAMA DIALLO  n'arrive pas  à comprendre un petit texte lu dans une langue locale (s02q03). Veuillez corriger ou donner des explications au QG. Avertissement!! MARIAMA DIALLO qui sait écrire en français doit pouvoir lire en français. Le montant des frais pour les cahiers et autres matériels scolaires pour l'année scolaire de MARIAMA DIALLO est de 0 FCFA, MARIAMA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 </w:t>
        <w:br/>
        <w:t>- Peu probable! SOULEYMANE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SOULEYMANE DIALLO et corriger ou confirmer avec le QG. Le montant des autres depenses pour l'année scolaire de SOULEYMANE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montant(35000 FCFA) des dépenses pour chaque visite prénatale de KHADIDJA DIALLO semble faible (voir nul) ou élevé, prière de corriger. Le principal problème de santé que KHADIDJA DIALLO a eu est maux de téte et semble exister dans les modalités, prière de prendre attache avec le QG pour plus d'explication afin de la classer bien. </w:t>
        <w:br/>
        <w:t xml:space="preserve">- Le principal problème de santé que ABDOUL AZIZ DIALLO a eu est maux de téte et semble exister dans les modalités, prière de prendre attache avec le QG pour plus d'explication afin de la classer bien. </w:t>
        <w:br/>
        <w:t xml:space="preserve">- Le principal problème de santé que ASSANATOU DIALLO a eu est maux de ventre et semble exister dans les modalités, prière de prendre attache avec le QG pour plus d'explication afin de la classer bien. </w:t>
        <w:br/>
        <w:t>- Le principal problème de santé que OUSSEYNATOU DIALLO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KHADIDJA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ABDOUL AZIZ DIALLO a travaillés par mois semble être inférieur à 15. Veuillez, s'il vous plaît, confirmer cette information. </w:t>
        <w:br/>
        <w:t>- Attention ! Le nombre de jours que KHADIDJA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(300 Fcfa) de Capitaine frais en Tas (Petit) est relativement faible par rapport aux autres prix observés dans cette zone. Prière de corriger ou de confirmer avec le QG. Attention ! Le prix unitaire d'achat (50 Fcfa) de Courge en Morceau (Portion) (Petit) est relativement faible par rapport aux autres prix observés dans cette zone. Prière de corriger ou de confirmer avec le QG. Attention ! Le prix unitaire d'achat (50 Fcfa) de Manioc en tubercules en Pièce (Petit) est relativement faible par rapport aux autres prix observés dans cette zone. Prière de corriger ou de confirmer avec le QG. Attention ! Soupçons de quantité anormale! Le ménage de ABDOUL AZIZ DIALLO avec une taille de 7 personnes a consommé 2 Kg en taille unique de Viande de bœuf: filet, faux-filet qui est relativement élevé comme consommation par rapport à la condition de vie des autres ménages de même taille dans cette zone. Prière de corriger ou de confirmer avec le QG. Attention ! Soupçons de quantité anormale! Le ménage de ABDOUL AZIZ DIALLO avec une taille de 7 personnes a consommé 4 Sachets en Petit de Moutarde qui est relativement élevé comme consommation par rapport à la condition de vie des autres ménages de même taille dans cette zone. Prière de corriger ou de confirmer avec le QG. Attention ! Soupçons de quantité anormale! Le ménage de ABDOUL AZIZ DIALLO avec une taille de 7 personnes a consommé 4 Sachets en Petit de Vinaigre de vin qui est relativement élevé comme consommation par rapport à la condition de vie des autres ménages de même taille dans cette zone. Prière de corriger ou de confirmer avec le QG. Attention ! Soupçons de quantité anormale! Le ménage de ABDOUL AZIZ DIALLO avec une taille de 7 personnes a consommé 8 Pièce en Petit de Carotte qui est relativement élevé comme consommation par rapport à la condition de vie des autres ménages de même taille dans cette zone. Prière de corriger ou de confirmer avec le QG. Avertissement!!! Le ménage a consommé 1 Seau de 5l taille unique de Mayonnaise,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(200 Fcfa) de Thé en sachet (unité: Paquet) de taille Petit est très faible ou élevé. Prière de corriger ou de confirmer avec le QG. Attention ! Le prix unitaire d'achat (200 Fcfa) de Thé en sachet en Paquet (Petit) est relativement élevé par rapport aux autres prix observés dans cette zone. Prière de corriger ou de confirmer avec le QG. Incohérence!! Dans ce ménage, chaque individus consomme par jour 54.69898 Kg  de cereale; Prière de revoir les quantités prises de ces produits. Incohérence!! Dans ce ménage, chaque individus consomme par jour 54.69898 Kg  de cereale; Prière de revoir les quantités prises de ces produits. Incohérence!! Dans ce ménage, chaque individus consomme par jour 54.69898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Frais de confection et de réparation de vêtements enfants est chez le tailleur et semble exister dans les modalités, prière de prendre attache avec le QG pour plus d'explication afin de la classer bien. </w:t>
        <w:br/>
        <w:t xml:space="preserve">-  La dernière fois que vous avez acheté Frais de confection et de réparation de vêtements femme: robe, pantalon, jupe, ensemble, réparation, location, etc. est chez le tailleur et semble exister dans les modalités, prière de prendre attache avec le QG pour plus d'explication afin de la classer bien. </w:t>
        <w:br/>
        <w:t xml:space="preserve">-  La dernière fois que vous avez acheté Frais de confection et de réparation de vêtements homme: ensemble, pantalon, chemise, réparation, location vêtement, etc. est chez le tailleur et semble exister dans les modalités, prière de prendre attache avec le QG pour plus d'explication afin de la classer bien. </w:t>
        <w:br/>
        <w:t xml:space="preserve">-  La dernière fois que vous avez acheté Lubrifiants (huile moteur; huile de frein; liquide batterie (acide); graisses; autres lubrifiants n.d.a.) est chez le mécanicien et semble exister dans les modalités, prière de prendre attache avec le QG pour plus d'explication afin de la classer bien. </w:t>
        <w:br/>
        <w:t>-  La dernière fois que vous avez acheté Parfums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 AZIZ DIALLO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53-03-19-02</w:t>
            </w:r>
          </w:p>
        </w:tc>
        <w:tc>
          <w:tcPr>
            <w:tcW w:type="dxa" w:w="1662"/>
          </w:tcPr>
          <w:p>
            <w:r>
              <w:rPr>
                <w:sz w:val="14"/>
              </w:rPr>
              <w:t>dccf61d8382245e4a1a580c5fa71f345</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FOFANA</w:t>
            </w:r>
          </w:p>
        </w:tc>
        <w:tc>
          <w:tcPr>
            <w:tcW w:type="dxa" w:w="3324"/>
          </w:tcPr>
          <w:p>
            <w:r>
              <w:rPr>
                <w:sz w:val="18"/>
              </w:rPr>
              <w:t>N/A</w:t>
            </w:r>
          </w:p>
        </w:tc>
        <w:tc>
          <w:tcPr>
            <w:tcW w:type="dxa" w:w="3324"/>
          </w:tcPr>
          <w:p>
            <w:r/>
            <w:hyperlink r:id="rId12">
              <w:r>
                <w:rPr>
                  <w:color w:val="0563C1"/>
                  <w:u w:val="single"/>
                </w:rPr>
                <w:t>ABATTOIRS COMPLEMENT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Assanatou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Assanatou Diallo et corriger ou confirmer avec le QG. </w:t>
        <w:br/>
        <w:t xml:space="preserve">- Peu probable! Dieynaba Dioulde Diallo  n'arrive pas  à comprendre un petit texte lu dans une langue locale (s02q03). Veuillez corriger ou donner des explications au QG. Peu probable! Dieynaba Dioulde Diallo  ne sait ni lire, ni écrire, ni comprendre dans aucune des langues  (s02q01,s02q02,s02q03). Veuillez corriger ou donner des explications au QG. </w:t>
        <w:br/>
        <w:t xml:space="preserve">- Peu probable! Ibrahima Fofana  n'arrive pas  à comprendre un petit texte lu dans une langue locale (s02q03). Veuillez corriger ou donner des explications au QG. </w:t>
        <w:br/>
        <w:t xml:space="preserve">- Peu probable! Maimouna Souare  n'arrive pas  à comprendre un petit texte lu dans une langue locale (s02q03). Veuillez corriger ou donner des explications au QG. Peu probable! Maimouna Souare  ne sait ni lire, ni écrire, ni comprendre dans aucune des langues  (s02q01,s02q02,s02q03). Veuillez corriger ou donner des explications au QG. </w:t>
        <w:br/>
        <w:t xml:space="preserve">- Peu probable! Mamadou Saliou Fofana  n'arrive pas  à comprendre un petit texte lu dans une langue locale (s02q03). Veuillez corriger ou donner des explications au QG. Peu probable! Mamadou Saliou Fofana  ne sait ni lire, ni écrire, ni comprendre dans aucune des langues  (s02q01,s02q02,s02q03). Veuillez corriger ou donner des explications au QG. </w:t>
        <w:br/>
        <w:t>- Peu probable! Mamadou Yaya Fofana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Yaya Fofana et corriger ou confirmer avec le QG. Montant de bourse de Mamadou Yaya Fofana à vérifier.</w:t>
      </w:r>
    </w:p>
    <w:p>
      <w:r>
        <w:rPr>
          <w:b/>
          <w:color w:val="4672C4"/>
          <w:sz w:val="22"/>
        </w:rPr>
        <w:t>&gt;&gt; Section4a - Emploi</w:t>
      </w:r>
    </w:p>
    <w:p>
      <w:pPr>
        <w:ind w:left="283"/>
      </w:pPr>
      <w:r>
        <w:rPr>
          <w:sz w:val="20"/>
        </w:rPr>
        <w:t>- Avertissement! Dieynaba Dioulde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(1250 Fcfa) de Huile de soja  en Litre (taille unique) est relativement élevé par rapport aux autres prix observés dans cette zone. Prière de corriger ou de confirmer avec le QG. Attention ! Le prix unitaire d'achat (200 Fcfa) de Capitaine frais en Tas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17 Sachets Petit de Sucre en poudre ,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61.56184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arachides pilees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fosse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Fofana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28-32-93-64</w:t>
            </w:r>
          </w:p>
        </w:tc>
        <w:tc>
          <w:tcPr>
            <w:tcW w:type="dxa" w:w="1662"/>
          </w:tcPr>
          <w:p>
            <w:r>
              <w:rPr>
                <w:sz w:val="14"/>
              </w:rPr>
              <w:t>b373bc0944d4477296dfa8ea36bd29e7</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DIAMBENTE DIALLO</w:t>
            </w:r>
          </w:p>
        </w:tc>
        <w:tc>
          <w:tcPr>
            <w:tcW w:type="dxa" w:w="3324"/>
          </w:tcPr>
          <w:p>
            <w:r>
              <w:rPr>
                <w:sz w:val="18"/>
              </w:rPr>
              <w:t>N/A</w:t>
            </w:r>
          </w:p>
        </w:tc>
        <w:tc>
          <w:tcPr>
            <w:tcW w:type="dxa" w:w="3324"/>
          </w:tcPr>
          <w:p>
            <w:r/>
            <w:hyperlink r:id="rId13">
              <w:r>
                <w:rPr>
                  <w:color w:val="0563C1"/>
                  <w:u w:val="single"/>
                </w:rPr>
                <w:t>ABATTOIRS COMPLEMENT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Incohérence ! le montant payé de Abdoulaye Diallo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Abdoulaye Diallo et corriger ou confirmer avec le QG. </w:t>
        <w:br/>
        <w:t xml:space="preserve">- Peu probable! Adama Sadio Diallo  n'arrive pas  à comprendre un petit texte lu dans une langue locale (s02q03). Veuillez corriger ou donner des explications au QG. Peu probable! Adama Sadio Diallo  ne sait ni lire, ni écrire, ni comprendre dans aucune des langues  (s02q01,s02q02,s02q03). Veuillez corriger ou donner des explications au QG. </w:t>
        <w:br/>
        <w:t xml:space="preserve">- Peu probable! Diabente Diallo  n'arrive pas  à comprendre un petit texte lu dans une langue locale (s02q03). Veuillez corriger ou donner des explications au QG. Peu probable! Diabente Diallo  ne sait ni lire, ni écrire, ni comprendre dans aucune des langues  (s02q01,s02q02,s02q03). Veuillez corriger ou donner des explications au QG. </w:t>
        <w:br/>
        <w:t>- Peu probable! Mamadou Saidou Diallo  n'arrive pas  à comprendre un petit texte lu dans une langue locale (s02q03). Veuillez corriger ou donner des explications au QG. Peu probable! Mamadou Saidou Diallo  ne sait ni lire, ni écrire, ni comprendre dans aucune des langues  (s02q01,s02q02,s02q03). Veuillez corriger ou donner des explications au QG. Peu plausible Mamadou Saidou Diallo fréquente au minimum le fondamental 1 mais ne sait ni lire ni comprendre la langue française, prière de corriger ou de confirmer avec le QG merci.  Incohérence ! le montant payé de Mamadou Saidou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Saidou Diallo et corriger ou confirmer avec le QG. Montant de bourse de Mamadou Saidou Diallo à vérifier.</w:t>
      </w:r>
    </w:p>
    <w:p>
      <w:r>
        <w:rPr>
          <w:b/>
          <w:color w:val="4672C4"/>
          <w:sz w:val="22"/>
        </w:rPr>
        <w:t>&gt;&gt; Section3 - Sante</w:t>
      </w:r>
    </w:p>
    <w:p>
      <w:pPr>
        <w:ind w:left="283"/>
      </w:pPr>
      <w:r>
        <w:rPr>
          <w:sz w:val="20"/>
        </w:rPr>
        <w:t>- Le montant(96000 FCFA) des dépenses liées à l'accouchement de Adama Sadio Diallo est faible ou élevé, prière de corriger. Le montant(12000 FCFA) des dépenses pour chaque visite prénatale de Adama Sadio Diallo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Adama Sadio Diallo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(1250 Fcfa) de Huile de soja  en Litre (taille unique) est relativement élevé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65.59667 Kg  de cereale; Prière de revoir les quantités prises de ces produits. Le prix d'achat unitaire (1 Fcfa) de Aubergine sauvage  en Pièce de taille Petit  est invraisemblable,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fosse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Diabente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08-97-31-89</w:t>
            </w:r>
          </w:p>
        </w:tc>
        <w:tc>
          <w:tcPr>
            <w:tcW w:type="dxa" w:w="1662"/>
          </w:tcPr>
          <w:p>
            <w:r>
              <w:rPr>
                <w:sz w:val="14"/>
              </w:rPr>
              <w:t>3024063a42d44f9184d1f81ccad7dc09</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ZAKARIA DIALLO</w:t>
            </w:r>
          </w:p>
        </w:tc>
        <w:tc>
          <w:tcPr>
            <w:tcW w:type="dxa" w:w="3324"/>
          </w:tcPr>
          <w:p>
            <w:r>
              <w:rPr>
                <w:sz w:val="18"/>
              </w:rPr>
              <w:t>N/A</w:t>
            </w:r>
          </w:p>
        </w:tc>
        <w:tc>
          <w:tcPr>
            <w:tcW w:type="dxa" w:w="3324"/>
          </w:tcPr>
          <w:p>
            <w:r/>
            <w:hyperlink r:id="rId14">
              <w:r>
                <w:rPr>
                  <w:color w:val="0563C1"/>
                  <w:u w:val="single"/>
                </w:rPr>
                <w:t>ABATTOIRS COMPLEMENT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Mouminatou Ba  ne possède pas le téléphone android, n'utilise régulièrement pas un téléphone appartenant à une autre personne mais a accès à l'internet, merci de confirmer cette information avec le QG. </w:t>
        <w:br/>
        <w:t>- Attention ! Le montant (5000 Fcfa) dépensé ou reçu en cadeau pour les cartes prépayées, les transferts de crédit et les abonnements de  Zacaria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Woury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Woury Diallo et corriger ou confirmer avec le QG. Montant de bourse de Aissatou Woury Diallo à vérifier. </w:t>
        <w:br/>
        <w:t xml:space="preserve">- Peu probable! Madioula Diallo  n'arrive pas  à comprendre un petit texte lu dans une langue locale (s02q03). Veuillez corriger ou donner des explications au QG. Peu probable! Madioula Diallo  ne sait ni lire, ni écrire, ni comprendre dans aucune des langues  (s02q01,s02q02,s02q03). Veuillez corriger ou donner des explications au QG. </w:t>
        <w:br/>
        <w:t xml:space="preserve">- Peu probable! Mouhamed Habib Diallo  n'arrive pas  à comprendre un petit texte lu dans une langue locale (s02q03). Veuillez corriger ou donner des explications au QG. Peu probable! Mouhamed Habib Diallo  ne sait ni lire, ni écrire, ni comprendre dans aucune des langues  (s02q01,s02q02,s02q03). Veuillez corriger ou donner des explications au QG. </w:t>
        <w:br/>
        <w:t xml:space="preserve">- Peu probable! Mouminatou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Mouminatou Ba et corriger ou confirmer avec le QG. </w:t>
        <w:br/>
        <w:t xml:space="preserve">- Peu probable! Ousmane Ba  n'arrive pas  à comprendre un petit texte lu dans une langue locale (s02q03). Veuillez corriger ou donner des explications au QG. </w:t>
        <w:br/>
        <w:t xml:space="preserve">- Peu probable! Salimatou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Salimatou Diallo et corriger ou confirmer avec le QG. Montant de bourse de Salimatou Diallo à vérifier. </w:t>
        <w:br/>
        <w:t xml:space="preserve">- Peu probable! Thierno Souleymane Ba  n'arrive pas  à comprendre un petit texte lu dans une langue locale (s02q03). Veuillez corriger ou donner des explications au QG. </w:t>
        <w:br/>
        <w:t>- Peu probable! Zacaria Diallo  n'arrive pas  à comprendre un petit texte lu dans une langue locale (s02q03). Veuillez corriger ou donner des explications au QG. Peu probable! Zacaria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Madioula Diallo semble très élevés, prière de corriger ou confirmer avec le QG (s04q01 s04q02 s04q03 s04q04 s04q05 s04q06 s04q07 s04q08). </w:t>
        <w:br/>
        <w:t>- Avertissement! Nombre d'heure que Thierno Souleymane Ba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(1250 Fcfa) de Huile de soja  en Litre (taille unique) est relativement élevé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50.88683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Zacaria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36-47-36-89</w:t>
            </w:r>
          </w:p>
        </w:tc>
        <w:tc>
          <w:tcPr>
            <w:tcW w:type="dxa" w:w="1662"/>
          </w:tcPr>
          <w:p>
            <w:r>
              <w:rPr>
                <w:sz w:val="14"/>
              </w:rPr>
              <w:t>ef8fc574c53046e6903b1218f17a4b9c</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SIDY DIALLO</w:t>
            </w:r>
          </w:p>
        </w:tc>
        <w:tc>
          <w:tcPr>
            <w:tcW w:type="dxa" w:w="3324"/>
          </w:tcPr>
          <w:p>
            <w:r>
              <w:rPr>
                <w:sz w:val="18"/>
              </w:rPr>
              <w:t>N/A</w:t>
            </w:r>
          </w:p>
        </w:tc>
        <w:tc>
          <w:tcPr>
            <w:tcW w:type="dxa" w:w="3324"/>
          </w:tcPr>
          <w:p>
            <w:r/>
            <w:hyperlink r:id="rId15">
              <w:r>
                <w:rPr>
                  <w:color w:val="0563C1"/>
                  <w:u w:val="single"/>
                </w:rPr>
                <w:t>abbatoirs complement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Awa Diallo dispose d'un téléphone portable à s01q39, donc la raison évoquée ne peut pas être (ne dispose pas d'appareil). </w:t>
        <w:br/>
        <w:t>- Incoherence! Boubacar Sidy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Diouldé Diallo  n'arrive pas  à comprendre un petit texte lu dans une langue locale (s02q03). Veuillez corriger ou donner des explications au QG. Peu probable! Amadou Diouldé Diallo  ne sait ni lire, ni écrire, ni comprendre dans aucune des langues  (s02q01,s02q02,s02q03). Veuillez corriger ou donner des explications au QG. </w:t>
        <w:br/>
        <w:t xml:space="preserve">- Peu probable! Awa Diallo  n'arrive pas  à comprendre un petit texte lu dans une langue locale (s02q03). Veuillez corriger ou donner des explications au QG. Peu probable! Awa Diallo  ne sait ni lire, ni écrire, ni comprendre dans aucune des langues  (s02q01,s02q02,s02q03). Veuillez corriger ou donner des explications au QG. </w:t>
        <w:br/>
        <w:t xml:space="preserve">- Peu probable! Aïssatou Diallo  n'arrive pas  à comprendre un petit texte lu dans une langue locale (s02q03). Veuillez corriger ou donner des explications au QG. Peu probable! Aïssatou Diallo  ne sait ni lire, ni écrire, ni comprendre dans aucune des langues  (s02q01,s02q02,s02q03). Veuillez corriger ou donner des explications au QG. </w:t>
        <w:br/>
        <w:t xml:space="preserve">- Peu probable! Boubacar Sidy Diallo  n'arrive pas  à comprendre un petit texte lu dans une langue locale (s02q03). Veuillez corriger ou donner des explications au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Peu plausible Ibrahima Diallo fréquente au minimum le fondamental 1 mais ne sait ni lire ni comprendre la langue française, prière de corriger ou de confirmer avec le QG merci. Avertissement!! Ibrahima Diallo fréquente au minimum la troisième année de fondamental 1 mais ne sait pas écrire, prière de corriger ou confirmer avec le QG. </w:t>
        <w:br/>
        <w:t xml:space="preserve">- Peu probable! Mamadou Diouldé Diallo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Peu probable! Maïmouna Diallo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montant(200 FCFA) des frais d'examens médicaux et des soins de Maïmouna Diallo semble trop faible ou élevé, veuillez revoir ce montant. </w:t>
        <w:br/>
        <w:t>- Le principal problème de santé que Amadou Diouldé Diallo a eu est maux de têtes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Awa Diallo n'a pas travaillé au cours des 7 derniers jours est les cérémonies familliales et semble avoir un emploi ou exister dans les modalités, prière de de bien regarder l'emploi Awa Diallo  ou de prendre attache avec le QG pour plus d'explication afin de la classer bien. </w:t>
        <w:br/>
        <w:t xml:space="preserve">- Avertissement Souleymane Diallo est Etudiant/Elève de la 4.21 mais Souleymane Diallo n'a pas frequenté l'école en 2024-2025, prière de corriger ou confirmer cette information avec le QG. </w:t>
        <w:br/>
        <w:t>- Avertissement! Généralement les jeunes hommes (10 à 25ans) font des travaux ménager soit apprendre les enfants à reviser leurs léçons ou d'autres cours, Mamadou Diouldé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(1250 Fcfa) de Huile de soja  en Litre (taille unique)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Boubacar Sidy Diallo avec une taille de 8 personnes a consommé 14 Paquet en Petit de Thé en sachet qui est relativement élevé comme consommation par rapport à la condition de vie des autres ménages de même taille dans cette zone. Prière de corriger ou de confirmer avec le QG. Avertissement!!! Le ménage a consommé 3 Carton Petit de Jus de fruits type 2 (Tampico, Pressea,etc.). Difficile de consommer ce produit avec cette unité. Prière de verifier et corriger. Incohérence!! Dans ce ménage, chaque individus consomme par jour 1.651786 Kg  de cereale; Prière de revoir les quantités prises de ces produits.</w:t>
      </w:r>
    </w:p>
    <w:p>
      <w:r>
        <w:rPr>
          <w:b/>
          <w:color w:val="4672C4"/>
          <w:sz w:val="22"/>
        </w:rPr>
        <w:t>&gt;&gt; Section10b - caracteristiques entreprise non agricole</w:t>
      </w:r>
    </w:p>
    <w:p>
      <w:pPr>
        <w:ind w:left="283"/>
      </w:pPr>
      <w:r>
        <w:rPr>
          <w:sz w:val="20"/>
        </w:rPr>
        <w:t xml:space="preserve">- L'entreprise elle revend des fruits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il revendes des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Bicyclette, vélo de course a été achété à 90000 Fcfa est relativement élevé par rapport aux autres prix d'achat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Boubacar Sidy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66-96-01-52</w:t>
            </w:r>
          </w:p>
        </w:tc>
        <w:tc>
          <w:tcPr>
            <w:tcW w:type="dxa" w:w="1662"/>
          </w:tcPr>
          <w:p>
            <w:r>
              <w:rPr>
                <w:sz w:val="14"/>
              </w:rPr>
              <w:t>e536b205e5964652a3d84ce29c1139b9</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DIALLO</w:t>
            </w:r>
          </w:p>
        </w:tc>
        <w:tc>
          <w:tcPr>
            <w:tcW w:type="dxa" w:w="3324"/>
          </w:tcPr>
          <w:p>
            <w:r>
              <w:rPr>
                <w:sz w:val="18"/>
              </w:rPr>
              <w:t>N/A</w:t>
            </w:r>
          </w:p>
        </w:tc>
        <w:tc>
          <w:tcPr>
            <w:tcW w:type="dxa" w:w="3324"/>
          </w:tcPr>
          <w:p>
            <w:r/>
            <w:hyperlink r:id="rId16">
              <w:r>
                <w:rPr>
                  <w:color w:val="0563C1"/>
                  <w:u w:val="single"/>
                </w:rPr>
                <w:t>ABATTOIRS COMPLEMENT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Babacar Diallo  possède un téléphone android mais dit n'avoir pas accès à l'internet, prière de confirmer cette information avec le QG ou la corriger. Incoherence! Babacar Diallo dispose d'un téléphone portable à s01q39, donc la raison évoquée ne peut pas être (ne dispose pas d'appareil). Attention ! Le montant (4500 Fcfa) dépensé ou reçu en cadeau pour les cartes prépayées, les transferts de crédit et les abonnements de  Babacar Diallo est relativement élevé par rapport aux autres montants depansés observés dans cette zone. Prière de corriger ou de confirmer avec le QG. </w:t>
        <w:br/>
        <w:t>- Incoherence! La mère de Mamadou Diallo est trop jeune ou vielle pour avoir Mamadou Diallo selon l'écart (13) d'âge entre lui et sa mère, prière de revoir l'âge de Mamadou Diallo ou de sa mère. Dans le cas contraire rassurez vous que c'est bien son fils/fille biologique.</w:t>
      </w:r>
    </w:p>
    <w:p>
      <w:r>
        <w:rPr>
          <w:b/>
          <w:color w:val="4672C4"/>
          <w:sz w:val="22"/>
        </w:rPr>
        <w:t>&gt;&gt; Section2 - Education</w:t>
      </w:r>
    </w:p>
    <w:p>
      <w:pPr>
        <w:ind w:left="283"/>
      </w:pPr>
      <w:r>
        <w:rPr>
          <w:sz w:val="20"/>
        </w:rPr>
        <w:t xml:space="preserve">- Peu probable! Babacar Diallo  n'arrive pas  à comprendre un petit texte lu dans une langue locale (s02q03). Veuillez corriger ou donner des explications au QG. Peu probable! Babacar Diallo  ne sait ni lire, ni écrire, ni comprendre dans aucune des langues  (s02q01,s02q02,s02q03). Veuillez corriger ou donner des explications au QG. </w:t>
        <w:br/>
        <w:t xml:space="preserve">- Peu probable! Fatoumata Bineta Diallo  n'arrive pas  à comprendre un petit texte lu dans une langue locale (s02q03). Veuillez corriger ou donner des explications au QG. Peu probable! Fatoumata Bineta Diallo  ne sait ni lire, ni écrire, ni comprendre dans aucune des langues  (s02q01,s02q02,s02q03). Veuillez corriger ou donner des explications au QG. Le montant des frais pour les cahiers et autres matériels scolaires pour l'année scolaire de Fatoumata Bineta Diallo est faible ou élevé, veuillez, s'il vous plait, confirmer ces informations avec le QG ou apporter les corrections nécessaires. Le montant des frais d'uniformes pour l'année scolaire de Fatoumata Bineta Diallo est faible ou élevé. veuillez, s'il vous plait, confirmer ces informations avec le QG ou apporter les corrections nécessaires.Le montant des autres depenses pour l'année scolaire de Fatoumata Bineta Diallo est faible ou élevé. veuillez, s'il vous plait, confirmer ces informations avec le QG ou apporter les corrections nécessaires. </w:t>
        <w:br/>
        <w:t xml:space="preserve">- Peu probable! Kadiatou Diallo  n'arrive pas  à comprendre un petit texte lu dans une langue locale (s02q03). Veuillez corriger ou donner des explications au QG.  Incohérence ! le montant payé de Kadiatou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Kadiatou Diallo et corriger ou confirmer avec le QG. Le montant des autres depenses pour l'année scolaire de Kadiatou Diallo est faible ou élevé. veuillez, s'il vous plait, confirmer ces informations avec le QG ou apporter les corrections nécessaires. </w:t>
        <w:br/>
        <w:t xml:space="preserve">- Peu probable! Mamadou Diallo  n'arrive pas  à comprendre un petit texte lu dans une langue locale (s02q03). Veuillez corriger ou donner des explications au QG.  Incohérence ! le montant payé de Mamadou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Diallo et corriger ou confirmer avec le QG. Le montant des autres depenses pour l'année scolaire de Mamadou Diallo est faible ou élevé. veuillez, s'il vous plait, confirmer ces informations avec le QG ou apporter les corrections nécessaires. </w:t>
        <w:br/>
        <w:t>- Peu probable! Sadio Camara  n'arrive pas  à comprendre un petit texte lu dans une langue locale (s02q03). Veuillez corriger ou donner des explications au QG. Peu probable! Sadio Camara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Sadio Camara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(1250 Fcfa) de Huile de soja  en Litre (taille unique) est relativement élevé par rapport aux autres prix observés dans cette zone. Prière de corriger ou de confirmer avec le QG. Attention ! Le prix unitaire d'achat (200 Fcfa) de Capitaine frais en Tas (Petit) est relativement faible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105 Kg de taille unique de Arachides pilées  ce qui semble incoherent pour une consommation aucours des 7 derniers jours, prière de verifier et corriger. Avertissement!!! Le ménage a consommé 105 Kg taille unique de Arachides pilées, cette quantité semble anormale pour une consommation des 7 derniers jours.Prière de corriger ou de confirmer avec le QG. Incohérence!! Dans ce ménage, chaque individus consomme par jour 1.028571 Kg  de cereale; Prière de revoir les quantités prises de ces produits. Incohérence!! Dans ce ménage, chaque individus consomme par jour 1.028571 Kg  de cereale; Prière de revoir les quantités prises de ces produits.</w:t>
      </w:r>
    </w:p>
    <w:p>
      <w:r>
        <w:rPr>
          <w:b/>
          <w:color w:val="4672C4"/>
          <w:sz w:val="22"/>
        </w:rPr>
        <w:t>&gt;&gt; Section10b - caracteristiques entreprise non agricole</w:t>
      </w:r>
    </w:p>
    <w:p>
      <w:pPr>
        <w:ind w:left="283"/>
      </w:pPr>
      <w:r>
        <w:rPr>
          <w:sz w:val="20"/>
        </w:rPr>
        <w:t>- L'entreprise elle vend des poissons grillées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BABACAR DIALLO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40-64-11-94</w:t>
            </w:r>
          </w:p>
        </w:tc>
        <w:tc>
          <w:tcPr>
            <w:tcW w:type="dxa" w:w="1662"/>
          </w:tcPr>
          <w:p>
            <w:r>
              <w:rPr>
                <w:sz w:val="14"/>
              </w:rPr>
              <w:t>34f584a637ea4c4a915868611ff1c8c6</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SADA SY</w:t>
            </w:r>
          </w:p>
        </w:tc>
        <w:tc>
          <w:tcPr>
            <w:tcW w:type="dxa" w:w="3324"/>
          </w:tcPr>
          <w:p>
            <w:r>
              <w:rPr>
                <w:sz w:val="18"/>
              </w:rPr>
              <w:t>N/A</w:t>
            </w:r>
          </w:p>
        </w:tc>
        <w:tc>
          <w:tcPr>
            <w:tcW w:type="dxa" w:w="3324"/>
          </w:tcPr>
          <w:p>
            <w:r/>
            <w:hyperlink r:id="rId17">
              <w:r>
                <w:rPr>
                  <w:color w:val="0563C1"/>
                  <w:u w:val="single"/>
                </w:rPr>
                <w:t>abbatoirs complement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Adjaratou Bane  n'arrive pas  à comprendre un petit texte lu dans une langue locale (s02q03). Veuillez corriger ou donner des explications au QG. </w:t>
        <w:br/>
        <w:t xml:space="preserve">- Peu probable! Alassane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Mbaye et corriger ou confirmer avec le QG. </w:t>
        <w:br/>
        <w:t xml:space="preserve">- Peu probable! Diéynaba Ly  n'arrive pas  à comprendre un petit texte lu dans une langue locale (s02q03). Veuillez corriger ou donner des explications au QG. </w:t>
        <w:br/>
        <w:t xml:space="preserve">- Peu probable! Idrissa Sy  n'arrive pas  à comprendre un petit texte lu dans une langue locale (s02q03). Veuillez corriger ou donner des explications au QG.  Incohérence ! le montant payé de Idrissa Sy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Idrissa Sy et corriger ou confirmer avec le QG. </w:t>
        <w:br/>
        <w:t xml:space="preserve">- Peu probable! Ismaila Sy  n'arrive pas  à comprendre un petit texte lu dans une langue locale (s02q03). Veuillez corriger ou donner des explications au QG. </w:t>
        <w:br/>
        <w:t xml:space="preserve">- Peu probable! Kadiatou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Sy et corriger ou confirmer avec le QG. </w:t>
        <w:br/>
        <w:t>- Peu probable! Sada Sy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Malick Sada Sy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 branche d'activité de Malick Sada Sy est identique dans l'emploi principale et secondaire, prière de confirmer cette information avec le QG ou de corriger. Avertissement!!! les informations de Malick Sada Sy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Spaghettis en Sachets industriel (Petit) est relativement faible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34 Pièce Moyen de Sucre en morceaux,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(130 Fcfa) de Thé en sachet (unité: Paquet) de taille Petit est très faible ou élevé. Prière de corriger ou de confirmer avec le QG. Attention ! Le prix unitaire d'achat (130 Fcfa) de Thé en sachet en Paquet (Petit) est relativement élevé par rapport aux autres prix observés dans cette zone. Prière de corriger ou de confirmer avec le QG. Le prix d'achat unitaire (10000 Fcfa) de Carpe séchée en Kg de taille taille unique prière de regarder les reponses prises dans les questions s07bq07a s07bq07b s07bq07c s07bq08 pour mieux corriger. Le prix d'achat unitaire (10000 Fcfa) de Silure séché en Kg de taille taille unique prière de regarder les reponses prises dans les questions s07bq07a s07bq07b s07bq07c s07bq08 pour mieux corriger. Le prix d'achat unitaire (7000 Fcfa) de Poivre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Salaire du personnel de maison (gardien, boy, chauffeur, cuisinier, etc. ) est femle de ménage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femme: robe, pantalon, jupe, ensemble, réparation, location, etc. semble faible. Veuillez, s'il vous plaît, confirmer cette information avec le QG ou la corriger. </w:t>
        <w:b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xml:space="preserve">- </w:t>
        <w:br/>
        <w:t>-  ||</w:t>
      </w:r>
    </w:p>
    <w:p>
      <w:r>
        <w:rPr>
          <w:b/>
          <w:color w:val="4672C4"/>
          <w:sz w:val="22"/>
        </w:rPr>
        <w:t>&gt;&gt; Section10b - caracteristiques entreprise non agricole</w:t>
      </w:r>
    </w:p>
    <w:p>
      <w:pPr>
        <w:ind w:left="283"/>
      </w:pPr>
      <w:r>
        <w:rPr>
          <w:sz w:val="20"/>
        </w:rPr>
        <w:t xml:space="preserve">- L'entreprise Il fait de la consultance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Elle vend des tisdus en lignes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Attention ! Antenne parabolique / décodeur a été revendu à 25000 Fcfa qui est relativement élevé par rapport aux autres prix de revente observés dans cette zone. Prière de corriger ou de confirmer avec le QG. </w:t>
        <w:br/>
        <w:t xml:space="preserve">- Attention ! Appareil TV a été achété à 400000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xml:space="preserve">- Attention ! Bicyclette, vélo de course a été revendu à 75000 Fcfa qui est relativement élevé par rapport aux autres prix de revente observés dans cette zone. Prière de corriger ou de confirmer avec le QG. </w:t>
        <w:br/>
        <w:t xml:space="preserve">- Attention ! Cuisinière à gaz ou électrique a été achété à 250000 Fcfa est relativement élevé par rapport aux autres prix d'achat observés dans cette zone. Prière de corriger ou de confirmer avec le QG. Attention ! Cuisinière à gaz ou électrique a été revendu à 250000 Fcfa qui est relativement élevé par rapport aux autres prix de revente observés dans cette zone. Prière de corriger ou de confirmer avec le QG. </w:t>
        <w:br/>
        <w:t xml:space="preserve">- Attention ! Tablette a été achété à 350000 Fcfa est relativement élevé par rapport aux autres prix d'achat observés dans cette zone. Prière de corriger ou de confirmer avec le QG. Attention ! Tablette a été revendu à 350000 Fcfa qui est relativement élevé par rapport aux autres prix de revente observés dans cette zone. Prière de corriger ou de confirmer avec le QG. </w:t>
        <w:br/>
        <w:t xml:space="preserve">- Attention ! Tapis a été achété à 50000 Fcfa est relativement élevé par rapport aux autres prix d'achat observés dans cette zone. Prière de corriger ou de confirmer avec le QG. Attention ! Tapis a été revendu à 40000 Fcfa qui est relativement élevé par rapport aux autres prix de revente observés dans cette zone. Prière de corriger ou de confirmer avec le QG. </w:t>
        <w:br/>
        <w:t>- Attention ! Téléphone portable a été achété à 600000 Fcfa est relativement élevé par rapport aux autres prix d'achat observés dans cette zone. Prière de corriger ou de confirmer avec le QG. Attention ! Téléphone portable a été revendu à 600000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Malick Sada Sy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29-67-75-82</w:t>
            </w:r>
          </w:p>
        </w:tc>
        <w:tc>
          <w:tcPr>
            <w:tcW w:type="dxa" w:w="1662"/>
          </w:tcPr>
          <w:p>
            <w:r>
              <w:rPr>
                <w:sz w:val="14"/>
              </w:rPr>
              <w:t>58a35e76a72a4bdbbeb236a4d3b95225</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MATOU SY</w:t>
            </w:r>
          </w:p>
        </w:tc>
        <w:tc>
          <w:tcPr>
            <w:tcW w:type="dxa" w:w="3324"/>
          </w:tcPr>
          <w:p>
            <w:r>
              <w:rPr>
                <w:sz w:val="18"/>
              </w:rPr>
              <w:t>N/A</w:t>
            </w:r>
          </w:p>
        </w:tc>
        <w:tc>
          <w:tcPr>
            <w:tcW w:type="dxa" w:w="3324"/>
          </w:tcPr>
          <w:p>
            <w:r/>
            <w:hyperlink r:id="rId18">
              <w:r>
                <w:rPr>
                  <w:color w:val="0563C1"/>
                  <w:u w:val="single"/>
                </w:rPr>
                <w:t>abbatoirs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MATOU SY est venu vivre dans cette localité est prét de sa fille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MATOU SY  n'arrive pas  à comprendre un petit texte lu dans une langue locale (s02q03). Veuillez corriger ou donner des explications au QG. Peu probable! MATOU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MATOU SY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MATOU SY n'a consacré aucune heure pour aucun des travaux du ménage, prière de regarder les réponses prises dans les questions (s04q01 s04q02 s04q03 s04q04 s04q05 s04q06 s04q07 s04q08). Avertissement! MATOU SY est trop âgé ou en retraite mais il a moins de 58 ans, prière de corriger. MATOU SY fait l’aide de sa fille qui est hors du ménage pour subvenir principalement à ses besoins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chez un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MATOU. SY a comme taille 1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La principale  source d'éclairage du logement du ménage est portable et semble exister dans les modalités, prière de prendre attache avec le QG pour plus d'explication afin de la classer bien.  Le ménage évacue excréments dans douce traditionnel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MATOU. SY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42-30-89-61</w:t>
            </w:r>
          </w:p>
        </w:tc>
        <w:tc>
          <w:tcPr>
            <w:tcW w:type="dxa" w:w="1662"/>
          </w:tcPr>
          <w:p>
            <w:r>
              <w:rPr>
                <w:sz w:val="14"/>
              </w:rPr>
              <w:t>909e157096a447d49adc8b18e19ef511</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SADIBOU BARRY</w:t>
            </w:r>
          </w:p>
        </w:tc>
        <w:tc>
          <w:tcPr>
            <w:tcW w:type="dxa" w:w="3324"/>
          </w:tcPr>
          <w:p>
            <w:r>
              <w:rPr>
                <w:sz w:val="18"/>
              </w:rPr>
              <w:t>N/A</w:t>
            </w:r>
          </w:p>
        </w:tc>
        <w:tc>
          <w:tcPr>
            <w:tcW w:type="dxa" w:w="3324"/>
          </w:tcPr>
          <w:p>
            <w:r/>
            <w:hyperlink r:id="rId19">
              <w:r>
                <w:rPr>
                  <w:color w:val="0563C1"/>
                  <w:u w:val="single"/>
                </w:rPr>
                <w:t>ABATTOIRS COMPLEMENT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MAMADOU KORKA DIALLO  manquent, s'il vous plait pouvez-vous fournir d'effort pour avoir ces informations. Le mois de l'enfant ( MAMADOU KORKA DIALLO ) n'est pas connu mais vous avez declaré en s01q04a le nombre de mois, prière de changer NSP au niveau de s01q03b. </w:t>
        <w:br/>
        <w:t xml:space="preserve">- Les informations sur l'acte de naissance (ni Jours, ni mois et ni années) de  MAMADOU YAYA DIALLO  manquent, s'il vous plait pouvez-vous fournir d'effort pour avoir ces informations. La raison principale pour laquelle que MAMADOU YAYA DIALLO est venu vivre dans cette localité est rejoidre son frére et semble exister dans les modalités, prière de prendre attache avec le QG pour plus d'explication afin de la classer bien. </w:t>
        <w:br/>
        <w:t>- Les informations sur l'acte de naissance (ni Jours, ni mois et ni années) de  MARIAMA BARRY  manquent, s'il vous plait pouvez-vous fournir d'effort pour avoir ces informations.</w:t>
      </w:r>
    </w:p>
    <w:p>
      <w:r>
        <w:rPr>
          <w:b/>
          <w:color w:val="4672C4"/>
          <w:sz w:val="22"/>
        </w:rPr>
        <w:t>&gt;&gt; Section2 - Education</w:t>
      </w:r>
    </w:p>
    <w:p>
      <w:pPr>
        <w:ind w:left="283"/>
      </w:pPr>
      <w:r>
        <w:rPr>
          <w:sz w:val="20"/>
        </w:rPr>
        <w:t xml:space="preserve">- Peu probable! MAMADOU KORKA DIALLO  n'arrive pas  à comprendre un petit texte lu dans une langue locale (s02q03). Veuillez corriger ou donner des explications au QG. Peu probable! MAMADOU KORKA DIALLO  ne sait ni lire, ni écrire, ni comprendre dans aucune des langues  (s02q01,s02q02,s02q03). Veuillez corriger ou donner des explications au QG. </w:t>
        <w:br/>
        <w:t xml:space="preserve">- Peu probable! MAMADOU YAYA DIALLO  n'arrive pas  à comprendre un petit texte lu dans une langue locale (s02q03). Veuillez corriger ou donner des explications au QG. </w:t>
        <w:br/>
        <w:t xml:space="preserve">- Peu probable! MARIAMA BARRY  n'arrive pas  à comprendre un petit texte lu dans une langue locale (s02q03). Veuillez corriger ou donner des explications au QG. Peu probable! MARIAMA BARRY  ne sait ni lire, ni écrire, ni comprendre dans aucune des langues  (s02q01,s02q02,s02q03). Veuillez corriger ou donner des explications au QG. </w:t>
        <w:br/>
        <w:t>- Peu probable! SADIGOU DIALLO  n'arrive pas  à comprendre un petit texte lu dans une langue locale (s02q03). Veuillez corriger ou donner des explications au QG.</w:t>
      </w:r>
    </w:p>
    <w:p>
      <w:r>
        <w:rPr>
          <w:b/>
          <w:color w:val="4672C4"/>
          <w:sz w:val="22"/>
        </w:rPr>
        <w:t>&gt;&gt; Section3 - Sante</w:t>
      </w:r>
    </w:p>
    <w:p>
      <w:pPr>
        <w:ind w:left="283"/>
      </w:pPr>
      <w:r>
        <w:rPr>
          <w:sz w:val="20"/>
        </w:rPr>
        <w:t>- Le montant(20000 FCFA) des dépenses pour chaque visite prénatale de MARIAMA BARRY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MARIAMA BARRY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(50 Fcfa) de Autre légumes frais n.d.a. en Pièce (Petit) est relativement faible par rapport aux autres prix observés dans cette zone. Prière de corriger ou de confirmer avec le QG. Attention ! Le prix unitaire d'achat (50 Fcfa) de Soumbala (moutarde africaine) en Sachets (Moyen) est relativement faible par rapport aux autres prix observés dans cette zone. Prière de corriger ou de confirmer avec le QG. Attention ! Soupçons de quantité anormale! Le ménage de SADIGOU DIALLO avec une taille de 5 personnes a consommé 7 Kg en taille unique de Sucre en poudre  qui est relativement élevé comme consommation par rapport à la condition de vie des autres ménages de même taille dans cette zone. Prière de corriger ou de confirmer avec le QG. Avertissement!!! Le ménage a consommé 12 Cuillère Petit de Chocolat pâte à tartiner, cette quantité semble anormale pour une consommation des 7 derniers jours.Prière de corriger ou de confirmer avec le QG. Incohérence!! Dans ce ménage, chaque individus consomme par jour 76.22514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type de sanitaire que le ménage utilise est douce traditionnel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SADIGOU DIALLO n'est pas renseigné, prière de renseigner.</w:t>
      </w:r>
    </w:p>
    <w:p>
      <w:r>
        <w:rPr>
          <w:b/>
          <w:color w:val="4672C4"/>
          <w:sz w:val="22"/>
        </w:rPr>
        <w:t>&gt;&gt; Section17 - Elevage</w:t>
      </w:r>
    </w:p>
    <w:p>
      <w:pPr>
        <w:ind w:left="283"/>
      </w:pPr>
      <w:r>
        <w:rPr>
          <w:sz w:val="20"/>
        </w:rPr>
        <w:t>- Avertissement! Le prix unitaire (36666.67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49383483333334,-13.65610085" TargetMode="External"/><Relationship Id="rId10" Type="http://schemas.openxmlformats.org/officeDocument/2006/relationships/hyperlink" Target="https://www.google.com/maps?q=13.751975999999997,-13.655808183333333" TargetMode="External"/><Relationship Id="rId11" Type="http://schemas.openxmlformats.org/officeDocument/2006/relationships/hyperlink" Target="https://www.google.com/maps?q=13.749221033333333,-13.654980766666664" TargetMode="External"/><Relationship Id="rId12" Type="http://schemas.openxmlformats.org/officeDocument/2006/relationships/hyperlink" Target="https://www.google.com/maps?q=13.749939366666668,-13.655254099999999" TargetMode="External"/><Relationship Id="rId13" Type="http://schemas.openxmlformats.org/officeDocument/2006/relationships/hyperlink" Target="https://www.google.com/maps?q=13.74878525,-13.655497466666668" TargetMode="External"/><Relationship Id="rId14" Type="http://schemas.openxmlformats.org/officeDocument/2006/relationships/hyperlink" Target="https://www.google.com/maps?q=13.750086733333335,-13.656069633333335" TargetMode="External"/><Relationship Id="rId15" Type="http://schemas.openxmlformats.org/officeDocument/2006/relationships/hyperlink" Target="https://www.google.com/maps?q=13.7486014,-13.658216000000001" TargetMode="External"/><Relationship Id="rId16" Type="http://schemas.openxmlformats.org/officeDocument/2006/relationships/hyperlink" Target="https://www.google.com/maps?q=13.74870205,-13.660886433333333" TargetMode="External"/><Relationship Id="rId17" Type="http://schemas.openxmlformats.org/officeDocument/2006/relationships/hyperlink" Target="https://www.google.com/maps?q=13.75145045,-13.658431066666667" TargetMode="External"/><Relationship Id="rId18" Type="http://schemas.openxmlformats.org/officeDocument/2006/relationships/hyperlink" Target="https://www.google.com/maps?q=13.747573883333333,-13.656121266666666" TargetMode="External"/><Relationship Id="rId19" Type="http://schemas.openxmlformats.org/officeDocument/2006/relationships/hyperlink" Target="https://www.google.com/maps?q=13.747122666666666,-13.65883248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