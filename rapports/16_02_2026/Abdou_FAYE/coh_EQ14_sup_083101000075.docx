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083101000075</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Section9a</w:t>
            </w:r>
          </w:p>
        </w:tc>
        <w:tc>
          <w:tcPr>
            <w:tcW w:type="dxa" w:w="3324"/>
          </w:tcPr>
          <w:p>
            <w:r>
              <w:t>Depenses de fetes et ceremonies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34-86-85-39</w:t>
            </w:r>
          </w:p>
        </w:tc>
        <w:tc>
          <w:tcPr>
            <w:tcW w:type="dxa" w:w="1662"/>
          </w:tcPr>
          <w:p>
            <w:r>
              <w:rPr>
                <w:sz w:val="14"/>
              </w:rPr>
              <w:t>65c6c86379d341fcbf2571d98ef4347c</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SALLA GUEYE</w:t>
            </w:r>
          </w:p>
        </w:tc>
        <w:tc>
          <w:tcPr>
            <w:tcW w:type="dxa" w:w="3324"/>
          </w:tcPr>
          <w:p>
            <w:r>
              <w:rPr>
                <w:sz w:val="18"/>
              </w:rPr>
              <w:t>N/A</w:t>
            </w:r>
          </w:p>
        </w:tc>
        <w:tc>
          <w:tcPr>
            <w:tcW w:type="dxa" w:w="3324"/>
          </w:tcPr>
          <w:p>
            <w:r/>
            <w:hyperlink r:id="rId9">
              <w:r>
                <w:rPr>
                  <w:color w:val="0563C1"/>
                  <w:u w:val="single"/>
                </w:rPr>
                <w:t>SANTHIABA NORD</w:t>
              </w:r>
            </w:hyperlink>
          </w:p>
        </w:tc>
      </w:tr>
    </w:tbl>
    <w:p/>
    <w:p>
      <w:r>
        <w:rPr>
          <w:b/>
          <w:color w:val="4672C4"/>
          <w:sz w:val="22"/>
        </w:rPr>
        <w:t>&gt;&gt; Section2 - Education</w:t>
      </w:r>
    </w:p>
    <w:p>
      <w:pPr>
        <w:ind w:left="283"/>
      </w:pPr>
      <w:r>
        <w:rPr>
          <w:sz w:val="20"/>
        </w:rPr>
        <w:t xml:space="preserve">- Peu probable! DIEYNABA KA  n'arrive pas  à comprendre un petit texte lu dans une langue locale (s02q03). Veuillez corriger ou donner des explications au QG.  Incohérence ! le montant payé de DIEYNABA KA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DIEYNABA KA et corriger ou confirmer avec le QG. </w:t>
        <w:br/>
        <w:t xml:space="preserve">- Peu probable! FATIMATA TALL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TALL et corriger ou confirmer avec le QG. Attention ! Le frais de scolarité (6500 Fcfa) de FATIMATA TALL en 2ème année de Secondaire 1 (Moyen) Général est relativement élevé par rapport aux autres frais de scolarités observés dans cette zone. Prière de corriger ou de confirmer avec le QG. </w:t>
        <w:br/>
        <w:t>- Peu probable! SALLA GUEYE  n'arrive pas  à comprendre un petit texte lu dans une langue locale (s02q03). Veuillez corriger ou donner des explications au QG. Peu probable! SALLA GUEYE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129.3981 Kg  de cereale; Prière de revoir les quantités prises de ces produits. Le prix d'achat unitaire (100 Fcfa) de Sel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SALLA GUEYE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87-51-48-28</w:t>
            </w:r>
          </w:p>
        </w:tc>
        <w:tc>
          <w:tcPr>
            <w:tcW w:type="dxa" w:w="1662"/>
          </w:tcPr>
          <w:p>
            <w:r>
              <w:rPr>
                <w:sz w:val="14"/>
              </w:rPr>
              <w:t>c27f4544f631466c83a4c55da14d76ac</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SOW</w:t>
            </w:r>
          </w:p>
        </w:tc>
        <w:tc>
          <w:tcPr>
            <w:tcW w:type="dxa" w:w="3324"/>
          </w:tcPr>
          <w:p>
            <w:r>
              <w:rPr>
                <w:sz w:val="18"/>
              </w:rPr>
              <w:t>N/A</w:t>
            </w:r>
          </w:p>
        </w:tc>
        <w:tc>
          <w:tcPr>
            <w:tcW w:type="dxa" w:w="3324"/>
          </w:tcPr>
          <w:p>
            <w:r/>
            <w:hyperlink r:id="rId10">
              <w:r>
                <w:rPr>
                  <w:color w:val="0563C1"/>
                  <w:u w:val="single"/>
                </w:rPr>
                <w:t>a l�interieur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SOW  manquent, s'il vous plait pouvez-vous fournir d'effort pour avoir ces informations. Incoherence! La mère de AMADOU SOW est trop jeune ou vielle pour avoir AMADOU SOW selon l'écart (13) d'âge entre lui et sa mère, prière de revoir l'âge de AMADOU SOW ou de sa mère. Dans le cas contraire rassurez vous que c'est bien son fils/fille biologique. </w:t>
        <w:br/>
        <w:t xml:space="preserve">- Les informations sur l'acte de naissance (ni Jours, ni mois et ni années) de  DJIBI SOW  manquent, s'il vous plait pouvez-vous fournir d'effort pour avoir ces informations. </w:t>
        <w:br/>
        <w:t>- Les informations sur l'acte de naissance (ni Jours, ni mois et ni années) de  ISSA SOW  manquent, s'il vous plait pouvez-vous fournir d'effort pour avoir ces informations. Incoherence! ISSA SOW dispose d'un téléphone portable à s01q39, donc la raison évoquée ne peut pas être (ne dispose pas d'appareil).</w:t>
      </w:r>
    </w:p>
    <w:p>
      <w:r>
        <w:rPr>
          <w:b/>
          <w:color w:val="4672C4"/>
          <w:sz w:val="22"/>
        </w:rPr>
        <w:t>&gt;&gt; Section2 - Education</w:t>
      </w:r>
    </w:p>
    <w:p>
      <w:pPr>
        <w:ind w:left="283"/>
      </w:pPr>
      <w:r>
        <w:rPr>
          <w:sz w:val="20"/>
        </w:rPr>
        <w:t>-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Peu plausible AMADOU SOW fréquente au minimum le fondamental 1 mais ne sait ni lire ni comprendre la langue française, prière de corriger ou de confirmer avec le QG merci. Avertissement!! AMADOU SOW fréquente au minimum la troisième année de fondamental 1 mais ne sait pas écrire, prière de corriger ou confirmer avec le QG. Le montant des frais d'uniformes pour l'année scolaire de AMADOU SOW est faible ou élevé. veuillez, s'il vous plait, confirmer ces informations avec le QG ou apporter les corrections nécessaires.</w:t>
        <w:br/>
        <w:t xml:space="preserve">- Peu probable! BINTA SOW  n'arrive pas  à comprendre un petit texte lu dans une langue locale (s02q03). Veuillez corriger ou donner des explications au QG. Peu probable! BINTA SOW  ne sait ni lire, ni écrire, ni comprendre dans aucune des langues  (s02q01,s02q02,s02q03). Veuillez corriger ou donner des explications au QG. </w:t>
        <w:br/>
        <w:t>- Peu probable! DJIBI SOW  n'arrive pas  à comprendre un petit texte lu dans une langue locale (s02q03). Veuillez corriger ou donner des explications au QG. Peu probable! DJIBI SOW  ne sait ni lire, ni écrire, ni comprendre dans aucune des langues  (s02q01,s02q02,s02q03). Veuillez corriger ou donner des explications au QG.  Incohérence ! le montant payé de DJIBI SOW pour les frais de scolarité est très faible. veuillez, s'il vous plait, confirmer ces informations avec le QG ou apporter les corrections nécessaires. Le montant des frais d'uniformes pour l'année scolaire de DJIBI SOW est faible ou élevé. veuillez, s'il vous plait, confirmer ces informations avec le QG ou apporter les corrections nécessaires.</w:t>
        <w:br/>
        <w:t>- Peu probable! ISSA SOW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BINTA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Attention ! Soupçons de quantité anormale! Le ménage de ISSA SOW avec une taille de 4 personnes a consommé 3 Kg en taille unique de Sucre en poudre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109.9379 Kg  de cereale; Prière de revoir les quantités prises de ces produits. Incohérence!! Dans ce ménage, chaque individus consomme par jour 109.9379 Kg  de cereale; Prière de revoir les quantités prises de ces produits. Attention ! Le prix unitaire d'achat (800 Fcfa) de Mil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Ramassage d’ordure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salaire qu'une personne de cette catégorie (10.62) a travaillé(e) dans cette entreprise Thiere (transformatiob) est élevé ou faible. Prière de confirmer cette information avec le QG ou de corriger.</w:t>
      </w:r>
    </w:p>
    <w:p>
      <w:r>
        <w:rPr>
          <w:b/>
          <w:color w:val="4672C4"/>
          <w:sz w:val="22"/>
        </w:rPr>
        <w:t>&gt;&gt; Section16a - Champs et parcelles</w:t>
      </w:r>
    </w:p>
    <w:p>
      <w:pPr>
        <w:ind w:left="283"/>
      </w:pPr>
      <w:r>
        <w:rPr>
          <w:sz w:val="20"/>
        </w:rPr>
        <w:t>- La section 16 du ménage de ISSA SOW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41-66-92-50</w:t>
            </w:r>
          </w:p>
        </w:tc>
        <w:tc>
          <w:tcPr>
            <w:tcW w:type="dxa" w:w="1662"/>
          </w:tcPr>
          <w:p>
            <w:r>
              <w:rPr>
                <w:sz w:val="14"/>
              </w:rPr>
              <w:t>def644535a244eefb45150f4c8ed619b</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BA</w:t>
            </w:r>
          </w:p>
        </w:tc>
        <w:tc>
          <w:tcPr>
            <w:tcW w:type="dxa" w:w="3324"/>
          </w:tcPr>
          <w:p>
            <w:r>
              <w:rPr>
                <w:sz w:val="18"/>
              </w:rPr>
              <w:t>N/A</w:t>
            </w:r>
          </w:p>
        </w:tc>
        <w:tc>
          <w:tcPr>
            <w:tcW w:type="dxa" w:w="3324"/>
          </w:tcPr>
          <w:p>
            <w:r/>
            <w:hyperlink r:id="rId11">
              <w:r>
                <w:rPr>
                  <w:color w:val="0563C1"/>
                  <w:u w:val="single"/>
                </w:rPr>
                <w:t>SANTHIABA NORD</w:t>
              </w:r>
            </w:hyperlink>
          </w:p>
        </w:tc>
      </w:tr>
    </w:tbl>
    <w:p/>
    <w:p>
      <w:r>
        <w:rPr>
          <w:b/>
          <w:color w:val="4672C4"/>
          <w:sz w:val="22"/>
        </w:rPr>
        <w:t>&gt;&gt; Section1 - Caracteristiques des membres</w:t>
      </w:r>
    </w:p>
    <w:p>
      <w:pPr>
        <w:ind w:left="283"/>
      </w:pPr>
      <w:r>
        <w:rPr>
          <w:sz w:val="20"/>
        </w:rPr>
        <w:t xml:space="preserve">- Attention ! Le montant (8000 Fcfa) dépensé ou reçu en cadeau pour les recharges internet ou de forfaits de données mobiles(hors appels vocaux), aucours des 30 derniers jours de  BINETA BA est relativement élevé par rapport aux autres montants depansés observés dans cette zone. Prière de corriger ou de confirmer avec le QG. </w:t>
        <w:br/>
        <w:t>- Les informations sur l'acte de naissance (ni Jours, ni mois et ni années) de  MATAR NDIAYE  manquent, s'il vous plait pouvez-vous fournir d'effort pour avoir ces informations. Attention ! Le montant (6000 Fcfa) dépensé ou reçu en cadeau pour les recharges internet ou de forfaits de données mobiles(hors appels vocaux), aucours des 30 derniers jours de  MATAR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BINETA NDIAYE et corriger ou confirmer avec le QG. </w:t>
        <w:br/>
        <w:t xml:space="preserve">- Peu probable! BINETA BA  n'arrive pas  à comprendre un petit texte lu dans une langue locale (s02q03). Veuillez corriger ou donner des explications au QG. </w:t>
        <w:br/>
        <w:t xml:space="preserve">- Peu probable! FANTA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FANTA NDIAYE et corriger ou confirmer avec le QG. </w:t>
        <w:br/>
        <w:t xml:space="preserve">- Peu probable! MATAR NDIAYE  n'arrive pas  à comprendre un petit texte lu dans une langue locale (s02q03). Veuillez corriger ou donner des explications au QG. Peu probable! MATAR NDIAYE  ne sait ni lire, ni écrire, ni comprendre dans aucune des langues  (s02q01,s02q02,s02q03).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Peu probable! OUSMANE NDIAYE  n'arrive pas  à comprendre un petit texte lu dans une langue locale (s02q03). Veuillez corriger ou donner des explications au QG. Peu probable! OUSMANE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MATAR NDIAYE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63.81548 Kg  de cereale; Prière de revoir les quantités prises de ces produits. Incohérence!! Dans ce ménage, chaque individus consomme par jour 63.81548 Kg  de cereale; Prière de revoir les quantités prises de ces produits.</w:t>
      </w:r>
    </w:p>
    <w:p>
      <w:r>
        <w:rPr>
          <w:b/>
          <w:color w:val="4672C4"/>
          <w:sz w:val="22"/>
        </w:rPr>
        <w:t>&gt;&gt; Section10b - caracteristiques entreprise non agricole</w:t>
      </w:r>
    </w:p>
    <w:p>
      <w:pPr>
        <w:ind w:left="283"/>
      </w:pPr>
      <w:r>
        <w:rPr>
          <w:sz w:val="20"/>
        </w:rPr>
        <w:t>- L'entreprise Transport routiere de passagers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MATAR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39-08-44-82</w:t>
            </w:r>
          </w:p>
        </w:tc>
        <w:tc>
          <w:tcPr>
            <w:tcW w:type="dxa" w:w="1662"/>
          </w:tcPr>
          <w:p>
            <w:r>
              <w:rPr>
                <w:sz w:val="14"/>
              </w:rPr>
              <w:t>7b78c5399b3a4b0594e516d806f8a455</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DIARRY WADE</w:t>
            </w:r>
          </w:p>
        </w:tc>
        <w:tc>
          <w:tcPr>
            <w:tcW w:type="dxa" w:w="3324"/>
          </w:tcPr>
          <w:p>
            <w:r>
              <w:rPr>
                <w:sz w:val="18"/>
              </w:rPr>
              <w:t>N/A</w:t>
            </w:r>
          </w:p>
        </w:tc>
        <w:tc>
          <w:tcPr>
            <w:tcW w:type="dxa" w:w="3324"/>
          </w:tcPr>
          <w:p>
            <w:r/>
            <w:hyperlink r:id="rId12">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DIARRY WADE  n'arrive pas  à comprendre un petit texte lu dans une langue locale (s02q03). Veuillez corriger ou donner des explications au QG. Peu probable! DIARRY WADE  ne sait ni lire, ni écrire, ni comprendre dans aucune des langues  (s02q01,s02q02,s02q03). Veuillez corriger ou donner des explications au QG. </w:t>
        <w:br/>
        <w:t xml:space="preserve">- Peu probable! MAME CHEIKH IBRA FALL  n'arrive pas  à comprendre un petit texte lu dans une langue locale (s02q03). Veuillez corriger ou donner des explications au QG. </w:t>
        <w:br/>
        <w:t xml:space="preserve">- Peu probable! MBENDA SOUARE  n'arrive pas  à comprendre un petit texte lu dans une langue locale (s02q03). Veuillez corriger ou donner des explications au QG. </w:t>
        <w:br/>
        <w:t xml:space="preserve">- Peu probable! NDEYE NDOUMBE GUEYE  n'arrive pas  à comprendre un petit texte lu dans une langue locale (s02q03). Veuillez corriger ou donner des explications au QG. </w:t>
        <w:br/>
        <w:t>- Peu probable! OUSMANE SOUARE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MAME CHEIKH IBRA FALL est Etudiant/Elève de la 4.21 mais MAME CHEIKH IBRA FALL n'a pas frequenté l'école en 2024-2025, prière de corriger ou confirmer cette information avec le QG. </w:t>
        <w:br/>
        <w:t xml:space="preserve">- Avertissement! DIARRY WADE Perçoit une pension en 4.19 mais DIARRY WADE ne perçoit pas une pension à la question 5.01, prière de revoir la section 5 ou de confirmer cette observation avec le QG. </w:t>
        <w:br/>
        <w:t>- Avertissement! NDEYE NDOUMBE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DIARRY WADE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(180 Fcfa) de Pain moderne (Baguette) en miche (Moyen) est relativement élevé par rapport aux autres prix observés dans cette zone. Prière de corriger ou de confirmer avec le QG. Attention ! Le prix unitaire d'achat (405.4054 Fcfa) de Sucre en poudre  en Kg (taille unique) est relativement faible par rapport aux autres prix observés dans cette zone. Prière de corriger ou de confirmer avec le QG. Avertissement!!! Le ménage a consommé 10 Morceau (Portion) Moyen de Poisson fumé type 4, cette quantité semble anormale pour une consommation des 7 derniers jours.Prière de corriger ou de confirmer avec le QG. Incohérence!! Dans ce ménage, chaque individus consomme par jour 79.42628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de guerté  thiaf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DIARRY WADE n'est pas renseigné, prière de renseigner.</w:t>
      </w:r>
    </w:p>
    <w:p>
      <w:r>
        <w:rPr>
          <w:b/>
          <w:color w:val="4672C4"/>
          <w:sz w:val="22"/>
        </w:rPr>
        <w:t>&gt;&gt; Section19 - Equipements agricoles</w:t>
      </w:r>
    </w:p>
    <w:p>
      <w:pPr>
        <w:ind w:left="283"/>
      </w:pPr>
      <w:r>
        <w:rPr>
          <w:sz w:val="20"/>
        </w:rPr>
        <w:t xml:space="preserve">- Attention ! Herse a été revendu à 6000 Fcfa qui est relativement élevé par rapport aux autres prix de revente observés dans cette zone. Prière de corriger ou de confirmer avec le QG. </w:t>
        <w:br/>
        <w:t>- Attention ! Râteau a été achété à 5000 Fcfa est relativement élevé par rapport aux autres prix d'achat observés dans cette zone. Prière de corriger ou de confirmer avec le QG. Attention ! Râteau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04-17-10-59</w:t>
            </w:r>
          </w:p>
        </w:tc>
        <w:tc>
          <w:tcPr>
            <w:tcW w:type="dxa" w:w="1662"/>
          </w:tcPr>
          <w:p>
            <w:r>
              <w:rPr>
                <w:sz w:val="14"/>
              </w:rPr>
              <w:t>41167bb2d5cf4a8fbff6f797ce729047</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NONGO SAMB</w:t>
            </w:r>
          </w:p>
        </w:tc>
        <w:tc>
          <w:tcPr>
            <w:tcW w:type="dxa" w:w="3324"/>
          </w:tcPr>
          <w:p>
            <w:r>
              <w:rPr>
                <w:sz w:val="18"/>
              </w:rPr>
              <w:t>N/A</w:t>
            </w:r>
          </w:p>
        </w:tc>
        <w:tc>
          <w:tcPr>
            <w:tcW w:type="dxa" w:w="3324"/>
          </w:tcPr>
          <w:p>
            <w:r/>
            <w:hyperlink r:id="rId13">
              <w:r>
                <w:rPr>
                  <w:color w:val="0563C1"/>
                  <w:u w:val="single"/>
                </w:rPr>
                <w:t>sathiaba nord</w:t>
              </w:r>
            </w:hyperlink>
          </w:p>
        </w:tc>
      </w:tr>
    </w:tbl>
    <w:p/>
    <w:p>
      <w:r>
        <w:rPr>
          <w:b/>
          <w:color w:val="4672C4"/>
          <w:sz w:val="22"/>
        </w:rPr>
        <w:t>&gt;&gt; Section2 - Education</w:t>
      </w:r>
    </w:p>
    <w:p>
      <w:pPr>
        <w:ind w:left="283"/>
      </w:pPr>
      <w:r>
        <w:rPr>
          <w:sz w:val="20"/>
        </w:rPr>
        <w:t xml:space="preserve">- Peu probable! EL HADJ MOUHAMADOU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 MOUHAMADOU GUEYE et corriger ou confirmer avec le QG. </w:t>
        <w:br/>
        <w:t xml:space="preserve">- Peu probable! MAME DIARRA NIANG  n'arrive pas  à comprendre un petit texte lu dans une langue locale (s02q03). Veuillez corriger ou donner des explications au QG. Peu probable! MAME DIARRA NIANG  ne sait ni lire, ni écrire, ni comprendre dans aucune des langues  (s02q01,s02q02,s02q03). Veuillez corriger ou donner des explications au QG. </w:t>
        <w:br/>
        <w:t xml:space="preserve">- Peu probable! MOUHAMADOU MOUKHTAR SAMB  n'arrive pas  à comprendre un petit texte lu dans une langue locale (s02q03). Veuillez corriger ou donner des explications au QG. </w:t>
        <w:br/>
        <w:t xml:space="preserve">- Peu probable! NDIEYA SAMB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NDIEYA SAMB et corriger ou confirmer avec le QG. Le montant des autres depenses pour l'année scolaire de NDIEYA SAMB est faible ou élevé. veuillez, s'il vous plait, confirmer ces informations avec le QG ou apporter les corrections nécessaires. </w:t>
        <w:br/>
        <w:t xml:space="preserve">- Peu probable! NGONGO SAMB  n'arrive pas  à comprendre un petit texte lu dans une langue locale (s02q03). Veuillez corriger ou donner des explications au QG. </w:t>
        <w:br/>
        <w:t>- Peu probable! SEYDINA MOUHAMED SAMB  n'arrive pas  à comprendre un petit texte lu dans une langue locale (s02q03). Veuillez corriger ou donner des explications au QG. Le montant des autres depenses pour l'année scolaire de SEYDINA MOUHAMED SAMB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Nombre de mois exercé par EL HADJ MOUHAMADOU GUEYE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NGONGO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(180 Fcfa) de Pain moderne (Baguette) en miche (Moyen) est relativement élevé par rapport aux autres prix observés dans cette zone. Prière de corriger ou de confirmer avec le QG. Attention ! Le prix unitaire d'achat (4000 Fcfa) de Viande de poulet entier en Pièce (Moyen)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12 Pièce Petit de Caramel, bonbons, confiseries, etc., cette quantité semble anormale pour une consommation des 7 derniers jours.Prière de corriger ou de confirmer avec le QG. Incohérence!! Dans ce ménage, chaque individus consomme par jour 61.56184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Section10b - caracteristiques entreprise non agricole</w:t>
      </w:r>
    </w:p>
    <w:p>
      <w:pPr>
        <w:ind w:left="283"/>
      </w:pPr>
      <w:r>
        <w:rPr>
          <w:sz w:val="20"/>
        </w:rPr>
        <w:t>- Le salaire qu'une personne de cette catégorie (10.62) a travaillé(e) dans cette entreprise vendeur de charbon de bois est élevé ou faible. Prière de confirmer cette information avec le QG ou de corriger.</w:t>
      </w:r>
    </w:p>
    <w:p>
      <w:r>
        <w:rPr>
          <w:b/>
          <w:color w:val="4672C4"/>
          <w:sz w:val="22"/>
        </w:rPr>
        <w:t>&gt;&gt; Section16a - Champs et parcelles</w:t>
      </w:r>
    </w:p>
    <w:p>
      <w:pPr>
        <w:ind w:left="283"/>
      </w:pPr>
      <w:r>
        <w:rPr>
          <w:sz w:val="20"/>
        </w:rPr>
        <w:t>- La section 16 du ménage de NDONGO SAMB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62-89-68-28</w:t>
            </w:r>
          </w:p>
        </w:tc>
        <w:tc>
          <w:tcPr>
            <w:tcW w:type="dxa" w:w="1662"/>
          </w:tcPr>
          <w:p>
            <w:r>
              <w:rPr>
                <w:sz w:val="14"/>
              </w:rPr>
              <w:t>74e4d32e98374e7081fb042227b4b69f</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GAYE MBOUP</w:t>
            </w:r>
          </w:p>
        </w:tc>
        <w:tc>
          <w:tcPr>
            <w:tcW w:type="dxa" w:w="3324"/>
          </w:tcPr>
          <w:p>
            <w:r>
              <w:rPr>
                <w:sz w:val="18"/>
              </w:rPr>
              <w:t>N/A</w:t>
            </w:r>
          </w:p>
        </w:tc>
        <w:tc>
          <w:tcPr>
            <w:tcW w:type="dxa" w:w="3324"/>
          </w:tcPr>
          <w:p>
            <w:r/>
            <w:hyperlink r:id="rId14">
              <w:r>
                <w:rPr>
                  <w:color w:val="0563C1"/>
                  <w:u w:val="single"/>
                </w:rPr>
                <w:t>sathiaba nord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DIARRA MBENGUE  n'arrive pas  à comprendre un petit texte lu dans une langue locale (s02q03). Veuillez corriger ou donner des explications au QG. Peu probable! DIARRA MBENGUE  ne sait ni lire, ni écrire, ni comprendre dans aucune des langues  (s02q01,s02q02,s02q03). Veuillez corriger ou donner des explications au QG. </w:t>
        <w:br/>
        <w:t xml:space="preserve">- Peu probable! GAYE MBOUP  n'arrive pas  à comprendre un petit texte lu dans une langue locale (s02q03). Veuillez corriger ou donner des explications au QG. </w:t>
        <w:br/>
        <w:t xml:space="preserve">- Peu probable! MAGUETTE MBOUP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MBOUP et corriger ou confirmer avec le QG. </w:t>
        <w:br/>
        <w:t>- Peu probable! NDIAGA MBOUP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NDIAGA MBOUP et corriger ou confirmer avec le QG.</w:t>
      </w:r>
    </w:p>
    <w:p>
      <w:r>
        <w:rPr>
          <w:b/>
          <w:color w:val="4672C4"/>
          <w:sz w:val="22"/>
        </w:rPr>
        <w:t>&gt;&gt; Section4b - Emploi - Activite principale</w:t>
      </w:r>
    </w:p>
    <w:p>
      <w:pPr>
        <w:ind w:left="283"/>
      </w:pPr>
      <w:r>
        <w:rPr>
          <w:sz w:val="20"/>
        </w:rPr>
        <w:t xml:space="preserve">- Attention! le nombre d'heure que DIARRA MBENGUE a travaillé par jour semble être inferieur à 4, veuillez s'il vous plait confirmer cette information avec le QG. </w:t>
        <w:br/>
        <w:t>- Nombre de mois exercé par GAYE MBOUP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(250 Fcfa) de Pain moderne (Baguette) en miche (Moyen) est relativement élevé par rapport aux autres prix observés dans cette zone. Prière de corriger ou de confirmer avec le QG. Attention ! Le prix unitaire d'achat (250 Fcfa) de Sel en Sachets (Moyen) est relativement élevé par rapport aux autres prix observés dans cette zone. Prière de corriger ou de confirmer avec le QG. Avertissement!!! Le ménage a consommé 0.12 Kg taille unique de Viande de bœuf: filet, faux-filet, cette quantité semble anormale pour une consommation des 7 derniers jours. prière de corriger ou de confirmer avec le QG. Le prix d'achat unitaire (8333.333 Fcfa) de Viande de bœuf: filet, faux-filet en Kg de taille taille unique prière de regarder les reponses prises dans les questions s07bq07a s07bq07b s07bq07c s07bq08 pour mieux corriger. Attention ! Le prix unitaire d'achat (8333.333 Fcfa) de Viande de bœuf: filet, faux-filet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98.395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fabrication  de meubles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GAYE MBOUP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47-73-55-47</w:t>
            </w:r>
          </w:p>
        </w:tc>
        <w:tc>
          <w:tcPr>
            <w:tcW w:type="dxa" w:w="1662"/>
          </w:tcPr>
          <w:p>
            <w:r>
              <w:rPr>
                <w:sz w:val="14"/>
              </w:rPr>
              <w:t>6031a403053c446c838881748d4805fa</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1">
              <w:r>
                <w:rPr>
                  <w:color w:val="0563C1"/>
                  <w:u w:val="single"/>
                </w:rPr>
                <w:t>a l�interieur</w:t>
              </w:r>
            </w:hyperlink>
          </w:p>
        </w:tc>
      </w:tr>
    </w:tbl>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MAMADOU SOW est relativement élevé par rapport aux autres montants depansés observés dans cette zone. Prière de corriger ou de confirmer avec le QG. </w:t>
        <w:br/>
        <w:t xml:space="preserve">- Attention ! Le montant (7000 Fcfa) dépensé ou reçu en cadeau pour les recharges internet ou de forfaits de données mobiles(hors appels vocaux), aucours des 30 derniers jours de  BINETA SOW est relativement élevé par rapport aux autres montants depansés observés dans cette zone. Prière de corriger ou de confirmer avec le QG. </w:t>
        <w:br/>
        <w:t xml:space="preserve">- Les informations sur l'acte de naissance (ni Jours, ni mois et ni années) de  ABDOULAYE SOW  manquent, s'il vous plait pouvez-vous fournir d'effort pour avoir ces informations. Attention ! Le montant (6000 Fcfa) dépensé ou reçu en cadeau pour les recharges internet ou de forfaits de données mobiles(hors appels vocaux), aucours des 30 derniers jours de  ABDOULAYE SOW est relativement élevé par rapport aux autres montants depansés observés dans cette zone. Prière de corriger ou de confirmer avec le QG. </w:t>
        <w:br/>
        <w:t xml:space="preserve">- Les informations sur l'acte de naissance (ni Jours, ni mois et ni années) de  ADAMA SOW  manquent, s'il vous plait pouvez-vous fournir d'effort pour avoir ces informations. </w:t>
        <w:br/>
        <w:t xml:space="preserve">- Les informations sur l'acte de naissance (ni Jours, ni mois et ni années) de  ARONA BA  manquent, s'il vous plait pouvez-vous fournir d'effort pour avoir ces informations. </w:t>
        <w:br/>
        <w:t xml:space="preserve">- Les informations sur l'acte de naissance (ni Jours, ni mois et ni années) de  BABACAR SOW  manquent, s'il vous plait pouvez-vous fournir d'effort pour avoir ces informations. </w:t>
        <w:br/>
        <w:t xml:space="preserve">- Les informations sur l'acte de naissance (ni Jours, ni mois et ni années) de  FATOU SOW  manquent, s'il vous plait pouvez-vous fournir d'effort pour avoir ces informations. </w:t>
        <w:br/>
        <w:t xml:space="preserve">- Les informations sur l'acte de naissance (ni Jours, ni mois et ni années) de  OUSMANE SOW  manquent, s'il vous plait pouvez-vous fournir d'effort pour avoir ces informations. Attention ! Le montant (6000 Fcfa) dépensé ou reçu en cadeau pour les recharges internet ou de forfaits de données mobiles(hors appels vocaux), aucours des 30 derniers jours de  OUSMANE SOW est relativement élevé par rapport aux autres montants depansés observés dans cette zone. Prière de corriger ou de confirmer avec le QG. </w:t>
        <w:br/>
        <w:t>- Les informations sur l'acte de naissance (ni Jours, ni mois et ni années) de  ROUGUIYATOU SOW  manquent, s'il vous plait pouvez-vous fournir d'effort pour avoir ces informations.</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ALIOU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SOW et corriger ou confirmer avec le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SOW et corriger ou confirmer avec le QG. </w:t>
        <w:br/>
        <w:t xml:space="preserve">- Peu probable! ARONA BA  n'arrive pas  à comprendre un petit texte lu dans une langue locale (s02q03). Veuillez corriger ou donner des explications au QG. Peu probable! ARONA BA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BINETA SOW  n'arrive pas  à comprendre un petit texte lu dans une langue locale (s02q03). Veuillez corriger ou donner des explications au QG. Peu probable! BINETA SOW  ne sait ni lire, ni écrire, ni comprendre dans aucune des langues  (s02q01,s02q02,s02q03). Veuillez corriger ou donner des explications au QG. </w:t>
        <w:br/>
        <w:t xml:space="preserve">- Peu probable! FATOU SOW  n'arrive pas  à comprendre un petit texte lu dans une langue locale (s02q03). Veuillez corriger ou donner des explications au QG. Peu probable! FATOU SOW  ne sait ni lire, ni écrire, ni comprendre dans aucune des langues  (s02q01,s02q02,s02q03). Veuillez corriger ou donner des explications au QG. </w:t>
        <w:br/>
        <w:t xml:space="preserve">- Peu probable! KHADIDIATOU SOW  n'arrive pas  à comprendre un petit texte lu dans une langue locale (s02q03). Veuillez corriger ou donner des explications au QG. Peu probable! KHADIDIATOU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OUSMANE SOW  n'arrive pas  à comprendre un petit texte lu dans une langue locale (s02q03). Veuillez corriger ou donner des explications au QG. Peu probable! OUSMANE SOW  ne sait ni lire, ni écrire, ni comprendre dans aucune des langues  (s02q01,s02q02,s02q03). Veuillez corriger ou donner des explications au QG. </w:t>
        <w:br/>
        <w:t>- Peu probable! ROUGUIYATOU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ROUGUIYATOU SOW et corriger ou confirmer avec le QG. Attention ! Le frais de scolarité (6500 Fcfa) de ROUGUIYATOU SOW en 2ème année de Secondaire 1 (Moyen)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FATOU SOW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Avertissement!!! ABDOULAYE SOW enquêté dans l'emploi principale n'a pas declaré son salaire prière de fournir plus d'effort pour lui demander son salire, vous pouvez utiliser des stratégies pour faire une estimation ou demander des conseils au QG. Avertissement!!! ABDOULAYE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(150 Fcfa) de Courge en Pièce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Pièce Moyen de Capitaine frais, cette quantité semble anormale pour une consommation des 7 derniers jours.Prière de corriger ou de confirmer avec le QG. Incohérence!! Dans ce ménage, chaque individus consomme par jour 30.5321 Kg  de cereale; Prière de revoir les quantités prises de ces produits.</w:t>
      </w:r>
    </w:p>
    <w:p>
      <w:r>
        <w:rPr>
          <w:b/>
          <w:color w:val="4672C4"/>
          <w:sz w:val="22"/>
        </w:rPr>
        <w:t>&gt;&gt; Section16a - Champs et parcelles</w:t>
      </w:r>
    </w:p>
    <w:p>
      <w:pPr>
        <w:ind w:left="283"/>
      </w:pPr>
      <w:r>
        <w:rPr>
          <w:sz w:val="20"/>
        </w:rPr>
        <w:t>- La section 16 du ménage de AMADOU SOW n'est pas renseigné, prière de renseigner.</w:t>
      </w:r>
    </w:p>
    <w:p>
      <w:r>
        <w:rPr>
          <w:b/>
          <w:color w:val="4672C4"/>
          <w:sz w:val="22"/>
        </w:rPr>
        <w:t>&gt;&gt; Section19 - Equipements agricoles</w:t>
      </w:r>
    </w:p>
    <w:p>
      <w:pPr>
        <w:ind w:left="283"/>
      </w:pPr>
      <w:r>
        <w:rPr>
          <w:sz w:val="20"/>
        </w:rPr>
        <w:t xml:space="preserve">- Attention ! Herse a été revendu à 7000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16-00-52-51</w:t>
            </w:r>
          </w:p>
        </w:tc>
        <w:tc>
          <w:tcPr>
            <w:tcW w:type="dxa" w:w="1662"/>
          </w:tcPr>
          <w:p>
            <w:r>
              <w:rPr>
                <w:sz w:val="14"/>
              </w:rPr>
              <w:t>e24a2de0ca6f49008ef2e6f4922a9c64</w:t>
            </w:r>
          </w:p>
        </w:tc>
        <w:tc>
          <w:tcPr>
            <w:tcW w:type="dxa" w:w="1662"/>
          </w:tcPr>
          <w:p>
            <w:r>
              <w:rPr>
                <w:sz w:val="14"/>
              </w:rPr>
              <w:t>EQ14_enq4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5">
              <w:r>
                <w:rPr>
                  <w:color w:val="0563C1"/>
                  <w:u w:val="single"/>
                </w:rPr>
                <w:t>tout</w:t>
              </w:r>
            </w:hyperlink>
          </w:p>
        </w:tc>
      </w:tr>
    </w:tbl>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DIOP et corriger ou confirmer avec le QG. </w:t>
        <w:br/>
        <w:t xml:space="preserve">- Peu probable! FATOU AMDY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AMDY DIOP et corriger ou confirmer avec le QG. </w:t>
        <w:br/>
        <w:t>-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(183.3333 Fcfa) de Pain moderne (Baguette) en miche (Moyen)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150.4167 Kg  de cereale; Prière de revoir les quantités prises de ces produits.</w:t>
      </w:r>
    </w:p>
    <w:p>
      <w:r>
        <w:rPr>
          <w:b/>
          <w:color w:val="4672C4"/>
          <w:sz w:val="22"/>
        </w:rPr>
        <w:t>&gt;&gt; Section10a - Existence entreprise non agricole</w:t>
      </w:r>
    </w:p>
    <w:p>
      <w:pPr>
        <w:ind w:left="283"/>
      </w:pPr>
      <w:r>
        <w:rPr>
          <w:sz w:val="20"/>
        </w:rPr>
        <w:t>- Avertissement!!! Le ménage de FATOU DIOP a comme taille 3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Matelas simple a été achété à 150000 Fcfa est relativement élevé par rapport aux autres prix d'achat observés dans cette zone. Prière de corriger ou de confirmer avec le QG. Attention ! Matelas simple a été revendu à 130000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37-01-34-38</w:t>
            </w:r>
          </w:p>
        </w:tc>
        <w:tc>
          <w:tcPr>
            <w:tcW w:type="dxa" w:w="1662"/>
          </w:tcPr>
          <w:p>
            <w:r>
              <w:rPr>
                <w:sz w:val="14"/>
              </w:rPr>
              <w:t>b54d09b111244969ab32da0d0ad21d73</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 BA</w:t>
            </w:r>
          </w:p>
        </w:tc>
        <w:tc>
          <w:tcPr>
            <w:tcW w:type="dxa" w:w="3324"/>
          </w:tcPr>
          <w:p>
            <w:r>
              <w:rPr>
                <w:sz w:val="18"/>
              </w:rPr>
              <w:t>N/A</w:t>
            </w:r>
          </w:p>
        </w:tc>
        <w:tc>
          <w:tcPr>
            <w:tcW w:type="dxa" w:w="3324"/>
          </w:tcPr>
          <w:p>
            <w:r/>
            <w:hyperlink r:id="rId16">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PENDA SOW dispose d'un téléphone portable à s01q39, donc la raison évoquée ne peut pas être (ne dispose pas d'appareil). Avertissement!! L'âge (10) ans du premier mariage de PENDA SOW semble incoherent. Prière de vérifier cette information auprès de l'enquêté et de corriger si nécessaire. </w:t>
        <w:br/>
        <w:t xml:space="preserve">- Les informations sur l'acte de naissance (ni Jours, ni mois et ni années) de  ADAMA BA  manquent, s'il vous plait pouvez-vous fournir d'effort pour avoir ces informations. </w:t>
        <w:br/>
        <w:t>- Les informations sur l'acte de naissance (ni Jours, ni mois et ni années) de  SOKHENA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ISMA BA  n'arrive pas  à comprendre un petit texte lu dans une langue locale (s02q03). Veuillez corriger ou donner des explications au QG. Peu probable! ISMA BA  ne sait ni lire, ni écrire, ni comprendre dans aucune des langues  (s02q01,s02q02,s02q03). Veuillez corriger ou donner des explications au QG. </w:t>
        <w:br/>
        <w:t xml:space="preserve">- Peu probable! KHADI BA  n'arrive pas  à comprendre un petit texte lu dans une langue locale (s02q03). Veuillez corriger ou donner des explications au QG. Peu probable! KHADI BA  ne sait ni lire, ni écrire, ni comprendre dans aucune des langues  (s02q01,s02q02,s02q03). Veuillez corriger ou donner des explications au QG. </w:t>
        <w:br/>
        <w:t xml:space="preserve">-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w:t>
        <w:br/>
        <w:t>- Peu probable! SOKHENA BA  n'arrive pas  à comprendre un petit texte lu dans une langue locale (s02q03). Veuillez corriger ou donner des explications au QG. Peu probable! SOKHENA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PENDA SOW a travaillés par mois semble être inférieur à 15. Veuillez, s'il vous plaît, confirmer cette information.</w:t>
      </w:r>
    </w:p>
    <w:p>
      <w:r>
        <w:rPr>
          <w:b/>
          <w:color w:val="4672C4"/>
          <w:sz w:val="22"/>
        </w:rPr>
        <w:t>&gt;&gt; Section4c - Emploi - Activite secondaire</w:t>
      </w:r>
    </w:p>
    <w:p>
      <w:pPr>
        <w:ind w:left="283"/>
      </w:pPr>
      <w:r>
        <w:rPr>
          <w:sz w:val="20"/>
        </w:rPr>
        <w:t>- Incohérence détectée ! Il semble peu probable que ISMA BA occupe un emploi secondaire pour l'ETAT/collectivités locales ou dans une entreprise publique/parapublique tout en travaillant moins de  8h par jour. Veuillez, s'il vous plaît, corriger cette information.</w:t>
      </w:r>
    </w:p>
    <w:p>
      <w:r>
        <w:rPr>
          <w:b/>
          <w:color w:val="4672C4"/>
          <w:sz w:val="22"/>
        </w:rPr>
        <w:t>&gt;&gt; Section7b - Consommation alimentaire - 7 jours</w:t>
      </w:r>
    </w:p>
    <w:p>
      <w:pPr>
        <w:ind w:left="283"/>
      </w:pPr>
      <w:r>
        <w:rPr>
          <w:sz w:val="20"/>
        </w:rPr>
        <w:t>- Attention ! Le prix unitaire d'achat (166.6667 Fcfa) de Pain moderne (Baguette) en miche (Moyen) est relativement faible par rapport aux autres prix observés dans cette zone. Prière de corriger ou de confirmer avec le QG. Attention ! Le prix unitaire d'achat (1700 Fcfa) de Niébé/Haricots secs en Kg (taille unique) est relativement élevé par rapport aux autres prix observés dans cette zone. Prière de corriger ou de confirmer avec le QG. Attention ! Le prix unitaire d'achat (200 Fcfa) de Moutarde en Sachets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Soupçons de quantité anormale! Le ménage de ISMA BA avec une taille de 6 personnes a consommé 21 Tas en Petit de Poireau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11 Pièce Petit de Capitaine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ISMA BA avec une taille de 6 personnes a consommé 14 Paquet en Petit de Thé en sachet qui est relativement élevé comme consommation par rapport à la condition de vie des autres ménages de même taille dans cette zone. Prière de corriger ou de confirmer avec le QG. Avertissement!!! Le ménage a consommé 8 Morceau (Portion) Moyen de Poisson fumé type 4, cette quantité semble anormale pour une consommation des 7 derniers jours.Prière de corriger ou de confirmer avec le QG. Incohérence!! Dans ce ménage, chaque individus consomme par jour 67.68143 Kg  de cereale; Prière de revoir les quantités prises de ces produits.</w:t>
      </w:r>
    </w:p>
    <w:p>
      <w:r>
        <w:rPr>
          <w:b/>
          <w:color w:val="4672C4"/>
          <w:sz w:val="22"/>
        </w:rPr>
        <w:t>&gt;&gt; Section10b - caracteristiques entreprise non agricole</w:t>
      </w:r>
    </w:p>
    <w:p>
      <w:pPr>
        <w:ind w:left="283"/>
      </w:pPr>
      <w:r>
        <w:rPr>
          <w:sz w:val="20"/>
        </w:rPr>
        <w:t>- L'entreprise vente d’aliment de betail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arachide selon l'exploitant est de 17.9 Mètre Carré (m^2) qui semble faible ou l'estimation ne semble pas bonne. Prière de corriger. La quantité de fumure appliquée dans la parcelle parcelle arachide est de 300 Kg qui semble élevé ou ne sait pas, prière de fournir d'effort pour estimer la quantité afin de corriger. Le salaire total payé de toutes catégories confondues par le ménage ISMA BA pour la main-d'oeuvre non-familiale sur la parcelle parcelle arachide au cours de la campagne pour la période d'entretien du sol (sarclage, etc.)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niebe selon l'exploitant est de 1.93 Mètre Carré (m^2) qui semble faible ou l'estimation ne semble pas bonne. Prière de corriger. La quantité de fumure appliquée dans la parcelle parcelle niebe est de 1500 Kg qui semble élevé ou ne sait pas, prière de fournir d'effort pour estimer la quantité afin de corriger. Le salaire total payé de toutes catégories confondues par le ménage ISMA BA pour la main-d'oeuvre non-familiale sur la parcelle parcelle niebe au cours de la campagne pour la période d'entretien du sol (sarclage, etc.) est de 0 qui semble élevé ou faible. Merci de corriger. Le salaire total payé de toutes catégories confondues par le ménage ISMA BA pour la main-d'oeuvre non-familiale sur la parcelle parcelle niebe au cours de la campagne pour la période des récoltes est de 0 qui semble élevé ou faible. Merci de corriger. La superficie de la parcelle parcelle niebe selon les mesures GPS est de .00019 hectare qui semble élevé ou faible, prière de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(47500 Fcfa) d'un Ovins (Moutons) est trop petit ou élevé . Veuillez confirmer ces informations avec le QG ou apporter les corrections nécessaires. </w:t>
        <w:br/>
        <w:t>- Avertissement! la valeur de l'achat (800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01-21-71-10</w:t>
            </w:r>
          </w:p>
        </w:tc>
        <w:tc>
          <w:tcPr>
            <w:tcW w:type="dxa" w:w="1662"/>
          </w:tcPr>
          <w:p>
            <w:r>
              <w:rPr>
                <w:sz w:val="14"/>
              </w:rPr>
              <w:t>7bfa02e59b13497f9c1ddb44dcc6ec4a</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CISSOKHO</w:t>
            </w:r>
          </w:p>
        </w:tc>
        <w:tc>
          <w:tcPr>
            <w:tcW w:type="dxa" w:w="3324"/>
          </w:tcPr>
          <w:p>
            <w:r>
              <w:rPr>
                <w:sz w:val="18"/>
              </w:rPr>
              <w:t>N/A</w:t>
            </w:r>
          </w:p>
        </w:tc>
        <w:tc>
          <w:tcPr>
            <w:tcW w:type="dxa" w:w="3324"/>
          </w:tcPr>
          <w:p>
            <w:r/>
            <w:hyperlink r:id="rId17">
              <w:r>
                <w:rPr>
                  <w:color w:val="0563C1"/>
                  <w:u w:val="single"/>
                </w:rPr>
                <w:t>tout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FATOU CISSOKHO  manquent, s'il vous plait pouvez-vous fournir d'effort pour avoir ces informations.</w:t>
      </w:r>
    </w:p>
    <w:p>
      <w:r>
        <w:rPr>
          <w:b/>
          <w:color w:val="4672C4"/>
          <w:sz w:val="22"/>
        </w:rPr>
        <w:t>&gt;&gt; Section2 - Education</w:t>
      </w:r>
    </w:p>
    <w:p>
      <w:pPr>
        <w:ind w:left="283"/>
      </w:pPr>
      <w:r>
        <w:rPr>
          <w:sz w:val="20"/>
        </w:rPr>
        <w:t xml:space="preserve">- Peu probable! AÏCHA CISSOKHO  n'arrive pas  à comprendre un petit texte lu dans une langue locale (s02q03). Veuillez corriger ou donner des explications au QG. Peu probable! AÏCHA CISSOKHO  ne sait ni lire, ni écrire, ni comprendre dans aucune des langues  (s02q01,s02q02,s02q03). Veuillez corriger ou donner des explications au QG. </w:t>
        <w:br/>
        <w:t xml:space="preserve">- Peu probable! FATOU CISSOKHO  n'arrive pas  à comprendre un petit texte lu dans une langue locale (s02q03). Veuillez corriger ou donner des explications au QG. Peu probable! FATOU CISSOKHO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w:t>
        <w:br/>
        <w:t>- Peu probable! YOUSSOUPHA CISSOKHO  n'arrive pas  à comprendre un petit texte lu dans une langue locale (s02q03). Veuillez corriger ou donner des explications au QG. Peu probable! YOUSSOUPHA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montant(10500 FCFA) des dépenses pour chaque visite prénatale de FATOU CISSOKHO semble faible (voir nul) ou élevé, prière de corriger.</w:t>
      </w:r>
    </w:p>
    <w:p>
      <w:r>
        <w:rPr>
          <w:b/>
          <w:color w:val="4672C4"/>
          <w:sz w:val="22"/>
        </w:rPr>
        <w:t>&gt;&gt; Section7b - Consommation alimentaire - 7 jours</w:t>
      </w:r>
    </w:p>
    <w:p>
      <w:pPr>
        <w:ind w:left="283"/>
      </w:pPr>
      <w:r>
        <w:rPr>
          <w:sz w:val="20"/>
        </w:rPr>
        <w:t>- Attention ! Le prix unitaire d'achat (150 Fcfa) de Beignets de farine de boulangerie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62.15476 Kg  de cereale; Prière de revoir les quantités prises de ces produits. Le prix d'achat unitaire (1 Fcfa) de Poivre en Sachets de taille Petit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L'entreprise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s10q40 pour Maraboutage(service) semble trop petite ou trop élevée. Veuillez, s'il vous plaît, confirmer cette information avec le QG ou la corriger. L'entreprise Maraboutage(service)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CISSOKHO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33-27-06-96</w:t>
            </w:r>
          </w:p>
        </w:tc>
        <w:tc>
          <w:tcPr>
            <w:tcW w:type="dxa" w:w="1662"/>
          </w:tcPr>
          <w:p>
            <w:r>
              <w:rPr>
                <w:sz w:val="14"/>
              </w:rPr>
              <w:t>0d0efed632d0423db08d4adbd851c0d6</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DIADJI SOW</w:t>
            </w:r>
          </w:p>
        </w:tc>
        <w:tc>
          <w:tcPr>
            <w:tcW w:type="dxa" w:w="3324"/>
          </w:tcPr>
          <w:p>
            <w:r>
              <w:rPr>
                <w:sz w:val="18"/>
              </w:rPr>
              <w:t>N/A</w:t>
            </w:r>
          </w:p>
        </w:tc>
        <w:tc>
          <w:tcPr>
            <w:tcW w:type="dxa" w:w="3324"/>
          </w:tcPr>
          <w:p>
            <w:r/>
            <w:hyperlink r:id="rId18">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ALASSAN SOW  manquent, s'il vous plait pouvez-vous fournir d'effort pour avoir ces informations. Le mois de l'enfant ( ALASSAN SOW ) n'est pas connu mais vous avez declaré en s01q04a le nombre de mois, prière de changer NSP au niveau de s01q03b. </w:t>
        <w:br/>
        <w:t xml:space="preserve">- Les informations sur l'acte de naissance (ni Jours, ni mois et ni années) de  AMINATA SOW  manquent, s'il vous plait pouvez-vous fournir d'effort pour avoir ces informations. Le mois de l'enfant ( AMINATA SOW ) n'est pas connu mais vous avez declaré en s01q04a le nombre de mois, prière de changer NSP au niveau de s01q03b. </w:t>
        <w:br/>
        <w:t>- Les informations sur l'acte de naissance (ni Jours, ni mois et ni années) de  BINTA SOW  manquent, s'il vous plait pouvez-vous fournir d'effort pour avoir ces informations.</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AÏCHA BA  n'arrive pas  à comprendre un petit texte lu dans une langue locale (s02q03). Veuillez corriger ou donner des explications au QG. </w:t>
        <w:br/>
        <w:t xml:space="preserve">- Peu probable! BAMBA SOW  n'arrive pas  à comprendre un petit texte lu dans une langue locale (s02q03). Veuillez corriger ou donner des explications au QG. </w:t>
        <w:br/>
        <w:t xml:space="preserve">- Peu probable! BINTA SOW petite  n'arrive pas  à comprendre un petit texte lu dans une langue locale (s02q03). Veuillez corriger ou donner des explications au QG. Peu probable! BINTA SOW petite  ne sait ni lire, ni écrire, ni comprendre dans aucune des langues  (s02q01,s02q02,s02q03). Veuillez corriger ou donner des explications au QG. </w:t>
        <w:br/>
        <w:t xml:space="preserve">- Peu probable! DIADJI SOW  n'arrive pas  à comprendre un petit texte lu dans une langue locale (s02q03). Veuillez corriger ou donner des explications au QG. Peu probable! DIADJI SOW  ne sait ni lire, ni écrire, ni comprendre dans aucune des langues  (s02q01,s02q02,s02q03). Veuillez corriger ou donner des explications au QG. </w:t>
        <w:br/>
        <w:t xml:space="preserve">- Peu probable! DJARY BA  n'arrive pas  à comprendre un petit texte lu dans une langue locale (s02q03). Veuillez corriger ou donner des explications au QG. Peu probable! DJARY BA  ne sait ni lire, ni écrire, ni comprendre dans aucune des langues  (s02q01,s02q02,s02q03). Veuillez corriger ou donner des explications au QG. </w:t>
        <w:br/>
        <w:t xml:space="preserve">- Peu probable! KHADI SOW  n'arrive pas  à comprendre un petit texte lu dans une langue locale (s02q03). Veuillez corriger ou donner des explications au QG. Peu probable! KHADI SOW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KHADI SOW et corriger ou confirmer avec le QG. </w:t>
        <w:br/>
        <w:t xml:space="preserve">- Peu probable! MAME DIARRA SOW  n'arrive pas  à comprendre un petit texte lu dans une langue locale (s02q03). Veuillez corriger ou donner des explications au QG. </w:t>
        <w:br/>
        <w:t xml:space="preserve">- Peu probable! NDEYE MADIEGUENE SOW  n'arrive pas  à comprendre un petit texte lu dans une langue locale (s02q03). Veuillez corriger ou donner des explications au QG. Peu probable! NDEYE MADIEGUENE SOW  ne sait ni lire, ni écrire, ni comprendre dans aucune des langues  (s02q01,s02q02,s02q03). Veuillez corriger ou donner des explications au QG.  Incohérence ! le montant payé de NDEYE MADIEGUENE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MADIEGUENE SOW avec le QG ou apporter les corrections nécessaires. Dans les milieux urbains c'est peu probable de voir une école dont les élèves ou étudiants ne dépensent pas en frais d'uniformes, prière de verifier pour NDEYE MADIEGUENE SOW et corriger ou confirmer avec le QG. </w:t>
        <w:br/>
        <w:t>- Peu probable! NGONE SOW  n'arrive pas  à comprendre un petit texte lu dans une langue locale (s02q03). Veuillez corriger ou donner des explications au QG. Peu probable! NGONE SOW  ne sait ni lire, ni écrire, ni comprendre dans aucune des langues  (s02q01,s02q02,s02q03). Veuillez corriger ou donner des explications au QG. Peu plausible NGONE SOW fréquente au minimum le fondamental 1 mais ne sait ni lire ni comprendre la langue française, prière de corriger ou de confirmer avec le QG merci. Avertissement!!! L'âge de NGONE SOW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NGONE SOW et corriger ou confirmer avec le QG.</w:t>
      </w:r>
    </w:p>
    <w:p>
      <w:r>
        <w:rPr>
          <w:b/>
          <w:color w:val="4672C4"/>
          <w:sz w:val="22"/>
        </w:rPr>
        <w:t>&gt;&gt; Section3 - Sante</w:t>
      </w:r>
    </w:p>
    <w:p>
      <w:pPr>
        <w:ind w:left="283"/>
      </w:pPr>
      <w:r>
        <w:rPr>
          <w:sz w:val="20"/>
        </w:rPr>
        <w:t>- Le montant(21000 FCFA) des dépenses pour chaque visite prénatale de MAME DIARRA SOW semble faible (voir nul) ou élevé, prière de corriger.</w:t>
      </w:r>
    </w:p>
    <w:p>
      <w:r>
        <w:rPr>
          <w:b/>
          <w:color w:val="4672C4"/>
          <w:sz w:val="22"/>
        </w:rPr>
        <w:t>&gt;&gt; Section4a - Emploi</w:t>
      </w:r>
    </w:p>
    <w:p>
      <w:pPr>
        <w:ind w:left="283"/>
      </w:pPr>
      <w:r>
        <w:rPr>
          <w:sz w:val="20"/>
        </w:rPr>
        <w:t>- Avertissement! NGONE SOW n'a consacré aucune heure pour aucun des travaux du ménage, prière de regarder les réponses prises dans les questions (s04q01 s04q02 s04q03 s04q04 s04q05 s04q06 s04q07 s04q08). Avertissement! NGONE SOW est trop jeune mais il a plus de 15 ans, prière de corriger ou confirmer.</w:t>
      </w:r>
    </w:p>
    <w:p>
      <w:r>
        <w:rPr>
          <w:b/>
          <w:color w:val="4672C4"/>
          <w:sz w:val="22"/>
        </w:rPr>
        <w:t>&gt;&gt; Section4b - Emploi - Activite principale</w:t>
      </w:r>
    </w:p>
    <w:p>
      <w:pPr>
        <w:ind w:left="283"/>
      </w:pPr>
      <w:r>
        <w:rPr>
          <w:sz w:val="20"/>
        </w:rPr>
        <w:t xml:space="preserve">- Attention! le nombre d'heure que AÏCHA BA a travaillé par jour semble être inferieur à 4, veuillez s'il vous plait confirmer cette information avec le QG. </w:t>
        <w:br/>
        <w:t xml:space="preserve">- Attention! le nombre d'heure que DJARY BA a travaillé par jour semble être inferieur à 4, veuillez s'il vous plait confirmer cette information avec le QG. </w:t>
        <w:br/>
        <w:t>- Incohérence!MAME DIARRA SOW est agriculteur mais dit avoir bénéficié de congé payés, prière de corriger ou de confirmer cette information avec le QG. Incohérence détectée ! Il semble peu probable que MAME DIARRA SOW occupe un emploi pour l'ETAT/collectivités locales ou dans une entreprise publique/parapublique tout en travaillant moins de  6h par jour. Veuillez, s'il vous plaît, corriger cette information.  Incohérence! MAME DIARRA SOW  evolue dans l'agriculture mais est  considéré comme salarié ou stagiaire/apprenti non renuméré, prière de revoir la question s04q46 et corriger.</w:t>
      </w:r>
    </w:p>
    <w:p>
      <w:r>
        <w:rPr>
          <w:b/>
          <w:color w:val="4672C4"/>
          <w:sz w:val="22"/>
        </w:rPr>
        <w:t>&gt;&gt; Section7a2 - Repas pris a l'exterieur du menage</w:t>
      </w:r>
    </w:p>
    <w:p>
      <w:pPr>
        <w:ind w:left="283"/>
      </w:pPr>
      <w:r>
        <w:rPr>
          <w:sz w:val="20"/>
        </w:rPr>
        <w:t>- Le montant total declaré de DIADJI SOW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Choux en Morceau (Portion)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Morceau (Portion) Petit de Carpe séchée,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17 Pièce Petit de Capitaine frais, cette quantité semble anormale pour une consommation des 7 derniers jours.Prière de corriger ou de confirmer avec le QG. Avertissement!!!Le ménage a consommé 1305 Kg de taille unique de Riz local Gambiaka  ce qui semble incoherent pour une consommation aucours des 7 derniers jours, prière de verifier et corriger. Incohérence!! Dans ce ménage, chaque individus consomme par jour 46.50945 Kg  de cereale; Prière de revoir les quantités prises de ces produits. Incohérence!! Dans ce ménage, chaque individus consomme par jour 46.50945 Kg  de cereale; Prière de revoir les quantités prises de ces produits. Incohérence!! Dans ce ménage, chaque individus consomme par jour 46.50945 Kg  de cereale; Prière de revoir les quantités prises de ces produits. Incohérence!! Dans ce ménage, chaque individus consomme par jour 46.50945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Avertissement!!! Le prix d'achat (19000) de l'article  Lit est inférieur aux prix de revente (125000)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DIADJI SOW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98-90-17-77</w:t>
            </w:r>
          </w:p>
        </w:tc>
        <w:tc>
          <w:tcPr>
            <w:tcW w:type="dxa" w:w="1662"/>
          </w:tcPr>
          <w:p>
            <w:r>
              <w:rPr>
                <w:sz w:val="14"/>
              </w:rPr>
              <w:t>fd5b380615794217aca9e0fb6c5d6dc0</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FALL</w:t>
            </w:r>
          </w:p>
        </w:tc>
        <w:tc>
          <w:tcPr>
            <w:tcW w:type="dxa" w:w="3324"/>
          </w:tcPr>
          <w:p>
            <w:r>
              <w:rPr>
                <w:sz w:val="18"/>
              </w:rPr>
              <w:t>N/A</w:t>
            </w:r>
          </w:p>
        </w:tc>
        <w:tc>
          <w:tcPr>
            <w:tcW w:type="dxa" w:w="3324"/>
          </w:tcPr>
          <w:p>
            <w:r/>
            <w:hyperlink r:id="rId19">
              <w:r>
                <w:rPr>
                  <w:color w:val="0563C1"/>
                  <w:u w:val="single"/>
                </w:rPr>
                <w:t>tout</w:t>
              </w:r>
            </w:hyperlink>
          </w:p>
        </w:tc>
      </w:tr>
    </w:tbl>
    <w:p/>
    <w:p>
      <w:r>
        <w:rPr>
          <w:b/>
          <w:color w:val="4672C4"/>
          <w:sz w:val="22"/>
        </w:rPr>
        <w:t>&gt;&gt; Section1 - Caracteristiques des membres</w:t>
      </w:r>
    </w:p>
    <w:p>
      <w:pPr>
        <w:ind w:left="283"/>
      </w:pPr>
      <w:r>
        <w:rPr>
          <w:sz w:val="20"/>
        </w:rPr>
        <w:t>- Incoherence! MARIEME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FATY FALL  n'arrive pas  à comprendre un petit texte lu dans une langue locale (s02q03). Veuillez corriger ou donner des explications au QG. </w:t>
        <w:br/>
        <w:t xml:space="preserve">- Peu probable! LAMINE BA  n'arrive pas  à comprendre un petit texte lu dans une langue locale (s02q03). Veuillez corriger ou donner des explications au QG. Le montant des autres depenses pour l'année scolaire de LAMINE BA est faible ou élevé. veuillez, s'il vous plait, confirmer ces informations avec le QG ou apporter les corrections nécessaires. </w:t>
        <w:br/>
        <w:t xml:space="preserve">- Peu probable! MARIEME FALL  n'arrive pas  à comprendre un petit texte lu dans une langue locale (s02q03). Veuillez corriger ou donner des explications au QG. Peu probable! MARIEME FALL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 </w:t>
        <w:br/>
        <w:t xml:space="preserve">- Peu probable! SALIF BA  n'arrive pas  à comprendre un petit texte lu dans une langue locale (s02q03). Veuillez corriger ou donner des explications au QG. Peu probable! SALIF BA  ne sait ni lire, ni écrire, ni comprendre dans aucune des langues  (s02q01,s02q02,s02q03). Veuillez corriger ou donner des explications au QG. </w:t>
        <w:br/>
        <w:t xml:space="preserve">- Peu probable! SOULEYMANE BA  n'arrive pas  à comprendre un petit texte lu dans une langue locale (s02q03). Veuillez corriger ou donner des explications au QG. </w:t>
        <w:br/>
        <w:t>- Peu probable! TALLA BA  n'arrive pas  à comprendre un petit texte lu dans une langue locale (s02q03). Veuillez corriger ou donner des explications au QG. Peu probable! TALLA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le nombre d'heure que MARIEME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(180 Fcfa) de Pain moderne (Baguette) en miche (Moyen) est relativement élevé par rapport aux autres prix observés dans cette zone. Prière de corriger ou de confirmer avec le QG. Attention ! Le prix unitaire d'achat (30 Fcfa) de Cube alimentaire (Maggi, Jumbo, ) en Cube (Moyen)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14 Pièce Petit de Capitaine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38.11257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service  de transport  en commun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FATY FALL ( nom sur la pièce d'identité)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45698450000001,-16.219643583333333" TargetMode="External"/><Relationship Id="rId10" Type="http://schemas.openxmlformats.org/officeDocument/2006/relationships/hyperlink" Target="https://www.google.com/maps?q=15.645269916666667,-16.222396783333334" TargetMode="External"/><Relationship Id="rId11" Type="http://schemas.openxmlformats.org/officeDocument/2006/relationships/hyperlink" Target="https://www.google.com/maps?q=15.4873038,-15.885676833333331" TargetMode="External"/><Relationship Id="rId12" Type="http://schemas.openxmlformats.org/officeDocument/2006/relationships/hyperlink" Target="https://www.google.com/maps?q=15.6331071,-16.2108472" TargetMode="External"/><Relationship Id="rId13" Type="http://schemas.openxmlformats.org/officeDocument/2006/relationships/hyperlink" Target="https://www.google.com/maps?q=15.6256999,-16.238973" TargetMode="External"/><Relationship Id="rId14" Type="http://schemas.openxmlformats.org/officeDocument/2006/relationships/hyperlink" Target="https://www.google.com/maps?q=15.6411229,-16.2270253" TargetMode="External"/><Relationship Id="rId15" Type="http://schemas.openxmlformats.org/officeDocument/2006/relationships/hyperlink" Target="https://www.google.com/maps?q=15.644728950000001,-16.221265016666667" TargetMode="External"/><Relationship Id="rId16" Type="http://schemas.openxmlformats.org/officeDocument/2006/relationships/hyperlink" Target="https://www.google.com/maps?q=15.6521103,-16.2038616" TargetMode="External"/><Relationship Id="rId17" Type="http://schemas.openxmlformats.org/officeDocument/2006/relationships/hyperlink" Target="https://www.google.com/maps?q=15.644939416666666,-16.220596933333336" TargetMode="External"/><Relationship Id="rId18" Type="http://schemas.openxmlformats.org/officeDocument/2006/relationships/hyperlink" Target="https://www.google.com/maps?q=15.644135433333334,-16.22141525" TargetMode="External"/><Relationship Id="rId19" Type="http://schemas.openxmlformats.org/officeDocument/2006/relationships/hyperlink" Target="https://www.google.com/maps?q=15.644935016666667,-16.2198150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