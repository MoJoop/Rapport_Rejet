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052203010023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Section14</w:t>
            </w:r>
          </w:p>
        </w:tc>
        <w:tc>
          <w:tcPr>
            <w:tcW w:type="dxa" w:w="3324"/>
          </w:tcPr>
          <w:p>
            <w:r>
              <w:t>Chocs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44-00-19-74</w:t>
            </w:r>
          </w:p>
        </w:tc>
        <w:tc>
          <w:tcPr>
            <w:tcW w:type="dxa" w:w="1662"/>
          </w:tcPr>
          <w:p>
            <w:r>
              <w:rPr>
                <w:sz w:val="14"/>
              </w:rPr>
              <w:t>3ecf60773329444d87b82424fbbe1130</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SOUNTOU SADIAO</w:t>
            </w:r>
          </w:p>
        </w:tc>
        <w:tc>
          <w:tcPr>
            <w:tcW w:type="dxa" w:w="3324"/>
          </w:tcPr>
          <w:p>
            <w:r>
              <w:rPr>
                <w:sz w:val="18"/>
              </w:rPr>
              <w:t>N/A</w:t>
            </w:r>
          </w:p>
        </w:tc>
        <w:tc>
          <w:tcPr>
            <w:tcW w:type="dxa" w:w="3324"/>
          </w:tcPr>
          <w:p>
            <w:r/>
            <w:hyperlink r:id="rId9">
              <w:r>
                <w:rPr>
                  <w:color w:val="0563C1"/>
                  <w:u w:val="single"/>
                </w:rPr>
                <w:t>Bantancoly</w:t>
              </w:r>
            </w:hyperlink>
          </w:p>
        </w:tc>
      </w:tr>
    </w:tbl>
    <w:p/>
    <w:p>
      <w:r>
        <w:rPr>
          <w:b/>
          <w:color w:val="4672C4"/>
          <w:sz w:val="22"/>
        </w:rPr>
        <w:t>&gt;&gt; Section2 - Education</w:t>
      </w:r>
    </w:p>
    <w:p>
      <w:pPr>
        <w:ind w:left="283"/>
      </w:pPr>
      <w:r>
        <w:rPr>
          <w:sz w:val="20"/>
        </w:rPr>
        <w:t xml:space="preserve">- Peu probable! Founé Dabo  n'arrive pas  à comprendre un petit texte lu dans une langue locale (s02q03). Veuillez corriger ou donner des explications au QG. Peu probable! Founé Dabo  ne sait ni lire, ni écrire, ni comprendre dans aucune des langues  (s02q01,s02q02,s02q03). Veuillez corriger ou donner des explications au QG. </w:t>
        <w:br/>
        <w:t xml:space="preserve">- Peu probable! Sadio Sadiakhou  n'arrive pas  à comprendre un petit texte lu dans une langue locale (s02q03). Veuillez corriger ou donner des explications au QG. La raison principale que Sadio Sadiakhou n'a pas été à l'école entre 2024/2025 est pas d’enseignants et semble exister dans les modalités, prière de prendre attache avec le QG pour plus d'explication afin de la classer bien. La raison principale Sadio Sadiakhou abandonné l'école en cours d'année est manque d’enseignants et semble exister dans les modalités, prière de prendre attache avec le QG pour plus d'explication afin de la classer bien. </w:t>
        <w:br/>
        <w:t xml:space="preserve">- Peu probable! Sira Sane  n'arrive pas  à comprendre un petit texte lu dans une langue locale (s02q03). Veuillez corriger ou donner des explications au QG. Peu probable! Sira Sane  ne sait ni lire, ni écrire, ni comprendre dans aucune des langues  (s02q01,s02q02,s02q03). Veuillez corriger ou donner des explications au QG. </w:t>
        <w:br/>
        <w:t>- Peu probable! Sountou Sadiakhou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Prière de changer la branche d'activité Founé Dabo, les cultivateurs dont leurs cultures est principalement destiné à la consommation du ménage sont des (Agriculteurs, subsistances) et ceux qui le font avec l'élevage sont des (Agriculteurs et eleveurs, subsistances). </w:t>
        <w:br/>
        <w:t>- Prière de changer la branche d'activité Sountou Sadiakhou,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(1666.667 Fcfa) de Huile de soja  en Litre (taille unique) est relativement élevé par rapport aux autres prix observés dans cette zone. Prière de corriger ou de confirmer avec le QG. Attention ! Le prix unitaire d'achat (300 Fcfa) de Concentré de tomate en Sachets (Petit) est relativement élevé par rapport aux autres prix observés dans cette zone.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1.375 Kg  de cereale; Prière de revoir les quantités prises de ces produits. Incohérence!! Dans ce ménage, chaque individus consomme par jour 1.375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Sountou Sadiakhou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fosse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Bicyclette, vélo de course a été revendu à 85000 Fcfa qui est relativement élevé par rapport aux autres prix de revente observés dans cette zone. Prière de corriger ou de confirmer avec le QG. </w:t>
        <w:br/>
        <w:t>- Attention ! Radio simple/Radiocassette a été achété à 15000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sountou) qui ne semble pas être un bon nom ou contient des lettres, prière de mettre le vrai nom du champs. Avertissement!! La parcelle a comme nom (1 parcelle coton) qui ne semble pas être un bon nom ou contient des lettres, prière de mettre le vrai nom de la parcelle. Le document légal (titre, acte, certificat etc. ) qui affirme votre possession de la parcelle 1 parcelle coton est  et semble exister dans les modalités, prière de prendre attache avec le QG pour plus d'explication afin de la classer bien. La raison principale de la non mesure de la parcelle 1 parcelle coton est champs trop loin et semble exister dans les modalités, prière de prendre attache avec le QG pour plus d'explication afin de la classer bien. </w:t>
        <w:br/>
        <w:t xml:space="preserve">- Avertissement!! Le champs a comme nom (champs 1 sountou) qui ne semble pas être un bon nom ou contient des lettres, prière de mettre le vrai nom du champs. Avertissement!! La parcelle a comme nom (Parcelle1 Mais sountou) qui ne semble pas être un bon nom ou contient des lettres, prière de mettre le vrai nom de la parcelle. La quantité d'utilisation d'herbicide dans la parcelle Parcelle1 Mais sountou est de 875 Gramme et semble élevé, prière de corriger. La superficie de la parcelle Parcelle1 Mais sountou selon les mesures GPS est de 8878.83 hectare qui semble élevé ou faible, prière de corriger. Le document légal (titre, acte, certificat etc. ) qui affirme votre possession de la parcelle Parcelle1 Mais sountou est  et semble exister dans les modalités, prière de prendre attache avec le QG pour plus d'explication afin de la classer bien. </w:t>
        <w:br/>
        <w:t xml:space="preserve">- Avertissement!! Le champs a comme nom (champs 1 sountou) qui ne semble pas être un bon nom ou contient des lettres, prière de mettre le vrai nom du champs. Avertissement!! La parcelle a comme nom (Parcelle1 Mais sountou) qui ne semble pas être un bon nom ou contient des lettres, prière de mettre le vrai nom de la parcelle. La quantité de fumure appliquée dans la parcelle Parcelle1 Mais sountou est de 98  qui semble élevé ou ne sait pas, prière de fournir d'effort pour estimer la quantité afin de corriger. La superficie de la parcelle Parcelle1 Mais sountou selon les mesures GPS est de 4032.03 hectare qui semble élevé ou faible, prière de corriger. Le document légal (titre, acte, certificat etc. ) qui affirme votre possession de la parcelle Parcelle1 Mais sountou est  et semble exister dans les modalités, prière de prendre attache avec le QG pour plus d'explication afin de la classer bien. </w:t>
        <w:br/>
        <w:t xml:space="preserve">- Avertissement!! Le champs a comme nom (champs 1 sountou) qui ne semble pas être un bon nom ou contient des lettres, prière de mettre le vrai nom du champs. Avertissement!! La parcelle a comme nom (parcelle 1 arachide founé) qui ne semble pas être un bon nom ou contient des lettres, prière de mettre le vrai nom de la parcelle. Le salaire total payé de toutes catégories confondues par le ménage Sountou Sadiakhou pour la main-d'oeuvre non-familiale sur la parcelle parcelle 1 arachide founé au cours de la campagne pour la période des récoltes est de 0 qui semble élevé ou faible. Merci de corriger. La parcelle parcelle 1 arachide founé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sountou) qui ne semble pas être un bon nom ou contient des lettres, prière de mettre le vrai nom du champs. Avertissement!! La parcelle a comme nom (parcelle 1 arachide founé) qui ne semble pas être un bon nom ou contient des lettres, prière de mettre le vrai nom de la parcelle. Le salaire total payé de toutes catégories confondues par le ménage Sountou Sadiakhou pour la main-d'oeuvre non-familiale sur la parcelle parcelle 1 arachide founé au cours de la campagne pour la période des récoltes est de 0 qui semble élevé ou faible. Merci de corriger. La superficie de la parcelle parcelle 1 arachide founé selon les mesures GPS est de 9094.62 hectare qui semble élevé ou faible, prière de corriger. </w:t>
        <w:br/>
        <w:t>- Avertissement!! Le champs a comme nom (champs 1 sountou)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les mesures GPS est de 7857.65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(5 FCFA) de Houe asine est inférieur aux prix de revente (10000 FCFA), prière de verifier et corriger ou confirmer l'information avec le QG. </w:t>
        <w:br/>
        <w:t>- Incohérence!! Le prix d'achat de Charrue ne doit pas être égal 0 même si le ménage l'a reçu en cadeau prière de leurs aider à faire une estimation. Avertissement!! Le prix d'achat (0 FCFA) de Charrue est inférieur aux prix de revente (20000 FCFA), prière de verifier et corriger ou confirmer l'information avec le QG. Le prix d'achat de Charrue est nul (achété à 0fcfa) mais le prix de revente est (20000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74-31-62-82</w:t>
            </w:r>
          </w:p>
        </w:tc>
        <w:tc>
          <w:tcPr>
            <w:tcW w:type="dxa" w:w="1662"/>
          </w:tcPr>
          <w:p>
            <w:r>
              <w:rPr>
                <w:sz w:val="14"/>
              </w:rPr>
              <w:t>d9462c154a2b4f24aa44a15d9ffd4abb</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ALAMOUTA MANE</w:t>
            </w:r>
          </w:p>
        </w:tc>
        <w:tc>
          <w:tcPr>
            <w:tcW w:type="dxa" w:w="3324"/>
          </w:tcPr>
          <w:p>
            <w:r>
              <w:rPr>
                <w:sz w:val="18"/>
              </w:rPr>
              <w:t>N/A</w:t>
            </w:r>
          </w:p>
        </w:tc>
        <w:tc>
          <w:tcPr>
            <w:tcW w:type="dxa" w:w="3324"/>
          </w:tcPr>
          <w:p>
            <w:r/>
            <w:hyperlink r:id="rId10">
              <w:r>
                <w:rPr>
                  <w:color w:val="0563C1"/>
                  <w:u w:val="single"/>
                </w:rPr>
                <w:t>BANTANKOLY</w:t>
              </w:r>
            </w:hyperlink>
          </w:p>
        </w:tc>
      </w:tr>
    </w:tbl>
    <w:p/>
    <w:p>
      <w:r>
        <w:rPr>
          <w:b/>
          <w:color w:val="4672C4"/>
          <w:sz w:val="22"/>
        </w:rPr>
        <w:t>&gt;&gt; Section1 - Caracteristiques des membres</w:t>
      </w:r>
    </w:p>
    <w:p>
      <w:pPr>
        <w:ind w:left="283"/>
      </w:pPr>
      <w:r>
        <w:rPr>
          <w:sz w:val="20"/>
        </w:rPr>
        <w:t xml:space="preserve">- Incoherence! ALAMOUTA MANE dispose d'un téléphone portable à s01q39, donc la raison évoquée ne peut pas être (ne dispose pas d'appareil). </w:t>
        <w:br/>
        <w:t xml:space="preserve">- Les informations sur l'acte de naissance (ni Jours, ni mois et ni années) de  FATOUMATA FOFANA  manquent, s'il vous plait pouvez-vous fournir d'effort pour avoir ces informations. Attention ! Le montant (5000 Fcfa) dépensé ou reçu en cadeau pour les cartes prépayées, les transferts de crédit et les abonnements de  FATOUMATA FOFANA est relativement élevé par rapport aux autres montants depansés observés dans cette zone. Prière de corriger ou de confirmer avec le QG. </w:t>
        <w:br/>
        <w:t xml:space="preserve">- Les informations sur l'acte de naissance (ni Jours, ni mois et ni années) de  IBRAHIMA SANOKHO  manquent, s'il vous plait pouvez-vous fournir d'effort pour avoir ces informations. Incoherence! La mère de IBRAHIMA SANOKHO est trop jeune ou vielle pour avoir IBRAHIMA SANOKHO selon l'écart (11) d'âge entre lui et sa mère, prière de revoir l'âge de IBRAHIMA SANOKHO ou de sa mère. Dans le cas contraire rassurez vous que c'est bien son fils/fille biologique. </w:t>
        <w:br/>
        <w:t>- Les informations sur l'acte de naissance (ni Jours, ni mois et ni années) de  TOURE CISSE  manquent, s'il vous plait pouvez-vous fournir d'effort pour avoir ces informations. La raison principale pour laquelle que TOURE CISSE est venu vivre dans cette localité est rejoindre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ALAMOUTA MANE  n'arrive pas  à comprendre un petit texte lu dans une langue locale (s02q03). Veuillez corriger ou donner des explications au QG. </w:t>
        <w:br/>
        <w:t xml:space="preserve">- Peu probable! AMINATA SANOKHO  n'arrive pas  à comprendre un petit texte lu dans une langue locale (s02q03). Veuillez corriger ou donner des explications au QG.  Incohérence ! le montant payé de AMINATA SANOKHO pour la cotisation est très faible . veuillez, s'il vous plait, confirmer ces informations avec le QG ou apporter les corrections nécessaires. Le montant des autres depenses pour l'année scolaire de AMINATA SANOKHO est faible ou élevé. veuillez, s'il vous plait, confirmer ces informations avec le QG ou apporter les corrections nécessaires. </w:t>
        <w:br/>
        <w:t xml:space="preserve">- Peu probable! ARONA MANE  n'arrive pas  à comprendre un petit texte lu dans une langue locale (s02q03). Veuillez corriger ou donner des explications au QG. </w:t>
        <w:br/>
        <w:t xml:space="preserve">- Peu probable! FATOUMATA FOFANA  n'arrive pas  à comprendre un petit texte lu dans une langue locale (s02q03). Veuillez corriger ou donner des explications au QG. Peu probable! FATOUMATA FOFANA  ne sait ni lire, ni écrire, ni comprendre dans aucune des langues  (s02q01,s02q02,s02q03). Veuillez corriger ou donner des explications au QG. </w:t>
        <w:br/>
        <w:t xml:space="preserve">- Peu probable! IBRAHIMA SANOKHO  n'arrive pas  à comprendre un petit texte lu dans une langue locale (s02q03). Veuillez corriger ou donner des explications au QG. </w:t>
        <w:br/>
        <w:t xml:space="preserve">- Peu probable! MAKHAN MANE  n'arrive pas  à comprendre un petit texte lu dans une langue locale (s02q03). Veuillez corriger ou donner des explications au QG. Peu probable! MAKHAN MANE  ne sait ni lire, ni écrire, ni comprendre dans aucune des langues  (s02q01,s02q02,s02q03). Veuillez corriger ou donner des explications au QG. </w:t>
        <w:br/>
        <w:t xml:space="preserve">- Peu probable! MARIAMA MANE  n'arrive pas  à comprendre un petit texte lu dans une langue locale (s02q03). Veuillez corriger ou donner des explications au QG.  Incohérence ! le montant payé de MARIAMA MANE pour la cotisation est très faible . veuillez, s'il vous plait, confirmer ces informations avec le QG ou apporter les corrections nécessaires. Le montant des autres depenses pour l'année scolaire de MARIAMA MANE est faible ou élevé. veuillez, s'il vous plait, confirmer ces informations avec le QG ou apporter les corrections nécessaires. </w:t>
        <w:br/>
        <w:t xml:space="preserve">- Peu probable! PENDA SANOKHO  n'arrive pas  à comprendre un petit texte lu dans une langue locale (s02q03). Veuillez corriger ou donner des explications au QG. Peu probable! PENDA SANOKHO  ne sait ni lire, ni écrire, ni comprendre dans aucune des langues  (s02q01,s02q02,s02q03). Veuillez corriger ou donner des explications au QG. </w:t>
        <w:br/>
        <w:t xml:space="preserve">- Peu probable! TAI MANE  n'arrive pas  à comprendre un petit texte lu dans une langue locale (s02q03). Veuillez corriger ou donner des explications au QG.  Incohérence ! le montant payé de TAI MANE pour la cotisation est très faible . veuillez, s'il vous plait, confirmer ces informations avec le QG ou apporter les corrections nécessaires. Le montant des autres depenses pour l'année scolaire de TAI MANE est faible ou élevé. veuillez, s'il vous plait, confirmer ces informations avec le QG ou apporter les corrections nécessaires. </w:t>
        <w:br/>
        <w:t xml:space="preserve">- Peu probable! TOUMANY MANE  n'arrive pas  à comprendre un petit texte lu dans une langue locale (s02q03). Veuillez corriger ou donner des explications au QG. Peu probable! TOUMANY MANE  ne sait ni lire, ni écrire, ni comprendre dans aucune des langues  (s02q01,s02q02,s02q03). Veuillez corriger ou donner des explications au QG. </w:t>
        <w:br/>
        <w:t>- Peu probable! TOURE CISSE  n'arrive pas  à comprendre un petit texte lu dans une langue locale (s02q03). Veuillez corriger ou donner des explications au QG.</w:t>
      </w:r>
    </w:p>
    <w:p>
      <w:r>
        <w:rPr>
          <w:b/>
          <w:color w:val="4672C4"/>
          <w:sz w:val="22"/>
        </w:rPr>
        <w:t>&gt;&gt; Section3 - Sante</w:t>
      </w:r>
    </w:p>
    <w:p>
      <w:pPr>
        <w:ind w:left="283"/>
      </w:pPr>
      <w:r>
        <w:rPr>
          <w:sz w:val="20"/>
        </w:rPr>
        <w:t>- Le montant(16000 FCFA) des dépenses pour chaque visite prénatale de FATOUMATA FOFANA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PENDA SANOKHO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ALAMOUTA MANE, les cultivateurs dont leurs cultures est principalement destiné à la consommation du ménage sont des (Agriculteurs, subsistances) et ceux qui le font avec l'élevage sont des (Agriculteurs et eleveurs, subsistances). Attention ! Le nombre de jours que ALAMOUTA MANE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chez un voisin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Avertissement!!! Le ménage a consommé 11 Tas Petit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Sachets) de taille Petit est très faible ou élevé. Prière de corriger ou de confirmer avec le QG. Incohérence!! Dans ce ménage, chaque individus consomme par jour .75 Kg  de cereale; Prière de revoir les quantités prises de ces produits. Incohérence!! Dans ce ménage, chaque individus consomme par jour .75 Kg  de cereale; Prière de revoir les quantités prises de ces produits. Le prix d'achat unitaire (.5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ALAMOUTA MANE a comme taille 14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minutes (180 minutes) pour se rendre dans la parcelle MAÎS est trop élevé, prière de corriger. La quantité de fumure appliquée dans la parcelle MAÎS est de 98  qui semble élevé ou ne sait pas, prière de fournir d'effort pour estimer la quantité afin de corriger. La parcelle MAÎS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MAÎS est  et semble exister dans les modalités, prière de prendre attache avec le QG pour plus d'explication afin de la classer bien. </w:t>
        <w:br/>
        <w:t xml:space="preserve">- Incoherence! Le nombre de minutes (180 minutes) pour se rendre dans la parcelle MIL est trop élevé, prière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85-26-39-89</w:t>
            </w:r>
          </w:p>
        </w:tc>
        <w:tc>
          <w:tcPr>
            <w:tcW w:type="dxa" w:w="1662"/>
          </w:tcPr>
          <w:p>
            <w:r>
              <w:rPr>
                <w:sz w:val="14"/>
              </w:rPr>
              <w:t>309ce58add1f4a0abfde8aa7061cac35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SADIAKHOU</w:t>
            </w:r>
          </w:p>
        </w:tc>
        <w:tc>
          <w:tcPr>
            <w:tcW w:type="dxa" w:w="3324"/>
          </w:tcPr>
          <w:p>
            <w:r>
              <w:rPr>
                <w:sz w:val="18"/>
              </w:rPr>
              <w:t>N/A</w:t>
            </w:r>
          </w:p>
        </w:tc>
        <w:tc>
          <w:tcPr>
            <w:tcW w:type="dxa" w:w="3324"/>
          </w:tcPr>
          <w:p>
            <w:r/>
            <w:hyperlink r:id="rId11">
              <w:r>
                <w:rPr>
                  <w:color w:val="0563C1"/>
                  <w:u w:val="single"/>
                </w:rPr>
                <w:t>Bantancoly</w:t>
              </w:r>
            </w:hyperlink>
          </w:p>
        </w:tc>
      </w:tr>
    </w:tbl>
    <w:p/>
    <w:p>
      <w:r>
        <w:rPr>
          <w:b/>
          <w:color w:val="4672C4"/>
          <w:sz w:val="22"/>
        </w:rPr>
        <w:t>&gt;&gt; Section1 - Caracteristiques des membres</w:t>
      </w:r>
    </w:p>
    <w:p>
      <w:pPr>
        <w:ind w:left="283"/>
      </w:pPr>
      <w:r>
        <w:rPr>
          <w:sz w:val="20"/>
        </w:rPr>
        <w:t xml:space="preserve">- Incoherence! Aminata Sadiakhou dispose d'un téléphone portable à s01q39, donc la raison évoquée ne peut pas être (ne dispose pas d'appareil). </w:t>
        <w:br/>
        <w:t xml:space="preserve">- Incoherence! Makhan Sadiakhou dispose d'un téléphone portable à s01q39, donc la raison évoquée ne peut pas être (ne dispose pas d'appareil). </w:t>
        <w:br/>
        <w:t>- Incoherence! Nombo Sadiakhou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Alamouta Sadiakhou  n'arrive pas  à comprendre un petit texte lu dans une langue locale (s02q03). Veuillez corriger ou donner des explications au QG. </w:t>
        <w:br/>
        <w:t xml:space="preserve">- Peu probable! Aminata Sadiakhou  n'arrive pas  à comprendre un petit texte lu dans une langue locale (s02q03). Veuillez corriger ou donner des explications au QG. </w:t>
        <w:br/>
        <w:t xml:space="preserve">- Peu probable! Diamé Sadiakhou  n'arrive pas  à comprendre un petit texte lu dans une langue locale (s02q03). Veuillez corriger ou donner des explications au QG. </w:t>
        <w:br/>
        <w:t xml:space="preserve">- Peu probable! Makhan Sadiakhou  n'arrive pas  à comprendre un petit texte lu dans une langue locale (s02q03). Veuillez corriger ou donner des explications au QG. </w:t>
        <w:br/>
        <w:t xml:space="preserve">- Peu probable! Moussa Sadiakhou  n'arrive pas  à comprendre un petit texte lu dans une langue locale (s02q03). Veuillez corriger ou donner des explications au QG. Peu probable! Moussa Sadiakhou  ne sait ni lire, ni écrire, ni comprendre dans aucune des langues  (s02q01,s02q02,s02q03). Veuillez corriger ou donner des explications au QG. </w:t>
        <w:br/>
        <w:t xml:space="preserve">- Peu probable! Nombo Sadiakhou  n'arrive pas  à comprendre un petit texte lu dans une langue locale (s02q03). Veuillez corriger ou donner des explications au QG. </w:t>
        <w:br/>
        <w:t xml:space="preserve">- Peu probable! Sira Mané  n'arrive pas  à comprendre un petit texte lu dans une langue locale (s02q03). Veuillez corriger ou donner des explications au QG. Peu probable! Sira Mané  ne sait ni lire, ni écrire, ni comprendre dans aucune des langues  (s02q01,s02q02,s02q03). Veuillez corriger ou donner des explications au QG. </w:t>
        <w:br/>
        <w:t>- Peu probable! Sira Sadiakhou  n'arrive pas  à comprendre un petit texte lu dans une langue locale (s02q03). Veuillez corriger ou donner des explications au QG. Peu probable! Sira Sadiakhou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Alamouta Sadiakhou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Makhan Sadiakhou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Sira Sadiakhou dans l'emploi au cours des 12 derniers mois semble faible, veuillez corriger s'il vous plait ou comfirmer avec le QG. Attention! le nombre d'heure que Sira Sadiakhou a travaillé par jour semble être inferieur à 4, veuillez s'il vous plait confirmer cette information avec le QG. </w:t>
        <w:br/>
        <w:t xml:space="preserve">- Prière de changer la branche d'activité Aminata Sadiakhou, les cultivateurs dont leurs cultures est principalement destiné à la consommation du ménage sont des (Agriculteurs, subsistances) et ceux qui le font avec l'élevage sont des (Agriculteurs et eleveurs, subsistances).  Aminata Sadiakhou est un agriculteur dans un milieu rural donc il travaille principalement  pour son propre compte ou contribue à une entreprise familiale, prière de regarder la question s04q46.  Incohérence! Aminata Sadiakhou  evolue dans l'agriculture mais est  considéré comme salarié ou stagiaire/apprenti non renuméré, prière de revoir la question s04q46 et corriger. Avertissement!!! Aminata Sadiakhou enquêté dans l'emploi principale n'a pas declaré son salaire prière de fournir plus d'effort pour lui demander son salire, vous pouvez utiliser des stratégies pour faire une estimation ou demander des conseils au QG. Avertissement!!! Aminata Sadiakhou enquêté dans l'emploi principale n'a pas declaré son revenu prière de fournir plus d'effort pour lui demander son revenu, vous pouvez utiliser des stratégies pour faire une estimation ou demander des conseils au QG. </w:t>
        <w:br/>
        <w:t>- Prière de changer la branche d'activité de Makhan Sadiakhou,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Sira Sadiakhou, les cultivateurs dont leurs cultures est principalement destiné à la consommation du ménage sont des (Agriculteurs, subsistances) et ceux qui le font avec l'élevage sont des (Agriculteurs et eleveurs, subsistances). Attention! le nombre d'heure que Sira Sadiakhou a travaillé par jour semble faible, veuillez s'il vous plait confirmer cette information avec le QG. Avertissement!!! les informations de Sira Sadiakhou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Soupçons de quantité anormale! Le ménage de Moussa Sadiakhou avec une taille de 8 personnes a consommé 8 Kg en taille unique de Arachides pilées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Incohérence!! Dans ce ménage, chaque individus consomme par jour 1.223214 Kg  de cereale; Prière de revoir les quantités prises de ces produits. Incohérence!! Dans ce ménage, chaque individus consomme par jour 1.223214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forèt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elle vend du Niébé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rien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(champ1(Coton,Arachide,Niébé)) qui ne semble pas être un bon nom ou contient des lettres, prière de mettre le vrai nom du champs. La parcelle parcelle coton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coton est  et semble exister dans les modalités, prière de prendre attache avec le QG pour plus d'explication afin de la classer bien. </w:t>
        <w:br/>
        <w:t xml:space="preserve">- Avertissement!! Le champs a comme nom (champ1(Coton,Arachide,Niébé)) qui ne semble pas être un bon nom ou contient des lettres, prière de mettre le vrai nom du champs. La quantité de fumure appliquée dans la parcelle parcelle Maïs est de 98  qui semble élevé ou ne sait pas, prière de fournir d'effort pour estimer la quantité afin de corriger.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(champ1(Coton,Arachide,Niébé)) qui ne semble pas être un bon nom ou contient des lettres, prière de mettre le vrai nom du champs. La superficie de la parcelle parcelle coton selon l'exploitant est de 100 Hectare (Ha) qui semble élevé ou l'estimation ne semble pas bonne. Prière de corriger. La parcelle parcelle coton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coton est  et semble exister dans les modalités, prière de prendre attache avec le QG pour plus d'explication afin de la classer bien. </w:t>
        <w:br/>
        <w:t>- Avertissement!! Le champs a comme nom (champ1(Coton,Arachide,Niébé)) qui ne semble pas être un bon nom ou contient des lettres, prière de mettre le vrai nom du champs. Le nombre de jour passés au préparation du sol et des semis ou au sarclage et l'entretien du sol ou aux récoltes d'un membre du ménage est trop élevé, veuillez revoir. La parcelle parcelle coton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coton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Semoir a été revendu à 150000 Fcfa qui est relativement élevé par rapport aux autres prix de revente observés dans cette zone. Prière de corriger ou de confirmer avec le QG. </w:t>
        <w:br/>
        <w:t>- Avertissement!! Le prix d'achat (50000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37-07-45-15</w:t>
            </w:r>
          </w:p>
        </w:tc>
        <w:tc>
          <w:tcPr>
            <w:tcW w:type="dxa" w:w="1662"/>
          </w:tcPr>
          <w:p>
            <w:r>
              <w:rPr>
                <w:sz w:val="14"/>
              </w:rPr>
              <w:t>64efa77db0a445f0b1acf919caf5c6d8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SOUNKAROU DANDIO</w:t>
            </w:r>
          </w:p>
        </w:tc>
        <w:tc>
          <w:tcPr>
            <w:tcW w:type="dxa" w:w="3324"/>
          </w:tcPr>
          <w:p>
            <w:r>
              <w:rPr>
                <w:sz w:val="18"/>
              </w:rPr>
              <w:t>N/A</w:t>
            </w:r>
          </w:p>
        </w:tc>
        <w:tc>
          <w:tcPr>
            <w:tcW w:type="dxa" w:w="3324"/>
          </w:tcPr>
          <w:p>
            <w:r/>
            <w:hyperlink r:id="rId12">
              <w:r>
                <w:rPr>
                  <w:color w:val="0563C1"/>
                  <w:u w:val="single"/>
                </w:rPr>
                <w:t>a l'entr�e en face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Sounkarou Dandio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Kankou Kouyate  n'arrive pas  à comprendre un petit texte lu dans une langue locale (s02q03). Veuillez corriger ou donner des explications au QG. Peu probable! Kankou Kouyate  ne sait ni lire, ni écrire, ni comprendre dans aucune des langues  (s02q01,s02q02,s02q03). Veuillez corriger ou donner des explications au QG. </w:t>
        <w:br/>
        <w:t xml:space="preserve">- Peu probable! Sadio Dandio  ne sait ni lire, ni écrire, ni comprendre dans aucune des langues  (s02q01,s02q02,s02q03). Veuillez corriger ou donner des explications au QG. La raison principale que Sadio Dandio n'a pas fait des études dans une école formelle est cette annee m’a echappé, jattend la rentrée prochaine et semble exister dans les modalités, prière de prendre attache avec le QG pour plus d'explication afin de la classer bien. </w:t>
        <w:br/>
        <w:t>- Peu probable! Sounkarou Dandio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La dernière fois que vous avez acheté Lait frais de vache est un particulier dans le village et semble exister dans les modalités, prière de prendre attache avec le QG pour plus d'explication afin de la classer bien. Attention ! Le prix unitaire d'achat (125 Fcfa) de Poivre en Sachets (Tres petit) est relativement élevé par rapport aux autres prix observés dans cette zone. Prière de corriger ou de confirmer avec le QG. Attention ! Le prix unitaire d'achat (200 Fcfa) de Silure séché en Morceau (Portion) (Petit) est relativement élevé par rapport aux autres prix observés dans cette zone.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2.580357 Kg  de cereale; Prière de revoir les quantités prises de ces produits. Incohérence!! Dans ce ménage, chaque individus consomme par jour 2.580357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Sounkarou Dandio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fosse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champs) qui ne semble pas être un bon nom ou contient des lettres, prière de mettre le vrai nom du champs. Avertissement!! La parcelle a comme nom (1 parcelle d’ arachide) qui ne semble pas être un bon nom ou contient des lettres, prière de mettre le vrai nom de la parcelle. La superficie de la parcelle 1 parcelle d’ arachide selon les mesures GPS est de 4011.81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71-64-62-35</w:t>
            </w:r>
          </w:p>
        </w:tc>
        <w:tc>
          <w:tcPr>
            <w:tcW w:type="dxa" w:w="1662"/>
          </w:tcPr>
          <w:p>
            <w:r>
              <w:rPr>
                <w:sz w:val="14"/>
              </w:rPr>
              <w:t>f31d9196fbfb4e0495bbb0143a7505fa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GALO SOW</w:t>
            </w:r>
          </w:p>
        </w:tc>
        <w:tc>
          <w:tcPr>
            <w:tcW w:type="dxa" w:w="3324"/>
          </w:tcPr>
          <w:p>
            <w:r>
              <w:rPr>
                <w:sz w:val="18"/>
              </w:rPr>
              <w:t>N/A</w:t>
            </w:r>
          </w:p>
        </w:tc>
        <w:tc>
          <w:tcPr>
            <w:tcW w:type="dxa" w:w="3324"/>
          </w:tcPr>
          <w:p>
            <w:r/>
            <w:hyperlink r:id="rId11">
              <w:r>
                <w:rPr>
                  <w:color w:val="0563C1"/>
                  <w:u w:val="single"/>
                </w:rPr>
                <w:t>h1 barakatou thierno camara</w:t>
              </w:r>
            </w:hyperlink>
          </w:p>
        </w:tc>
      </w:tr>
    </w:tbl>
    <w:p/>
    <w:p>
      <w:r>
        <w:rPr>
          <w:b/>
          <w:color w:val="4672C4"/>
          <w:sz w:val="22"/>
        </w:rPr>
        <w:t>&gt;&gt; Section1 - Caracteristiques des membres</w:t>
      </w:r>
    </w:p>
    <w:p>
      <w:pPr>
        <w:ind w:left="283"/>
      </w:pPr>
      <w:r>
        <w:rPr>
          <w:sz w:val="20"/>
        </w:rPr>
        <w:t>- Avertissement!! L'âge (15) ans du premier mariage de Djiby Sow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Alseyni Sow  n'arrive pas  à comprendre un petit texte lu dans une langue locale (s02q03). Veuillez corriger ou donner des explications au QG. Peu probable! Alseyni Sow  ne sait ni lire, ni écrire, ni comprendre dans aucune des langues  (s02q01,s02q02,s02q03). Veuillez corriger ou donner des explications au QG. </w:t>
        <w:br/>
        <w:t xml:space="preserve">- Peu probable! Bassirou Sow  n'arrive pas  à comprendre un petit texte lu dans une langue locale (s02q03). Veuillez corriger ou donner des explications au QG. Peu probable! Bassirou Sow  ne sait ni lire, ni écrire, ni comprendre dans aucune des langues  (s02q01,s02q02,s02q03). Veuillez corriger ou donner des explications au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xml:space="preserve">- Peu probable! Fatoumata Sabaly  n'arrive pas  à comprendre un petit texte lu dans une langue locale (s02q03). Veuillez corriger ou donner des explications au QG. Peu probable! Fatoumata Sabaly  ne sait ni lire, ni écrire, ni comprendre dans aucune des langues  (s02q01,s02q02,s02q03). Veuillez corriger ou donner des explications au QG. </w:t>
        <w:br/>
        <w:t xml:space="preserve">- Peu probable! Kadiatou Sow  n'arrive pas  à comprendre un petit texte lu dans une langue locale (s02q03). Veuillez corriger ou donner des explications au QG. Peu probable! Kadiatou Sow  ne sait ni lire, ni écrire, ni comprendre dans aucune des langues  (s02q01,s02q02,s02q03). Veuillez corriger ou donner des explications au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Kadiatou Sow a été hospitalisé au cours des 12 derniers mois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Fatoumata Sabaly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Prière de changer la branche d'activité Bassirou Sow, les cultivateurs dont leurs cultures est principalement destiné à la consommation du ménage sont des (Agriculteurs, subsistances) et ceux qui le font avec l'élevage sont des (Agriculteurs et eleveurs, subsistances). </w:t>
        <w:br/>
        <w:t>- Prière de changer la branche d'activité Djiby Sow,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Concentré de tomate en Sachets industriel (Petit) est relativement élevé par rapport aux autres prix observés dans cette zone. Prière de corriger ou de confirmer avec le QG. Incohérence!! Dans ce ménage, chaque individus consomme par jour 1.904762 Kg  de cereale; Prière de revoir les quantités prises de ces produits. Incohérence!! Dans ce ménage, chaque individus consomme par jour 1.904762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Djiby Sow a comme taille 6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il n’a jamais vider sa fosse car c’est directement connecter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de jour passés au préparation du sol et des semis ou au sarclage et l'entretien du sol ou aux récoltes d'un membre du ménage est trop élevé, veuillez revoir.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34-39-69-53</w:t>
            </w:r>
          </w:p>
        </w:tc>
        <w:tc>
          <w:tcPr>
            <w:tcW w:type="dxa" w:w="1662"/>
          </w:tcPr>
          <w:p>
            <w:r>
              <w:rPr>
                <w:sz w:val="14"/>
              </w:rPr>
              <w:t>37126ddfee83452ca464262e46171db6</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Samba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Hassanatou Sow  n'arrive pas  à comprendre un petit texte lu dans une langue locale (s02q03). Veuillez corriger ou donner des explications au QG. Peu probable! Hassanatou Sow  ne sait ni lire, ni écrire, ni comprendre dans aucune des langues  (s02q01,s02q02,s02q03). Veuillez corriger ou donner des explications au QG. </w:t>
        <w:br/>
        <w:t xml:space="preserve">- Peu probable! Maimouna Sow  n'arrive pas  à comprendre un petit texte lu dans une langue locale (s02q03). Veuillez corriger ou donner des explications au QG. Peu probable! Maimouna Sow  ne sait ni lire, ni écrire, ni comprendre dans aucune des langues  (s02q01,s02q02,s02q03). Veuillez corriger ou donner des explications au QG. </w:t>
        <w:br/>
        <w:t xml:space="preserve">- Peu probable! Mama Saydou Sow  n'arrive pas  à comprendre un petit texte lu dans une langue locale (s02q03). Veuillez corriger ou donner des explications au QG. Peu probable! Mama Saydou Sow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Mariatou Sow  n'arrive pas  à comprendre un petit texte lu dans une langue locale (s02q03). Veuillez corriger ou donner des explications au QG. Peu probable! Mariatou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Mariatou Sow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(250 Fcfa) de Vinaigre de vin en Sachets (Petit) est relativement élevé par rapport aux autres prix observés dans cette zone. Prière de corriger ou de confirmer avec le QG. Incohérence!! Dans ce ménage, chaque individus consomme par jour 1.6875 Kg  de cereale; Prière de revoir les quantités prises de ces produits. Incohérence!! Dans ce ménage, chaque individus consomme par jour 1.6875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Sow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La principale  source d'éclairage du logement du ménage est lampes torche de portables et semble exister dans les modalités, prière de prendre attache avec le QG pour plus d'explication afin de la classer bien.  Le moyen que le ménage utilise pour se débarrasser des excréments hors de la concession est fosse jamais pleine et semble exister dans les modalités, prière de prendre attache avec le QG pour plus d'explication afin de la classer bien. La dernière fois qu'un enfant de moins de 5 ans a passé des selles est dans la nature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parcelle arachide) qui ne semble pas être un bon nom ou contient des lettres, prière de mettre le vrai nom de la parcelle. La parcelle 1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parcelle arachide est  et semble exister dans les modalités, prière de prendre attache avec le QG pour plus d'explication afin de la classer bien. </w:t>
        <w:br/>
        <w:t>- Avertissement!! Le champs a comme nom (1 champs) qui ne semble pas être un bon nom ou contient des lettres, prière de mettre le vrai nom du champs. Avertissement!! La parcelle a comme nom (1 parcelle de mais) qui ne semble pas être un bon nom ou contient des lettres, prière de mettre le vrai nom de la parcelle. La quantité de fumure appliquée dans la parcelle 1 parcelle de mais est de 500 Kg qui semble élevé ou ne sait pas, prière de fournir d'effort pour estimer la quantité afin de corriger. La superficie de la parcelle 1 parcelle de mais selon les mesures GPS est de 4390.86 hectare qui semble élevé ou faible, prière de corriger. Le document légal (titre, acte, certificat etc. ) qui affirme votre possession de la parcelle 1 parcelle de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(450000 FCFA), prière de verifier et corriger ou confirmer l'information avec le QG. Le prix d'achat de Animaux de labour est nul (achété à 0fcfa) mais le prix de revente est (450000 FCFA), prière de verifier et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95-04-92-20</w:t>
            </w:r>
          </w:p>
        </w:tc>
        <w:tc>
          <w:tcPr>
            <w:tcW w:type="dxa" w:w="1662"/>
          </w:tcPr>
          <w:p>
            <w:r>
              <w:rPr>
                <w:sz w:val="14"/>
              </w:rPr>
              <w:t>15166685599f4eb2bdb2516698d2e7fb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KARFA DIALLO</w:t>
            </w:r>
          </w:p>
        </w:tc>
        <w:tc>
          <w:tcPr>
            <w:tcW w:type="dxa" w:w="3324"/>
          </w:tcPr>
          <w:p>
            <w:r>
              <w:rPr>
                <w:sz w:val="18"/>
              </w:rPr>
              <w:t>N/A</w:t>
            </w:r>
          </w:p>
        </w:tc>
        <w:tc>
          <w:tcPr>
            <w:tcW w:type="dxa" w:w="3324"/>
          </w:tcPr>
          <w:p>
            <w:r/>
            <w:hyperlink r:id="rId13">
              <w:r>
                <w:rPr>
                  <w:color w:val="0563C1"/>
                  <w:u w:val="single"/>
                </w:rPr>
                <w:t>TENKHOTO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Adama Sadiakhou est trop jeune (7 ans) pour fournir des informations correctes. Prière de refaire la section 1 pour Adama Sadiakhou en demandant à un adulte de répondre aux questions à sa place. </w:t>
        <w:br/>
        <w:t>- Avertissement!! L'âge (16) ans du premier mariage de Karfa Diallo semble incoherent. Prière de vérifier cette information auprès de l'enquêté et de corriger si nécessaire. Attention ! Le montant (5100 Fcfa) dépensé ou reçu en cadeau pour les cartes prépayées, les transferts de crédit et les abonnements de  Karfa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Sadiakhou  n'arrive pas  à comprendre un petit texte lu dans une langue locale (s02q03). Veuillez corriger ou donner des explications au QG. Incohérence!! Adama Sadiakhou fréquente l'école  mais ne paie ni la scolarité ni la cotisation, prière de corriger ou fournir une explication à cela. </w:t>
        <w:br/>
        <w:t xml:space="preserve">- Peu probable! Aïssatou Diallo  n'arrive pas  à comprendre un petit texte lu dans une langue locale (s02q03). Veuillez corriger ou donner des explications au QG. Avertissement!!! L'âge de Aïssatou Diallo avec son niveau d'étude (Fondamental 1) semble incoherent, veuillez confirmer cette information avec le QG ou corriger l'incohérence. Incohérence!! Aïssatou Diallo fréquente l'école  mais ne paie ni la scolarité ni la cotisation, prière de corriger ou fournir une explication à cela. </w:t>
        <w:br/>
        <w:t xml:space="preserve">- Peu probable! Daouda Kanté  n'arrive pas  à comprendre un petit texte lu dans une langue locale (s02q03). Veuillez corriger ou donner des explications au QG. Peu probable! Daouda Kanté  ne sait ni lire, ni écrire, ni comprendre dans aucune des langues  (s02q01,s02q02,s02q03). Veuillez corriger ou donner des explications au QG. </w:t>
        <w:br/>
        <w:t xml:space="preserve">- Peu probable! Ismaïla Faty  n'arrive pas  à comprendre un petit texte lu dans une langue locale (s02q03). Veuillez corriger ou donner des explications au QG. </w:t>
        <w:br/>
        <w:t xml:space="preserve">- Peu probable! Karfa Diallo  n'arrive pas  à comprendre un petit texte lu dans une langue locale (s02q03). Veuillez corriger ou donner des explications au QG. Peu probable! Karfa Diallo  ne sait ni lire, ni écrire, ni comprendre dans aucune des langues  (s02q01,s02q02,s02q03). Veuillez corriger ou donner des explications au QG. </w:t>
        <w:br/>
        <w:t xml:space="preserve">- Peu probable! Koulou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w:t>
        <w:br/>
        <w:t xml:space="preserve">- Peu probable! Niatou Dabo  n'arrive pas  à comprendre un petit texte lu dans une langue locale (s02q03). Veuillez corriger ou donner des explications au QG. Peu probable! Niatou Dabo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Le domaine que Penda Diallo bénéficié de cette formation est aide soignante et semble exister dans les modalités, prière de prendre attache avec le QG pour plus d'explication afin de la classer bien. </w:t>
        <w:br/>
        <w:t xml:space="preserve">- Peu probable! Seyni Diallo  n'arrive pas  à comprendre un petit texte lu dans une langue locale (s02q03). Veuillez corriger ou donner des explications au QG. </w:t>
        <w:br/>
        <w:t xml:space="preserve">- Peu probable! Sira Diatta  n'arrive pas  à comprendre un petit texte lu dans une langue locale (s02q03). Veuillez corriger ou donner des explications au QG. Le domaine que Sira Diatta bénéficié de cette formation est institutrice et semble exister dans les modalités, prière de prendre attache avec le QG pour plus d'explication afin de la classer bien. </w:t>
        <w:br/>
        <w:t xml:space="preserve">- Peu probable! Soumtoukoun Tigana  n'arrive pas  à comprendre un petit texte lu dans une langue locale (s02q03). Veuillez corriger ou donner des explications au QG. Peu probable! Soumtoukoun Tigana  ne sait ni lire, ni écrire, ni comprendre dans aucune des langues  (s02q01,s02q02,s02q03). Veuillez corriger ou donner des explications au QG. </w:t>
        <w:br/>
        <w:t>- Peu probable! Sékou  Diallo  n'arrive pas  à comprendre un petit texte lu dans une langue locale (s02q03). Veuillez corriger ou donner des explications au QG. Incohérence!! Sékou  Diallo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Sékou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Niatou Dabo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Penda Diallo enquêté dans l'emploi principale n'a pas declaré son salaire prière de fournir plus d'effort pour lui demander son salire, vous pouvez utiliser des stratégies pour faire une estimation ou demander des conseils au QG. Avertissement!!! Penda Diallo enquêté dans l'emploi principale n'a pas declaré son revenu prière de fournir plus d'effort pour lui demander son revenu, vous pouvez utiliser des stratégies pour faire une estimation ou demander des conseils au QG. Avertissement!!! Penda Diallo est un Employés, service du personnel qui travaille dans Entreprise publique/ parapublique et a declaré comme catégorie socioprofessionnelle Ouvrier ou employé non qualifié , prière de vérifier cette information de catégorie socioprofessionnelle auprès de l'enquêté (e) ou confirmer avec le QG. </w:t>
        <w:br/>
        <w:t xml:space="preserve">- Prière de changer la branche d'activité Daouda Kanté,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Koulou Diallo,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Niatou Dabo, les cultivateurs dont leurs cultures est principalement destiné à la consommation du ménage sont des (Agriculteurs, subsistances) et ceux qui le font avec l'élevage sont des (Agriculteurs et eleveurs, subsistances).  Niatou Dabo est un agriculteur dans un milieu rural donc il travaille principalement  pour son propre compte ou contribue à une entreprise familiale, prière de regarder la question s04q46.  Incohérence! Niatou Dabo  evolue dans l'agriculture mais est  considéré comme salarié ou stagiaire/apprenti non renuméré, prière de revoir la question s04q46 et corriger. Avertissement!!! Niatou Dabo enquêté dans l'emploi principale n'a pas declaré son salaire prière de fournir plus d'effort pour lui demander son salire, vous pouvez utiliser des stratégies pour faire une estimation ou demander des conseils au QG. Avertissement!!! Niatou Dabo enquêté dans l'emploi principale n'a pas declaré son revenu prière de fournir plus d'effort pour lui demander son revenu, vous pouvez utiliser des stratégies pour faire une estimation ou demander des conseils au QG. </w:t>
        <w:br/>
        <w:t>- Prière de changer la branche d'activité de Karfa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Penda Diallo est un Employés, service du personnel qui travaille dans Entreprise publique/ parapublique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Le prix unitaire d'achat (25 Fcfa) de Sel en Sachets (Tres petit) est relativement faible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Incohérence!! Dans ce ménage, chaque individus consomme par jour .7071428 Kg  de cereale; Prière de revoir les quantités prises de ces produits. Incohérence!! Dans ce ménage, chaque individus consomme par jour .7071428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Karfa Diallo a comme taille 15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Attention ! Antenne parabolique / décodeur a été revendu à 30000 Fcfa qui est relativement élevé par rapport aux autres prix de revente observés dans cette zone. Prière de corriger ou de confirmer avec le QG. </w:t>
        <w:br/>
        <w:t xml:space="preserve">- Attention ! Appareil TV a été revendu à 120000 Fcfa qui est relativement élevé par rapport aux autres prix de revente observés dans cette zone. Prière de corriger ou de confirmer avec le QG. </w:t>
        <w:br/>
        <w:t xml:space="preserve">- Attention ! Bicyclette, vélo de course a été revendu à 75000 Fcfa qui est relativement élevé par rapport aux autres prix de revente observés dans cette zone. Prière de corriger ou de confirmer avec le QG. </w:t>
        <w:br/>
        <w:t>- Attention ! Moto/Vélomoteur/Tricycle à moteur a été achété à 1700000 Fcfa est relativement élevé par rapport aux autres prix d'achat observés dans cette zone. Prière de corriger ou de confirmer avec le QG. Attention ! Moto/Vélomoteur/Tricycle à moteur a été revendu à 1700000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1(coton)) qui ne semble pas être un bon nom ou contient des lettres, prière de mettre le vrai nom de la parcelle. </w:t>
        <w:br/>
        <w:t xml:space="preserve">- Avertissement!! Le champs a comme nom (Champ 1) qui ne semble pas être un bon nom ou contient des lettres, prière de mettre le vrai nom du champs. Avertissement!! La parcelle a comme nom (Parcelle 1(coton)) qui ne semble pas être un bon nom ou contient des lettres, prière de mettre le vrai nom de la parcelle. La parcelle Parcelle 1(coton)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1(coton)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 1(coton)) qui ne semble pas être un bon nom ou contient des lettres, prière de mettre le vrai nom de la parcelle. La parcelle Parcelle 1(coton)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1(coton)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(44000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achété à 80000 Fcfa est relativement élevé par rapport aux autres prix d'achat observés dans cette zone. Prière de corriger ou de confirmer avec le QG. Attention ! Houe asine a été revendu à 80000 Fcfa qui est relativement élevé par rapport aux autres prix de revente observés dans cette zone. Prière de corriger ou de confirmer avec le QG. </w:t>
        <w:br/>
        <w:t xml:space="preserve">- Attention ! Houe/daba/hilaire a été achété à 10500 Fcfa est relativement élevé par rapport aux autres prix d'achat observés dans cette zone. Prière de corriger ou de confirmer avec le QG. Attention ! Houe/daba/hilaire a été revendu à 10500 Fcfa qui est relativement élevé par rapport aux autres prix de revente observés dans cette zone. Prière de corriger ou de confirmer avec le QG. </w:t>
        <w:br/>
        <w:t xml:space="preserve">- Attention ! Râteau a été achété à 4000 Fcfa est relativement élevé par rapport aux autres prix d'achat observés dans cette zone. Prière de corriger ou de confirmer avec le QG. Attention ! Râteau a été revendu à 4000 Fcfa qui est relativement élevé par rapport aux autres prix de revente observés dans cette zone. Prière de corriger ou de confirmer avec le QG. </w:t>
        <w:br/>
        <w:t>- Avertissement!! Le prix d'achat (3500 FCFA) de Charrue est inférieur aux prix de revente (35000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80-32-86-51</w:t>
            </w:r>
          </w:p>
        </w:tc>
        <w:tc>
          <w:tcPr>
            <w:tcW w:type="dxa" w:w="1662"/>
          </w:tcPr>
          <w:p>
            <w:r>
              <w:rPr>
                <w:sz w:val="14"/>
              </w:rPr>
              <w:t>c5cef3ba2c5342f7a151c0c678cec5da</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KARAMOKHO DIAKHABY</w:t>
            </w:r>
          </w:p>
        </w:tc>
        <w:tc>
          <w:tcPr>
            <w:tcW w:type="dxa" w:w="3324"/>
          </w:tcPr>
          <w:p>
            <w:r>
              <w:rPr>
                <w:sz w:val="18"/>
              </w:rPr>
              <w:t>N/A</w:t>
            </w:r>
          </w:p>
        </w:tc>
        <w:tc>
          <w:tcPr>
            <w:tcW w:type="dxa" w:w="3324"/>
          </w:tcPr>
          <w:p>
            <w:r/>
            <w:hyperlink r:id="rId14">
              <w:r>
                <w:rPr>
                  <w:color w:val="0563C1"/>
                  <w:u w:val="single"/>
                </w:rPr>
                <w:t>TENKHOTO</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FANTA DIAKHABY 1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KARAMOKHO DIAKHABY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TIGUIDANKE TANDIANG est relativement élevé par rapport aux autres montants depansés observés dans cette zone. Prière de corriger ou de confirmer avec le QG. </w:t>
        <w:br/>
        <w:t xml:space="preserve">- Incoherence! Le père de ADJA FANTA DIAKHABY est trop jeune ou vieux pour avoir ADJA FANTA DIAKHABY selon l'écart (78) d'âge entre lui et son père, prière de revoir l'âge de ADJA FANTA DIAKHABY ou de son père. Dans le cas contraire rassurez vous que c'est bien son fils/fille biologique. </w:t>
        <w:br/>
        <w:t xml:space="preserve">- Incoherence! Le père de FATOUMATA SIRA DIAKHABY est trop jeune ou vieux pour avoir FATOUMATA SIRA DIAKHABY selon l'écart (73) d'âge entre lui et son père, prière de revoir l'âge de FATOUMATA SIRA DIAKHABY ou de son père. Dans le cas contraire rassurez vous que c'est bien son fils/fille biologique. </w:t>
        <w:br/>
        <w:t>- Incoherence! Le père de META DIAKGABY est trop jeune ou vieux pour avoir META DIAKGABY selon l'écart (75) d'âge entre lui et son père, prière de revoir l'âge de META DIAKGABY ou de son père. Dans le cas contraire rassurez vous que c'est bien son fils/fille biologique.</w:t>
      </w:r>
    </w:p>
    <w:p>
      <w:r>
        <w:rPr>
          <w:b/>
          <w:color w:val="4672C4"/>
          <w:sz w:val="22"/>
        </w:rPr>
        <w:t>&gt;&gt; Section2 - Education</w:t>
      </w:r>
    </w:p>
    <w:p>
      <w:pPr>
        <w:ind w:left="283"/>
      </w:pPr>
      <w:r>
        <w:rPr>
          <w:sz w:val="20"/>
        </w:rPr>
        <w:t xml:space="preserve">- Peu probable! ADJA NESTA DIAKHABY  n'arrive pas  à comprendre un petit texte lu dans une langue locale (s02q03). Veuillez corriger ou donner des explications au QG. Incohérence!! ADJA NESTA DIAKHABY fréquente l'école  mais ne paie ni la scolarité ni la cotisation, prière de corriger ou fournir une explication à cela. Le montant des autres depenses pour l'année scolaire de ADJA NESTA DIAKHABY est faible ou élevé. veuillez, s'il vous plait, confirmer ces informations avec le QG ou apporter les corrections nécessaires. </w:t>
        <w:br/>
        <w:t xml:space="preserve">- Peu probable! AISSATOU DRAME  n'arrive pas  à comprendre un petit texte lu dans une langue locale (s02q03). Veuillez corriger ou donner des explications au QG. Peu probable! AISSATOU DRAME  ne sait ni lire, ni écrire, ni comprendre dans aucune des langues  (s02q01,s02q02,s02q03). Veuillez corriger ou donner des explications au QG. </w:t>
        <w:br/>
        <w:t xml:space="preserve">- Peu probable! DEMBO DIAKHABY  n'arrive pas  à comprendre un petit texte lu dans une langue locale (s02q03). Veuillez corriger ou donner des explications au QG. </w:t>
        <w:br/>
        <w:t xml:space="preserve">- Peu probable! DIABOU TRAORE  n'arrive pas  à comprendre un petit texte lu dans une langue locale (s02q03). Veuillez corriger ou donner des explications au QG. Peu probable! DIABOU TRAORE  ne sait ni lire, ni écrire, ni comprendre dans aucune des langues  (s02q01,s02q02,s02q03). Veuillez corriger ou donner des explications au QG. </w:t>
        <w:br/>
        <w:t xml:space="preserve">- Peu probable! EL HADJI MAMADOU DIAKHABY  n'arrive pas  à comprendre un petit texte lu dans une langue locale (s02q03). Veuillez corriger ou donner des explications au QG. </w:t>
        <w:br/>
        <w:t xml:space="preserve">- Peu probable! FANTA DIAKHABY  n'arrive pas  à comprendre un petit texte lu dans une langue locale (s02q03). Veuillez corriger ou donner des explications au QG. Peu probable! FANTA DIAKHABY  ne sait ni lire, ni écrire, ni comprendre dans aucune des langues  (s02q01,s02q02,s02q03). Veuillez corriger ou donner des explications au QG. </w:t>
        <w:br/>
        <w:t xml:space="preserve">- Peu probable! FANTA DIAKHABY 1  n'arrive pas  à comprendre un petit texte lu dans une langue locale (s02q03). Veuillez corriger ou donner des explications au QG. La raison principale que FANTA DIAKHABY 1 n'a pas été à l'école entre 2024/2025 est mariage et semble exister dans les modalités, prière de prendre attache avec le QG pour plus d'explication afin de la classer bien. </w:t>
        <w:br/>
        <w:t xml:space="preserve">- Peu probable! FATOUMATA DIAKHABY  n'arrive pas  à comprendre un petit texte lu dans une langue locale (s02q03). Veuillez corriger ou donner des explications au QG. Incohérence!! FATOUMATA DIAKHABY fréquente l'école  mais ne paie ni la scolarité ni la cotisation, prière de corriger ou fournir une explication à cela. Le montant des autres depenses pour l'année scolaire de FATOUMATA DIAKHABY est faible ou élevé. veuillez, s'il vous plait, confirmer ces informations avec le QG ou apporter les corrections nécessaires. </w:t>
        <w:br/>
        <w:t xml:space="preserve">- Peu probable! FATOUMATA SIRA DIAKHABY  n'arrive pas  à comprendre un petit texte lu dans une langue locale (s02q03). Veuillez corriger ou donner des explications au QG. Incohérence!! FATOUMATA SIRA DIAKHABY fréquente l'école  mais ne paie ni la scolarité ni la cotisation, prière de corriger ou fournir une explication à cela. Le montant des autres depenses pour l'année scolaire de FATOUMATA SIRA DIAKHABY est faible ou élevé. veuillez, s'il vous plait, confirmer ces informations avec le QG ou apporter les corrections nécessaires. </w:t>
        <w:br/>
        <w:t xml:space="preserve">- Peu probable! HAWANDING DRAME  n'arrive pas  à comprendre un petit texte lu dans une langue locale (s02q03). Veuillez corriger ou donner des explications au QG. La raison principale que HAWANDING DRAME n'a pas été à l'école entre 2024/2025 est mariage et semble exister dans les modalités, prière de prendre attache avec le QG pour plus d'explication afin de la classer bien. </w:t>
        <w:br/>
        <w:t xml:space="preserve">- Peu probable! KARAMOKHO DIAKHABY  n'arrive pas  à comprendre un petit texte lu dans une langue locale (s02q03). Veuillez corriger ou donner des explications au QG. Peu probable! KARAMOKHO DIAKHABY  ne sait ni lire, ni écrire, ni comprendre dans aucune des langues  (s02q01,s02q02,s02q03). Veuillez corriger ou donner des explications au QG. </w:t>
        <w:br/>
        <w:t xml:space="preserve">- Peu probable! MADIALANG DIAKHABY  n'arrive pas  à comprendre un petit texte lu dans une langue locale (s02q03). Veuillez corriger ou donner des explications au QG. </w:t>
        <w:br/>
        <w:t xml:space="preserve">- Peu probable! MARIAMA DIAKHABY  n'arrive pas  à comprendre un petit texte lu dans une langue locale (s02q03). Veuillez corriger ou donner des explications au QG. </w:t>
        <w:br/>
        <w:t xml:space="preserve">- Peu probable! META DIAKGABY  n'arrive pas  à comprendre un petit texte lu dans une langue locale (s02q03). Veuillez corriger ou donner des explications au QG. Peu probable! META DIAKGABY  ne sait ni lire, ni écrire, ni comprendre dans aucune des langues  (s02q01,s02q02,s02q03). Veuillez corriger ou donner des explications au QG. </w:t>
        <w:br/>
        <w:t xml:space="preserve">- Peu probable! NANA DIAKHABY  n'arrive pas  à comprendre un petit texte lu dans une langue locale (s02q03). Veuillez corriger ou donner des explications au QG. Peu probable! NANA DIAKHABY  ne sait ni lire, ni écrire, ni comprendre dans aucune des langues  (s02q01,s02q02,s02q03). Veuillez corriger ou donner des explications au QG. </w:t>
        <w:br/>
        <w:t xml:space="preserve">- Peu probable! SAGHALE DIAKHABY  n'arrive pas  à comprendre un petit texte lu dans une langue locale (s02q03). Veuillez corriger ou donner des explications au QG. </w:t>
        <w:br/>
        <w:t xml:space="preserve">- Peu probable! SOUAREBA DIAKHABY  n'arrive pas  à comprendre un petit texte lu dans une langue locale (s02q03). Veuillez corriger ou donner des explications au QG. Incohérence!! SOUAREBA DIAKHABY fréquente l'école  mais ne paie ni la scolarité ni la cotisation, prière de corriger ou fournir une explication à cela. Le montant des autres depenses pour l'année scolaire de SOUAREBA DIAKHABY est faible ou élevé. veuillez, s'il vous plait, confirmer ces informations avec le QG ou apporter les corrections nécessaires. </w:t>
        <w:br/>
        <w:t xml:space="preserve">- Peu probable! TIGUIDANKE DIAKHABY  n'arrive pas  à comprendre un petit texte lu dans une langue locale (s02q03). Veuillez corriger ou donner des explications au QG. Incohérence!! TIGUIDANKE DIAKHABY fréquente l'école  mais ne paie ni la scolarité ni la cotisation, prière de corriger ou fournir une explication à cela. Le montant des autres depenses pour l'année scolaire de TIGUIDANKE DIAKHABY est faible ou élevé. veuillez, s'il vous plait, confirmer ces informations avec le QG ou apporter les corrections nécessaires. </w:t>
        <w:br/>
        <w:t>- Peu probable! TIGUIDANKE TANDIANG  n'arrive pas  à comprendre un petit texte lu dans une langue locale (s02q03). Veuillez corriger ou donner des explications au QG. Peu probable! TIGUIDANKE TANDIANG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montant(12000 FCFA) des dépenses pour chaque visite prénatale de MARIAMA DIAKHABY semble faible (voir nul) ou élevé, prière de corriger. </w:t>
        <w:br/>
        <w:t xml:space="preserve">- Le montant(20000 FCFA) des dépenses pour chaque visite prénatale de HAWANDING DRAME semble faible (voir nul) ou élevé, prière de corriger. </w:t>
        <w:br/>
        <w:t>- Le montant(25000 FCFA) des dépenses pour chaque visite prénatale de DIABOU TRAORE semble faible (voir nul) ou élevé, prière de corriger.</w:t>
      </w:r>
    </w:p>
    <w:p>
      <w:r>
        <w:rPr>
          <w:b/>
          <w:color w:val="4672C4"/>
          <w:sz w:val="22"/>
        </w:rPr>
        <w:t>&gt;&gt; Section4a - Emploi</w:t>
      </w:r>
    </w:p>
    <w:p>
      <w:pPr>
        <w:ind w:left="283"/>
      </w:pPr>
      <w:r>
        <w:rPr>
          <w:sz w:val="20"/>
        </w:rPr>
        <w:t xml:space="preserve">- Avertissement! AISSATOU DRAME travaille principalement dans l'agriculture ou élevage ou pêche et le secteur institutionnel déclaré semble  incohérent, prière de corriger ou confirmer avec le QG. Avertissement! AISSATOU DRAME est trop âgé ou en retraite mais il a moins de 58 ans, prière de corriger. </w:t>
        <w:br/>
        <w:t xml:space="preserve">- Avertissement! NANA DIAKHABY travaille principalement dans l'agriculture ou élevage ou pêche et le secteur institutionnel déclaré semble  incohérent, prière de corriger ou confirmer avec le QG. Avertissement! NANA DIAKHABY est trop âgé ou en retraite mais il a moins de 58 ans, prière de corriger. </w:t>
        <w:br/>
        <w:t>- Avertissement! TIGUIDANKE TANDIANG travaille principalement dans l'agriculture ou élevage ou pêche et le secteur institutionnel déclaré semble  incohérent, prière de corriger ou confirmer avec le QG. Avertissement! TIGUIDANKE TANDIANG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Ail est petit table  chez un voisin et semble exister dans les modalités, prière de prendre attache avec le QG pour plus d'explication afin de la classer bien.  La dernière fois que vous avez acheté Autre légumes frais n.d.a. est petit table chez un voisin et semble exister dans les modalités, prière de prendre attache avec le QG pour plus d'explication afin de la classer bien.  La dernière fois que vous avez acheté Carotte est petit table chez un voisin et semble exister dans les modalités, prière de prendre attache avec le QG pour plus d'explication afin de la classer bien.  La dernière fois que vous avez acheté Choux est petit table chez un voisin et semble exister dans les modalités, prière de prendre attache avec le QG pour plus d'explication afin de la classer bien.  La dernière fois que vous avez acheté Citron est petit table chez un voisin et semble exister dans les modalités, prière de prendre attache avec le QG pour plus d'explication afin de la classer bien.  La dernière fois que vous avez acheté Patate douce est petit table chez un voisin et semble exister dans les modalités, prière de prendre attache avec le QG pour plus d'explication afin de la classer bien.  La dernière fois que vous avez acheté Piment frais est petit table chez un voisin et semble exister dans les modalités, prière de prendre attache avec le QG pour plus d'explication afin de la classer bien.  La dernière fois que vous avez acheté Piment séché est petit table chez un voisin et semble exister dans les modalités, prière de prendre attache avec le QG pour plus d'explication afin de la classer bien.  La dernière fois que vous avez acheté Poireau est petit table chez un voisin et semble exister dans les modalités, prière de prendre attache avec le QG pour plus d'explication afin de la classer bien.  La dernière fois que vous avez acheté Poivre est petit table chez un voisin et semble exister dans les modalités, prière de prendre attache avec le QG pour plus d'explication afin de la classer bien.  La dernière fois que vous avez acheté Poivron frais est petit table chez un voisin et semble exister dans les modalités, prière de prendre attache avec le QG pour plus d'explication afin de la classer bien.  La dernière fois que vous avez acheté Soumbala (moutarde africaine) est table chez un voisin et semble exister dans les modalités, prière de prendre attache avec le QG pour plus d'explication afin de la classer bien. Attention ! Le prix unitaire d'achat (100 Fcfa) de Cube alimentaire (Maggi, Jumbo, ) en Cube (Petit) est relativement élevé par rapport aux autres prix observés dans cette zone. Prière de corriger ou de confirmer avec le QG. Attention ! Le prix unitaire d'achat (2400 Fcfa) de Huile de soja  en Litre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.6292517 Kg  de cereale; Prière de revoir les quantités prises de ces produits. Incohérence!! Dans ce ménage, chaque individus consomme par jour .6292517 Kg  de cereale; Prière de revoir les quantités prises de ces produits. Le prix d'achat unitaire (1 Fcfa) de Oignon frais en Pièce de taille Petit  est invraisemblable, prière de regarder les reponses prises dans les questions s07bq07a s07bq07b s07bq07c s07bq08 pour mieux corriger.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Lubrifiants (huile moteur; huile de frein; liquide batterie (acide); graisses; autres lubrifiants n.d.a.) est chez le mecanicien et semble exister dans les modalités, prière de prendre attache avec le QG pour plus d'explication afin de la classer bien.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300000 Fcfa est relativement élevé par rapport aux autres prix d'achat observés dans cette zone. Prière de corriger ou de confirmer avec le QG. Attention ! Lit a été revendu à 250000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190000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MAIS est de 9999 Charrette asine qui semble élevé ou ne sait pas, prière de fournir d'effort pour estimer la quantité afin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Avertissement!! Le nombre (20)  de Houe/daba/hilaire est élevé, prière de corriger ou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89-24-96-53</w:t>
            </w:r>
          </w:p>
        </w:tc>
        <w:tc>
          <w:tcPr>
            <w:tcW w:type="dxa" w:w="1662"/>
          </w:tcPr>
          <w:p>
            <w:r>
              <w:rPr>
                <w:sz w:val="14"/>
              </w:rPr>
              <w:t>46dc396263f8414bacb32e59f71048fd</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MBALLO</w:t>
            </w:r>
          </w:p>
        </w:tc>
        <w:tc>
          <w:tcPr>
            <w:tcW w:type="dxa" w:w="3324"/>
          </w:tcPr>
          <w:p>
            <w:r>
              <w:rPr>
                <w:sz w:val="18"/>
              </w:rPr>
              <w:t>N/A</w:t>
            </w:r>
          </w:p>
        </w:tc>
        <w:tc>
          <w:tcPr>
            <w:tcW w:type="dxa" w:w="3324"/>
          </w:tcPr>
          <w:p>
            <w:r/>
            <w:hyperlink r:id="rId15">
              <w:r>
                <w:rPr>
                  <w:color w:val="0563C1"/>
                  <w:u w:val="single"/>
                </w:rPr>
                <w:t>a l'entr�e</w:t>
              </w:r>
            </w:hyperlink>
          </w:p>
        </w:tc>
      </w:tr>
    </w:tbl>
    <w:p/>
    <w:p>
      <w:r>
        <w:rPr>
          <w:b/>
          <w:color w:val="4672C4"/>
          <w:sz w:val="22"/>
        </w:rPr>
        <w:t>&gt;&gt; Section1 - Caracteristiques des membres</w:t>
      </w:r>
    </w:p>
    <w:p>
      <w:pPr>
        <w:ind w:left="283"/>
      </w:pPr>
      <w:r>
        <w:rPr>
          <w:sz w:val="20"/>
        </w:rPr>
        <w:t xml:space="preserve">- L'ethni de Sira Bendia est Bassari, prière de bien classer cet ethni qui existe soit dans la liste des ethni ou n'éxiste pas comme ethni. </w:t>
        <w:br/>
        <w:t>- L'ethni de Tama Biankesse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Sadio Mballo  n'arrive pas  à comprendre un petit texte lu dans une langue locale (s02q03). Veuillez corriger ou donner des explications au QG. Peu probable! Sadio Mballo  ne sait ni lire, ni écrire, ni comprendre dans aucune des langues  (s02q01,s02q02,s02q03). Veuillez corriger ou donner des explications au QG. </w:t>
        <w:br/>
        <w:t xml:space="preserve">- Peu probable! Sira Bendia  n'arrive pas  à comprendre un petit texte lu dans une langue locale (s02q03). Veuillez corriger ou donner des explications au QG. Peu probable! Sira Bendia  ne sait ni lire, ni écrire, ni comprendre dans aucune des langues  (s02q01,s02q02,s02q03). Veuillez corriger ou donner des explications au QG. </w:t>
        <w:br/>
        <w:t>- Peu probable! Tama Biankesse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(25 Fcfa) de Sel en Sachets (Tres petit) est relativement faible par rapport aux autres prix observés dans cette zone. Prière de corriger ou de confirmer avec le QG. Incohérence!! Dans ce ménage, chaque individus consomme par jour 1.714286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Sadio Mballo a comme taille 3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construction est crintin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parcelle arachide) qui ne semble pas être un bon nom ou contient des lettres, prière de mettre le vrai nom de la parcelle. La superficie de la parcelle 1 parcelle arachide selon les mesures GPS est de 2044.5 hectare qui semble élevé ou faible, prière de corriger.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(1 champs) qui ne semble pas être un bon nom ou contient des lettres, prière de mettre le vrai nom du champs. Avertissement!! La parcelle a comme nom (1 parcelle arachide) qui ne semble pas être un bon nom ou contient des lettres, prière de mettre le vrai nom de la parcelle. La superficie de la parcelle 1 parcelle arachide selon les mesures GPS est de 5688.94 hectare qui semble élevé ou faible, prière de corriger.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(1 champs) qui ne semble pas être un bon nom ou contient des lettres, prière de mettre le vrai nom du champs. Avertissement!! La parcelle a comme nom (1 parcelle mais) qui ne semble pas être un bon nom ou contient des lettres, prière de mettre le vrai nom de la parcelle. Le salaire total payé de toutes catégories confondues par le ménage Sadio Mballo pour la main-d'oeuvre non-familiale sur la parcelle 1 parcelle mais au cours de la campagne pour la période des récoltes est de 0 qui semble élevé ou faible. Merci de corriger. La parcelle 1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parcelle mais est  et semble exister dans les modalités, prière de prendre attache avec le QG pour plus d'explication afin de la classer bien. </w:t>
        <w:br/>
        <w:t xml:space="preserve">- Avertissement!! Le champs a comme nom (1 champs) qui ne semble pas être un bon nom ou contient des lettres, prière de mettre le vrai nom du champs. Avertissement!! La parcelle a comme nom (1 parcelle riz) qui ne semble pas être un bon nom ou contient des lettres, prière de mettre le vrai nom de la parcelle. Le salaire total payé de toutes catégories confondues par le ménage Sadio Mballo pour la main-d'oeuvre non-familiale sur la parcelle 1 parcelle riz au cours de la campagne pour la période des récoltes est de 0 qui semble élevé ou faible. Merci de corriger. La parcelle 1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parcelle riz est  et semble exister dans les modalités, prière de prendre attache avec le QG pour plus d'explication afin de la classer bien. </w:t>
        <w:br/>
        <w:t>- Avertissement!! Le champs a comme nom (1 champs) qui ne semble pas être un bon nom ou contient des lettres, prière de mettre le vrai nom du champs. Avertissement!! La parcelle a comme nom (1parcelle arachide) qui ne semble pas être un bon nom ou contient des lettres, prière de mettre le vrai nom de la parcelle. Le salaire total payé de toutes catégories confondues par le ménage Sadio Mballo pour la main-d'oeuvre non-familiale sur la parcelle 1parcelle arachide au cours de la campagne pour la période des récoltes est de 0 qui semble élevé ou faible. Merci de corriger. La superficie de la parcelle 1parcelle arachide selon les mesures GPS est de 2885.81 hectare qui semble élevé ou faible, prière de corriger. Le document légal (titre, acte, certificat etc. ) qui affirme votre possession de la parcelle 1parcelle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(250 FCFA) de Houe/daba/hilaire est inférieur aux prix de revente (3000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37-29-81-46</w:t>
            </w:r>
          </w:p>
        </w:tc>
        <w:tc>
          <w:tcPr>
            <w:tcW w:type="dxa" w:w="1662"/>
          </w:tcPr>
          <w:p>
            <w:r>
              <w:rPr>
                <w:sz w:val="14"/>
              </w:rPr>
              <w:t>fc71c97764d04077b4b3a0d1c4f5353b</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THIARA BENDIA</w:t>
            </w:r>
          </w:p>
        </w:tc>
        <w:tc>
          <w:tcPr>
            <w:tcW w:type="dxa" w:w="3324"/>
          </w:tcPr>
          <w:p>
            <w:r>
              <w:rPr>
                <w:sz w:val="18"/>
              </w:rPr>
              <w:t>N/A</w:t>
            </w:r>
          </w:p>
        </w:tc>
        <w:tc>
          <w:tcPr>
            <w:tcW w:type="dxa" w:w="3324"/>
          </w:tcPr>
          <w:p>
            <w:r/>
            <w:hyperlink r:id="rId14">
              <w:r>
                <w:rPr>
                  <w:color w:val="0563C1"/>
                  <w:u w:val="single"/>
                </w:rPr>
                <w:t>a l'entr�e</w:t>
              </w:r>
            </w:hyperlink>
          </w:p>
        </w:tc>
      </w:tr>
    </w:tbl>
    <w:p/>
    <w:p>
      <w:r>
        <w:rPr>
          <w:b/>
          <w:color w:val="4672C4"/>
          <w:sz w:val="22"/>
        </w:rPr>
        <w:t>&gt;&gt; Section2 - Education</w:t>
      </w:r>
    </w:p>
    <w:p>
      <w:pPr>
        <w:ind w:left="283"/>
      </w:pPr>
      <w:r>
        <w:rPr>
          <w:sz w:val="20"/>
        </w:rPr>
        <w:t>- Peu probable! THIARA BENDIA  n'arrive pas  à comprendre un petit texte lu dans une langue locale (s02q03). Veuillez corriger ou donner des explications au QG. Peu probable! THIARA BENDIA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THIARA BENDIA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chez un voisin et semble exister dans les modalités, prière de prendre attache avec le QG pour plus d'explication afin de la classer bien.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Vins modernes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La principale source d'énergie ( Non concerné) pour la cusine semble incoherent, prière de corriger ou confirmer.  Le  principal matériau de revêtement du sol du logement est banco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Incoherence! Le nombre de minutes (170 minutes) pour se rendre dans la parcelle 1 est trop élevé, prière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20-23-45-74</w:t>
            </w:r>
          </w:p>
        </w:tc>
        <w:tc>
          <w:tcPr>
            <w:tcW w:type="dxa" w:w="1662"/>
          </w:tcPr>
          <w:p>
            <w:r>
              <w:rPr>
                <w:sz w:val="14"/>
              </w:rPr>
              <w:t>a671edd4a4b74e2fbe049b87c61f94ca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SAMBOU SIDIBE</w:t>
            </w:r>
          </w:p>
        </w:tc>
        <w:tc>
          <w:tcPr>
            <w:tcW w:type="dxa" w:w="3324"/>
          </w:tcPr>
          <w:p>
            <w:r>
              <w:rPr>
                <w:sz w:val="18"/>
              </w:rPr>
              <w:t>N/A</w:t>
            </w:r>
          </w:p>
        </w:tc>
        <w:tc>
          <w:tcPr>
            <w:tcW w:type="dxa" w:w="3324"/>
          </w:tcPr>
          <w:p>
            <w:r/>
            <w:hyperlink r:id="rId16">
              <w:r>
                <w:rPr>
                  <w:color w:val="0563C1"/>
                  <w:u w:val="single"/>
                </w:rPr>
                <w:t>Tenghoto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Balla Moussa Sidibé est trop jeune (10 ans) pour fournir des informations correctes. Prière de refaire la section 1 pour Balla Moussa Sidibé en demandant à un adulte de répondre aux questions à sa place. </w:t>
        <w:br/>
        <w:t>- Attention ! Vous avez déclaré en s01q00 que le répondant est la personne elle-même, or Daouda Sidibé est trop jeune (2 ans) pour fournir des informations correctes. Prière de refaire la section 1 pour Daouda Sidibé en demandant à un adulte de répondre aux questions à sa place.</w:t>
      </w:r>
    </w:p>
    <w:p>
      <w:r>
        <w:rPr>
          <w:b/>
          <w:color w:val="4672C4"/>
          <w:sz w:val="22"/>
        </w:rPr>
        <w:t>&gt;&gt; Section2 - Education</w:t>
      </w:r>
    </w:p>
    <w:p>
      <w:pPr>
        <w:ind w:left="283"/>
      </w:pPr>
      <w:r>
        <w:rPr>
          <w:sz w:val="20"/>
        </w:rPr>
        <w:t xml:space="preserve">- Peu probable! Aïssatou Sidibé  n'arrive pas  à comprendre un petit texte lu dans une langue locale (s02q03). Veuillez corriger ou donner des explications au QG. </w:t>
        <w:br/>
        <w:t xml:space="preserve">- Peu probable! Balla Moussa Sidibé  n'arrive pas  à comprendre un petit texte lu dans une langue locale (s02q03). Veuillez corriger ou donner des explications au QG. </w:t>
        <w:br/>
        <w:t xml:space="preserve">- Peu probable! Diéynaba Sidibé  n'arrive pas  à comprendre un petit texte lu dans une langue locale (s02q03). Veuillez corriger ou donner des explications au QG. </w:t>
        <w:br/>
        <w:t xml:space="preserve">- Peu probable! Mamadou Lamine Sidibé  n'arrive pas  à comprendre un petit texte lu dans une langue locale (s02q03). Veuillez corriger ou donner des explications au QG. </w:t>
        <w:br/>
        <w:t xml:space="preserve">- Peu probable! Mariama Sidibé  n'arrive pas  à comprendre un petit texte lu dans une langue locale (s02q03). Veuillez corriger ou donner des explications au QG. </w:t>
        <w:br/>
        <w:t xml:space="preserve">- Peu probable! Mbakha Keïta  n'arrive pas  à comprendre un petit texte lu dans une langue locale (s02q03). Veuillez corriger ou donner des explications au QG. Peu probable! Mbakha Keïta  ne sait ni lire, ni écrire, ni comprendre dans aucune des langues  (s02q01,s02q02,s02q03). Veuillez corriger ou donner des explications au QG. </w:t>
        <w:br/>
        <w:t xml:space="preserve">- Peu probable! Sambou Sidibé  n'arrive pas  à comprendre un petit texte lu dans une langue locale (s02q03). Veuillez corriger ou donner des explications au QG. </w:t>
        <w:br/>
        <w:t>- Peu probable! Tiguida Sidibé  n'arrive pas  à comprendre un petit texte lu dans une langue locale (s02q03). Veuillez corriger ou donner des explications au QG. Peu probable! Tiguida Sidibé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Diéynaba Sidibé n'a consacré aucune heure pour aucun des travaux du ménage, prière de regarder les réponses prises dans les questions (s04q01 s04q02 s04q03 s04q04 s04q05 s04q06 s04q07 s04q08). </w:t>
        <w:br/>
        <w:t>- Avertissement! Tiguida Sidibé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Mamadou Lamine Sidibé,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Mbakha Keïta, les cultivateurs dont leurs cultures est principalement destiné à la consommation du ménage sont des (Agriculteurs, subsistances) et ceux qui le font avec l'élevage sont des (Agriculteurs et eleveurs, subsistances). </w:t>
        <w:br/>
        <w:t>- Prière de changer la branche d'activité Sambou Sidibé,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Sachets Petit de Mâchoiron séchée (Kon),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67.18032 Kg  de cereale; Prière de revoir les quantités prises de ces produits. Incohérence!! Dans ce ménage, chaque individus consomme par jour 67.18032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Sambou Sidibé a comme taille 9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non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Attention ! Fer à repasser à charbon a été revendu à 15000 Fcfa qui est relativement élevé par rapport aux autres prix de revente observés dans cette zone. Prière de corriger ou de confirmer avec le QG. </w:t>
        <w:br/>
        <w:t>- Attention ! Matelas simple a été achété à 150000 Fcfa est relativement élevé par rapport aux autres prix d'achat observés dans cette zone. Prière de corriger ou de confirmer avec le QG. Attention ! Matelas simple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Incoherence! Le nombre de minutes (180 minutes) pour se rendre dans la parcelle Parcelle 1 Arachide est trop élevé, prière de corriger. La parcelle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Incoherence! Le nombre de minutes (180 minutes) pour se rendre dans la parcelle Parcelle 1 Arachide est trop élevé, prière de corriger. La parcelle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Incoherence! Le nombre de minutes (180 minutes) pour se rendre dans la parcelle Parcelle 1 Arachide est trop élevé, prière de corriger. La parcelle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Charrettes a été revendu à 225000 Fcfa qui est relativement élevé par rapport aux autres prix de revente observés dans cette zone. Prière de corriger ou de confirmer avec le QG. </w:t>
        <w:br/>
        <w:t xml:space="preserve">- Attention ! Hache/pioche a été revendu à 6500 Fcfa qui est relativement élevé par rapport aux autres prix de revente observés dans cette zone. Prière de corriger ou de confirmer avec le QG. </w:t>
        <w:br/>
        <w:t xml:space="preserve">- Attention ! Houe/daba/hilaire a été achété à 9000 Fcfa est relativement élevé par rapport aux autres prix d'achat observés dans cette zone. Prière de corriger ou de confirmer avec le QG. Attention ! Houe/daba/hilaire a été revendu à 9000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54-76-57-23</w:t>
            </w:r>
          </w:p>
        </w:tc>
        <w:tc>
          <w:tcPr>
            <w:tcW w:type="dxa" w:w="1662"/>
          </w:tcPr>
          <w:p>
            <w:r>
              <w:rPr>
                <w:sz w:val="14"/>
              </w:rPr>
              <w:t>2a2784be362b4185b7f22f3bf2e33d67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BENDIA</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Section1 - Caracteristiques des membres</w:t>
      </w:r>
    </w:p>
    <w:p>
      <w:pPr>
        <w:ind w:left="283"/>
      </w:pPr>
      <w:r>
        <w:rPr>
          <w:sz w:val="20"/>
        </w:rPr>
        <w:t>- Incoherence! BOUBACAR BINDA dispose d'un téléphone portable à s01q39, donc la raison évoquée ne peut pas être (ne dispose pas d'appareil).</w:t>
      </w:r>
    </w:p>
    <w:p>
      <w:r>
        <w:rPr>
          <w:b/>
          <w:color w:val="4672C4"/>
          <w:sz w:val="22"/>
        </w:rPr>
        <w:t>&gt;&gt; Section2 - Education</w:t>
      </w:r>
    </w:p>
    <w:p>
      <w:pPr>
        <w:ind w:left="283"/>
      </w:pPr>
      <w:r>
        <w:rPr>
          <w:sz w:val="20"/>
        </w:rPr>
        <w:t>- Peu probable! BOUBACAR BINDA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BOUBACAR BINDA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BOUBACAR BINDA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xml:space="preserve">- La dépense en alimentation pour Noël 2024  ne peut être 0. Veuillez s'il vous plaît revoir ce montant. </w:t>
        <w:br/>
        <w:t>- La dépense en alimentation pour Pâques 2024  ne peut être 0. Veuillez s'il vous plaît revoir ce montant.</w:t>
      </w:r>
    </w:p>
    <w:p>
      <w:r>
        <w:rPr>
          <w:b/>
          <w:color w:val="4672C4"/>
          <w:sz w:val="22"/>
        </w:rPr>
        <w:t>&gt;&gt; Section9c - Depenses non-alimentaires - 30 jours</w:t>
      </w:r>
    </w:p>
    <w:p>
      <w:pPr>
        <w:ind w:left="283"/>
      </w:pPr>
      <w:r>
        <w:rPr>
          <w:sz w:val="20"/>
        </w:rPr>
        <w:t>- La dernière fois que vous avez acheté Vins modernes est chez un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revêtement du sol du logement est banco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BOUBACAR BENDIA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3641095,-13.186780216666667" TargetMode="External"/><Relationship Id="rId10" Type="http://schemas.openxmlformats.org/officeDocument/2006/relationships/hyperlink" Target="https://www.google.com/maps?q=13.336302016666666,-13.186340583333333" TargetMode="External"/><Relationship Id="rId11" Type="http://schemas.openxmlformats.org/officeDocument/2006/relationships/hyperlink" Target="https://www.google.com/maps?q=13.336292866666668,-13.186795883333332" TargetMode="External"/><Relationship Id="rId12" Type="http://schemas.openxmlformats.org/officeDocument/2006/relationships/hyperlink" Target="https://www.google.com/maps?q=13.336879116666667,-13.18645185" TargetMode="External"/><Relationship Id="rId13" Type="http://schemas.openxmlformats.org/officeDocument/2006/relationships/hyperlink" Target="https://www.google.com/maps?q=13.355239200000002,-13.206904666666667" TargetMode="External"/><Relationship Id="rId14" Type="http://schemas.openxmlformats.org/officeDocument/2006/relationships/hyperlink" Target="https://www.google.com/maps?q=13.362606333333334,-13.213771566666667" TargetMode="External"/><Relationship Id="rId15" Type="http://schemas.openxmlformats.org/officeDocument/2006/relationships/hyperlink" Target="https://www.google.com/maps?q=13.361138866666666,-13.216228233333334" TargetMode="External"/><Relationship Id="rId16" Type="http://schemas.openxmlformats.org/officeDocument/2006/relationships/hyperlink" Target="https://www.google.com/maps?q=13.362351116666666,-13.215058299999999" TargetMode="External"/><Relationship Id="rId17" Type="http://schemas.openxmlformats.org/officeDocument/2006/relationships/hyperlink" Target="https://www.google.com/maps?q=13.363289533333333,-13.21765400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