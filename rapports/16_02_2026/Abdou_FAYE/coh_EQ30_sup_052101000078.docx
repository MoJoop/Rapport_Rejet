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052101000078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31-39-18-95</w:t>
            </w:r>
          </w:p>
        </w:tc>
        <w:tc>
          <w:tcPr>
            <w:tcW w:type="dxa" w:w="1662"/>
          </w:tcPr>
          <w:p>
            <w:r>
              <w:rPr>
                <w:sz w:val="14"/>
              </w:rPr>
              <w:t>849a273dd05f43eb87026b6a07271a95</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MAHAMBA CISSOKHO</w:t>
            </w:r>
          </w:p>
        </w:tc>
        <w:tc>
          <w:tcPr>
            <w:tcW w:type="dxa" w:w="3324"/>
          </w:tcPr>
          <w:p>
            <w:r>
              <w:rPr>
                <w:sz w:val="18"/>
              </w:rPr>
              <w:t>N/A</w:t>
            </w:r>
          </w:p>
        </w:tc>
        <w:tc>
          <w:tcPr>
            <w:tcW w:type="dxa" w:w="3324"/>
          </w:tcPr>
          <w:p>
            <w:r/>
            <w:hyperlink r:id="rId9">
              <w:r>
                <w:rPr>
                  <w:color w:val="0563C1"/>
                  <w:u w:val="single"/>
                </w:rPr>
                <w:t>Abattoirs Complement</w:t>
              </w:r>
            </w:hyperlink>
          </w:p>
        </w:tc>
      </w:tr>
    </w:tbl>
    <w:p/>
    <w:p>
      <w:r>
        <w:rPr>
          <w:b/>
          <w:color w:val="4672C4"/>
          <w:sz w:val="22"/>
        </w:rPr>
        <w:t>&gt;&gt; Section1 - Caracteristiques des membres</w:t>
      </w:r>
    </w:p>
    <w:p>
      <w:pPr>
        <w:ind w:left="283"/>
      </w:pPr>
      <w:r>
        <w:rPr>
          <w:sz w:val="20"/>
        </w:rPr>
        <w:t xml:space="preserve">- Avertissement!!!  MAHAMBA CISSOKHO  ne possède pas le téléphone android, a accès à l'internet , prière de confirmer cette information. Avertissement!! L'âge (11) ans du premier mariage de MAHAMBA CISSOKHO semble incoherent. Prière de vérifier cette information auprès de l'enquêté et de corriger si nécessaire. </w:t>
        <w:br/>
        <w:t>- Attention ! Le montant (6000 Fcfa) dépensé ou reçu en cadeau pour les cartes prépayées, les transferts de crédit et les abonnements de  MOUSSA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ALPHA OUMAR DIALLO  n'arrive pas  à comprendre un petit texte lu dans une langue locale (s02q03). Veuillez corriger ou donner des explications au QG. Avertissement!! ALPHA OUMAR DIALLO qui sait écrire en français doit pouvoir lire en français. Le montant des autres depenses pour l'année scolaire de ALPHA OUMAR DIALLO est faible ou élevé. veuillez, s'il vous plait, confirmer ces informations avec le QG ou apporter les corrections nécessaires. </w:t>
        <w:br/>
        <w:t xml:space="preserve">- Peu probable! AMADOU TOURE  n'arrive pas  à comprendre un petit texte lu dans une langue locale (s02q03). Veuillez corriger ou donner des explications au QG. Le montant des autres depenses pour l'année scolaire de AMADOU TOURE est faible ou élevé. veuillez, s'il vous plait, confirmer ces informations avec le QG ou apporter les corrections nécessaires. Attention ! Le frais de scolarité (81000 Fcfa) de AMADOU TOURE en 2ème année de Secondaire 1 (Moyen) Général est relativement élevé par rapport aux autres frais de scolarités observés dans cette zone. Prière de corriger ou de confirmer avec le QG. </w:t>
        <w:br/>
        <w:t xml:space="preserve">- Peu probable! LOLO  DITE  AMINATA  TOURE  n'arrive pas  à comprendre un petit texte lu dans une langue locale (s02q03). Veuillez corriger ou donner des explications au QG. </w:t>
        <w:br/>
        <w:t xml:space="preserve">- Peu probable! MAHAMBA CISSOKHO  n'arrive pas  à comprendre un petit texte lu dans une langue locale (s02q03). Veuillez corriger ou donner des explications au QG. Peu probable! MAHAMBA CISSOKHO  ne sait ni lire, ni écrire, ni comprendre dans aucune des langues  (s02q01,s02q02,s02q03). Veuillez corriger ou donner des explications au QG. </w:t>
        <w:br/>
        <w:t xml:space="preserve">- Peu probable! MORY TOURE  n'arrive pas  à comprendre un petit texte lu dans une langue locale (s02q03). Veuillez corriger ou donner des explications au QG. Attention ! Le frais de scolarité (78000 Fcfa) de MORY TOURE en 4ème année de Secondaire 1 (Moyen) Général est relativement élevé par rapport aux autres frais de scolarités observés dans cette zone. Prière de corriger ou de confirmer avec le QG. </w:t>
        <w:br/>
        <w:t>- Peu probable! MOUSSA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MOUSSA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(2000 Fcfa) de Huile de palme brute en Litre (taille unique) est relativement élevé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Attention ! Soupçons de quantité anormale! Le ménage de MAHAMBA CISSOKHO avec une taille de 6 personnes a consommé 12 Tas en Petit de Gombo frais qui est relativement élevé comme consommation par rapport à la condition de vie des autres ménages de même taille dans cette zone. Prière de corriger ou de confirmer avec le QG. Attention ! Soupçons de quantité anormale! Le ménage de MAHAMBA CISSOKHO avec une taille de 6 personnes a consommé 14 Pièce en Petit de Carotte qui est relativement élevé comme consommation par rapport à la condition de vie des autres ménages de même taille dans cette zone. Prière de corriger ou de confirmer avec le QG. Attention ! Soupçons de quantité anormale! Le ménage de MAHAMBA CISSOKHO avec une taille de 6 personnes a consommé 4 Kg en taille unique de Sucre en poudre  qui est relativement élevé comme consommation par rapport à la condition de vie des autres ménages de même taille dans cette zone. Prière de corriger ou de confirmer avec le QG. Attention ! Soupçons de quantité anormale! Le ménage de MAHAMBA CISSOKHO avec une taille de 6 personnes a consommé 4 Sachets en Petit de Sel qui est relativement élevé comme consommation par rapport à la condition de vie des autres ménages de même taille dans cette zone. Prière de corriger ou de confirmer avec le QG. Avertissement!!! Le ménage a consommé 13 Morceau (Portion) Petit de Carpe séchée, cette quantité semble anormale pour une consommation des 7 derniers jours.Prière de corriger ou de confirmer avec le QG. Attention ! Soupçons de quantité anormale! Le ménage de MAHAMBA CISSOKHO avec une taille de 6 personnes a consommé 13 Morceau (Portion) en Petit de Carpe séchée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Attention ! Soupçons de quantité anormale! Le ménage de MAHAMBA CISSOKHO avec une taille de 6 personnes a consommé 14 Cuillère en Petit de Chocolat pâte à tartiner qui est relativement élevé comme consommation par rapport à la condition de vie des autres ménages de même taille dans cette zone. Prière de corriger ou de confirmer avec le QG. Incohérence!! Dans ce ménage, chaque individus consomme par jour .9166667 Kg  de cereale; Prière de revoir les quantités prises de ces produits. Le prix d'achat unitaire (16500 Fcfa) de Riz brisé importé en Kg de taille taille unique semble élevé, prière de regarder les reponses prises dans les questions s07bq07a s07bq07b s07bq07c s07bq08 pour mieux corriger. Attention ! Le prix unitaire d'achat (16500 Fcfa) de Riz brisé importé en Kg (taille unique)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MAHAMBA CISSOKHO a comme taille 6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MAHAMBA CISSOKHO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60-37-36-55</w:t>
            </w:r>
          </w:p>
        </w:tc>
        <w:tc>
          <w:tcPr>
            <w:tcW w:type="dxa" w:w="1662"/>
          </w:tcPr>
          <w:p>
            <w:r>
              <w:rPr>
                <w:sz w:val="14"/>
              </w:rPr>
              <w:t>e12c792a0f474f13b0b455bbace1b76d</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BIAYAGUI</w:t>
            </w:r>
          </w:p>
        </w:tc>
        <w:tc>
          <w:tcPr>
            <w:tcW w:type="dxa" w:w="3324"/>
          </w:tcPr>
          <w:p>
            <w:r>
              <w:rPr>
                <w:sz w:val="18"/>
              </w:rPr>
              <w:t>N/A</w:t>
            </w:r>
          </w:p>
        </w:tc>
        <w:tc>
          <w:tcPr>
            <w:tcW w:type="dxa" w:w="3324"/>
          </w:tcPr>
          <w:p>
            <w:r/>
            <w:hyperlink r:id="rId10">
              <w:r>
                <w:rPr>
                  <w:color w:val="0563C1"/>
                  <w:u w:val="single"/>
                </w:rPr>
                <w:t>Abattoirs Complement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HELENE MAIMOUNA SAGNA  ne possède pas le téléphone android, n'utilise régulièrement pas un téléphone appartenant à une autre personne mais a accès à l'internet, merci de confirmer cette information avec le QG. La raison principale pour laquelle que HELENE MAIMOUNA SAGNA est venu vivre dans cette localité est rejoindre  sa tante et semble exister dans les modalités, prière de prendre attache avec le QG pour plus d'explication afin de la classer bien. </w:t>
        <w:br/>
        <w:t xml:space="preserve">- Attention ! Le montant (4500 Fcfa) dépensé ou reçu en cadeau pour les cartes prépayées, les transferts de crédit et les abonnements de  AMIE FAYE est relativement élevé par rapport aux autres montants depansés observés dans cette zone. Prière de corriger ou de confirmer avec le QG. </w:t>
        <w:br/>
        <w:t xml:space="preserve">- La raison principale pour laquelle que ROSE SAGNA est venu vivre dans cette localité est rejoindre sa soeur et semble exister dans les modalités, prière de prendre attache avec le QG pour plus d'explication afin de la classer bien. Attention ! Le montant (4500 Fcfa) dépensé ou reçu en cadeau pour les cartes prépayées, les transferts de crédit et les abonnements de  ROSE SAGNA est relativement élevé par rapport aux autres montants depansés observés dans cette zone. Prière de corriger ou de confirmer avec le QG. </w:t>
        <w:br/>
        <w:t>- La raison principale que GEORGETTE SAGNA envisage de migrer est découvrir d’autres chose, vacance et semble exister dans les modalités, prière de prendre attache avec le QG pour plus d'explication afin de la classer bien. Attention ! Le montant (15000 Fcfa) dépensé ou reçu en cadeau pour les cartes prépayées, les transferts de crédit et les abonnements de  GEORGETTE SAGNA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GEORGETTE SAGNA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AISATOU SOW  n'arrive pas  à comprendre un petit texte lu dans une langue locale (s02q03). Veuillez corriger ou donner des explications au QG. </w:t>
        <w:br/>
        <w:t xml:space="preserve">- Peu probable! AMIE FAYE  n'arrive pas  à comprendre un petit texte lu dans une langue locale (s02q03). Veuillez corriger ou donner des explications au QG. Peu probable! AMIE FAYE  ne sait ni lire, ni écrire, ni comprendre dans aucune des langues  (s02q01,s02q02,s02q03). Veuillez corriger ou donner des explications au QG. </w:t>
        <w:br/>
        <w:t xml:space="preserve">- Peu probable! ANDRE TOMA SAGNA  n'arrive pas  à comprendre un petit texte lu dans une langue locale (s02q03). Veuillez corriger ou donner des explications au QG. </w:t>
        <w:br/>
        <w:t xml:space="preserve">- Peu probable! GEORGETTE SAGNA  n'arrive pas  à comprendre un petit texte lu dans une langue locale (s02q03). Veuillez corriger ou donner des explications au QG. </w:t>
        <w:br/>
        <w:t xml:space="preserve">- Peu probable! HELENE MAIMOUNA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HELENE MAIMOUNA SAGNA avec le QG ou apporter les corrections nécessaires. Le montant des frais pour les cahiers et autres matériels scolaires pour l'année scolaire de HELENE MAIMOUNA SAGNA est faible ou élevé, veuillez, s'il vous plait, confirmer ces informations avec le QG ou apporter les corrections nécessaires. Attention ! Le frais de scolarité (235000 Fcfa) de HELENE MAIMOUNA SAGNA en 2ème année de Secondaire 2 Général est relativement élevé par rapport aux autres frais de scolarités observés dans cette zone. Prière de corriger ou de confirmer avec le QG. </w:t>
        <w:br/>
        <w:t xml:space="preserve">- Peu probable! RENE  GIDITTE SAGNA  n'arrive pas  à comprendre un petit texte lu dans une langue locale (s02q03). Veuillez corriger ou donner des explications au QG. Le domaine que RENE  GIDITTE SAGNA bénéficié de cette formation est couture et semble exister dans les modalités, prière de prendre attache avec le QG pour plus d'explication afin de la classer bien. </w:t>
        <w:br/>
        <w:t xml:space="preserve">- Peu probable! ROSE ANGELIQUE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ROSE ANGELIQUE SAGNA avec le QG ou apporter les corrections nécessaires. Le montant des frais pour les cahiers et autres matériels scolaires pour l'année scolaire de ROSE ANGELIQUE SAGNA est faible ou élevé, veuillez, s'il vous plait, confirmer ces informations avec le QG ou apporter les corrections nécessaires. Attention ! Le frais de scolarité (235000 Fcfa) de ROSE ANGELIQUE SAGNA en 1ére année de Secondaire 2 Général est relativement élevé par rapport aux autres frais de scolarités observés dans cette zone. Prière de corriger ou de confirmer avec le QG. </w:t>
        <w:br/>
        <w:t>- Peu probable! ROSE SAGNA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GEORGETTE SAGNA a eu est Maux de téte et semble exister dans les modalités, prière de prendre attache avec le QG pour plus d'explication afin de la classer bien. </w:t>
        <w:br/>
        <w:t>- Le principal problème de santé que ROSE ANGELIQUE SAGNA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ANDRE TOMA SAGNA n'a pas cherché du travail au cours des 30 derniers jours est autre projet en cours et semble exister dans les modalités, prière de prendre attache avec le QG pour plus d'explication afin de la classer bien. </w:t>
        <w:br/>
        <w:t xml:space="preserve">- Avertissement! AMIE FAYE n'a consacré aucune heure pour aucun des travaux du ménage, prière de regarder les réponses prises dans les questions (s04q01 s04q02 s04q03 s04q04 s04q05 s04q06 s04q07 s04q08). </w:t>
        <w:br/>
        <w:t xml:space="preserve">- Avertissement! GEORGETTE SAGNA n'a consacré aucune heure pour aucun des travaux du ménage, prière de regarder les réponses prises dans les questions (s04q01 s04q02 s04q03 s04q04 s04q05 s04q06 s04q07 s04q08). </w:t>
        <w:br/>
        <w:t xml:space="preserve">- Avertissement! RENE  GIDITTE SAGNA n'a consacré aucune heure pour aucun des travaux du ménage, prière de regarder les réponses prises dans les questions (s04q01 s04q02 s04q03 s04q04 s04q05 s04q06 s04q07 s04q08). </w:t>
        <w:br/>
        <w:t>- Avertissement! ROSE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AMIE FAYE a travaillés par mois semble être inférieur à 15. Veuillez, s'il vous plaît, confirmer cette information. </w:t>
        <w:br/>
        <w:t xml:space="preserve">- Attention ! Le nombre de jours que RENE  GIDITTE SAGNA a travaillés par mois semble être inférieur à 15. Veuillez, s'il vous plaît, confirmer cette information. </w:t>
        <w:br/>
        <w:t xml:space="preserve">- Attention ! Le nombre de jours que ROSE SAGNA a travaillés par mois semble être inférieur à 15. Veuillez, s'il vous plaît, confirmer cette information. </w:t>
        <w:br/>
        <w:t>- Avertissement! Nombre de mois que AISATOU SOW a exercé dans l'emploi au cours des 12 derniers mois est de 0 mois, veuillez corriger s'il vous plait.Nombre de mois exercé par AISATOU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GEORGETTE SAGNA est identique dans l'emploi principale et secondaire, prière de confirmer cette information avec le QG ou de corriger. Attention ! Le nombre de jours que GEORGETTE SAGNA a travaillés par mois semble être inférieur à 15. Veuillez, s'il vous plaît, confirmer cette information. Avertissement!! Le montant de GEORGETTE SAGNA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La  raison pourquoi RENE  GIDITTE SAGNA n'a pas demandé de crédit auprès d'une institution financière au cours des 12 derniers mois est cause de maladie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Le montant total declaré de AISATOU SOW concernant les repas pris à l'extérieur du ménage au cours des 7 jours semble élevé. Prière de vérifier et de corriger ou de confirmer ces informations avec le QG. </w:t>
        <w:br/>
        <w:t xml:space="preserve">- Le montant total declaré de AMIE FAYE concernant les repas pris à l'extérieur du ménage au cours des 7 jours semble élevé. Prière de vérifier et de corriger ou de confirmer ces informations avec le QG. </w:t>
        <w:br/>
        <w:t xml:space="preserve">- Le montant total declaré de ANDRE TOMA SAGNA concernant les repas pris à l'extérieur du ménage au cours des 7 jours semble élevé. Prière de vérifier et de corriger ou de confirmer ces informations avec le QG. </w:t>
        <w:br/>
        <w:t xml:space="preserve">- Le montant total declaré de GEORGETTE SAGNA concernant les repas pris à l'extérieur du ménage au cours des 7 jours semble élevé. Prière de vérifier et de corriger ou de confirmer ces informations avec le QG. </w:t>
        <w:br/>
        <w:t xml:space="preserve">- Le montant total declaré de HELENE MAIMOUNA SAGNA concernant les repas pris à l'extérieur du ménage au cours des 7 jours semble élevé. Prière de vérifier et de corriger ou de confirmer ces informations avec le QG. </w:t>
        <w:br/>
        <w:t xml:space="preserve">- Le montant total declaré de RENE  GIDITTE SAGNA concernant les repas pris à l'extérieur du ménage au cours des 7 jours semble élevé. Prière de vérifier et de corriger ou de confirmer ces informations avec le QG. </w:t>
        <w:br/>
        <w:t xml:space="preserve">- Le montant total declaré de ROSE ANGELIQUE SAGNA concernant les repas pris à l'extérieur du ménage au cours des 7 jours semble élevé. Prière de vérifier et de corriger ou de confirmer ces informations avec le QG. </w:t>
        <w:br/>
        <w:t>- Le montant total declaré de ROSE SAGNA concernant les repas pris à l'extérieur du ménage au cours des 7 jours semble élevé. Prière de vérifier et de corriger ou de confirmer ces informations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COUFFURE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SERVICE PERSONNEL semble trop petite ou trop élevée. Veuillez, s'il vous plaît, confirmer cette information avec le QG ou la corriger. Peu plausible! la valeur actuelle déclarée en s10q40 pour SERVICE PERSONNEL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Attention ! Lit a été achété à 500000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GEORGETTE SAGNA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50-27-47-51</w:t>
            </w:r>
          </w:p>
        </w:tc>
        <w:tc>
          <w:tcPr>
            <w:tcW w:type="dxa" w:w="1662"/>
          </w:tcPr>
          <w:p>
            <w:r>
              <w:rPr>
                <w:sz w:val="14"/>
              </w:rPr>
              <w:t>4c9d90bf84d446609e33f92483900945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MOSSA CISSOKHO</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Mady cissokho est relativement élevé par rapport aux autres montants depansés observés dans cette zone. Prière de corriger ou de confirmer avec le QG. </w:t>
        <w:br/>
        <w:t>- Incoherence! Magatte Thiongane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Cheikh fodé Cissokho  n'arrive pas  à comprendre un petit texte lu dans une langue locale (s02q03). Veuillez corriger ou donner des explications au QG. Le montant des autres depenses pour l'année scolaire de Cheikh fodé Cissokho est faible ou élevé. veuillez, s'il vous plait, confirmer ces informations avec le QG ou apporter les corrections nécessaires. Attention ! Le frais de scolarité (100000 Fcfa) de Cheikh fodé Cissokho en 2ème année de Secondaire 1 (Moyen) Général est relativement élevé par rapport aux autres frais de scolarités observés dans cette zone. Prière de corriger ou de confirmer avec le QG. </w:t>
        <w:br/>
        <w:t xml:space="preserve">- Peu probable! Fatoumata Goundo Dansokho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Fatoumata Goundo Dansokho avec le QG ou apporter les corrections nécessaires. Attention ! Le frais de scolarité (73000 Fcfa) de Fatoumata Goundo Dansokho en 3ème année de Primaire est relativement élevé par rapport aux autres frais de scolarités observés dans cette zone. Prière de corriger ou de confirmer avec le QG. </w:t>
        <w:br/>
        <w:t xml:space="preserve">- Peu probable! Mady cissokho  n'arrive pas  à comprendre un petit texte lu dans une langue locale (s02q03). Veuillez corriger ou donner des explications au QG. </w:t>
        <w:br/>
        <w:t xml:space="preserve">- Peu probable! Magatte Thiongane  n'arrive pas  à comprendre un petit texte lu dans une langue locale (s02q03). Veuillez corriger ou donner des explications au QG. </w:t>
        <w:br/>
        <w:t xml:space="preserve">- Peu probable! Maman Cissokho  n'arrive pas  à comprendre un petit texte lu dans une langue locale (s02q03). Veuillez corriger ou donner des explications au QG. Le domaine que Maman Cissokho bénéficié de cette formation est croux rouge et semble exister dans les modalités, prière de prendre attache avec le QG pour plus d'explication afin de la classer bien. </w:t>
        <w:br/>
        <w:t xml:space="preserve">- Peu probable! Moussa Cissokho  n'arrive pas  à comprendre un petit texte lu dans une langue locale (s02q03). Veuillez corriger ou donner des explications au QG. </w:t>
        <w:br/>
        <w:t>- Peu probable! Wassa Diango  n'arrive pas  à comprendre un petit texte lu dans une langue locale (s02q03). Veuillez corriger ou donner des explications au QG. Peu probable! Wassa Diango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Maman Cissokho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Moussa Cissokho est trop âgé ou en retraite mais il a moins de 58 ans, prière de corriger. </w:t>
        <w:br/>
        <w:t>- Avertissement! Wassa Diango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Mady cissokho enquêté dans l'emploi principale n'a pas declaré son salaire prière de fournir plus d'effort pour lui demander son salire, vous pouvez utiliser des stratégies pour faire une estimation ou demander des conseils au QG. Avertissement!!! Mady cissokho enquêté dans l'emploi principale n'a pas declaré son revenu prière de fournir plus d'effort pour lui demander son revenu, vous pouvez utiliser des stratégies pour faire une estimation ou demander des conseils au QG. </w:t>
        <w:br/>
        <w:t>- Avertissement!!! Magatte Thiongane enquêté dans l'emploi principale n'a pas declaré son salaire prière de fournir plus d'effort pour lui demander son salire, vous pouvez utiliser des stratégies pour faire une estimation ou demander des conseils au QG. Avertissement!!! Magatte Thiongane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Moussa Cissokho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(300 Fcfa) de Carpe séchée en Morceau (Portion) (Petit) est relativement élevé par rapport aux autres prix observés dans cette zone. Prière de corriger ou de confirmer avec le QG. Attention ! Le prix unitaire d'achat (900 Fcfa) de Huile de soja  en Litre (taille unique) est relativement faible par rapport aux autres prix observés dans cette zone. Prière de corriger ou de confirmer avec le QG. Attention ! Soupçons de quantité anormale! Le ménage de MOUSSA CISSOKHO avec une taille de 7 personnes a consommé 13 Sachets en Moyen de Lait caillé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MOUSSA CISSOKHO avec une taille de 7 personnes a consommé 14 Paquet en Petit de Thé en sachet qui est relativement élevé comme consommation par rapport à la condition de vie des autres ménages de même taille dans cette zone. Prière de corriger ou de confirmer avec le QG. Difficile de consommer le Sel en Kg taille unique prière de verifier. Incohérence!! Dans ce ménage, chaque individus consomme par jour 1.397959 Kg  de cereale; Prière de revoir les quantités prises de ces produits. Incohérence!! Dans ce ménage, chaque individus consomme par jour 1.397959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CISSOKHO a comme taille 7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Attention ! Radio simple/Radiocassette a été achété à 250000 Fcfa est relativement élevé par rapport aux autres prix d'achat observés dans cette zone. Prière de corriger ou de confirmer avec le QG. Attention ! Radio simple/Radiocassette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MOUSSA CISSOKHO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79-69-15-92</w:t>
            </w:r>
          </w:p>
        </w:tc>
        <w:tc>
          <w:tcPr>
            <w:tcW w:type="dxa" w:w="1662"/>
          </w:tcPr>
          <w:p>
            <w:r>
              <w:rPr>
                <w:sz w:val="14"/>
              </w:rPr>
              <w:t>eda2ba391de6441cb9a5c5553ee570d2</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ANGEL BENDIA</w:t>
            </w:r>
          </w:p>
        </w:tc>
        <w:tc>
          <w:tcPr>
            <w:tcW w:type="dxa" w:w="3324"/>
          </w:tcPr>
          <w:p>
            <w:r>
              <w:rPr>
                <w:sz w:val="18"/>
              </w:rPr>
              <w:t>N/A</w:t>
            </w:r>
          </w:p>
        </w:tc>
        <w:tc>
          <w:tcPr>
            <w:tcW w:type="dxa" w:w="3324"/>
          </w:tcPr>
          <w:p>
            <w:r/>
            <w:hyperlink r:id="rId12">
              <w:r>
                <w:rPr>
                  <w:color w:val="0563C1"/>
                  <w:u w:val="single"/>
                </w:rPr>
                <w:t>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Angel Bendia est Bassari, prière de bien classer cet ethni qui existe soit dans la liste des ethni ou n'éxiste pas comme ethni. Attention ! Le montant (5000 Fcfa) dépensé ou reçu en cadeau pour les cartes prépayées, les transferts de crédit et les abonnements de  Angel Bendia est relativement élevé par rapport aux autres montants depansés observés dans cette zone. Prière de corriger ou de confirmer avec le QG. </w:t>
        <w:br/>
        <w:t xml:space="preserve">- L'ethni de Jean Mary Bonanga est Bassari, prière de bien classer cet ethni qui existe soit dans la liste des ethni ou n'éxiste pas comme ethni. Attention ! Le montant (5000 Fcfa) dépensé ou reçu en cadeau pour les cartes prépayées, les transferts de crédit et les abonnements de  Jean Mary Bonanga est relativement élevé par rapport aux autres montants depansés observés dans cette zone. Prière de corriger ou de confirmer avec le QG. </w:t>
        <w:br/>
        <w:t xml:space="preserve">- L'ethni de Moustapha Boubane est Bassari, prière de bien classer cet ethni qui existe soit dans la liste des ethni ou n'éxiste pas comme ethni. </w:t>
        <w:br/>
        <w:t>- L'ethni de elhadji Rémy Bonanga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Angel Bendia  n'arrive pas  à comprendre un petit texte lu dans une langue locale (s02q03). Veuillez corriger ou donner des explications au QG. </w:t>
        <w:br/>
        <w:t xml:space="preserve">- Peu probable! Jean Mary Bonanga  n'arrive pas  à comprendre un petit texte lu dans une langue locale (s02q03). Veuillez corriger ou donner des explications au QG. Peu probable! Jean Mary Bonanga  ne sait ni lire, ni écrire, ni comprendre dans aucune des langues  (s02q01,s02q02,s02q03). Veuillez corriger ou donner des explications au QG. </w:t>
        <w:br/>
        <w:t xml:space="preserve">- Peu probable! Moustapha Boubane  n'arrive pas  à comprendre un petit texte lu dans une langue locale (s02q03). Veuillez corriger ou donner des explications au QG.  Incohérence ! le montant payé de Moustapha Boubane pour la cotisation est très faible . veuillez, s'il vous plait, confirmer ces informations avec le QG ou apporter les corrections nécessaires. </w:t>
        <w:br/>
        <w:t xml:space="preserve">- Peu probable! Tidiane Kanté  n'arrive pas  à comprendre un petit texte lu dans une langue locale (s02q03). Veuillez corriger ou donner des explications au QG. Attention ! Le frais de scolarité (147000 Fcfa) de Tidiane Kanté en 2ème année de Primaire est relativement élevé par rapport aux autres frais de scolarités observés dans cette zone. Prière de corriger ou de confirmer avec le QG. </w:t>
        <w:br/>
        <w:t>- Peu probable! elhadji Rémy Bonanga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Rémy Bonanga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(300 Fcfa) de Mayonnaise en Sachets (Petit) est relativement élevé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2.064286 Kg  de cereale; Prière de revoir les quantités prises de ces produits. Attention ! Le prix unitaire d'achat (800 Fcfa) de Riz local Gambiaka en Kg (taille unique) est relativement élevé par rapport aux autres prix observés dans cette zone. Prière de corriger ou de confirmer avec le QG. Incohérence!! Dans ce ménage, chaque individus consomme par jour 2.064286 Kg  de cereale; Prière de revoir les quantités prises de ces produits. Le prix d'achat unitaire (1200 Fcfa) de Riz local fumé (malo-woussou) en Kg de taille taille unique semble élevé, prière de regarder les reponses prises dans les questions s07bq07a s07bq07b s07bq07c s07bq08 pour mieux corriger. Attention ! Le prix unitaire d'achat (1200 Fcfa) de Riz local fumé (malo-woussou)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Nouvel an 2025  pour ce ménage semble  faible, merci de regarder les montants pris dans les questions s09Aq03 s09Aq04 s09Aq05 s09Aq06 s09Aq07 et corriger. </w:t>
        <w:br/>
        <w:t>- La somme des dépenses pour Noël 2024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Bonbonne de gaz a été achété à 55000 Fcfa est relativement élevé par rapport aux autres prix d'achat observés dans cette zone. Prière de corriger ou de confirmer avec le QG. Attention ! Bonbonne de gaz a été revendu à 55000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ANGEL BENDIA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05-98-46-74</w:t>
            </w:r>
          </w:p>
        </w:tc>
        <w:tc>
          <w:tcPr>
            <w:tcW w:type="dxa" w:w="1662"/>
          </w:tcPr>
          <w:p>
            <w:r>
              <w:rPr>
                <w:sz w:val="14"/>
              </w:rPr>
              <w:t>fa4f0933b90648a4abdf74345ba27c55</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SOUMA</w:t>
            </w:r>
          </w:p>
        </w:tc>
        <w:tc>
          <w:tcPr>
            <w:tcW w:type="dxa" w:w="3324"/>
          </w:tcPr>
          <w:p>
            <w:r>
              <w:rPr>
                <w:sz w:val="18"/>
              </w:rPr>
              <w:t>N/A</w:t>
            </w:r>
          </w:p>
        </w:tc>
        <w:tc>
          <w:tcPr>
            <w:tcW w:type="dxa" w:w="3324"/>
          </w:tcPr>
          <w:p>
            <w:r/>
            <w:hyperlink r:id="rId13">
              <w:r>
                <w:rPr>
                  <w:color w:val="0563C1"/>
                  <w:u w:val="single"/>
                </w:rPr>
                <w:t>Abattoirs Complement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Mouhamed Soumah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Aissatou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Diaraye Diallo  n'arrive pas  à comprendre un petit texte lu dans une langue locale (s02q03). Veuillez corriger ou donner des explications au QG. Peu probable! Diaraye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Attention ! Le frais de scolarité (5000 Fcfa) de Mariama Diallo en 1ére année de Primaire est relativement élevé par rapport aux autres frais de scolarités observés dans cette zone. Prière de corriger ou de confirmer avec le QG. </w:t>
        <w:br/>
        <w:t>- Peu probable! Mouhamed Soumah  n'arrive pas  à comprendre un petit texte lu dans une langue locale (s02q03). Veuillez corriger ou donner des explications au QG. La raison principale que Mouhamed Soumah n'a pas été à l'école entre 2024/2025 est a la recherche d’emplois et semble exister dans les modalités, prière de prendre attache avec le QG pour plus d'explication afin de la classer bien. Le domaine que Mouhamed Soumah bénéficié de cette formation est formation en aviculture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Mouhamed Soumah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Mouhamed Soumah a travaillés par mois semble être inférieur à 15. Veuillez, s'il vous plaît, confirmer cette information.</w:t>
      </w:r>
    </w:p>
    <w:p>
      <w:r>
        <w:rPr>
          <w:b/>
          <w:color w:val="4672C4"/>
          <w:sz w:val="22"/>
        </w:rPr>
        <w:t>&gt;&gt; Section6 - Epargne et credit</w:t>
      </w:r>
    </w:p>
    <w:p>
      <w:pPr>
        <w:ind w:left="283"/>
      </w:pPr>
      <w:r>
        <w:rPr>
          <w:sz w:val="20"/>
        </w:rPr>
        <w:t>- Avertissement!!! Mouhamed Soumah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(1250 Fcfa) de Huile de soja  en Litre (taille unique)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(25 Fcfa) de Sel en Sachets (Tres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107.7332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l’ebeniste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Mouhamed Soumah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62-98-67-59</w:t>
            </w:r>
          </w:p>
        </w:tc>
        <w:tc>
          <w:tcPr>
            <w:tcW w:type="dxa" w:w="1662"/>
          </w:tcPr>
          <w:p>
            <w:r>
              <w:rPr>
                <w:sz w:val="14"/>
              </w:rPr>
              <w:t>12fd74f0e69f44ce842af4a5a6cf43c4</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MADYH DANFAKHA</w:t>
            </w:r>
          </w:p>
        </w:tc>
        <w:tc>
          <w:tcPr>
            <w:tcW w:type="dxa" w:w="3324"/>
          </w:tcPr>
          <w:p>
            <w:r>
              <w:rPr>
                <w:sz w:val="18"/>
              </w:rPr>
              <w:t>N/A</w:t>
            </w:r>
          </w:p>
        </w:tc>
        <w:tc>
          <w:tcPr>
            <w:tcW w:type="dxa" w:w="3324"/>
          </w:tcPr>
          <w:p>
            <w:r/>
            <w:hyperlink r:id="rId14">
              <w:r>
                <w:rPr>
                  <w:color w:val="0563C1"/>
                  <w:u w:val="single"/>
                </w:rPr>
                <w:t>Abattoirs Complement</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DEMBO  DANFAKHA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ADJA SIRE TRAORE  n'arrive pas  à comprendre un petit texte lu dans une langue locale (s02q03). Veuillez corriger ou donner des explications au QG. Peu probable! ADJA SIRE TRAORE  ne sait ni lire, ni écrire, ni comprendre dans aucune des langues  (s02q01,s02q02,s02q03). Veuillez corriger ou donner des explications au QG. </w:t>
        <w:br/>
        <w:t xml:space="preserve">- Peu probable! AISSATOU DANFAKHA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DANFAKHA avec le QG ou apporter les corrections nécessaires. Le montant des frais pour les cahiers et autres matériels scolaires pour l'année scolaire de AISSATOU DANFAKHA est de 0 FCFA, AISSATOU DANFAKHA a fait comment pour payer ces cahiers et autres matériels scolaires (SAC, stylo, craie, ardoise, crayon...) ? prière de corriger. Le montant des autres depenses pour l'année scolaire de AISSATOU DANFAKHA est faible ou élevé. veuillez, s'il vous plait, confirmer ces informations avec le QG ou apporter les corrections nécessaires. </w:t>
        <w:br/>
        <w:t xml:space="preserve">- Peu probable! BAMAKANG DANFAKHA  n'arrive pas  à comprendre un petit texte lu dans une langue locale (s02q03). Veuillez corriger ou donner des explications au QG. Le montant des frais pour les cahiers et autres matériels scolaires pour l'année scolaire de BAMAKANG DANFAKHA est de 0 FCFA, BAMAKANG DANFAKHA a fait comment pour payer ces cahiers et autres matériels scolaires (SAC, stylo, craie, ardoise, crayon...) ? prière de corriger. Le montant des autres depenses pour l'année scolaire de BAMAKANG DANFAKHA est faible ou élevé. veuillez, s'il vous plait, confirmer ces informations avec le QG ou apporter les corrections nécessaires. Attention ! Le frais de scolarité (125000 Fcfa) de BAMAKANG DANFAKHA en 1ére année de Maternelle est relativement élevé par rapport aux autres frais de scolarités observés dans cette zone. Prière de corriger ou de confirmer avec le QG. </w:t>
        <w:br/>
        <w:t xml:space="preserve">- Peu probable! DEMBO  DANFAKHA  n'arrive pas  à comprendre un petit texte lu dans une langue locale (s02q03). Veuillez corriger ou donner des explications au QG. Le domaine que DEMBO  DANFAKHA bénéficié de cette formation est TOPOGRAPHIE et semble exister dans les modalités, prière de prendre attache avec le QG pour plus d'explication afin de la classer bien. </w:t>
        <w:br/>
        <w:t xml:space="preserve">- Peu probable! FATOUMATA DRAME  n'arrive pas  à comprendre un petit texte lu dans une langue locale (s02q03). Veuillez corriger ou donner des explications au QG. Le montant des frais pour les cahiers et autres matériels scolaires pour l'année scolaire de FATOUMATA DRAME est de 0 FCFA, FATOUMATA DRAME a fait comment pour payer ces cahiers et autres matériels scolaires (SAC, stylo, craie, ardoise, crayon...) ? prière de corriger. Le domaine que FATOUMATA DRAME bénéficié de cette formation est SANTE et semble exister dans les modalités, prière de prendre attache avec le QG pour plus d'explication afin de la classer bien. </w:t>
        <w:br/>
        <w:t xml:space="preserve">- Peu probable! GOUNDO TRAORE  n'arrive pas  à comprendre un petit texte lu dans une langue locale (s02q03). Veuillez corriger ou donner des explications au QG. Peu probable! GOUNDO TRAORE  ne sait ni lire, ni écrire, ni comprendre dans aucune des langues  (s02q01,s02q02,s02q03). Veuillez corriger ou donner des explications au QG. </w:t>
        <w:br/>
        <w:t xml:space="preserve">- Peu probable! KARAMBA DANFAKHA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KARAMBA DANFAKHA et corriger ou confirmer avec le QG. Le montant des autres depenses pour l'année scolaire de KARAMBA DANFAKHA est faible ou élevé. veuillez, s'il vous plait, confirmer ces informations avec le QG ou apporter les corrections nécessaires. </w:t>
        <w:br/>
        <w:t xml:space="preserve">- Peu probable! MADY  DANFAKHA  n'arrive pas  à comprendre un petit texte lu dans une langue locale (s02q03). Veuillez corriger ou donner des explications au QG. Peu probable! MADY  DANFAKHA  ne sait ni lire, ni écrire, ni comprendre dans aucune des langues  (s02q01,s02q02,s02q03). Veuillez corriger ou donner des explications au QG. </w:t>
        <w:br/>
        <w:t xml:space="preserve">- Peu probable! MOHAMED  DANFAKHA  n'arrive pas  à comprendre un petit texte lu dans une langue locale (s02q03). Veuillez corriger ou donner des explications au QG. Le montant des frais pour les cahiers et autres matériels scolaires pour l'année scolaire de MOHAMED  DANFAKHA est de 0 FCFA, MOHAMED  DANFAKHA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MOHAMED  DANFAKHA et corriger ou confirmer avec le QG. Le montant des autres depenses pour l'année scolaire de MOHAMED  DANFAKHA est faible ou élevé. veuillez, s'il vous plait, confirmer ces informations avec le QG ou apporter les corrections nécessaires. </w:t>
        <w:br/>
        <w:t xml:space="preserve">- Peu probable! NDAMBA CISSOKHO  n'arrive pas  à comprendre un petit texte lu dans une langue locale (s02q03). Veuillez corriger ou donner des explications au QG. </w:t>
        <w:br/>
        <w:t xml:space="preserve">- Peu probable! NDAMBO DANFAKHA  n'arrive pas  à comprendre un petit texte lu dans une langue locale (s02q03). Veuillez corriger ou donner des explications au QG. Le montant des frais pour les cahiers et autres matériels scolaires pour l'année scolaire de NDAMBO DANFAKHA est de 0 FCFA, NDAMBO DANFAKHA a fait comment pour payer ces cahiers et autres matériels scolaires (SAC, stylo, craie, ardoise, crayon...) ? prière de corriger. Le montant des autres depenses pour l'année scolaire de NDAMBO DANFAKHA est faible ou élevé. veuillez, s'il vous plait, confirmer ces informations avec le QG ou apporter les corrections nécessaires. Attention ! Le frais de scolarité (125000 Fcfa) de NDAMBO DANFAKHA en 3ème année de Maternelle est relativement élevé par rapport aux autres frais de scolarités observés dans cette zone. Prière de corriger ou de confirmer avec le QG. </w:t>
        <w:br/>
        <w:t>- Peu probable! SOUAIBOU  DANFAKHA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montant(22500 FCFA) des dépenses pour chaque visite prénatale de ADJA SIRE TRAORE semble faible (voir nul) ou élevé, prière de corriger. </w:t>
        <w:br/>
        <w:t xml:space="preserve">- Le montant(30000 FCFA) des dépenses pour chaque visite prénatale de NDAMBA CISSOKHO semble faible (voir nul) ou élevé, prière de corriger. </w:t>
        <w:br/>
        <w:t>- Le principal problème de santé que FATOUMATA DRAME a eu est Maux de téte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GOUNDO TRAORE est trop âgé ou en retraite mais il a moins de 58 ans, prière de corriger. </w:t>
        <w:br/>
        <w:t>- Incoherent! MADY  DANFAKHA est (Ménagère) de la 4.21 et MADY  DANFAKHA est un homme, prière de corriger.</w:t>
      </w:r>
    </w:p>
    <w:p>
      <w:r>
        <w:rPr>
          <w:b/>
          <w:color w:val="4672C4"/>
          <w:sz w:val="22"/>
        </w:rPr>
        <w:t>&gt;&gt; Section7b - Consommation alimentaire - 7 jours</w:t>
      </w:r>
    </w:p>
    <w:p>
      <w:pPr>
        <w:ind w:left="283"/>
      </w:pPr>
      <w:r>
        <w:rPr>
          <w:sz w:val="20"/>
        </w:rPr>
        <w:t>- Attention ! Le prix unitaire d'achat (50 Fcfa) de Courge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.9642857 Kg  de cereale; Prière de revoir les quantités prises de ces produits. Incohérence!! Dans ce ménage, chaque individus consomme par jour .9642857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MADYH DANFAKHA a comme taille 14 personnes dont ils vivent à TAMBACOUNDA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MADYH DANFAKHA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01-06-03-30</w:t>
            </w:r>
          </w:p>
        </w:tc>
        <w:tc>
          <w:tcPr>
            <w:tcW w:type="dxa" w:w="1662"/>
          </w:tcPr>
          <w:p>
            <w:r>
              <w:rPr>
                <w:sz w:val="14"/>
              </w:rPr>
              <w:t>9aa3cb6021e8407eba180f96cd4f2ae4</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SALOUM BADJI</w:t>
            </w:r>
          </w:p>
        </w:tc>
        <w:tc>
          <w:tcPr>
            <w:tcW w:type="dxa" w:w="3324"/>
          </w:tcPr>
          <w:p>
            <w:r>
              <w:rPr>
                <w:sz w:val="18"/>
              </w:rPr>
              <w:t>N/A</w:t>
            </w:r>
          </w:p>
        </w:tc>
        <w:tc>
          <w:tcPr>
            <w:tcW w:type="dxa" w:w="3324"/>
          </w:tcPr>
          <w:p>
            <w:r/>
            <w:hyperlink r:id="rId15">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Babacar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Alimatou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Alimatou Camara et corriger ou confirmer avec le QG. </w:t>
        <w:br/>
        <w:t xml:space="preserve">- Peu probable! Ansoumana Badji  n'arrive pas  à comprendre un petit texte lu dans une langue locale (s02q03). Veuillez corriger ou donner des explications au QG. </w:t>
        <w:br/>
        <w:t xml:space="preserve">- Peu probable! Babacar Diop  n'arrive pas  à comprendre un petit texte lu dans une langue locale (s02q03). Veuillez corriger ou donner des explications au QG. </w:t>
        <w:br/>
        <w:t xml:space="preserve">- Peu probable! Dieynaba Badji  n'arrive pas  à comprendre un petit texte lu dans une langue locale (s02q03). Veuillez corriger ou donner des explications au QG. Peu probable! Dieynaba Badji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Dieynaba Badji et corriger ou confirmer avec le QG. </w:t>
        <w:br/>
        <w:t xml:space="preserve">- Peu probable! Fatoumata Badji  n'arrive pas  à comprendre un petit texte lu dans une langue locale (s02q03). Veuillez corriger ou donner des explications au QG. Peu probable! Fatoumata Badji  ne sait ni lire, ni écrire, ni comprendre dans aucune des langues  (s02q01,s02q02,s02q03). Veuillez corriger ou donner des explications au QG. </w:t>
        <w:br/>
        <w:t xml:space="preserve">- Peu probable! Mariama Badji  n'arrive pas  à comprendre un petit texte lu dans une langue locale (s02q03). Veuillez corriger ou donner des explications au QG. Peu probable! Mariama Badji  ne sait ni lire, ni écrire, ni comprendre dans aucune des langues  (s02q01,s02q02,s02q03). Veuillez corriger ou donner des explications au QG. Peu plausible Mariama Badji fréquente au minimum le fondamental 1 mais ne sait ni lire ni comprendre la langue française, prière de corriger ou de confirmer avec le QG merci. Avertissement!! Mariama Badji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Mariama Badji et corriger ou confirmer avec le QG. </w:t>
        <w:br/>
        <w:t xml:space="preserve">- Peu probable! Marie Diedhiou  n'arrive pas  à comprendre un petit texte lu dans une langue locale (s02q03). Veuillez corriger ou donner des explications au QG. Peu probable! Marie Diedhiou  ne sait ni lire, ni écrire, ni comprendre dans aucune des langues  (s02q01,s02q02,s02q03). Veuillez corriger ou donner des explications au QG. </w:t>
        <w:br/>
        <w:t xml:space="preserve">- Peu probable! Oumou Badji  n'arrive pas  à comprendre un petit texte lu dans une langue locale (s02q03). Veuillez corriger ou donner des explications au QG. Peu probable! Oumou Badji  ne sait ni lire, ni écrire, ni comprendre dans aucune des langues  (s02q01,s02q02,s02q03). Veuillez corriger ou donner des explications au QG. Peu plausible Oumou Badji fréquente au minimum le fondamental 1 mais ne sait ni lire ni comprendre la langue française, prière de corriger ou de confirmer avec le QG merci. Avertissement!! Oumou Badji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Oumou Badji et corriger ou confirmer avec le QG. </w:t>
        <w:br/>
        <w:t xml:space="preserve">- Peu probable! Rokiya Badji  n'arrive pas  à comprendre un petit texte lu dans une langue locale (s02q03). Veuillez corriger ou donner des explications au QG. Peu probable! Rokiya Badji  ne sait ni lire, ni écrire, ni comprendre dans aucune des langues  (s02q01,s02q02,s02q03). Veuillez corriger ou donner des explications au QG. </w:t>
        <w:br/>
        <w:t>- Peu probable! Saloum Badji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Marie Diedhiou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Attention ! Le nombre de jours que Rokiya Badji a travaillés par mois semble être inférieur à 15. Veuillez, s'il vous plaît, confirmer cette information. </w:t>
        <w:br/>
        <w:t>- Attention! le nombre d'heure que Marie Diedhiou a travaillé par jour semble être inferieur à 4, veuillez s'il vous plait confirmer cette information avec le QG. Avertissement!! Le montant de Marie Diedhiou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Le revenu de Saloum Badji est de 0, il ne doit pas être égal à 0. Prière de fournir d'effort pour estimer le revenu de Saloum Badji.</w:t>
      </w:r>
    </w:p>
    <w:p>
      <w:r>
        <w:rPr>
          <w:b/>
          <w:color w:val="4672C4"/>
          <w:sz w:val="22"/>
        </w:rPr>
        <w:t>&gt;&gt; Section7b - Consommation alimentaire - 7 jours</w:t>
      </w:r>
    </w:p>
    <w:p>
      <w:pPr>
        <w:ind w:left="283"/>
      </w:pPr>
      <w:r>
        <w:rPr>
          <w:sz w:val="20"/>
        </w:rPr>
        <w:t>- Avertissement!!! Le ménage a consommé 10 Tas Petit de Capitaine frais, cette quantité semble anormale pour une consommation des 7 derniers jours.Prière de corriger ou de confirmer avec le QG. Attention ! Le prix unitaire d'achat (250 Fcfa) de Capitaine frais en Tas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12.87671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l’ebeniste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hommes (15 ans et plus): chemise, pantalon, veste, ensemble, vêtements de travail, etc. est ami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Saloum Badji n'est pas renseigné, prière de renseigner.</w:t>
      </w:r>
    </w:p>
    <w:p>
      <w:r>
        <w:rPr>
          <w:b/>
          <w:color w:val="4672C4"/>
          <w:sz w:val="22"/>
        </w:rPr>
        <w:t>&gt;&gt; Section19 - Equipements agricoles</w:t>
      </w:r>
    </w:p>
    <w:p>
      <w:pPr>
        <w:ind w:left="283"/>
      </w:pPr>
      <w:r>
        <w:rPr>
          <w:sz w:val="20"/>
        </w:rPr>
        <w:t>- Attention ! Machette a été achété à 3000 Fcfa est relativement élevé par rapport aux autres prix d'achat observés dans cette zone. Prière de corriger ou de confirmer avec le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16-53-07-46</w:t>
            </w:r>
          </w:p>
        </w:tc>
        <w:tc>
          <w:tcPr>
            <w:tcW w:type="dxa" w:w="1662"/>
          </w:tcPr>
          <w:p>
            <w:r>
              <w:rPr>
                <w:sz w:val="14"/>
              </w:rPr>
              <w:t>a11449e1ae0b4417b1f1411be19693d9</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NDIAYE</w:t>
            </w:r>
          </w:p>
        </w:tc>
        <w:tc>
          <w:tcPr>
            <w:tcW w:type="dxa" w:w="3324"/>
          </w:tcPr>
          <w:p>
            <w:r>
              <w:rPr>
                <w:sz w:val="18"/>
              </w:rPr>
              <w:t>N/A</w:t>
            </w:r>
          </w:p>
        </w:tc>
        <w:tc>
          <w:tcPr>
            <w:tcW w:type="dxa" w:w="3324"/>
          </w:tcPr>
          <w:p>
            <w:r/>
            <w:hyperlink r:id="rId16">
              <w:r>
                <w:rPr>
                  <w:color w:val="0563C1"/>
                  <w:u w:val="single"/>
                </w:rPr>
                <w:t>1 etage a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Abdou Aziz Ndiaye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Ndéye Khady Fall est relativement élevé par rapport aux autres montants depansés observés dans cette zone. Prière de corriger ou de confirmer avec le QG. </w:t>
        <w:br/>
        <w:t>- Attention ! Vous avez déclaré en s01q00 que le répondant est la personne elle-même, or Oumar Ndiaye est trop jeune (1 ans) pour fournir des informations correctes. Prière de refaire la section 1 pour Oumar Ndiaye en demandant à un adulte de répondre aux questions à sa place.</w:t>
      </w:r>
    </w:p>
    <w:p>
      <w:r>
        <w:rPr>
          <w:b/>
          <w:color w:val="4672C4"/>
          <w:sz w:val="22"/>
        </w:rPr>
        <w:t>&gt;&gt; Section2 - Education</w:t>
      </w:r>
    </w:p>
    <w:p>
      <w:pPr>
        <w:ind w:left="283"/>
      </w:pPr>
      <w:r>
        <w:rPr>
          <w:sz w:val="20"/>
        </w:rPr>
        <w:t xml:space="preserve">- Peu probable! Abdou Aziz Ndiaye  n'arrive pas  à comprendre un petit texte lu dans une langue locale (s02q03). Veuillez corriger ou donner des explications au QG. </w:t>
        <w:br/>
        <w:t xml:space="preserve">- Peu probable! Madany Ndiaye  n'arrive pas  à comprendre un petit texte lu dans une langue locale (s02q03). Veuillez corriger ou donner des explications au QG.  Incohérence ! le montant payé de Madany Ndiaye pour les frais de scolarité est très faible. veuillez, s'il vous plait, confirmer ces informations avec le QG ou apporter les corrections nécessaires. Attention ! Le frais de scolarité (13300 Fcfa) de Madany Ndiaye en 2ème année de Primaire est relativement élevé par rapport aux autres frais de scolarités observés dans cette zone. Prière de corriger ou de confirmer avec le QG. </w:t>
        <w:br/>
        <w:t xml:space="preserve">- Peu probable! Mouctar Ndiaye  n'arrive pas  à comprendre un petit texte lu dans une langue locale (s02q03). Veuillez corriger ou donner des explications au QG. Attention ! Le frais de scolarité (133000 Fcfa) de Mouctar Ndiaye en 3ème année de Primaire est relativement élevé par rapport aux autres frais de scolarités observés dans cette zone. Prière de corriger ou de confirmer avec le QG. </w:t>
        <w:br/>
        <w:t xml:space="preserve">- Peu probable! Ndéye Khady Fall  n'arrive pas  à comprendre un petit texte lu dans une langue locale (s02q03). Veuillez corriger ou donner des explications au QG. </w:t>
        <w:br/>
        <w:t>- Peu probable! Oumou Khaïry Ndiaye  n'arrive pas  à comprendre un petit texte lu dans une langue locale (s02q03). Veuillez corriger ou donner des explications au QG. Incohérence ! Oumou Khaïry Ndiaye est âgé de 11 ans et fréquente le fondamental 2, tandis qu'il a débuté l'école à l'âge de 6 ans. Veuillez vérifier les informations renseignées aux questions s02q15, s02q08 ainsi que l'âge de l'individu, et corriger l'incohérence. Attention ! Le frais de scolarité (97500 Fcfa) de Oumou Khaïry Ndiaye en 1ére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(950 Fcfa) de Huile de soja  en Litre (taille unique) est relativement faible par rapport aux autres prix observés dans cette zone. Prière de corriger ou de confirmer avec le QG. Attention ! Soupçons de quantité anormale! Le ménage de ABDOU AZIZ NDIAYE avec une taille de 6 personnes a consommé 4 Sachets en Petit de Moutarde qui est relativement élevé comme consommation par rapport à la condition de vie des autres ménages de même taille dans cette zone. Prière de corriger ou de confirmer avec le QG. Attention ! Soupçons de quantité anormale! Le ménage de ABDOU AZIZ NDIAYE avec une taille de 6 personnes a consommé 6.25 Kg en taille unique de Oignon frais qui est relativement élevé comme consommation par rapport à la condition de vie des autres ménages de même taille dans cette zone. Prière de corriger ou de confirmer avec le QG. Incohérence!! Dans ce ménage, chaque individus consomme par jour 1.767857 Kg  de cereale; Prière de revoir les quantités prises de ces produits. Incohérence!! Dans ce ménage, chaque individus consomme par jour 1.767857 Kg  de cereale; Prière de revoir les quantités prises de ces produits. Le prix d'achat unitaire (58000 Fcfa) de Lait en poudre en Sac (25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à domicile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Salaire du personnel de maison (gardien, boy, chauffeur, cuisinier, etc. ) est personnel de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revend des produits céréaliéres et des habillements dit avoir obtenu une valeur sur les marchandises vendu en etat et les marchandises vendu après transformation. L'entreprise elle revend des produits céréaliéres et des habillements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xml:space="preserve">- Attention ! Appareil TV a été achété à 650000 Fcfa est relativement élevé par rapport aux autres prix d'achat observés dans cette zone. Prière de corriger ou de confirmer avec le QG. Attention ! Appareil TV a été revendu à 650000 Fcfa qui est relativement élevé par rapport aux autres prix de revente observés dans cette zone. Prière de corriger ou de confirmer avec le QG. </w:t>
        <w:br/>
        <w:t xml:space="preserve">- Attention ! Bonbonne de gaz a été achété à 50000 Fcfa est relativement élevé par rapport aux autres prix d'achat observés dans cette zone. Prière de corriger ou de confirmer avec le QG. Attention ! Bonbonne de gaz a été revendu à 50000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Matelas simple a été achété à 175000 Fcfa est relativement élevé par rapport aux autres prix d'achat observés dans cette zone. Prière de corriger ou de confirmer avec le QG. Attention ! Matelas simple a été revendu à 175000 Fcfa qui est relativement élevé par rapport aux autres prix de revente observés dans cette zone. Prière de corriger ou de confirmer avec le QG. </w:t>
        <w:br/>
        <w:t xml:space="preserve">- Attention ! Téléphone portable a été achété à 600000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 </w:t>
        <w:br/>
        <w:t>-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 AZIZ NDIAYE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63-29-25-88</w:t>
            </w:r>
          </w:p>
        </w:tc>
        <w:tc>
          <w:tcPr>
            <w:tcW w:type="dxa" w:w="1662"/>
          </w:tcPr>
          <w:p>
            <w:r>
              <w:rPr>
                <w:sz w:val="14"/>
              </w:rPr>
              <w:t>df85df7087d84e3cb29e175fea1d1ef7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BADIANE DEMBELE</w:t>
            </w:r>
          </w:p>
        </w:tc>
        <w:tc>
          <w:tcPr>
            <w:tcW w:type="dxa" w:w="3324"/>
          </w:tcPr>
          <w:p>
            <w:r>
              <w:rPr>
                <w:sz w:val="18"/>
              </w:rPr>
              <w:t>N/A</w:t>
            </w:r>
          </w:p>
        </w:tc>
        <w:tc>
          <w:tcPr>
            <w:tcW w:type="dxa" w:w="3324"/>
          </w:tcPr>
          <w:p>
            <w:r/>
            <w:hyperlink r:id="rId9">
              <w:r>
                <w:rPr>
                  <w:color w:val="0563C1"/>
                  <w:u w:val="single"/>
                </w:rPr>
                <w:t>Abattoirs Complement</w:t>
              </w:r>
            </w:hyperlink>
          </w:p>
        </w:tc>
      </w:tr>
    </w:tbl>
    <w:p/>
    <w:p>
      <w:r>
        <w:rPr>
          <w:b/>
          <w:color w:val="4672C4"/>
          <w:sz w:val="22"/>
        </w:rPr>
        <w:t>&gt;&gt; Section1 - Caracteristiques des membres</w:t>
      </w:r>
    </w:p>
    <w:p>
      <w:pPr>
        <w:ind w:left="283"/>
      </w:pPr>
      <w:r>
        <w:rPr>
          <w:sz w:val="20"/>
        </w:rPr>
        <w:t>- Le montant dépensé ou reçu en cadeau pour les cartes prépayées, les transferts de crédit et les abonnements de  AISSATOU KOLY semble élevé ou faible , prière de corriger ou de confirmer l'information avec le QG. Attention ! Le montant (28000 Fcfa) dépensé ou reçu en cadeau pour les cartes prépayées, les transferts de crédit et les abonnements de  AISSATOU KOLY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ABDOULEYE BAH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ABDOULEYE BAH avec le QG ou apporter les corrections nécessaires. Attention ! Le frais de scolarité (147000 Fcfa) de ABDOULEYE BAH en 6ème année de Primaire est relativement élevé par rapport aux autres frais de scolarités observés dans cette zone. Prière de corriger ou de confirmer avec le QG. </w:t>
        <w:br/>
        <w:t xml:space="preserve">- Peu probable! AISSATOU KOLY  n'arrive pas  à comprendre un petit texte lu dans une langue locale (s02q03). Veuillez corriger ou donner des explications au QG. </w:t>
        <w:br/>
        <w:t xml:space="preserve">- Peu probable! ASSANE DEMBELE  n'arrive pas  à comprendre un petit texte lu dans une langue locale (s02q03). Veuillez corriger ou donner des explications au QG. Attention ! Le frais de scolarité (45000 Fcfa) de ASSANE DEMBELE en 4ème année de Primaire est relativement élevé par rapport aux autres frais de scolarités observés dans cette zone. Prière de corriger ou de confirmer avec le QG. </w:t>
        <w:br/>
        <w:t xml:space="preserve">- Peu probable! AWA WADE DIENG  n'arrive pas  à comprendre un petit texte lu dans une langue locale (s02q03). Veuillez corriger ou donner des explications au QG. </w:t>
        <w:br/>
        <w:t xml:space="preserve">- Peu probable! DIABA BADJI  n'arrive pas  à comprendre un petit texte lu dans une langue locale (s02q03). Veuillez corriger ou donner des explications au QG.  Incohérence ! le montant payé de DIABA BADJI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DIABA BADJI et corriger ou confirmer avec le QG. Le montant des autres depenses pour l'année scolaire de DIABA BADJI est faible ou élevé. veuillez, s'il vous plait, confirmer ces informations avec le QG ou apporter les corrections nécessaires. </w:t>
        <w:br/>
        <w:t xml:space="preserve">- Peu probable! DIABA COLY  n'arrive pas  à comprendre un petit texte lu dans une langue locale (s02q03). Veuillez corriger ou donner des explications au QG. La raison principale que DIABA COLY n'a pas été à l'école entre 2024/2025 est Bagare et semble exister dans les modalités, prière de prendre attache avec le QG pour plus d'explication afin de la classer bien. </w:t>
        <w:br/>
        <w:t xml:space="preserve">- Peu probable! FATOUMATA DEMBELE  n'arrive pas  à comprendre un petit texte lu dans une langue locale (s02q03). Veuillez corriger ou donner des explications au QG. Peu probable! FATOUMATA DEMBELE  ne sait ni lire, ni écrire, ni comprendre dans aucune des langues  (s02q01,s02q02,s02q03). Veuillez corriger ou donner des explications au QG. La raison principale que FATOUMATA DEMBELE n'a pas fait des études dans une école formelle est manque d’interets et semble exister dans les modalités, prière de prendre attache avec le QG pour plus d'explication afin de la classer bien. </w:t>
        <w:br/>
        <w:t>- Peu probable! FODIYEN COLY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FODIYEN COLY et corriger ou confirmer avec le QG. Attention ! Le frais de scolarité (3600 Fcfa) de FODIYEN COLY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ASSANE DEMBELE a eu est Maux de téte et semble exister dans les modalités, prière de prendre attache avec le QG pour plus d'explication afin de la classer bien. </w:t>
        <w:br/>
        <w:t>- Le principal problème de santé que FATOUMATA DEMBELE a eu est Maux de téte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FATOUMATA DEMBELE n'a pas cherché du travail au cours des 30 derniers jours est FORMATION EN CUISINIER et semble exister dans les modalités, prière de prendre attache avec le QG pour plus d'explication afin de la classer bien. </w:t>
        <w:br/>
        <w:t>- Avertissement! DIABA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AISSATOU KOLY a travaillés par mois semble être inférieur à 15. Veuillez, s'il vous plaît, confirmer cette information. </w:t>
        <w:br/>
        <w:t>- Attention ! Le nombre de jours que DIABA COLY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DIABA COLY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(1153.846 Fcfa) de Huile de soja  en Litre (taille unique) est relativement faible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DIABA COLY avec une taille de 8 personnes a consommé 7 Sachets en Petit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1.651786 Kg  de cereale; Prière de revoir les quantités prises de ces produits. Incohérence!! Dans ce ménage, chaque individus consomme par jour 1.651786 Kg  de cereale; Prière de revoir les quantités prises de ces produits. Le prix d'achat unitaire (1 Fcfa) de Arachides pilées en Sachets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  ||</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w:t>
        <w:br/>
        <w:t xml:space="preserve">- Attention ! Lit a été achété à 400000 Fcfa est relativement élevé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(400 minutes) pour se rendre dans la parcelle ARACHIDE est trop élevé, prière de corriger. Le nombre d'homme de 15 ans et plus (31) non membre du ménage de DIABA COLY ayant travaillé dans la parcelle ARACHIDE pour la préparation du sol (labour) et des semis semble élevé, prière de corriger. Le nombre d'homme de 15 ans et plus (36) non membre du ménage de DIABA COLY ayant travaillé dans la parcelle ARACHIDE pour la période des récoltes semble élevé, prière de corriger. Le nombre de personnes toutes catégories confondues des main-d'oeuvre non-familiale sur la parcelle ARACHIDE au cours de la campagne pour la période de préparation du sol (labour) et des semis est de 31 personnes qui semble faible ou élevé. Merci de corriger. Le salaire total payé de toutes catégories confondues par le ménage DIABA COLY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des récoltes est de 36 personnes qui semble faible ou élevé. Merci de corriger. Le salaire total payé de toutes catégories confondues par le ménage DIABA COLY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98-10-53-62</w:t>
            </w:r>
          </w:p>
        </w:tc>
        <w:tc>
          <w:tcPr>
            <w:tcW w:type="dxa" w:w="1662"/>
          </w:tcPr>
          <w:p>
            <w:r>
              <w:rPr>
                <w:sz w:val="14"/>
              </w:rPr>
              <w:t>0ea0ceeb0972480faf22fac27e185134</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SALL</w:t>
            </w:r>
          </w:p>
        </w:tc>
        <w:tc>
          <w:tcPr>
            <w:tcW w:type="dxa" w:w="3324"/>
          </w:tcPr>
          <w:p>
            <w:r>
              <w:rPr>
                <w:sz w:val="18"/>
              </w:rPr>
              <w:t>N/A</w:t>
            </w:r>
          </w:p>
        </w:tc>
        <w:tc>
          <w:tcPr>
            <w:tcW w:type="dxa" w:w="3324"/>
          </w:tcPr>
          <w:p>
            <w:r/>
            <w:hyperlink r:id="rId17">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Yaya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Mamadou Saliou Sall  n'arrive pas  à comprendre un petit texte lu dans une langue locale (s02q03). Veuillez corriger ou donner des explications au QG. Peu probable! Mamadou Saliou Sall  ne sait ni lire, ni écrire, ni comprendre dans aucune des langues  (s02q01,s02q02,s02q03). Veuillez corriger ou donner des explications au QG.  Incohérence ! le montant payé de Mamadou Saliou Sall pour les frais de scolarité est très faible. veuillez, s'il vous plait, confirmer ces informations avec le QG ou apporter les corrections nécessaires. Le montant des frais pour les cahiers et autres matériels scolaires pour l'année scolaire de Mamadou Saliou Sall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Mamadou Saliou Sall et corriger ou confirmer avec le QG. </w:t>
        <w:br/>
        <w:t xml:space="preserve">- Peu probable! Mariama Hothia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Hothia Diallo et corriger ou confirmer avec le QG. Attention ! Le frais de scolarité (277500 Fcfa) de Mariama Hothia Diallo en 3ème année de Secondaire 1 (Moyen) Général est relativement élevé par rapport aux autres frais de scolarités observés dans cette zone. Prière de corriger ou de confirmer avec le QG. </w:t>
        <w:br/>
        <w:t>- Peu probable! Yaya Sall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Yaya Sall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(75 Fcfa) de Citron en Pièce (Moyen)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Incohérence!! Dans ce ménage, chaque individus consomme par jour 81.21772 Kg  de cereale; Prière de revoir les quantités prises de ces produits. Attention ! Le prix unitaire d'achat (500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Yaya Sall a comme taille 5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portables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Yaya Sall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08-94-86-61</w:t>
            </w:r>
          </w:p>
        </w:tc>
        <w:tc>
          <w:tcPr>
            <w:tcW w:type="dxa" w:w="1662"/>
          </w:tcPr>
          <w:p>
            <w:r>
              <w:rPr>
                <w:sz w:val="14"/>
              </w:rPr>
              <w:t>ad0429a0a64748ce971a29a2301b018b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KANTE</w:t>
            </w:r>
          </w:p>
        </w:tc>
        <w:tc>
          <w:tcPr>
            <w:tcW w:type="dxa" w:w="3324"/>
          </w:tcPr>
          <w:p>
            <w:r>
              <w:rPr>
                <w:sz w:val="18"/>
              </w:rPr>
              <w:t>N/A</w:t>
            </w:r>
          </w:p>
        </w:tc>
        <w:tc>
          <w:tcPr>
            <w:tcW w:type="dxa" w:w="3324"/>
          </w:tcPr>
          <w:p>
            <w:r/>
            <w:hyperlink r:id="rId18">
              <w:r>
                <w:rPr>
                  <w:color w:val="0563C1"/>
                  <w:u w:val="single"/>
                </w:rPr>
                <w:t>Abattoirs Complement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 Kanté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Dioula Kanté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Fatoumata Kanté est relativement élevé par rapport aux autres montants depansés observés dans cette zone. Prière de corriger ou de confirmer avec le QG. </w:t>
        <w:br/>
        <w:t>- L'ethni de Marguérite Boubane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Aïssataou Thioguane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Aïssataou Thioguane Diop avec le QG ou apporter les corrections nécessaires. Attention ! Le frais de scolarité (45500 Fcfa) de Aïssataou Thioguane Diop en 3ème année de Primaire est relativement élevé par rapport aux autres frais de scolarités observés dans cette zone. Prière de corriger ou de confirmer avec le QG. </w:t>
        <w:br/>
        <w:t xml:space="preserve">- Peu probable! Baba Kanté  n'arrive pas  à comprendre un petit texte lu dans une langue locale (s02q03). Veuillez corriger ou donner des explications au QG. Le domaine que Baba Kanté bénéficié de cette formation est agronomie et semble exister dans les modalités, prière de prendre attache avec le QG pour plus d'explication afin de la classer bien. </w:t>
        <w:br/>
        <w:t xml:space="preserve">- Peu probable! Baba Kanté n2  n'arrive pas  à comprendre un petit texte lu dans une langue locale (s02q03). Veuillez corriger ou donner des explications au QG. Peu probable! Baba Kanté n2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Baba Kanté n2 avec le QG ou apporter les corrections nécessaires. Le montant des frais pour les cahiers et autres matériels scolaires pour l'année scolaire de Baba Kanté n2 est de 0 FCFA, Baba Kanté n2 a fait comment pour payer ces cahiers et autres matériels scolaires (SAC, stylo, craie, ardoise, crayon...) ? prière de corriger. </w:t>
        <w:br/>
        <w:t xml:space="preserve">- Peu probable! Dioula Kanté  n'arrive pas  à comprendre un petit texte lu dans une langue locale (s02q03). Veuillez corriger ou donner des explications au QG. </w:t>
        <w:br/>
        <w:t xml:space="preserve">- Peu probable! Diéynaba Kanté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Diéynaba Kanté et corriger ou confirmer avec le QG. </w:t>
        <w:br/>
        <w:t xml:space="preserve">- Peu probable! Fatoumata Kanté  n'arrive pas  à comprendre un petit texte lu dans une langue locale (s02q03). Veuillez corriger ou donner des explications au QG. Le domaine que Fatoumata Kanté bénéficié de cette formation est Agronome et semble exister dans les modalités, prière de prendre attache avec le QG pour plus d'explication afin de la classer bien. </w:t>
        <w:br/>
        <w:t xml:space="preserve">- Peu probable! Fatoumata saran Baldé  n'arrive pas  à comprendre un petit texte lu dans une langue locale (s02q03). Veuillez corriger ou donner des explications au QG. </w:t>
        <w:br/>
        <w:t xml:space="preserve">- Peu probable! Malamine Kanté  n'arrive pas  à comprendre un petit texte lu dans une langue locale (s02q03). Veuillez corriger ou donner des explications au QG. </w:t>
        <w:br/>
        <w:t xml:space="preserve">- Peu probable! Marguérite Boubane  n'arrive pas  à comprendre un petit texte lu dans une langue locale (s02q03). Veuillez corriger ou donner des explications au QG. Le domaine que Marguérite Boubane bénéficié de cette formation est enseignement et semble exister dans les modalités, prière de prendre attache avec le QG pour plus d'explication afin de la classer bien. </w:t>
        <w:br/>
        <w:t xml:space="preserve">- Peu probable! Mary Kanté  n'arrive pas  à comprendre un petit texte lu dans une langue locale (s02q03). Veuillez corriger ou donner des explications au QG. </w:t>
        <w:br/>
        <w:t xml:space="preserve">- Peu probable! Mouhamed Kanté  n'arrive pas  à comprendre un petit texte lu dans une langue locale (s02q03). Veuillez corriger ou donner des explications au QG. </w:t>
        <w:br/>
        <w:t xml:space="preserve">- Peu probable! Moussa Kanté  n'arrive pas  à comprendre un petit texte lu dans une langue locale (s02q03). Veuillez corriger ou donner des explications au QG. Le domaine que Moussa Kanté bénéficié de cette formation est enseignement et semble exister dans les modalités, prière de prendre attache avec le QG pour plus d'explication afin de la classer bien. </w:t>
        <w:br/>
        <w:t xml:space="preserve">- Peu probable! Ramata Sy  n'arrive pas  à comprendre un petit texte lu dans une langue locale (s02q03). Veuillez corriger ou donner des explications au QG. Le domaine que Ramata Sy bénéficié de cette formation est enseignement et semble exister dans les modalités, prière de prendre attache avec le QG pour plus d'explication afin de la classer bien. </w:t>
        <w:br/>
        <w:t xml:space="preserve">- Peu probable! Samba Kanté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Kanté et corriger ou confirmer avec le QG. </w:t>
        <w:br/>
        <w:t xml:space="preserve">- Peu probable! Seynabou Kanté  n'arrive pas  à comprendre un petit texte lu dans une langue locale (s02q03). Veuillez corriger ou donner des explications au QG. </w:t>
        <w:br/>
        <w:t xml:space="preserve">- Peu probable! Souleymane Kanté  n'arrive pas  à comprendre un petit texte lu dans une langue locale (s02q03). Veuillez corriger ou donner des explications au QG. </w:t>
        <w:br/>
        <w:t>- Peu probable! Soundiata Kanté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Soundiata Kanté et corriger ou confirmer avec le QG.</w:t>
      </w:r>
    </w:p>
    <w:p>
      <w:r>
        <w:rPr>
          <w:b/>
          <w:color w:val="4672C4"/>
          <w:sz w:val="22"/>
        </w:rPr>
        <w:t>&gt;&gt; Section3 - Sante</w:t>
      </w:r>
    </w:p>
    <w:p>
      <w:pPr>
        <w:ind w:left="283"/>
      </w:pPr>
      <w:r>
        <w:rPr>
          <w:sz w:val="20"/>
        </w:rPr>
        <w:t xml:space="preserve">- Incoherent! Samba Kanté Bénéficie de CMU et les actes couverts sont différents de tiers payant. </w:t>
        <w:br/>
        <w:t xml:space="preserve">- Le montant(162000 FCFA) des dépenses liées à l'accouchement de Ramata Sy est faible ou élevé, prière de corriger. Le montant(59900 FCFA) des dépenses pour chaque visite prénatale de Ramata Sy semble faible (voir nul) ou élevé, prière de corriger. </w:t>
        <w:br/>
        <w:t>- Le principal problème de santé que Baba Kanté a eu est malaise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Diéynaba Kanté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Kanté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Soundiata Kanté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Fatoumata Kanté a travaillés par mois semble être inférieur à 15. Veuillez, s'il vous plaît, confirmer cette information. Avertissement!!! Fatoumata Kanté enquêté dans l'emploi principale n'a pas declaré son salaire prière de fournir plus d'effort pour lui demander son salire, vous pouvez utiliser des stratégies pour faire une estimation ou demander des conseils au QG. Avertissement!!! Fatoumata Kanté enquêté dans l'emploi principale n'a pas declaré son revenu prière de fournir plus d'effort pour lui demander son revenu, vous pouvez utiliser des stratégies pour faire une estimation ou demander des conseils au QG. </w:t>
        <w:br/>
        <w:t xml:space="preserve">- Avertissement!!! Dioula Kanté enquêté dans l'emploi principale n'a pas declaré son salaire prière de fournir plus d'effort pour lui demander son salire, vous pouvez utiliser des stratégies pour faire une estimation ou demander des conseils au QG. Avertissement!!! Dioula Kanté enquêté dans l'emploi principale n'a pas declaré son revenu prière de fournir plus d'effort pour lui demander son revenu, vous pouvez utiliser des stratégies pour faire une estimation ou demander des conseils au QG. </w:t>
        <w:br/>
        <w:t xml:space="preserve">- Avertissement!!! Mouhamed Kanté enquêté dans l'emploi principale n'a pas declaré son salaire prière de fournir plus d'effort pour lui demander son salire, vous pouvez utiliser des stratégies pour faire une estimation ou demander des conseils au QG. Avertissement!!! Mouhamed Kanté enquêté dans l'emploi principale n'a pas declaré son revenu prière de fournir plus d'effort pour lui demander son revenu, vous pouvez utiliser des stratégies pour faire une estimation ou demander des conseils au QG. </w:t>
        <w:br/>
        <w:t xml:space="preserve">- Avertissement!!! Moussa Kanté enquêté dans l'emploi principale n'a pas declaré son salaire prière de fournir plus d'effort pour lui demander son salire, vous pouvez utiliser des stratégies pour faire une estimation ou demander des conseils au QG. Avertissement!!! Moussa Kanté enquêté dans l'emploi principale n'a pas declaré son revenu prière de fournir plus d'effort pour lui demander son revenu, vous pouvez utiliser des stratégies pour faire une estimation ou demander des conseils au QG. Avertissement!!! Moussa Kanté est un Professeurs d'université et d'établissements d'enseignement supérieur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Ramata Sy enquêté dans l'emploi principale n'a pas declaré son salaire prière de fournir plus d'effort pour lui demander son salire, vous pouvez utiliser des stratégies pour faire une estimation ou demander des conseils au QG. Avertissement!!! Ramata Sy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Malamine Kanté occupe un emploi pour l'ETAT/collectivités locales ou dans une entreprise publique/parapublique tout en travaillant moins de 20 jours par mois. Veuillez, s'il vous plaît, corriger cette information. Attention ! Le nombre de jours que Malamine Kanté a travaillés par mois semble être inférieur à 15. Veuillez, s'il vous plaît, confirmer cette information. Avertissement!!! Malamine Kanté enquêté dans l'emploi principale n'a pas declaré son salaire prière de fournir plus d'effort pour lui demander son salire, vous pouvez utiliser des stratégies pour faire une estimation ou demander des conseils au QG. Avertissement!!! Malamine Kanté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Ramata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Mouhamed Kanté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16 Sachets industriel Tres petit de Caramel, bonbons, confiseries, etc., cette quantité semble anormale pour une consommation des 7 derniers jours.Prière de corriger ou de confirmer avec le QG. Avertissement!!! Le ménage a consommé 30 Sachets industriel Moyen de Concentré de tomate, cette quantité semble anormale pour une consommation des 7 derniers jours.Prière de corriger ou de confirmer avec le QG. Attention ! Le prix unitaire d'achat (100 Fcfa) de Concentré de tomate en Sachets industriel (Moyen) est relativement faible par rapport aux autres prix observés dans cette zone. Prière de corriger ou de confirmer avec le QG. Avertissement!!!Le ménage a consommé 50 Pièce de taille unique de Œufs frais  ce qui semble incoherent pour une consommation aucours des 7 derniers jours, prière de verifier et corriger. Avertissement!!!Le ménage a consommé 51 miche de Moyen de Pain moderne (Baguette)  ce qui semble incoherent pour une consommation aucours des 7 derniers jours, prière de verifier et corriger. Attention ! Le prix unitaire d'achat (230.7692 Fcfa) de Pain moderne (Baguette) en miche (Moyen) est relativement élevé par rapport aux autres prix observés dans cette zone. Prière de corriger ou de confirmer avec le QG. Incohérence!! Dans ce ménage, chaque individus consomme par jour 5.449286 Kg  de cereale; Prière de revoir les quantités prises de ces produits. Incohérence!! Dans ce ménage, chaque individus consomme par jour 5.449286 Kg  de cereale; Prière de revoir les quantités prises de ces produits. Incohérence!! Dans ce ménage, chaque individus consomme par jour 5.449286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Il vend des plantes fruitiers et ornementales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Incoherence! Dans le ménage de Moussa Kanté il y a un membre qui detient l'entreprise vente de plante ornementale et fruitier qui semble être de l'agriculture ou de l'élévage, prière de bien classer la nomenclature de l'entreprise s'il ne s'agit pas de l'agriculture ou de l'élévage. S'il s'agit de l'agriculture ou l'élévage prière d'enlever cette entreprise (vente de plante ornementale et fruitier)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Attention ! Armoires et autres meubles a été revendu à 600000 Fcfa qui est relativement élevé par rapport aux autres prix de revente observés dans cette zone. Prière de corriger ou de confirmer avec le QG. </w:t>
        <w:br/>
        <w:t xml:space="preserve">- Attention ! Lit a été achété à 400000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 </w:t>
        <w:br/>
        <w:t xml:space="preserve">- Attention ! Matelas simple a été revendu à 100000 Fcfa qui est relativement élevé par rapport aux autres prix de revente observés dans cette zone. Prière de corriger ou de confirmer avec le QG. </w:t>
        <w:br/>
        <w:t xml:space="preserve">- Attention ! Mixeur/Presse-fruits non électrique a été achété à 37000 Fcfa est relativement élevé par rapport aux autres prix d'achat observés dans cette zone. Prière de corriger ou de confirmer avec le QG. </w:t>
        <w:br/>
        <w:t xml:space="preserve">- Avertissement !! L'âge de l'article  Salon  (Fauteuils et table basse) dans ce ménages est très élevé (31), prière de corriger ou confirmer avec le QG.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Avertissement!! La parcelle a comme nom (parcelle 1 Fruitier(Manguier,Orangier,citonier,Goyavier,pomme Cannél,Manderine,Carrossol,GigibierMoringuaCocotier,Pompeulemousse,) qui ne semble pas être un bon nom ou contient des lettres, prière de mettre le vrai nom de la parcelle. La superficie de la parcelle parcelle 1 Fruitier(Manguier,Orangier,citonier,Goyavier,pomme Cannél,Manderine,Carrossol,GigibierMoringuaCocotier,Pompeulemousse, selon l'exploitant est de 20 Mètre Carré (m^2) qui semble faible ou l'estimation ne semble pas bonne. Prière de corriger. Les ordures ont été appliquées 100 fois dans la parcelle parcelle 1 Fruitier(Manguier,Orangier,citonier,Goyavier,pomme Cannél,Manderine,Carrossol,GigibierMoringuaCocotier,Pompeulemousse, qui semble élevé ou faible, prière de corriger. La parcelle parcelle 1 Fruitier(Manguier,Orangier,citonier,Goyavier,pomme Cannél,Manderine,Carrossol,GigibierMoringuaCocotier,Pompeulemousse, n'a pas été mésurée pour des raisons comme qu'elle est trop petite, GPS en panne et que le Ménage indisponible. Nous vous rappelons que ces raisons ne passent pas pour la non mesure des parcelles prière de les mésurer. La principale source d'eau de la parcelle parcelle 1 Fruitier(Manguier,Orangier,citonier,Goyavier,pomme Cannél,Manderine,Carrossol,GigibierMoringuaCocotier,Pompeulemousse, est Eau de robinet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la valeur de l'achat (.3333333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Semoir a été achété à 280000 Fcfa est relativement élevé par rapport aux autres prix d'achat observés dans cette zone. Prière de corriger ou de confirmer avec le QG. Attention ! Semoir a été revendu à 280000 Fcfa qui est relativement élevé par rapport aux autres prix de revente observés dans cette zone. Prière de corriger ou de confirmer avec le QG. </w:t>
        <w:br/>
        <w:t>- Avertissement!! Le nombre (50)  de Abreuvoir / Mangeoire est élevé, prière de corriger ou confirmer avec le QG. Attention ! Abreuvoir / Mangeoire a été achété à 150000 Fcfa est relativement élevé par rapport aux autres prix d'achat observés dans cette zone. Prière de corriger ou de confirmer avec le QG. Attention ! Abreuvoir / Mangeoire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89-16-74-27</w:t>
            </w:r>
          </w:p>
        </w:tc>
        <w:tc>
          <w:tcPr>
            <w:tcW w:type="dxa" w:w="1662"/>
          </w:tcPr>
          <w:p>
            <w:r>
              <w:rPr>
                <w:sz w:val="14"/>
              </w:rPr>
              <w:t>7ad2079f5b4546a1b4c0eecede3dd00b</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NON HABITE</w:t>
            </w:r>
          </w:p>
        </w:tc>
        <w:tc>
          <w:tcPr>
            <w:tcW w:type="dxa" w:w="3324"/>
          </w:tcPr>
          <w:p>
            <w:r>
              <w:rPr>
                <w:sz w:val="18"/>
              </w:rPr>
              <w:t>N/A</w:t>
            </w:r>
          </w:p>
        </w:tc>
        <w:tc>
          <w:tcPr>
            <w:tcW w:type="dxa" w:w="3324"/>
          </w:tcPr>
          <w:p>
            <w:r/>
            <w:hyperlink r:id="rId19">
              <w:r>
                <w:rPr>
                  <w:color w:val="0563C1"/>
                  <w:u w:val="single"/>
                </w:rPr>
                <w:t>2eme etage appt en face de l�escalier est inhabite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Fati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Tall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Tall et corriger ou confirmer avec le QG. </w:t>
        <w:br/>
        <w:t xml:space="preserve">- Peu probable! Fallou Pene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Pene et corriger ou confirmer avec le QG. </w:t>
        <w:br/>
        <w:t xml:space="preserve">- Peu probable! Fati Thiam  n'arrive pas  à comprendre un petit texte lu dans une langue locale (s02q03). Veuillez corriger ou donner des explications au QG. </w:t>
        <w:br/>
        <w:t>- Peu probable! Serigne Fallilou Tall  n'arrive pas  à comprendre un petit texte lu dans une langue locale (s02q03). Veuillez corriger ou donner des explications au QG. Peu probable! Serigne Fallilou Tall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 Thiam a eu est ORL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Fallou Pene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Fati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Arachides pilées en Sachets (Moyen) est relativement élevé par rapport aux autres prix observés dans cette zone. Prière de corriger ou de confirmer avec le QG. Attention ! Le prix unitaire d'achat (150 Fcfa) de Sucre en poudre  en Sachets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(750 Fcfa) de Café moulu en Sachets (Petit) est relativement élevé par rapport aux autres prix observés dans cette zone. Prière de corriger ou de confirmer avec le QG. Incohérence!! Dans ce ménage, chaque individus consomme par jour 95.28143 Kg  de cereale; Prière de revoir les quantités prises de ces produits.</w:t>
      </w:r>
    </w:p>
    <w:p>
      <w:r>
        <w:rPr>
          <w:b/>
          <w:color w:val="4672C4"/>
          <w:sz w:val="22"/>
        </w:rPr>
        <w:t>&gt;&gt; Section10b - caracteristiques entreprise non agricole</w:t>
      </w:r>
    </w:p>
    <w:p>
      <w:pPr>
        <w:ind w:left="283"/>
      </w:pPr>
      <w:r>
        <w:rPr>
          <w:sz w:val="20"/>
        </w:rPr>
        <w:t>- L'entreprise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(12500) de l'article  Bonbonne de gaz est inférieur aux prix de revente (16000)  avec l'âge du bien atteignant 22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Fallilou Tall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62810266666667,-13.667470900000001" TargetMode="External"/><Relationship Id="rId10" Type="http://schemas.openxmlformats.org/officeDocument/2006/relationships/hyperlink" Target="https://www.google.com/maps?q=13.763018749999999,-13.667709566666668" TargetMode="External"/><Relationship Id="rId11" Type="http://schemas.openxmlformats.org/officeDocument/2006/relationships/hyperlink" Target="https://www.google.com/maps?q=13.761827100000001,-13.663966550000001" TargetMode="External"/><Relationship Id="rId12" Type="http://schemas.openxmlformats.org/officeDocument/2006/relationships/hyperlink" Target="https://www.google.com/maps?q=13.790198333333334,-13.675785" TargetMode="External"/><Relationship Id="rId13" Type="http://schemas.openxmlformats.org/officeDocument/2006/relationships/hyperlink" Target="https://www.google.com/maps?q=13.7628914,-13.6676125" TargetMode="External"/><Relationship Id="rId14" Type="http://schemas.openxmlformats.org/officeDocument/2006/relationships/hyperlink" Target="https://www.google.com/maps?q=13.762136616666664,-13.665804766666668" TargetMode="External"/><Relationship Id="rId15" Type="http://schemas.openxmlformats.org/officeDocument/2006/relationships/hyperlink" Target="https://www.google.com/maps?q=13.7615039,-13.663286" TargetMode="External"/><Relationship Id="rId16" Type="http://schemas.openxmlformats.org/officeDocument/2006/relationships/hyperlink" Target="https://www.google.com/maps?q=13.763203616666665,-13.663794266666665" TargetMode="External"/><Relationship Id="rId17" Type="http://schemas.openxmlformats.org/officeDocument/2006/relationships/hyperlink" Target="https://www.google.com/maps?q=13.762177,-13.6658517" TargetMode="External"/><Relationship Id="rId18" Type="http://schemas.openxmlformats.org/officeDocument/2006/relationships/hyperlink" Target="https://www.google.com/maps?q=13.790132483333332,-13.675799083333334" TargetMode="External"/><Relationship Id="rId19" Type="http://schemas.openxmlformats.org/officeDocument/2006/relationships/hyperlink" Target="https://www.google.com/maps?q=13.7635094,-13.6668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