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131101000041</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Section14</w:t>
            </w:r>
          </w:p>
        </w:tc>
        <w:tc>
          <w:tcPr>
            <w:tcW w:type="dxa" w:w="3324"/>
          </w:tcPr>
          <w:p>
            <w:r>
              <w:t>Chocs</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13-39-90-15</w:t>
            </w:r>
          </w:p>
        </w:tc>
        <w:tc>
          <w:tcPr>
            <w:tcW w:type="dxa" w:w="1662"/>
          </w:tcPr>
          <w:p>
            <w:r>
              <w:rPr>
                <w:sz w:val="14"/>
              </w:rPr>
              <w:t>643161fd1ac6481e81088420aeb88ab5</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DIALLA DIAFOUNOU</w:t>
            </w:r>
          </w:p>
        </w:tc>
        <w:tc>
          <w:tcPr>
            <w:tcW w:type="dxa" w:w="3324"/>
          </w:tcPr>
          <w:p>
            <w:r>
              <w:rPr>
                <w:sz w:val="18"/>
              </w:rPr>
              <w:t>N/A</w:t>
            </w:r>
          </w:p>
        </w:tc>
        <w:tc>
          <w:tcPr>
            <w:tcW w:type="dxa" w:w="3324"/>
          </w:tcPr>
          <w:p>
            <w:r/>
            <w:hyperlink r:id="rId9">
              <w:r>
                <w:rPr>
                  <w:color w:val="0563C1"/>
                  <w:u w:val="single"/>
                </w:rPr>
                <w:t>pasteur butler</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Lassana Diafounou est trop jeune (7 ans) pour fournir des informations correctes. Prière de refaire la section 1 pour Lassana Diafounou en demandant à un adulte de répondre aux questions à sa place. </w:t>
        <w:br/>
        <w:t xml:space="preserve">- Incoherence! Diba Cissokho dispose d'un téléphone portable à s01q39, donc la raison évoquée ne peut pas être (ne dispose pas d'appareil). </w:t>
        <w:br/>
        <w:t xml:space="preserve">- Incoherence! La mère de Coumba Diafounou est trop jeune ou vielle pour avoir Coumba Diafounou selon l'écart (50) d'âge entre lui et sa mère, prière de revoir l'âge de Coumba Diafounou ou de sa mère. Dans le cas contraire rassurez vous que c'est bien son fils/fille biologique. </w:t>
        <w:br/>
        <w:t>- Incoherence! Nombo Diafounou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Incohérence ! le montant payé de Abdoulaye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Abdoulaye Diallo et corriger ou confirmer avec le QG. </w:t>
        <w:br/>
        <w:t xml:space="preserve">- Peu probable! Aliou Diafounou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Diafounou et corriger ou confirmer avec le QG. </w:t>
        <w:br/>
        <w:t xml:space="preserve">- Peu probable! Bana Diafounou  n'arrive pas  à comprendre un petit texte lu dans une langue locale (s02q03). Veuillez corriger ou donner des explications au QG. </w:t>
        <w:br/>
        <w:t xml:space="preserve">- Peu probable! Diabou Cissakho  n'arrive pas  à comprendre un petit texte lu dans une langue locale (s02q03). Veuillez corriger ou donner des explications au QG. Peu probable! Diabou Cissakho  ne sait ni lire, ni écrire, ni comprendre dans aucune des langues  (s02q01,s02q02,s02q03). Veuillez corriger ou donner des explications au QG. </w:t>
        <w:br/>
        <w:t xml:space="preserve">- Peu probable! Dialla Diafounou  n'arrive pas  à comprendre un petit texte lu dans une langue locale (s02q03). Veuillez corriger ou donner des explications au QG. Peu probable! Dialla Diafounou  ne sait ni lire, ni écrire, ni comprendre dans aucune des langues  (s02q01,s02q02,s02q03). Veuillez corriger ou donner des explications au QG. </w:t>
        <w:br/>
        <w:t xml:space="preserve">- Peu probable! Diba Cissokho  n'arrive pas  à comprendre un petit texte lu dans une langue locale (s02q03). Veuillez corriger ou donner des explications au QG. Peu probable! Diba Cissokho  ne sait ni lire, ni écrire, ni comprendre dans aucune des langues  (s02q01,s02q02,s02q03). Veuillez corriger ou donner des explications au QG. </w:t>
        <w:br/>
        <w:t xml:space="preserve">- Peu probable! Kadé Diafounou  n'arrive pas  à comprendre un petit texte lu dans une langue locale (s02q03). Veuillez corriger ou donner des explications au QG. Le montant des frais de transport pour l'année scolaire de Kadé Diafounou est faible ou élevé. veuillez, s'il vous plait, confirmer ces informations avec le QG ou apporter les corrections nécessaires. </w:t>
        <w:br/>
        <w:t xml:space="preserve">- Peu probable! Lassana Diafounou  n'arrive pas  à comprendre un petit texte lu dans une langue locale (s02q03). Veuillez corriger ou donner des explications au QG.  Incohérence ! le montant payé de Lassana Diafounou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Lassana Diafounou et corriger ou confirmer avec le QG. Le montant des autres depenses pour l'année scolaire de Lassana Diafounou est faible ou élevé. veuillez, s'il vous plait, confirmer ces informations avec le QG ou apporter les corrections nécessaires. </w:t>
        <w:br/>
        <w:t>- Peu probable! Nombo Diafounou  n'arrive pas  à comprendre un petit texte lu dans une langue locale (s02q03). Veuillez corriger ou donner des explications au QG. Le domaine que Nombo Diafounou bénéficié de cette formation est menuiserie métalique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Lassana Diafounou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Diba Cissokho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Dialla Diafounou a travaillé par jour semble être inferieur à 4, veuillez s'il vous plait confirmer cette information avec le QG. </w:t>
        <w:br/>
        <w:t>- Nombre de mois exercé par Diba Cissokho dans l'emploi au cours des 12 derniers mois semble faible, veuillez corriger s'il vous plait ou comfirmer avec le QG.</w:t>
      </w:r>
    </w:p>
    <w:p>
      <w:r>
        <w:rPr>
          <w:b/>
          <w:color w:val="4672C4"/>
          <w:sz w:val="22"/>
        </w:rPr>
        <w:t>&gt;&gt; Section6 - Epargne et credit</w:t>
      </w:r>
    </w:p>
    <w:p>
      <w:pPr>
        <w:ind w:left="283"/>
      </w:pPr>
      <w:r>
        <w:rPr>
          <w:sz w:val="20"/>
        </w:rPr>
        <w:t xml:space="preserve">- La  raison pourquoi Dialla Diafounou n'a pas demandé de crédit auprès d'une institution financière au cours des 12 derniers mois est n’as pas de compte banquaire et semble exister dans les modalités, prière de prendre attache avec le QG pour plus d'explication afin de la classer bien. </w:t>
        <w:br/>
        <w:t>-  La  raison pourquoi Diba Cissokho n'a pas demandé de crédit auprès d'une institution financière au cours des 12 derniers mois est pas de compte banquaire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20.67129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Dialla Diafounou a comme taille 10 personnes dont ils vivent à KEDOUGOU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La parcelle parecelle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Avertissement! la valeur de l'achat (740 Fcfa) d'un Poules / poulets est trop petite ou élevée.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Abreuvoir / Mangeoire a été revendu à 17000 Fcfa qui est relativement élevé par rapport aux autres prix de revente observés dans cette zone. Prière de corriger ou de confirmer avec le QG. </w:t>
        <w:br/>
        <w:t>- Attention ! Houe/daba/hilaire a été achété à 6000 Fcfa est relativement élevé par rapport aux autres prix d'achat observés dans cette zone. Prière de corriger ou de confirmer avec le QG. Attention ! Houe/daba/hilaire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30-43-97-81</w:t>
            </w:r>
          </w:p>
        </w:tc>
        <w:tc>
          <w:tcPr>
            <w:tcW w:type="dxa" w:w="1662"/>
          </w:tcPr>
          <w:p>
            <w:r>
              <w:rPr>
                <w:sz w:val="14"/>
              </w:rPr>
              <w:t>85fa374094a44d8199a637babdc9cc65</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DABO</w:t>
            </w:r>
          </w:p>
        </w:tc>
        <w:tc>
          <w:tcPr>
            <w:tcW w:type="dxa" w:w="3324"/>
          </w:tcPr>
          <w:p>
            <w:r>
              <w:rPr>
                <w:sz w:val="18"/>
              </w:rPr>
              <w:t>N/A</w:t>
            </w:r>
          </w:p>
        </w:tc>
        <w:tc>
          <w:tcPr>
            <w:tcW w:type="dxa" w:w="3324"/>
          </w:tcPr>
          <w:p>
            <w:r/>
            <w:hyperlink r:id="rId10">
              <w:r>
                <w:rPr>
                  <w:color w:val="0563C1"/>
                  <w:u w:val="single"/>
                </w:rPr>
                <w:t>Pasteur Butler</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ADAMA DABO  manquent, s'il vous plait pouvez-vous fournir d'effort pour avoir ces informations. </w:t>
        <w:br/>
        <w:t xml:space="preserve">- Les informations sur l'acte de naissance (ni Jours, ni mois et ni années) de  AISSATOU DABO  manquent, s'il vous plait pouvez-vous fournir d'effort pour avoir ces informations. </w:t>
        <w:br/>
        <w:t xml:space="preserve">- Les informations sur l'acte de naissance (ni Jours, ni mois et ni années) de  AMADOU DABO  manquent, s'il vous plait pouvez-vous fournir d'effort pour avoir ces informations. Incoherence! AMADOU DABO dispose d'un téléphone portable à s01q39, donc la raison évoquée ne peut pas être (ne dispose pas d'appareil). </w:t>
        <w:br/>
        <w:t xml:space="preserve">- Les informations sur l'acte de naissance (ni Jours, ni mois et ni années) de  COUMBA COULIBALY  manquent, s'il vous plait pouvez-vous fournir d'effort pour avoir ces informations. </w:t>
        <w:br/>
        <w:t xml:space="preserve">- Les informations sur l'acte de naissance (ni Jours, ni mois et ni années) de  COUNSA DABO  manquent, s'il vous plait pouvez-vous fournir d'effort pour avoir ces informations. Incoherence! La mère de COUNSA DABO est trop jeune ou vielle pour avoir COUNSA DABO selon l'écart (10) d'âge entre lui et sa mère, prière de revoir l'âge de COUNSA DABO ou de sa mère. Dans le cas contraire rassurez vous que c'est bien son fils/fille biologique. </w:t>
        <w:br/>
        <w:t xml:space="preserve">- Les informations sur l'acte de naissance (ni Jours, ni mois et ni années) de  OUMAR DABO  manquent, s'il vous plait pouvez-vous fournir d'effort pour avoir ces informations. </w:t>
        <w:br/>
        <w:t>- Les informations sur l'acte de naissance (ni Jours, ni mois et ni années) de  TOUTY DABO  manquent, s'il vous plait pouvez-vous fournir d'effort pour avoir ces informations. Le mois de l'enfant ( TOUTY DABO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ADAMA DABO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DABO et corriger ou confirmer avec le QG. </w:t>
        <w:br/>
        <w:t xml:space="preserve">- Peu probable! AISSATOU DABO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DABO et corriger ou confirmer avec le QG. </w:t>
        <w:br/>
        <w:t xml:space="preserve">- Peu probable! AMADOU DABO  n'arrive pas  à comprendre un petit texte lu dans une langue locale (s02q03). Veuillez corriger ou donner des explications au QG. </w:t>
        <w:br/>
        <w:t xml:space="preserve">- Peu probable! COUMBA COULIBALY  n'arrive pas  à comprendre un petit texte lu dans une langue locale (s02q03). Veuillez corriger ou donner des explications au QG. Peu probable! COUMBA COULIBALY  ne sait ni lire, ni écrire, ni comprendre dans aucune des langues  (s02q01,s02q02,s02q03). Veuillez corriger ou donner des explications au QG. </w:t>
        <w:br/>
        <w:t xml:space="preserve">- Peu probable! COUNSA DABO  n'arrive pas  à comprendre un petit texte lu dans une langue locale (s02q03). Veuillez corriger ou donner des explications au QG. </w:t>
        <w:br/>
        <w:t xml:space="preserve">- Peu probable! OUMAR DABO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OUMAR DABO et corriger ou confirmer avec le QG. </w:t>
        <w:br/>
        <w:t>- Peu probable! TOUTY DABO  n'arrive pas  à comprendre un petit texte lu dans une langue locale (s02q03). Veuillez corriger ou donner des explications au QG. Peu probable! TOUTY DABO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COUMBA COULIBALY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 Attention! le nombre d'heure que COUMBA COULIBALY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Attention ! Le prix unitaire d'achat (500 Fcfa) de Huile de palme brute en Sachets (Petit) est relativement élevé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38.91857 Kg  de cereale; Prière de revoir les quantités prises de ces produits. Le ménage a consommé Huile de soja  mais les informations sur la quantité, l'unité ou la taille ne sont pas renseignées.Prière de renseigner. Le prix d'achat unitaire (1 Fcfa) de Cube alimentaire (Maggi, Jumbo, ) en Cube de taille Petit  est invraisemblable, prière de regarder les reponses prises dans les questions s07bq07a s07bq07b s07bq07c s07bq08 pour mieux corriger. Attention ! Le prix unitaire d'achat (1 Fcfa) de Cube alimentaire (Maggi, Jumbo, ) en Cube (Petit)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chez un voisin du quartier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  Le  type de sanitaire que le ménage utilise est chez les voisins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DABO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90-11-08-04</w:t>
            </w:r>
          </w:p>
        </w:tc>
        <w:tc>
          <w:tcPr>
            <w:tcW w:type="dxa" w:w="1662"/>
          </w:tcPr>
          <w:p>
            <w:r>
              <w:rPr>
                <w:sz w:val="14"/>
              </w:rPr>
              <w:t>fbad22de746642a09c021aa78c748f72</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HAWA TOURE</w:t>
            </w:r>
          </w:p>
        </w:tc>
        <w:tc>
          <w:tcPr>
            <w:tcW w:type="dxa" w:w="3324"/>
          </w:tcPr>
          <w:p>
            <w:r>
              <w:rPr>
                <w:sz w:val="18"/>
              </w:rPr>
              <w:t>N/A</w:t>
            </w:r>
          </w:p>
        </w:tc>
        <w:tc>
          <w:tcPr>
            <w:tcW w:type="dxa" w:w="3324"/>
          </w:tcPr>
          <w:p>
            <w:r/>
            <w:hyperlink r:id="rId11">
              <w:r>
                <w:rPr>
                  <w:color w:val="0563C1"/>
                  <w:u w:val="single"/>
                </w:rPr>
                <w:t>Pasteur Butler</w:t>
              </w:r>
            </w:hyperlink>
          </w:p>
        </w:tc>
      </w:tr>
    </w:tbl>
    <w:p/>
    <w:p>
      <w:r>
        <w:rPr>
          <w:b/>
          <w:color w:val="4672C4"/>
          <w:sz w:val="22"/>
        </w:rPr>
        <w:t>&gt;&gt; Section2 - Education</w:t>
      </w:r>
    </w:p>
    <w:p>
      <w:pPr>
        <w:ind w:left="283"/>
      </w:pPr>
      <w:r>
        <w:rPr>
          <w:sz w:val="20"/>
        </w:rPr>
        <w:t xml:space="preserve">- Peu probable! Abdoul Diallo  n'arrive pas  à comprendre un petit texte lu dans une langue locale (s02q03). Veuillez corriger ou donner des explications au QG. </w:t>
        <w:br/>
        <w:t xml:space="preserve">- Peu probable! Adama Hawa Toure  n'arrive pas  à comprendre un petit texte lu dans une langue locale (s02q03). Veuillez corriger ou donner des explications au QG. Avertissement!! Adama Hawa Toure qui sait écrire en français doit pouvoir lire en français. </w:t>
        <w:br/>
        <w:t xml:space="preserve">- Peu probable! Aissatou Diallo  n'arrive pas  à comprendre un petit texte lu dans une langue locale (s02q03). Veuillez corriger ou donner des explications au QG. </w:t>
        <w:br/>
        <w:t xml:space="preserve">- Peu probable! Aissatou Diallo 2  n'arrive pas  à comprendre un petit texte lu dans une langue locale (s02q03). Veuillez corriger ou donner des explications au QG. </w:t>
        <w:br/>
        <w:t xml:space="preserve">- Peu probable! Amadou Woury Diallo  n'arrive pas  à comprendre un petit texte lu dans une langue locale (s02q03). Veuillez corriger ou donner des explications au QG. Peu probable! Amadou Woury Diallo  ne sait ni lire, ni écrire, ni comprendre dans aucune des langues  (s02q01,s02q02,s02q03). Veuillez corriger ou donner des explications au QG. </w:t>
        <w:br/>
        <w:t xml:space="preserve">- Peu probable! Binta Diallo  n'arrive pas  à comprendre un petit texte lu dans une langue locale (s02q03). Veuillez corriger ou donner des explications au QG. Le montant des frais pour les cahiers et autres matériels scolaires pour l'année scolaire de Binta Diallo est faible ou élevé, veuillez, s'il vous plait, confirmer ces informations avec le QG ou apporter les corrections nécessaires. Attention ! Le frais de scolarité (55000 Fcfa) de Binta Diallo en 1ére année de Primaire est relativement élevé par rapport aux autres frais de scolarités observés dans cette zone. Prière de corriger ou de confirmer avec le QG. </w:t>
        <w:br/>
        <w:t xml:space="preserve">- Peu probable! Bocar Toure  n'arrive pas  à comprendre un petit texte lu dans une langue locale (s02q03). Veuillez corriger ou donner des explications au QG. Peu probable! Bocar Toure  ne sait ni lire, ni écrire, ni comprendre dans aucune des langues  (s02q01,s02q02,s02q03). Veuillez corriger ou donner des explications au QG. </w:t>
        <w:br/>
        <w:t xml:space="preserve">- Peu probable! Fatou Bintou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Bintou Toure et corriger ou confirmer avec le QG. </w:t>
        <w:br/>
        <w:t xml:space="preserve">- Peu probable! Ibrahima Diallo  n'arrive pas  à comprendre un petit texte lu dans une langue locale (s02q03). Veuillez corriger ou donner des explications au QG. Peu probable! Ibrahima Diallo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w:t>
        <w:br/>
        <w:t xml:space="preserve">- Peu probable! Mariama Toure  n'arrive pas  à comprendre un petit texte lu dans une langue locale (s02q03). Veuillez corriger ou donner des explications au QG. Attention ! Le frais de scolarité (55000 Fcfa) de Mariama Toure en 2ème année de Primaire est relativement élevé par rapport aux autres frais de scolarités observés dans cette zone. Prière de corriger ou de confirmer avec le QG. </w:t>
        <w:br/>
        <w:t xml:space="preserve">- Peu probable! Marie Diallo  n'arrive pas  à comprendre un petit texte lu dans une langue locale (s02q03). Veuillez corriger ou donner des explications au QG. Peu probable! Marie Diallo  ne sait ni lire, ni écrire, ni comprendre dans aucune des langues  (s02q01,s02q02,s02q03). Veuillez corriger ou donner des explications au QG. </w:t>
        <w:br/>
        <w:t xml:space="preserve">- Peu probable! Nene Galle Toure  n'arrive pas  à comprendre un petit texte lu dans une langue locale (s02q03). Veuillez corriger ou donner des explications au QG. </w:t>
        <w:br/>
        <w:t xml:space="preserve">- Peu probable! Pathe Toure  n'arrive pas  à comprendre un petit texte lu dans une langue locale (s02q03). Veuillez corriger ou donner des explications au QG. Peu probable! Pathe Toure  ne sait ni lire, ni écrire, ni comprendre dans aucune des langues  (s02q01,s02q02,s02q03). Veuillez corriger ou donner des explications au QG. </w:t>
        <w:br/>
        <w:t xml:space="preserve">- Peu probable! Racky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Racky Diallo et corriger ou confirmer avec le QG. </w:t>
        <w:br/>
        <w:t xml:space="preserve">- Peu probable! Talibe Toure  n'arrive pas  à comprendre un petit texte lu dans une langue locale (s02q03). Veuillez corriger ou donner des explications au QG. Peu probable! Talibe Toure  ne sait ni lire, ni écrire, ni comprendre dans aucune des langues  (s02q01,s02q02,s02q03). Veuillez corriger ou donner des explications au QG. </w:t>
        <w:br/>
        <w:t>- Peu probable! Yaya Toure  n'arrive pas  à comprendre un petit texte lu dans une langue locale (s02q03). Veuillez corriger ou donner des explications au QG. Peu probable! Yaya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Avertissement!!! Ibrahima Diallo a été malade aucours des 03 derniers mois mais n'a effectuée aucune dépense. Prière de corriger ces cas ou de confirmer avec le QG. </w:t>
        <w:br/>
        <w:t>- Le montant(500 FCFA) des dépenses pour chaque visite prénatale de Mariama Diallo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Bocar Toure n'a consacré aucune heure pour les travaux cités en s04q01, s04q02, s04q03, s04q04, s04q05, s04q06, s04q07 et s04q08.Prière de regarder pour corriger ou confirmer avec le QG. </w:t>
        <w:br/>
        <w:t>- Avertissement! Nombre d'heure que Nene Galle Toure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w:t>
        <w:br/>
        <w:t xml:space="preserve">- Avertissement!!! Abdoul Diallo enquêté dans l'emploi principale n'a pas declaré son salaire prière de fournir plus d'effort pour lui demander son salire, vous pouvez utiliser des stratégies pour faire une estimation ou demander des conseils au QG. Avertissement!!! Abdoul Diallo enquêté dans l'emploi principale n'a pas declaré son revenu prière de fournir plus d'effort pour lui demander son revenu, vous pouvez utiliser des stratégies pour faire une estimation ou demander des conseils au QG. </w:t>
        <w:br/>
        <w:t>- Avertissement!!! Marie Diallo enquêté dans l'emploi principale n'a pas declaré son salaire prière de fournir plus d'effort pour lui demander son salire, vous pouvez utiliser des stratégies pour faire une estimation ou demander des conseils au QG. Avertissement!!! Marie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(200 Fcfa) de Lait caillé en Sachets (Petit)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Avertissement!!! Le ménage a consommé 32 Sachets Petit de Sucre en poudre , cette quantité semble anormale pour une consommation des 7 derniers jours.Prière de corriger ou de confirmer avec le QG. Avertissement!!! Le ménage a consommé 36 Cube Petit de Cube alimentaire (Maggi, Jumbo, ), cette quantité semble anormale pour une consommation des 7 derniers jours.Prière de corriger ou de confirmer avec le QG. Avertissement!!! Le ménage a consommé 7 Boite (Autre que la boite/pot de tomate) Tres petit de Thé en sachet, cette quantité semble anormale pour une consommation des 7 derniers jours.Les ménages consomment géneralement en sachet ou en paquet, prière de corriger ou de confirmer avec le QG. Avertissement!!!Le ménage a consommé 70 Sachets de Petit de Lait en poudre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restaurant est élevé ou faible. Prière de confirmer cette information avec le QG ou de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  En cas de coupure de courant du réseau, la source d’énergie que le ménage utilise est torches portables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Toure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53-65-81-54</w:t>
            </w:r>
          </w:p>
        </w:tc>
        <w:tc>
          <w:tcPr>
            <w:tcW w:type="dxa" w:w="1662"/>
          </w:tcPr>
          <w:p>
            <w:r>
              <w:rPr>
                <w:sz w:val="14"/>
              </w:rPr>
              <w:t>02089bb13439411595b5266d917c08f1</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KORI SOUARE</w:t>
            </w:r>
          </w:p>
        </w:tc>
        <w:tc>
          <w:tcPr>
            <w:tcW w:type="dxa" w:w="3324"/>
          </w:tcPr>
          <w:p>
            <w:r>
              <w:rPr>
                <w:sz w:val="18"/>
              </w:rPr>
              <w:t>N/A</w:t>
            </w:r>
          </w:p>
        </w:tc>
        <w:tc>
          <w:tcPr>
            <w:tcW w:type="dxa" w:w="3324"/>
          </w:tcPr>
          <w:p>
            <w:r/>
            <w:hyperlink r:id="rId12">
              <w:r>
                <w:rPr>
                  <w:color w:val="0563C1"/>
                  <w:u w:val="single"/>
                </w:rPr>
                <w:t>Pasteur</w:t>
              </w:r>
            </w:hyperlink>
          </w:p>
        </w:tc>
      </w:tr>
    </w:tbl>
    <w:p/>
    <w:p>
      <w:r>
        <w:rPr>
          <w:b/>
          <w:color w:val="4672C4"/>
          <w:sz w:val="22"/>
        </w:rPr>
        <w:t>&gt;&gt; Section2 - Education</w:t>
      </w:r>
    </w:p>
    <w:p>
      <w:pPr>
        <w:ind w:left="283"/>
      </w:pPr>
      <w:r>
        <w:rPr>
          <w:sz w:val="20"/>
        </w:rPr>
        <w:t xml:space="preserve">- Peu probable! Ablaye Cissokho  n'arrive pas  à comprendre un petit texte lu dans une langue locale (s02q03). Veuillez corriger ou donner des explications au QG. </w:t>
        <w:br/>
        <w:t xml:space="preserve">- Peu probable! Amadou Kori Souare  n'arrive pas  à comprendre un petit texte lu dans une langue locale (s02q03). Veuillez corriger ou donner des explications au QG. Peu probable! Amadou Kori Souare  ne sait ni lire, ni écrire, ni comprendre dans aucune des langues  (s02q01,s02q02,s02q03). Veuillez corriger ou donner des explications au QG. </w:t>
        <w:br/>
        <w:t xml:space="preserve">- Peu probable! Fatou Niang Ba  n'arrive pas  à comprendre un petit texte lu dans une langue locale (s02q03). Veuillez corriger ou donner des explications au QG. </w:t>
        <w:br/>
        <w:t xml:space="preserve">- Peu probable! Fatou Youm  n'arrive pas  à comprendre un petit texte lu dans une langue locale (s02q03). Veuillez corriger ou donner des explications au QG. Peu probable! Fatou Youm  ne sait ni lire, ni écrire, ni comprendre dans aucune des langues  (s02q01,s02q02,s02q03). Veuillez corriger ou donner des explications au QG. </w:t>
        <w:br/>
        <w:t xml:space="preserve">- Peu probable! Ibrahima Cissokho  n'arrive pas  à comprendre un petit texte lu dans une langue locale (s02q03). Veuillez corriger ou donner des explications au QG. Peu probable! Ibrahima Cissokho  ne sait ni lire, ni écrire, ni comprendre dans aucune des langues  (s02q01,s02q02,s02q03). Veuillez corriger ou donner des explications au QG. </w:t>
        <w:br/>
        <w:t xml:space="preserve">- Peu probable! Madioula Diallo  n'arrive pas  à comprendre un petit texte lu dans une langue locale (s02q03). Veuillez corriger ou donner des explications au QG. Peu probable! Madioula Diallo  ne sait ni lire, ni écrire, ni comprendre dans aucune des langues  (s02q01,s02q02,s02q03). Veuillez corriger ou donner des explications au QG. </w:t>
        <w:br/>
        <w:t>- Peu probable! Mariama Woury Cissokho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Woury Cissokho et corriger ou confirmer avec le QG.</w:t>
      </w:r>
    </w:p>
    <w:p>
      <w:r>
        <w:rPr>
          <w:b/>
          <w:color w:val="4672C4"/>
          <w:sz w:val="22"/>
        </w:rPr>
        <w:t>&gt;&gt; Section4a - Emploi</w:t>
      </w:r>
    </w:p>
    <w:p>
      <w:pPr>
        <w:ind w:left="283"/>
      </w:pPr>
      <w:r>
        <w:rPr>
          <w:sz w:val="20"/>
        </w:rPr>
        <w:t>- Avertissement! Nombre d'heure que Amadou Kori Souare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Amadou Kori Souare a travaillé par jour semble être inferieur à 4, veuillez s'il vous plait confirmer cette information avec le QG. </w:t>
        <w:br/>
        <w:t>- Avertissement!!! Ibrahima Cissokho enquêté dans l'emploi principale n'a pas declaré son salaire prière de fournir plus d'effort pour lui demander son salire, vous pouvez utiliser des stratégies pour faire une estimation ou demander des conseils au QG. Avertissement!!! Ibrahima Cissokho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(300 Fcfa) de Capitaine frais en Tas (Petit)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(50 Fcfa) de Manioc en tubercules en Morceau (Portion) (Petit) est relativement faible par rapport aux autres prix observés dans cette zone. Prière de corriger ou de confirmer avec le QG. Avertissement!!! Le ménage a consommé 13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32.32143 Kg  de cereale; Prière de revoir les quantités prises de ces produits. Incohérence!! Dans ce ménage, chaque individus consomme par jour 32.32143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Amadou Kori Souare a comme taille 7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torche portables et semble exister dans les modalités, prière de prendre attache avec le QG pour plus d'explication afin de la classer bien.  Le moyen que le ménage utilise pour se débarrasser des excréments hors de la concession est jamais pleine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Kori Souare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21-52-29-39</w:t>
            </w:r>
          </w:p>
        </w:tc>
        <w:tc>
          <w:tcPr>
            <w:tcW w:type="dxa" w:w="1662"/>
          </w:tcPr>
          <w:p>
            <w:r>
              <w:rPr>
                <w:sz w:val="14"/>
              </w:rPr>
              <w:t>1e3c5b4dd0a540cd9f69957d5c573507</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FODE SORY DIABY</w:t>
            </w:r>
          </w:p>
        </w:tc>
        <w:tc>
          <w:tcPr>
            <w:tcW w:type="dxa" w:w="3324"/>
          </w:tcPr>
          <w:p>
            <w:r>
              <w:rPr>
                <w:sz w:val="18"/>
              </w:rPr>
              <w:t>N/A</w:t>
            </w:r>
          </w:p>
        </w:tc>
        <w:tc>
          <w:tcPr>
            <w:tcW w:type="dxa" w:w="3324"/>
          </w:tcPr>
          <w:p>
            <w:r/>
            <w:hyperlink r:id="rId13">
              <w:r>
                <w:rPr>
                  <w:color w:val="0563C1"/>
                  <w:u w:val="single"/>
                </w:rPr>
                <w:t>Pasteur Butler</w:t>
              </w:r>
            </w:hyperlink>
          </w:p>
        </w:tc>
      </w:tr>
    </w:tbl>
    <w:p/>
    <w:p>
      <w:r>
        <w:rPr>
          <w:b/>
          <w:color w:val="4672C4"/>
          <w:sz w:val="22"/>
        </w:rPr>
        <w:t>&gt;&gt; Section1 - Caracteristiques des membres</w:t>
      </w:r>
    </w:p>
    <w:p>
      <w:pPr>
        <w:ind w:left="283"/>
      </w:pPr>
      <w:r>
        <w:rPr>
          <w:sz w:val="20"/>
        </w:rPr>
        <w:t xml:space="preserve">- Incoherence! La mère de Diéynaba Diaby est trop jeune ou vielle pour avoir Diéynaba Diaby selon l'écart (13) d'âge entre lui et sa mère, prière de revoir l'âge de Diéynaba Diaby ou de sa mère. Dans le cas contraire rassurez vous que c'est bien son fils/fille biologique. L'ethni de Diéynaba Diaby est Diakhanké, prière de bien classer cet ethni qui existe soit dans la liste des ethni ou n'éxiste pas comme ethni. </w:t>
        <w:br/>
        <w:t xml:space="preserve">- L'ethni de Fanta Diaby n2 est Diakhanké, prière de bien classer cet ethni qui existe soit dans la liste des ethni ou n'éxiste pas comme ethni. </w:t>
        <w:br/>
        <w:t xml:space="preserve">- L'ethni de Fanta Founé Diaby est Diakhanké, prière de bien classer cet ethni qui existe soit dans la liste des ethni ou n'éxiste pas comme ethni. </w:t>
        <w:br/>
        <w:t xml:space="preserve">- L'ethni de Fodé Sory Diaby est Diakhanké, prière de bien classer cet ethni qui existe soit dans la liste des ethni ou n'éxiste pas comme ethni. </w:t>
        <w:br/>
        <w:t xml:space="preserve">- L'ethni de Maréma Ciré Diaby est Diakhanké, prière de bien classer cet ethni qui existe soit dans la liste des ethni ou n'éxiste pas comme ethni. </w:t>
        <w:br/>
        <w:t xml:space="preserve">- L'ethni de Sourakhata Diaby est Diakhanké, prière de bien classer cet ethni qui existe soit dans la liste des ethni ou n'éxiste pas comme ethni. </w:t>
        <w:br/>
        <w:t xml:space="preserve">- L'ethni de Thierno Samba Diaby est Diakhanké, prière de bien classer cet ethni qui existe soit dans la liste des ethni ou n'éxiste pas comme ethni. </w:t>
        <w:br/>
        <w:t>- L'ethni de Tiguida Diaby est Diakhanké, prière de bien classer cet ethni qui existe soit dans la liste des ethni ou n'éxiste pas comme ethni.</w:t>
      </w:r>
    </w:p>
    <w:p>
      <w:r>
        <w:rPr>
          <w:b/>
          <w:color w:val="4672C4"/>
          <w:sz w:val="22"/>
        </w:rPr>
        <w:t>&gt;&gt; Section2 - Education</w:t>
      </w:r>
    </w:p>
    <w:p>
      <w:pPr>
        <w:ind w:left="283"/>
      </w:pPr>
      <w:r>
        <w:rPr>
          <w:sz w:val="20"/>
        </w:rPr>
        <w:t xml:space="preserve">- Peu probable! Diéynaba Diaby  n'arrive pas  à comprendre un petit texte lu dans une langue locale (s02q03). Veuillez corriger ou donner des explications au QG. Le montant des frais pour les cahiers et autres matériels scolaires pour l'année scolaire de Diéynaba Diaby est de 0 FCFA, Diéynaba Diaby a fait comment pour payer ces cahiers et autres matériels scolaires (SAC, stylo, craie, ardoise, crayon...) ? prière de corriger. </w:t>
        <w:br/>
        <w:t xml:space="preserve">- Peu probable! Fanta Diaby n2  n'arrive pas  à comprendre un petit texte lu dans une langue locale (s02q03). Veuillez corriger ou donner des explications au QG.  Incohérence ! le montant payé de Fanta Diaby n2 pour la cotisation est très faible . veuillez, s'il vous plait, confirmer ces informations avec le QG ou apporter les corrections nécessaires. </w:t>
        <w:br/>
        <w:t xml:space="preserve">- Peu probable! Fanta Founé Diaby  n'arrive pas  à comprendre un petit texte lu dans une langue locale (s02q03). Veuillez corriger ou donner des explications au QG. Peu probable! Fanta Founé Diaby  ne sait ni lire, ni écrire, ni comprendre dans aucune des langues  (s02q01,s02q02,s02q03). Veuillez corriger ou donner des explications au QG. </w:t>
        <w:br/>
        <w:t xml:space="preserve">- Peu probable! Fodé Sory Diaby  n'arrive pas  à comprendre un petit texte lu dans une langue locale (s02q03). Veuillez corriger ou donner des explications au QG. Peu probable! Fodé Sory Diaby  ne sait ni lire, ni écrire, ni comprendre dans aucune des langues  (s02q01,s02q02,s02q03). Veuillez corriger ou donner des explications au QG. </w:t>
        <w:br/>
        <w:t xml:space="preserve">- Peu probable! Maréma Ciré Diaby  n'arrive pas  à comprendre un petit texte lu dans une langue locale (s02q03). Veuillez corriger ou donner des explications au QG. Peu probable! Maréma Ciré Diaby  ne sait ni lire, ni écrire, ni comprendre dans aucune des langues  (s02q01,s02q02,s02q03). Veuillez corriger ou donner des explications au QG. </w:t>
        <w:br/>
        <w:t xml:space="preserve">- Peu probable! Sourakhata Diaby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Sourakhata Diaby et corriger ou confirmer avec le QG. Attention ! Le frais de scolarité (1000 Fcfa) de Sourakhata Diaby en 1ére année de Secondaire 1 (Moyen) Général est relativement faible par rapport aux autres frais de scolarités observés dans cette zone. Prière de corriger ou de confirmer avec le QG. </w:t>
        <w:br/>
        <w:t>- Peu probable! Tiguida Diaby  n'arrive pas  à comprendre un petit texte lu dans une langue locale (s02q03). Veuillez corriger ou donner des explications au QG.</w:t>
      </w:r>
    </w:p>
    <w:p>
      <w:r>
        <w:rPr>
          <w:b/>
          <w:color w:val="4672C4"/>
          <w:sz w:val="22"/>
        </w:rPr>
        <w:t>&gt;&gt; Section3 - Sante</w:t>
      </w:r>
    </w:p>
    <w:p>
      <w:pPr>
        <w:ind w:left="283"/>
      </w:pPr>
      <w:r>
        <w:rPr>
          <w:sz w:val="20"/>
        </w:rPr>
        <w:t>- Le montant(70000 FCFA) des dépenses liées à l'accouchement de Fanta Founé Diaby est faible ou élevé, prière de corriger. Le montant(200000 FCFA) des dépenses pour chaque visite prénatale de Fanta Founé Diaby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Fanta Founé Diaby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(200 Fcfa) de Aubergine   en Pièce (Petit) est relativement élevé par rapport aux autres prix observés dans cette zone. Prière de corriger ou de confirmer avec le QG. Attention ! Le prix unitaire d'achat (200 Fcfa) de Choux en Pièce (Petit) est relativement élevé par rapport aux autres prix observés dans cette zone. Prière de corriger ou de confirmer avec le QG. Attention ! Le prix unitaire d'achat (200 Fcfa) de Manioc en tubercules en Pièce (Petit) est relativement élevé par rapport aux autres prix observés dans cette zone. Prière de corriger ou de confirmer avec le QG. Attention ! Le prix unitaire d'achat (200 Fcfa) de Sucre en poudre  en Sachets (Petit)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.9598214 Kg  de cereale; Prière de revoir les quantités prises de ces produits. Attention ! Le prix unitaire d'achat (600 Fcfa) de Riz local Gambiaka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Fodé Sory Diaby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14-22-74-61</w:t>
            </w:r>
          </w:p>
        </w:tc>
        <w:tc>
          <w:tcPr>
            <w:tcW w:type="dxa" w:w="1662"/>
          </w:tcPr>
          <w:p>
            <w:r>
              <w:rPr>
                <w:sz w:val="14"/>
              </w:rPr>
              <w:t>b2f3c9794d1a40fdad383b089c24e903</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MARIETOU DIALLO</w:t>
            </w:r>
          </w:p>
        </w:tc>
        <w:tc>
          <w:tcPr>
            <w:tcW w:type="dxa" w:w="3324"/>
          </w:tcPr>
          <w:p>
            <w:r>
              <w:rPr>
                <w:sz w:val="18"/>
              </w:rPr>
              <w:t>N/A</w:t>
            </w:r>
          </w:p>
        </w:tc>
        <w:tc>
          <w:tcPr>
            <w:tcW w:type="dxa" w:w="3324"/>
          </w:tcPr>
          <w:p>
            <w:r/>
            <w:hyperlink r:id="rId14">
              <w:r>
                <w:rPr>
                  <w:color w:val="0563C1"/>
                  <w:u w:val="single"/>
                </w:rPr>
                <w:t>pasteur butler</w:t>
              </w:r>
            </w:hyperlink>
          </w:p>
        </w:tc>
      </w:tr>
    </w:tbl>
    <w:p/>
    <w:p>
      <w:r>
        <w:rPr>
          <w:b/>
          <w:color w:val="4672C4"/>
          <w:sz w:val="22"/>
        </w:rPr>
        <w:t>&gt;&gt; Section1 - Caracteristiques des membres</w:t>
      </w:r>
    </w:p>
    <w:p>
      <w:pPr>
        <w:ind w:left="283"/>
      </w:pPr>
      <w:r>
        <w:rPr>
          <w:sz w:val="20"/>
        </w:rPr>
        <w:t xml:space="preserve">- Avertissement!!!  Marlietou Diallo  possède un téléphone android mais dit n'avoir pas accès à l'internet, prière de confirmer cette information avec le QG ou la corriger. </w:t>
        <w:br/>
        <w:t>- L'utilisations de l'internet  de Boubacar Diallo est sports, et informations(journal) et semble exister dans les modalités, prière de prendre attache avec le QG pour plus d'explication afin de la classer bien. Attention ! Le montant (10000 Fcfa) dépensé ou reçu en cadeau pour les recharges internet ou de forfaits de données mobiles(hors appels vocaux), aucours des 30 derniers jours de  Boubacar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Boubacar Diallo  n'arrive pas  à comprendre un petit texte lu dans une langue locale (s02q03). Veuillez corriger ou donner des explications au QG. Peu probable! Boubacar Diallo  ne sait ni lire, ni écrire, ni comprendre dans aucune des langues  (s02q01,s02q02,s02q03). Veuillez corriger ou donner des explications au QG. La raison principale que Boubacar Diallo n'a pas fait des études dans une école formelle est daara et semble exister dans les modalités, prière de prendre attache avec le QG pour plus d'explication afin de la classer bien. </w:t>
        <w:br/>
        <w:t xml:space="preserve">- Peu probable! Dieynabou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Dieynabou Diallo et corriger ou confirmer avec le QG. </w:t>
        <w:br/>
        <w:t xml:space="preserve">- Peu probable! Halimatou Diallo  n'arrive pas  à comprendre un petit texte lu dans une langue locale (s02q03). Veuillez corriger ou donner des explications au QG. </w:t>
        <w:br/>
        <w:t xml:space="preserve">- Peu probable! Kadiatou Diallo  n'arrive pas  à comprendre un petit texte lu dans une langue locale (s02q03). Veuillez corriger ou donner des explications au QG. Peu probable! Kadiatou Diallo  ne sait ni lire, ni écrire, ni comprendre dans aucune des langues  (s02q01,s02q02,s02q03). Veuillez corriger ou donner des explications au QG. Attention ! Le frais de scolarité (115000 Fcfa) de Kadiatou Diallo en 1ére année de Maternelle est relativement élevé par rapport aux autres frais de scolarités observés dans cette zone. Prière de corriger ou de confirmer avec le QG. </w:t>
        <w:br/>
        <w:t xml:space="preserve">- Peu probable! Mamadou Gando Diallo  n'arrive pas  à comprendre un petit texte lu dans une langue locale (s02q03). Veuillez corriger ou donner des explications au QG. Peu probable! Mamadou Gando Diallo  ne sait ni lire, ni écrire, ni comprendre dans aucune des langues  (s02q01,s02q02,s02q03). Veuillez corriger ou donner des explications au QG. La raison principale que Mamadou Gando Diallo n'a pas fait des études dans une école formelle est problemes familiaux et semble exister dans les modalités, prière de prendre attache avec le QG pour plus d'explication afin de la classer bien. </w:t>
        <w:br/>
        <w:t xml:space="preserve">- Peu probable! Marlietou Diallo  n'arrive pas  à comprendre un petit texte lu dans une langue locale (s02q03). Veuillez corriger ou donner des explications au QG. Peu probable! Marlietou Diallo  ne sait ni lire, ni écrire, ni comprendre dans aucune des langues  (s02q01,s02q02,s02q03). Veuillez corriger ou donner des explications au QG. </w:t>
        <w:br/>
        <w:t xml:space="preserve">- Peu probable! Oumar Diallo  n'arrive pas  à comprendre un petit texte lu dans une langue locale (s02q03). Veuillez corriger ou donner des explications au QG. Peu probable! Oumar Diallo  ne sait ni lire, ni écrire, ni comprendre dans aucune des langues  (s02q01,s02q02,s02q03). Veuillez corriger ou donner des explications au QG. </w:t>
        <w:br/>
        <w:t>- Peu probable! Oumou Doucoure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Oumou Doucoure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Boubacar Diallo a travaillés par mois semble être inférieur à 15. Veuillez, s'il vous plaît, confirmer cette information. </w:t>
        <w:br/>
        <w:t>- Attention ! Le nombre de jours que Oumou Doucoure a travaillés par mois semble être inférieur à 15. Veuillez, s'il vous plaît, confirmer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en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s10q36 pour porteur de bagages semble trop petite ou trop élevée.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Boubacar Diallo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15-92-34-58</w:t>
            </w:r>
          </w:p>
        </w:tc>
        <w:tc>
          <w:tcPr>
            <w:tcW w:type="dxa" w:w="1662"/>
          </w:tcPr>
          <w:p>
            <w:r>
              <w:rPr>
                <w:sz w:val="14"/>
              </w:rPr>
              <w:t>42a65871d906493399defadb0b03996b</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WOURY DIALLO</w:t>
            </w:r>
          </w:p>
        </w:tc>
        <w:tc>
          <w:tcPr>
            <w:tcW w:type="dxa" w:w="3324"/>
          </w:tcPr>
          <w:p>
            <w:r>
              <w:rPr>
                <w:sz w:val="18"/>
              </w:rPr>
              <w:t>N/A</w:t>
            </w:r>
          </w:p>
        </w:tc>
        <w:tc>
          <w:tcPr>
            <w:tcW w:type="dxa" w:w="3324"/>
          </w:tcPr>
          <w:p>
            <w:r/>
            <w:hyperlink r:id="rId15">
              <w:r>
                <w:rPr>
                  <w:color w:val="0563C1"/>
                  <w:u w:val="single"/>
                </w:rPr>
                <w:t>pasteur butler</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Aïssatou Lamarana Diallo est trop jeune (10 ans) pour fournir des informations correctes. Prière de refaire la section 1 pour Aïssatou Lamarana Diallo en demandant à un adulte de répondre aux questions à sa place. </w:t>
        <w:br/>
        <w:t xml:space="preserve">- Attention ! Vous avez déclaré en s01q00 que le répondant est la personne elle-même, or Coumba tening Diallo est trop jeune (3 ans) pour fournir des informations correctes. Prière de refaire la section 1 pour Coumba tening Diallo en demandant à un adulte de répondre aux questions à sa place. </w:t>
        <w:br/>
        <w:t xml:space="preserve">- Attention ! Vous avez déclaré en s01q00 que le répondant est la personne elle-même, or Mamadou Aliou Diallo est trop jeune (0 ans) pour fournir des informations correctes. Prière de refaire la section 1 pour Mamadou Aliou Diallo en demandant à un adulte de répondre aux questions à sa place. </w:t>
        <w:br/>
        <w:t xml:space="preserve">- Attention ! Vous avez déclaré en s01q00 que le répondant est la personne elle-même, or Moussa Diallo est trop jeune (8 ans) pour fournir des informations correctes. Prière de refaire la section 1 pour Moussa Diallo en demandant à un adulte de répondre aux questions à sa place. </w:t>
        <w:br/>
        <w:t xml:space="preserve">- Attention ! Vous avez déclaré en s01q00 que le répondant est la personne elle-même, or Safiétou Diallo est trop jeune (4 ans) pour fournir des informations correctes. Prière de refaire la section 1 pour Safiétou Diallo en demandant à un adulte de répondre aux questions à sa place. </w:t>
        <w:br/>
        <w:t>- Attention ! Vous avez déclaré en s01q00 que le répondant est la personne elle-même, or Thierno Moukhtar Diallo est trop jeune (3 ans) pour fournir des informations correctes. Prière de refaire la section 1 pour Thierno Moukhtar Diallo en demandant à un adulte de répondre aux questions à sa place.</w:t>
      </w:r>
    </w:p>
    <w:p>
      <w:r>
        <w:rPr>
          <w:b/>
          <w:color w:val="4672C4"/>
          <w:sz w:val="22"/>
        </w:rPr>
        <w:t>&gt;&gt; Section2 - Education</w:t>
      </w:r>
    </w:p>
    <w:p>
      <w:pPr>
        <w:ind w:left="283"/>
      </w:pPr>
      <w:r>
        <w:rPr>
          <w:sz w:val="20"/>
        </w:rPr>
        <w:t xml:space="preserve">- Peu probable! Amadou Woury Diallo  n'arrive pas  à comprendre un petit texte lu dans une langue locale (s02q03). Veuillez corriger ou donner des explications au QG. </w:t>
        <w:br/>
        <w:t xml:space="preserve">- Peu probable! Aïssatou Lamarana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Aïssatou Lamarana Diallo et corriger ou confirmer avec le QG. </w:t>
        <w:br/>
        <w:t xml:space="preserve">- Peu probable! Coumba tening Diallo  n'arrive pas  à comprendre un petit texte lu dans une langue locale (s02q03). Veuillez corriger ou donner des explications au QG. Peu probable! Coumba tening Diallo  ne sait ni lire, ni écrire, ni comprendre dans aucune des langues  (s02q01,s02q02,s02q03). Veuillez corriger ou donner des explications au QG. </w:t>
        <w:br/>
        <w:t xml:space="preserve">- Peu probable! Diouma Touré  n'arrive pas  à comprendre un petit texte lu dans une langue locale (s02q03). Veuillez corriger ou donner des explications au QG. Peu probable! Diouma Touré  ne sait ni lire, ni écrire, ni comprendre dans aucune des langues  (s02q01,s02q02,s02q03). Veuillez corriger ou donner des explications au QG. </w:t>
        <w:br/>
        <w:t xml:space="preserve">- Peu probable! Djiba Diallo  n'arrive pas  à comprendre un petit texte lu dans une langue locale (s02q03). Veuillez corriger ou donner des explications au QG. </w:t>
        <w:br/>
        <w:t xml:space="preserve">- Peu probable! Kadiatou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Kadiatou Diallo et corriger ou confirmer avec le QG. </w:t>
        <w:br/>
        <w:t xml:space="preserve">- Peu probable! Moussa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Diallo et corriger ou confirmer avec le QG. </w:t>
        <w:br/>
        <w:t xml:space="preserve">- Peu probable! Safiétou Diallo  n'arrive pas  à comprendre un petit texte lu dans une langue locale (s02q03). Veuillez corriger ou donner des explications au QG. Peu probable! Safiétou Diallo  ne sait ni lire, ni écrire, ni comprendre dans aucune des langues  (s02q01,s02q02,s02q03). Veuillez corriger ou donner des explications au QG. </w:t>
        <w:br/>
        <w:t>- Peu probable! Thierno Moukhtar Diallo  n'arrive pas  à comprendre un petit texte lu dans une langue locale (s02q03). Veuillez corriger ou donner des explications au QG. Peu probable! Thierno Moukhtar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Incoherence! Le personnel de santé consultant de Kadiatou Diallo ne correspond pas à la structure indiquée, veuillez revoir s'il vous plaît. </w:t>
        <w:br/>
        <w:t xml:space="preserve">- Le dernier problème de santé pour lequel Safiétou Diallo a été hospitalisé au cours des 12 derniers mois est infection au niveau de l’estomac et semble exister dans les modalités, prière de prendre attache avec le QG pour plus d'explication afin de la classer bien. </w:t>
        <w:br/>
        <w:t xml:space="preserve">- Le montant(15000 FCFA) des dépenses pour chaque visite prénatale de Diouma Touré semble faible (voir nul) ou élevé, prière de corriger. </w:t>
        <w:br/>
        <w:t>- Vous déclarez que Amadou Woury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Djiba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 Attention! le nombre d'heure que Djiba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(700 Fcfa) de Oignon frais en Kg (taille unique)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.5357143 Kg  de cereale; Prière de revoir les quantités prises de ces produits. Incohérence!! Dans ce ménage, chaque individus consomme par jour .5357143 Kg  de cereale; Prière de revoir les quantités prises de ces produits. Incohérence!! Dans ce ménage, chaque individus consomme par jour .5357143 Kg  de cereale; Prière de revoir les quantités prises de ces produits.</w:t>
      </w:r>
    </w:p>
    <w:p>
      <w:r>
        <w:rPr>
          <w:b/>
          <w:color w:val="4672C4"/>
          <w:sz w:val="22"/>
        </w:rPr>
        <w:t>&gt;&gt; Section10b - caracteristiques entreprise non agricole</w:t>
      </w:r>
    </w:p>
    <w:p>
      <w:pPr>
        <w:ind w:left="283"/>
      </w:pPr>
      <w:r>
        <w:rPr>
          <w:sz w:val="20"/>
        </w:rPr>
        <w:t xml:space="preserve">- Cette entreprise vendeuse de légume dit avoir obtenu une valeur sur les marchandises vendu en etat et les marchandises vendu après transformation. L'entreprise vendeuse de légume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salaire qu'une personne de cette catégorie (10.62) a travaillé(e) dans cette entreprise elle fabrique des jus de fruits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Bonbonne de gaz a été achété à 41000 Fcfa est relativement élevé par rapport aux autres prix d'achat observés dans cette zone. Prière de corriger ou de confirmer avec le QG. Attention ! Bonbonne de gaz a été revendu à 40000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AMADOU WOURY DIALLO n'est pas renseigné, prière de renseigner.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 Avertissement! Le prix de vente (30000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18-34-58-40</w:t>
            </w:r>
          </w:p>
        </w:tc>
        <w:tc>
          <w:tcPr>
            <w:tcW w:type="dxa" w:w="1662"/>
          </w:tcPr>
          <w:p>
            <w:r>
              <w:rPr>
                <w:sz w:val="14"/>
              </w:rPr>
              <w:t>36a72b34a47a4be59151d12da9093c67</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16">
              <w:r>
                <w:rPr>
                  <w:color w:val="0563C1"/>
                  <w:u w:val="single"/>
                </w:rPr>
                <w:t>pasteur butler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Abdoulaye Diallo et corriger ou confirmer avec le QG. </w:t>
        <w:br/>
        <w:t xml:space="preserve">- Peu probable! Fatou Diallo  n'arrive pas  à comprendre un petit texte lu dans une langue locale (s02q03). Veuillez corriger ou donner des explications au QG. Peu probable! Fatou Diallo  ne sait ni lire, ni écrire, ni comprendre dans aucune des langues  (s02q01,s02q02,s02q03). Veuillez corriger ou donner des explications au QG. </w:t>
        <w:br/>
        <w:t xml:space="preserve">- Peu probable! Ibrahima Diallo  n'arrive pas  à comprendre un petit texte lu dans une langue locale (s02q03). Veuillez corriger ou donner des explications au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Peu probable! Mamadou Korka Diallo  n'arrive pas  à comprendre un petit texte lu dans une langue locale (s02q03). Veuillez corriger ou donner des explications au QG. Peu probable! Mamadou Korka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Fatou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Gombo frais en Tas (Tres petit) est relativement faible par rapport aux autres prix observés dans cette zone. Prière de corriger ou de confirmer avec le QG. Avertissement!!! Le ménage a consommé 10 Sachets Petit de Sucre en poudre , cette quantité semble anormale pour une consommation des 7 derniers jours.Prière de corriger ou de confirmer avec le QG. Avertissement!!! Le ménage a consommé 3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.9428571 Kg  de cereale; Prière de revoir les quantités prises de ces produits. Incohérence!! Dans ce ménage, chaque individus consomme par jour .9428571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en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temps cela prend au ménage (en minutes) pour s’approvisionner (acheter/ramasser) cette source d’énergie semble élevé ou égal à 0, prière de corriger ou confirmer avec le QG. Avertissement!! Le ménage (vit en milieu urbain) se débarrasse de ses ordures ménagères soit par le Dépotoir sauvage, brûle et enterre, prière de corriger ou confirmer avec le QG.  Le moyen que le ménage utilise pour se débarrasser des excréments hors de la concession est fosse jamais pleine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Mballo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77-38-85-54</w:t>
            </w:r>
          </w:p>
        </w:tc>
        <w:tc>
          <w:tcPr>
            <w:tcW w:type="dxa" w:w="1662"/>
          </w:tcPr>
          <w:p>
            <w:r>
              <w:rPr>
                <w:sz w:val="14"/>
              </w:rPr>
              <w:t>1e3103c48abc45bcb50a48c5e40da709</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IPATE BIDIAR</w:t>
            </w:r>
          </w:p>
        </w:tc>
        <w:tc>
          <w:tcPr>
            <w:tcW w:type="dxa" w:w="3324"/>
          </w:tcPr>
          <w:p>
            <w:r>
              <w:rPr>
                <w:sz w:val="18"/>
              </w:rPr>
              <w:t>N/A</w:t>
            </w:r>
          </w:p>
        </w:tc>
        <w:tc>
          <w:tcPr>
            <w:tcW w:type="dxa" w:w="3324"/>
          </w:tcPr>
          <w:p>
            <w:r/>
            <w:hyperlink r:id="rId17">
              <w:r>
                <w:rPr>
                  <w:color w:val="0563C1"/>
                  <w:u w:val="single"/>
                </w:rPr>
                <w:t>Pasteur Butler</w:t>
              </w:r>
            </w:hyperlink>
          </w:p>
        </w:tc>
      </w:tr>
    </w:tbl>
    <w:p/>
    <w:p>
      <w:r>
        <w:rPr>
          <w:b/>
          <w:color w:val="4672C4"/>
          <w:sz w:val="22"/>
        </w:rPr>
        <w:t>&gt;&gt; Section1 - Caracteristiques des membres</w:t>
      </w:r>
    </w:p>
    <w:p>
      <w:pPr>
        <w:ind w:left="283"/>
      </w:pPr>
      <w:r>
        <w:rPr>
          <w:sz w:val="20"/>
        </w:rPr>
        <w:t xml:space="preserve">- Incoherence! CATHERINE SIRA BINDIA dispose d'un téléphone portable à s01q39, donc la raison évoquée ne peut pas être (ne dispose pas d'appareil). </w:t>
        <w:br/>
        <w:t>- Incoherence! IPATE BIDIA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CATHERINE SIRA BINDIA  n'arrive pas  à comprendre un petit texte lu dans une langue locale (s02q03). Veuillez corriger ou donner des explications au QG. </w:t>
        <w:br/>
        <w:t xml:space="preserve">- Peu probable! IPATE BIDIA  n'arrive pas  à comprendre un petit texte lu dans une langue locale (s02q03). Veuillez corriger ou donner des explications au QG. </w:t>
        <w:br/>
        <w:t xml:space="preserve">- Peu probable! JOSEPHINE BIDIAR  n'arrive pas  à comprendre un petit texte lu dans une langue locale (s02q03). Veuillez corriger ou donner des explications au QG. </w:t>
        <w:br/>
        <w:t xml:space="preserve">- Peu probable! RIGOBERT BIDIAR  n'arrive pas  à comprendre un petit texte lu dans une langue locale (s02q03). Veuillez corriger ou donner des explications au QG. </w:t>
        <w:br/>
        <w:t>- Peu probable! STELLA COUMBA BIADIAR  n'arrive pas  à comprendre un petit texte lu dans une langue locale (s02q03). Veuillez corriger ou donner des explications au QG. Le montant des frais pour les cahiers et autres matériels scolaires pour l'année scolaire de STELLA COUMBA BIADIAR est de 0 FCFA, STELLA COUMBA BIADIAR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STELLA COUMBA BIADIAR et corriger ou confirmer avec le QG.</w:t>
      </w:r>
    </w:p>
    <w:p>
      <w:r>
        <w:rPr>
          <w:b/>
          <w:color w:val="4672C4"/>
          <w:sz w:val="22"/>
        </w:rPr>
        <w:t>&gt;&gt; Section3 - Sante</w:t>
      </w:r>
    </w:p>
    <w:p>
      <w:pPr>
        <w:ind w:left="283"/>
      </w:pPr>
      <w:r>
        <w:rPr>
          <w:sz w:val="20"/>
        </w:rPr>
        <w:t>- Le montant(44000 FCFA) des dépenses pour chaque visite prénatale de CATHERINE SIRA BINDIA semble faible (voir nul) ou élevé, prière de corriger.</w:t>
      </w:r>
    </w:p>
    <w:p>
      <w:r>
        <w:rPr>
          <w:b/>
          <w:color w:val="4672C4"/>
          <w:sz w:val="22"/>
        </w:rPr>
        <w:t>&gt;&gt; Section4b - Emploi - Activite principale</w:t>
      </w:r>
    </w:p>
    <w:p>
      <w:pPr>
        <w:ind w:left="283"/>
      </w:pPr>
      <w:r>
        <w:rPr>
          <w:sz w:val="20"/>
        </w:rPr>
        <w:t xml:space="preserve">- Attention ! Le nombre de jours que JOSEPHINE BIDIAR a travaillés par mois semble être inférieur à 15. Veuillez, s'il vous plaît, confirmer cette information. Attention! le nombre d'heure que JOSEPHINE BIDIAR a travaillé par jour semble être inferieur à 4, veuillez s'il vous plait confirmer cette information avec le QG. </w:t>
        <w:br/>
        <w:t xml:space="preserve">- Attention ! Le nombre de jours que RIGOBERT BIDIAR a travaillés par mois semble être inférieur à 15. Veuillez, s'il vous plaît, confirmer cette information. Avertissement!!! RIGOBERT BIDIAR enquêté dans l'emploi principale n'a pas declaré son salaire prière de fournir plus d'effort pour lui demander son salire, vous pouvez utiliser des stratégies pour faire une estimation ou demander des conseils au QG. Avertissement!!! RIGOBERT BIDIAR enquêté dans l'emploi principale n'a pas declaré son revenu prière de fournir plus d'effort pour lui demander son revenu, vous pouvez utiliser des stratégies pour faire une estimation ou demander des conseils au QG. </w:t>
        <w:br/>
        <w:t xml:space="preserve">- Attention! le nombre d'heure que CATHERINE SIRA BINDIA a travaillé par jour semble être inferieur à 4, veuillez s'il vous plait confirmer cette information avec le QG. </w:t>
        <w:br/>
        <w:t>- Avertissement!!! IPATE BIDIA enquêté dans l'emploi principale n'a pas declaré son salaire prière de fournir plus d'effort pour lui demander son salire, vous pouvez utiliser des stratégies pour faire une estimation ou demander des conseils au QG. Avertissement!!! IPATE BIDIA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Incohérence! IPATE BIDIA  evolue dans l'agriculture mais est  considéré comme salarié ou stagiaire/apprenti non renuméré, prière de revoir la question s04q66 et corriger. Avertissement!!! IPATE BIDIA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(600 Fcfa) de Pain moderne (Baguette) en miche (Moyen) est relativement élevé par rapport aux autres prix observés dans cette zone. Prière de corriger ou de confirmer avec le QG. Attention ! Soupçons de quantité anormale! Le ménage de IPATE BIDIAR avec une taille de 7 personnes a consommé 4 Tas en Petit de Tomate fraîche qui est relativement élevé comme consommation par rapport à la condition de vie des autres ménages de même taille dans cette zone. Prière de corriger ou de confirmer avec le QG. Attention ! Soupçons de quantité anormale! Le ménage de IPATE BIDIAR avec une taille de 7 personnes a consommé 6 Sachets en Petit de Piment séché qui est relativement élevé comme consommation par rapport à la condition de vie des autres ménages de même taille dans cette zone. Prière de corriger ou de confirmer avec le QG. Incohérence!! Dans ce ménage, chaque individus consomme par jour 39.93367 Kg  de cereale; Prière de revoir les quantités prises de ces produits. Le ménage a consommé Pâte d'arachide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Whisky et autres liqueurs est chez un voisin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Lubrifiants (huile moteur; huile de frein; liquide batterie (acide); graisses; autres lubrifiants n.d.a.) est chez le mécanicien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service personnel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Habituellement le ménage fait  eau de javel pour rendre plus saine l'eau de boisson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w:t>
        <w:br/>
        <w:t xml:space="preserve">- La parcelle ARACHIDE n'a pas été mésurée pour des raisons comme qu'elle est trop petite, GPS en panne et que le Ménage indisponible. Nous vous rappelons que ces raisons ne passent pas pour la non mesure des parcelles prière de les mésurer. </w:t>
        <w:br/>
        <w:t>- La parcelle ARACHIDE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42-40-03-81</w:t>
            </w:r>
          </w:p>
        </w:tc>
        <w:tc>
          <w:tcPr>
            <w:tcW w:type="dxa" w:w="1662"/>
          </w:tcPr>
          <w:p>
            <w:r>
              <w:rPr>
                <w:sz w:val="14"/>
              </w:rPr>
              <w:t>30b59c0b985f43c885108383e9a11cb2</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DIALLO</w:t>
            </w:r>
          </w:p>
        </w:tc>
        <w:tc>
          <w:tcPr>
            <w:tcW w:type="dxa" w:w="3324"/>
          </w:tcPr>
          <w:p>
            <w:r>
              <w:rPr>
                <w:sz w:val="18"/>
              </w:rPr>
              <w:t>N/A</w:t>
            </w:r>
          </w:p>
        </w:tc>
        <w:tc>
          <w:tcPr>
            <w:tcW w:type="dxa" w:w="3324"/>
          </w:tcPr>
          <w:p>
            <w:r/>
            <w:hyperlink r:id="rId18">
              <w:r>
                <w:rPr>
                  <w:color w:val="0563C1"/>
                  <w:u w:val="single"/>
                </w:rPr>
                <w:t>pasteur butler</w:t>
              </w:r>
            </w:hyperlink>
          </w:p>
        </w:tc>
      </w:tr>
    </w:tbl>
    <w:p/>
    <w:p>
      <w:r>
        <w:rPr>
          <w:b/>
          <w:color w:val="4672C4"/>
          <w:sz w:val="22"/>
        </w:rPr>
        <w:t>&gt;&gt; Section2 - Education</w:t>
      </w:r>
    </w:p>
    <w:p>
      <w:pPr>
        <w:ind w:left="283"/>
      </w:pPr>
      <w:r>
        <w:rPr>
          <w:sz w:val="20"/>
        </w:rPr>
        <w:t>- Peu probable! ABDOULAYE DIALLO  n'arrive pas  à comprendre un petit texte lu dans une langue locale (s02q03). Veuillez corriger ou donner des explications au QG. Peu probable! ABDOULAYE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ABDOULAYE DIALLO a travaillé par jour semble être inferieur à 4, veuillez s'il vous plait confirmer cette information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tradipaticien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ABDOULAYE DIALLO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47-99-21-71</w:t>
            </w:r>
          </w:p>
        </w:tc>
        <w:tc>
          <w:tcPr>
            <w:tcW w:type="dxa" w:w="1662"/>
          </w:tcPr>
          <w:p>
            <w:r>
              <w:rPr>
                <w:sz w:val="14"/>
              </w:rPr>
              <w:t>324a1915df1145ce8d4d8937a43b9cc3</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DIABY</w:t>
            </w:r>
          </w:p>
        </w:tc>
        <w:tc>
          <w:tcPr>
            <w:tcW w:type="dxa" w:w="3324"/>
          </w:tcPr>
          <w:p>
            <w:r>
              <w:rPr>
                <w:sz w:val="18"/>
              </w:rPr>
              <w:t>N/A</w:t>
            </w:r>
          </w:p>
        </w:tc>
        <w:tc>
          <w:tcPr>
            <w:tcW w:type="dxa" w:w="3324"/>
          </w:tcPr>
          <w:p>
            <w:r/>
            <w:hyperlink r:id="rId13">
              <w:r>
                <w:rPr>
                  <w:color w:val="0563C1"/>
                  <w:u w:val="single"/>
                </w:rPr>
                <w:t>Pasteur Butler</w:t>
              </w:r>
            </w:hyperlink>
          </w:p>
        </w:tc>
      </w:tr>
    </w:tbl>
    <w:p/>
    <w:p>
      <w:r>
        <w:rPr>
          <w:b/>
          <w:color w:val="4672C4"/>
          <w:sz w:val="22"/>
        </w:rPr>
        <w:t>&gt;&gt; Section1 - Caracteristiques des membres</w:t>
      </w:r>
    </w:p>
    <w:p>
      <w:pPr>
        <w:ind w:left="283"/>
      </w:pPr>
      <w:r>
        <w:rPr>
          <w:sz w:val="20"/>
        </w:rPr>
        <w:t>- Incoherence! Ousmane Diaby dispose d'un téléphone portable à s01q39, donc la raison évoquée ne peut pas être (ne dispose pas d'appareil). L'ethni de Ousmane Diaby est Diakhanké, prière de bien classer cet ethni qui existe soit dans la liste des ethni ou n'éxiste pas comme ethni.</w:t>
      </w:r>
    </w:p>
    <w:p>
      <w:r>
        <w:rPr>
          <w:b/>
          <w:color w:val="4672C4"/>
          <w:sz w:val="22"/>
        </w:rPr>
        <w:t>&gt;&gt; Section2 - Education</w:t>
      </w:r>
    </w:p>
    <w:p>
      <w:pPr>
        <w:ind w:left="283"/>
      </w:pPr>
      <w:r>
        <w:rPr>
          <w:sz w:val="20"/>
        </w:rPr>
        <w:t>- Peu probable! Ousmane Diaby  n'arrive pas  à comprendre un petit texte lu dans une langue locale (s02q03). Veuillez corriger ou donner des explications au QG. Peu probable! Ousmane Diaby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Ousmane Diaby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Sucre en poudre  en Sachets (Petit)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elle vend des priduirs alilentaires transformer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OUSMANE DIABY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39-83-90-55</w:t>
            </w:r>
          </w:p>
        </w:tc>
        <w:tc>
          <w:tcPr>
            <w:tcW w:type="dxa" w:w="1662"/>
          </w:tcPr>
          <w:p>
            <w:r>
              <w:rPr>
                <w:sz w:val="14"/>
              </w:rPr>
              <w:t>2d6a48ed13c849ceaa4ba4eb0c4481c8</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DIALLO</w:t>
            </w:r>
          </w:p>
        </w:tc>
        <w:tc>
          <w:tcPr>
            <w:tcW w:type="dxa" w:w="3324"/>
          </w:tcPr>
          <w:p>
            <w:r>
              <w:rPr>
                <w:sz w:val="18"/>
              </w:rPr>
              <w:t>N/A</w:t>
            </w:r>
          </w:p>
        </w:tc>
        <w:tc>
          <w:tcPr>
            <w:tcW w:type="dxa" w:w="3324"/>
          </w:tcPr>
          <w:p>
            <w:r/>
            <w:hyperlink r:id="rId19">
              <w:r>
                <w:rPr>
                  <w:color w:val="0563C1"/>
                  <w:u w:val="single"/>
                </w:rPr>
                <w:t>1er �tage en face escalier</w:t>
              </w:r>
            </w:hyperlink>
          </w:p>
        </w:tc>
      </w:tr>
    </w:tbl>
    <w:p/>
    <w:p>
      <w:r>
        <w:rPr>
          <w:b/>
          <w:color w:val="4672C4"/>
          <w:sz w:val="22"/>
        </w:rPr>
        <w:t>&gt;&gt; Section1 - Caracteristiques des membres</w:t>
      </w:r>
    </w:p>
    <w:p>
      <w:pPr>
        <w:ind w:left="283"/>
      </w:pPr>
      <w:r>
        <w:rPr>
          <w:sz w:val="20"/>
        </w:rPr>
        <w:t>- Attention ! Le montant (14900 Fcfa) dépensé ou reçu en cadeau pour les recharges internet ou de forfaits de données mobiles(hors appels vocaux), aucours des 30 derniers jours de  ABDOULAYE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w:t>
        <w:br/>
        <w:t xml:space="preserve">- Peu probable! AISSATOU OUMOU LY DIALLO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AISSATOU OUMOU LY DIALLO avec le QG ou apporter les corrections nécessaires. Le montant des frais pour les cahiers et autres matériels scolaires pour l'année scolaire de AISSATOU OUMOU LY DIALLO est de 0 FCFA, AISSATOU OUMOU LY DIALLO a fait comment pour payer ces cahiers et autres matériels scolaires (SAC, stylo, craie, ardoise, crayon...) ? prière de corriger. </w:t>
        <w:br/>
        <w:t>- Peu probable! MARIAMA BA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ABDOULAYE DIALLO enquêté dans l'emploi principale n'a pas declaré son salaire prière de fournir plus d'effort pour lui demander son salire, vous pouvez utiliser des stratégies pour faire une estimation ou demander des conseils au QG. Avertissement!!! ABDOULAYE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Patate douce en Pièce (Petit) est relativement faible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Attention ! Le prix unitaire d'achat (500 Fcfa) de Lait caillé en Sachets (Petit) est relativement élevé par rapport aux autres prix observés dans cette zone. Prière de corriger ou de confirmer avec le QG. Incohérence!! Dans ce ménage, chaque individus consomme par jour 78.22572 Kg  de cereale; Prière de revoir les quantités prises de ces produits. Incohérence!! Dans ce ménage, chaque individus consomme par jour 78.22572 Kg  de cereale; Prière de revoir les quantités prises de ces produits. Attention ! Le prix unitaire d'achat (600 Fcfa) de Mil en Kg (taille unique) est relativement élevé par rapport aux autres prix observés dans cette zone. Prière de corriger ou de confirmer avec le QG. Le prix d'achat unitaire (1 Fcfa) de Ail en Sachets de taille Petit  est invraisemblable, prière de regarder les reponses prises dans les questions s07bq07a s07bq07b s07bq07c s07bq08 pour mieux corriger. Le prix d'achat unitaire (1 Fcfa) de Carotte en Pièce de taille Petit  est invraisemblable, prière de regarder les reponses prises dans les questions s07bq07a s07bq07b s07bq07c s07bq08 pour mieux corriger. Attention ! Le prix unitaire d'achat (1 Fcfa) de Carotte en Pièce (Petit) est relativement faible par rapport aux autres prix observés dans cette zone. Prière de corriger ou de confirmer avec le QG. Le prix d'achat unitaire (1 Fcfa) de Gombo frais en Pièce de taille Petit  est invraisemblable,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ABDOULAYE DIALLO a comme taille 3 personnes dont ils vivent à KEDOUGOU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Téléphone portable a été achété à 150000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 </w:t>
        <w:br/>
        <w:t>- Attention ! Ventilateur sur pied a été achété à 150000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ABDOULAYE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7301200000001,-12.195818683333334" TargetMode="External"/><Relationship Id="rId10" Type="http://schemas.openxmlformats.org/officeDocument/2006/relationships/hyperlink" Target="https://www.google.com/maps?q=12.568068449999998,-12.197881066666666" TargetMode="External"/><Relationship Id="rId11" Type="http://schemas.openxmlformats.org/officeDocument/2006/relationships/hyperlink" Target="https://www.google.com/maps?q=12.5674607,-12.1978844" TargetMode="External"/><Relationship Id="rId12" Type="http://schemas.openxmlformats.org/officeDocument/2006/relationships/hyperlink" Target="https://www.google.com/maps?q=12.567857666666665,-12.197390466666665" TargetMode="External"/><Relationship Id="rId13" Type="http://schemas.openxmlformats.org/officeDocument/2006/relationships/hyperlink" Target="https://www.google.com/maps?q=12.566103533333335,-12.195951950000001" TargetMode="External"/><Relationship Id="rId14" Type="http://schemas.openxmlformats.org/officeDocument/2006/relationships/hyperlink" Target="https://www.google.com/maps?q=12.566506216666669,-12.195745933333335" TargetMode="External"/><Relationship Id="rId15" Type="http://schemas.openxmlformats.org/officeDocument/2006/relationships/hyperlink" Target="https://www.google.com/maps?q=12.565588733333334,-12.195492783333334" TargetMode="External"/><Relationship Id="rId16" Type="http://schemas.openxmlformats.org/officeDocument/2006/relationships/hyperlink" Target="https://www.google.com/maps?q=12.564207,-12.1966893" TargetMode="External"/><Relationship Id="rId17" Type="http://schemas.openxmlformats.org/officeDocument/2006/relationships/hyperlink" Target="https://www.google.com/maps?q=12.570111616666669,-12.198468416666666" TargetMode="External"/><Relationship Id="rId18" Type="http://schemas.openxmlformats.org/officeDocument/2006/relationships/hyperlink" Target="https://www.google.com/maps?q=12.566362233333333,-12.196289133333334" TargetMode="External"/><Relationship Id="rId19" Type="http://schemas.openxmlformats.org/officeDocument/2006/relationships/hyperlink" Target="https://www.google.com/maps?q=12.567372466666665,-12.2007368499999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