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083202030040</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16-87-61-18</w:t>
            </w:r>
          </w:p>
        </w:tc>
        <w:tc>
          <w:tcPr>
            <w:tcW w:type="dxa" w:w="1662"/>
          </w:tcPr>
          <w:p>
            <w:r>
              <w:rPr>
                <w:sz w:val="14"/>
              </w:rPr>
              <w:t>6b85953faf1444dcbd76bcd7da5deb27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SOW</w:t>
            </w:r>
          </w:p>
        </w:tc>
        <w:tc>
          <w:tcPr>
            <w:tcW w:type="dxa" w:w="3324"/>
          </w:tcPr>
          <w:p>
            <w:r>
              <w:rPr>
                <w:sz w:val="18"/>
              </w:rPr>
              <w:t>N/A</w:t>
            </w:r>
          </w:p>
        </w:tc>
        <w:tc>
          <w:tcPr>
            <w:tcW w:type="dxa" w:w="3324"/>
          </w:tcPr>
          <w:p>
            <w:r/>
            <w:hyperlink r:id="rId9">
              <w:r>
                <w:rPr>
                  <w:color w:val="0563C1"/>
                  <w:u w:val="single"/>
                </w:rPr>
                <w:t>LOUGUERE WANDE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BINTA SOW est trop jeune (4 ans) pour fournir des informations correctes. Prière de refaire la section 1 pour BINTA SOW en demandant à un adulte de répondre aux questions à sa place.</w:t>
      </w:r>
    </w:p>
    <w:p>
      <w:r>
        <w:rPr>
          <w:b/>
          <w:color w:val="4672C4"/>
          <w:sz w:val="22"/>
        </w:rPr>
        <w:t>&gt;&gt; Section2 - Education</w:t>
      </w:r>
    </w:p>
    <w:p>
      <w:pPr>
        <w:ind w:left="283"/>
      </w:pPr>
      <w:r>
        <w:rPr>
          <w:sz w:val="20"/>
        </w:rP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KAYAR SOW  n'arrive pas  à comprendre un petit texte lu dans une langue locale (s02q03). Veuillez corriger ou donner des explications au QG. Peu probable! KAYAR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FATY SOW, les agriculteurs dont leurs cultures est principalement destiné à la consommation du ménage sont des (Agriculteurs, subsistances) et ceux qui le font avec l'élevage sont des (Agriculteurs et eleveurs, subsistances)Nombre de mois exercé par FATY SOW dans l'emploi au cours des 12 derniers mois semble faible, veuillez corriger s'il vous plait ou comfirmer avec le QG. Avertissement!! Le montant de FATY SOW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Sel en Sachets (Moyen) est relativement élevé par rapport aux autres prix observés dans cette zone. Prière de corriger ou de confirmer avec le QG. Avertissement!! le prix unitaire (500 Fcfa) de Thé en sachet (unité: Sachets) de taille Moyen est très faible ou élevé. Prière de corriger ou de confirmer avec le QG. Incohérence!! Dans ce ménage, chaque individus consomme par jour 129.3981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FATY SOW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(Champ1: Niébé) qui ne semble pas être un bon nom ou contient des lettres, prière de mettre le vrai nom du champs. La superficie de la parcelle Parcelle Niébé selon l'exploitant est de 4590.58 Hectare (Ha) qui semble élevé ou l'estimation ne semble pas bonne. Prière de corriger. La quantité de fumure appliquée dans la parcelle Parcelle Niébé est de 200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13-53-08-37</w:t>
            </w:r>
          </w:p>
        </w:tc>
        <w:tc>
          <w:tcPr>
            <w:tcW w:type="dxa" w:w="1662"/>
          </w:tcPr>
          <w:p>
            <w:r>
              <w:rPr>
                <w:sz w:val="14"/>
              </w:rPr>
              <w:t>434be499a5cf451982d48152abaf202d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KA</w:t>
            </w:r>
          </w:p>
        </w:tc>
        <w:tc>
          <w:tcPr>
            <w:tcW w:type="dxa" w:w="3324"/>
          </w:tcPr>
          <w:p>
            <w:r>
              <w:rPr>
                <w:sz w:val="18"/>
              </w:rPr>
              <w:t>N/A</w:t>
            </w:r>
          </w:p>
        </w:tc>
        <w:tc>
          <w:tcPr>
            <w:tcW w:type="dxa" w:w="3324"/>
          </w:tcPr>
          <w:p>
            <w:r/>
            <w:hyperlink r:id="rId10">
              <w:r>
                <w:rPr>
                  <w:color w:val="0563C1"/>
                  <w:u w:val="single"/>
                </w:rPr>
                <w:t>DEPAL GUEYE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ka est trop jeune (9 ans) pour fournir des informations correctes. Prière de refaire la section 1 pour Aminata ka en demandant à un adulte de répondre aux questions à sa place. </w:t>
        <w:br/>
        <w:t xml:space="preserve">- Incoherence! DIARRI BA dispose d'un téléphone portable à s01q39, donc la raison évoquée ne peut pas être (ne dispose pas d'appareil). </w:t>
        <w:br/>
        <w:t xml:space="preserve">- Incoherence! La mère de ALDIOUMA KA est trop jeune ou vielle pour avoir ALDIOUMA KA selon l'écart (13) d'âge entre lui et sa mère, prière de revoir l'âge de ALDIOUMA KA ou de sa mère. Dans le cas contraire rassurez vous que c'est bien son fils/fille biologique. Attention ! Le montant (10000 Fcfa) dépensé ou reçu en cadeau pour les cartes prépayées, les transferts de crédit et les abonnements de  ALDIOUMA KA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ALDIOUMA KA est relativement élevé par rapport aux autres montants depansés observés dans cette zone. Prière de corriger ou de confirmer avec le QG. </w:t>
        <w:br/>
        <w:t>- Les informations sur l'acte de naissance (ni Jours, ni mois et ni années) de  AMET KA (FRERE DU CM)  manquent, s'il vous plait pouvez-vous fournir d'effort pour avoir ces informations.</w:t>
      </w:r>
    </w:p>
    <w:p>
      <w:r>
        <w:rPr>
          <w:b/>
          <w:color w:val="4672C4"/>
          <w:sz w:val="22"/>
        </w:rPr>
        <w:t>&gt;&gt; Section2 - Education</w:t>
      </w:r>
    </w:p>
    <w:p>
      <w:pPr>
        <w:ind w:left="283"/>
      </w:pPr>
      <w:r>
        <w:rPr>
          <w:sz w:val="20"/>
        </w:rPr>
        <w:t xml:space="preserve">- Peu probable! ALDIOUMA KA  n'arrive pas  à comprendre un petit texte lu dans une langue locale (s02q03). Veuillez corriger ou donner des explications au QG. Peu probable! ALDIOUMA KA  ne sait ni lire, ni écrire, ni comprendre dans aucune des langues  (s02q01,s02q02,s02q03). Veuillez corriger ou donner des explications au QG. </w:t>
        <w:br/>
        <w:t xml:space="preserve">- Peu probable! AMET KA (FRERE DU CM)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CHEIKH KA  n'arrive pas  à comprendre un petit texte lu dans une langue locale (s02q03). Veuillez corriger ou donner des explications au QG. Peu probable! CHEIKH KA  ne sait ni lire, ni écrire, ni comprendre dans aucune des langues  (s02q01,s02q02,s02q03). Veuillez corriger ou donner des explications au QG. </w:t>
        <w:br/>
        <w:t xml:space="preserve">- Peu probable! DIARRI BA  n'arrive pas  à comprendre un petit texte lu dans une langue locale (s02q03). Veuillez corriger ou donner des explications au QG. Peu probable! DIARRI BA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GODAL KA  n'arrive pas  à comprendre un petit texte lu dans une langue locale (s02q03). Veuillez corriger ou donner des explications au QG. Peu probable! GODAL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Peu probable! OMAR KA  ne sait ni lire, ni écrire, ni comprendre dans aucune des langues  (s02q01,s02q02,s02q03). Veuillez corriger ou donner des explications au QG. </w:t>
        <w:br/>
        <w:t xml:space="preserve">- Peu probable! SEYDOU KA  n'arrive pas  à comprendre un petit texte lu dans une langue locale (s02q03). Veuillez corriger ou donner des explications au QG. Peu probable! SEYDOU KA  ne sait ni lire, ni écrire, ni comprendre dans aucune des langues  (s02q01,s02q02,s02q03). Veuillez corriger ou donner des explications au QG. </w:t>
        <w:br/>
        <w:t>- Peu probable! SOHNA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Incohérence! SOHNA BA  evolue dans l'agriculture mais est  considéré comme salarié ou stagiaire/apprenti non renuméré, prière de revoir la question s04q46 et corriger. </w:t>
        <w:br/>
        <w:t xml:space="preserve">- Attention ! Le nombre de jours que DIARRI BA a travaillés par mois semble être inférieur à 15. Veuillez, s'il vous plaît, confirmer cette information. </w:t>
        <w:br/>
        <w:t>- Attention ! Le nombre de jours que OMAR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DIARRI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33.82703 Kg  de cereale; Prière de revoir les quantités prises de ces produits. Incohérence!! Dans ce ménage, chaque individus consomme par jour 33.82703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mai jameis acheter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La superficie de la parcelle parcelle1:niebe selon l'exploitant est de 15151.11 Mètre Carré (m^2) qui semble élevé ou l'estimation ne semble pas bonne. Prière de corriger. Le document légal (titre, acte, certificat etc. ) qui affirme votre possession de la parcelle parcelle1:niebe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Le document légal (titre, acte, certificat etc. ) qui affirme votre possession de la parcelle parcelle1:niebe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Parcelle de niebé: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72-58-94-24</w:t>
            </w:r>
          </w:p>
        </w:tc>
        <w:tc>
          <w:tcPr>
            <w:tcW w:type="dxa" w:w="1662"/>
          </w:tcPr>
          <w:p>
            <w:r>
              <w:rPr>
                <w:sz w:val="14"/>
              </w:rPr>
              <w:t>6224fde2db0f4dc08121b57c04ee38ea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KA</w:t>
            </w:r>
          </w:p>
        </w:tc>
        <w:tc>
          <w:tcPr>
            <w:tcW w:type="dxa" w:w="3324"/>
          </w:tcPr>
          <w:p>
            <w:r>
              <w:rPr>
                <w:sz w:val="18"/>
              </w:rPr>
              <w:t>N/A</w:t>
            </w:r>
          </w:p>
        </w:tc>
        <w:tc>
          <w:tcPr>
            <w:tcW w:type="dxa" w:w="3324"/>
          </w:tcPr>
          <w:p>
            <w:r/>
            <w:hyperlink r:id="rId10">
              <w:r>
                <w:rPr>
                  <w:color w:val="0563C1"/>
                  <w:u w:val="single"/>
                </w:rPr>
                <w:t>DEPAL GUEYE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SOW  possède un téléphone android mais dit n'avoir pas accès à l'internet, prière de confirmer cette information avec le QG ou la corriger. </w:t>
        <w:br/>
        <w:t xml:space="preserve">- Les informations sur l'acte de naissance (ni Jours, ni mois et ni années) de  ARONA Ka  manquent, s'il vous plait pouvez-vous fournir d'effort pour avoir ces informations. </w:t>
        <w:br/>
        <w:t xml:space="preserve">- Les informations sur l'acte de naissance (ni Jours, ni mois et ni années) de  Amo KA  manquent, s'il vous plait pouvez-vous fournir d'effort pour avoir ces informations. </w:t>
        <w:br/>
        <w:t xml:space="preserve">- Les informations sur l'acte de naissance (ni Jours, ni mois et ni années) de  CHERIF KA  manquent, s'il vous plait pouvez-vous fournir d'effort pour avoir ces informations. </w:t>
        <w:br/>
        <w:t xml:space="preserve">- Les informations sur l'acte de naissance (ni Jours, ni mois et ni années) de  DIARY KA  manquent, s'il vous plait pouvez-vous fournir d'effort pour avoir ces informations. </w:t>
        <w:br/>
        <w:t xml:space="preserve">- Les informations sur l'acte de naissance (ni Jours, ni mois et ni années) de  MAMADOU KA  manquent, s'il vous plait pouvez-vous fournir d'effort pour avoir ces informations. </w:t>
        <w:br/>
        <w:t>- Les informations sur l'acte de naissance (ni Jours, ni mois et ni années) de  NDIABENE BA  manquent, s'il vous plait pouvez-vous fournir d'effort pour avoir ces informations.</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ARONA Ka  n'arrive pas  à comprendre un petit texte lu dans une langue locale (s02q03). Veuillez corriger ou donner des explications au QG. Peu probable! ARONA Ka  ne sait ni lire, ni écrire, ni comprendre dans aucune des langues  (s02q01,s02q02,s02q03). Veuillez corriger ou donner des explications au QG. </w:t>
        <w:br/>
        <w:t xml:space="preserve">- Peu probable! Amo KA  n'arrive pas  à comprendre un petit texte lu dans une langue locale (s02q03). Veuillez corriger ou donner des explications au QG. Peu probable! Amo KA  ne sait ni lire, ni écrire, ni comprendre dans aucune des langues  (s02q01,s02q02,s02q03). Veuillez corriger ou donner des explications au QG. </w:t>
        <w:br/>
        <w:t xml:space="preserve">- Peu probable! CHERIF KA  n'arrive pas  à comprendre un petit texte lu dans une langue locale (s02q03). Veuillez corriger ou donner des explications au QG. Peu probable! CHERIF KA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NDIABENE BA  n'arrive pas  à comprendre un petit texte lu dans une langue locale (s02q03). Veuillez corriger ou donner des explications au QG. Peu probable! NDIABENE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NDIABENE BA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NDIABENE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AMETH KA enquêté dans l'emploi principale n'a pas declaré son revenu prière de fournir plus d'effort pour lui demander son revenu, vous pouvez utiliser des stratégies pour faire une estimation ou demander des conseils au QG. </w:t>
        <w:br/>
        <w:t>- Avertissement!!! les informations de AMINATA SOW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Ail en Gousse (Moyen) est relativement élevé par rapport aux autres prix observés dans cette zone. Prière de corriger ou de confirmer avec le QG. Attention ! Le prix unitaire d'achat (600 Fcfa) de Vinaigre de vin en Bouteille 33cl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16.89476 Kg  de cereale; Prière de revoir les quantités prises de ces produits. Incohérence!! Dans ce ménage, chaque individus consomme par jour 16.89476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3 kilogrammes semble faible. Veuillez, s'il vous plaît, confirmer cette information avec le QG ou la corriger.</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de niebe selon l'exploitant est de 23690.32 Mètre Carré (m^2) qui semble élevé ou l'estimation ne semble pas bonne. Prière de corriger. Le document légal (titre, acte, certificat etc. ) qui affirme votre possession de la parcelle Parcelle de niebe est  et semble exister dans les modalités, prière de prendre attache avec le QG pour plus d'explication afin de la classer bien. </w:t>
        <w:br/>
        <w:t>- La superficie de la parcelle Parcelle de niebe selon l'exploitant est de 58137.07 Mètre Carré (m^2) qui semble élevé ou l'estimation ne semble pas bonne. Prière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85-74-58-14</w:t>
            </w:r>
          </w:p>
        </w:tc>
        <w:tc>
          <w:tcPr>
            <w:tcW w:type="dxa" w:w="1662"/>
          </w:tcPr>
          <w:p>
            <w:r>
              <w:rPr>
                <w:sz w:val="14"/>
              </w:rPr>
              <w:t>59a06f985e6d469ea30fb799a82499e7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DIOP</w:t>
            </w:r>
          </w:p>
        </w:tc>
        <w:tc>
          <w:tcPr>
            <w:tcW w:type="dxa" w:w="3324"/>
          </w:tcPr>
          <w:p>
            <w:r>
              <w:rPr>
                <w:sz w:val="18"/>
              </w:rPr>
              <w:t>N/A</w:t>
            </w:r>
          </w:p>
        </w:tc>
        <w:tc>
          <w:tcPr>
            <w:tcW w:type="dxa" w:w="3324"/>
          </w:tcPr>
          <w:p>
            <w:r/>
            <w:hyperlink r:id="rId11">
              <w:r>
                <w:rPr>
                  <w:color w:val="0563C1"/>
                  <w:u w:val="single"/>
                </w:rPr>
                <w:t>H2 MBALLO NDIAYE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BADIAN GUEYE  n'arrive pas  à comprendre un petit texte lu dans une langue locale (s02q03). Veuillez corriger ou donner des explications au QG. Peu probable! BADIAN GUEYE  ne sait ni lire, ni écrire, ni comprendre dans aucune des langues  (s02q01,s02q02,s02q03). Veuillez corriger ou donner des explications au QG. </w:t>
        <w:br/>
        <w:t xml:space="preserve">- Peu probable! BASSE DIOP  n'arrive pas  à comprendre un petit texte lu dans une langue locale (s02q03). Veuillez corriger ou donner des explications au QG. Peu probable! BASSE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w:t>
        <w:br/>
        <w:t xml:space="preserve">- Peu probable! NDAGUE DIOP  n'arrive pas  à comprendre un petit texte lu dans une langue locale (s02q03). Veuillez corriger ou donner des explications au QG. </w:t>
        <w:br/>
        <w:t xml:space="preserve">- Peu probable! NDIEME DIOP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NDAGUE DIOP a eu est mal de tête et semble exister dans les modalités, prière de prendre attache avec le QG pour plus d'explication afin de la classer bien. Le moyen principal que [NOM] utilise pour se protéger des piqûres de moustiques en dehors de la moustiquaire est du Thiouraye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BASSE DIOP n'a pas cherché du travail au cours des 30 derniers jours est il est eleve a l’ecole coranique et semble exister dans les modalités, prière de prendre attache avec le QG pour plus d'explication afin de la classer bien. </w:t>
        <w:br/>
        <w:t xml:space="preserve">-  La  raison principale que FAMA DIOP n'a pas cherché du travail au cours des 30 derniers jours est etudie a l’ecole coranique et semble exister dans les modalités, prière de prendre attache avec le QG pour plus d'explication afin de la classer bien. </w:t>
        <w:br/>
        <w:t>- Avertissement! NDIEME DIOP n'a consacré aucune heure pour aucun des travaux du ménage, prière de regarder les réponses prises dans les questions (s04q01 s04q02 s04q03 s04q04 s04q05 s04q06 s04q07 s04q08).  La  raison principale que NDIEME DIOP n'a pas cherché du travail au cours des 30 derniers jours est elve a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PATHE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63.81548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payer au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PATHE DIOP a comme taille 6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selon l'exploitant est de 13.87 Mètre Carré (m^2) qui semble faible ou l'estimation ne semble pas bonne. Prière de corriger. La quantité de fumure appliquée dans la parcelle PARCELLE ARACHIDE est de 1000 Kg qui semble élevé ou ne sait pas, prière de fournir d'effort pour estimer la quantité afin de corriger. La superficie de la parcelle PARCELLE ARACHIDE selon les mesures GPS est de .00139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BADIAN selon l'exploitant est de 2.23 Mètre Carré (m^2) qui semble faible ou l'estimation ne semble pas bonne. Prière de corriger. Le document légal (titre, acte, certificat etc. ) qui affirme votre possession de la parcelle PARCELLE BADIAN est  et semble exister dans les modalités, prière de prendre attache avec le QG pour plus d'explication afin de la classer bien. </w:t>
        <w:br/>
        <w:t xml:space="preserve">- La superficie de la parcelle PARCELLE NIEBE selon l'exploitant est de 6.15 Mètre Carré (m^2) qui semble faible ou l'estimation ne semble pas bonne. Prière de corriger. La superficie de la parcelle PARCELLE NIEBE selon les mesures GPS est de .00062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 </w:t>
        <w:br/>
        <w:t>- La superficie de la parcelle parcelle niebe selon l'exploitant est de 6.57 Mètre Carré (m^2) qui semble faible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Charrue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53-60-52-91</w:t>
            </w:r>
          </w:p>
        </w:tc>
        <w:tc>
          <w:tcPr>
            <w:tcW w:type="dxa" w:w="1662"/>
          </w:tcPr>
          <w:p>
            <w:r>
              <w:rPr>
                <w:sz w:val="14"/>
              </w:rPr>
              <w:t>ce937670a06a4f2dadd261693a2e1756</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NDIAYE</w:t>
            </w:r>
          </w:p>
        </w:tc>
        <w:tc>
          <w:tcPr>
            <w:tcW w:type="dxa" w:w="3324"/>
          </w:tcPr>
          <w:p>
            <w:r>
              <w:rPr>
                <w:sz w:val="18"/>
              </w:rPr>
              <w:t>N/A</w:t>
            </w:r>
          </w:p>
        </w:tc>
        <w:tc>
          <w:tcPr>
            <w:tcW w:type="dxa" w:w="3324"/>
          </w:tcPr>
          <w:p>
            <w:r/>
            <w:hyperlink r:id="rId12">
              <w:r>
                <w:rPr>
                  <w:color w:val="0563C1"/>
                  <w:u w:val="single"/>
                </w:rPr>
                <w:t>H2 NDIAYENE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AKHMA NDIAYE  n'arrive pas  à comprendre un petit texte lu dans une langue locale (s02q03). Veuillez corriger ou donner des explications au QG. </w:t>
        <w:br/>
        <w:t xml:space="preserve">- Peu probable! ALASANE KANTEYE  n'arrive pas  à comprendre un petit texte lu dans une langue locale (s02q03). Veuillez corriger ou donner des explications au QG. </w:t>
        <w:br/>
        <w:t xml:space="preserve">- Peu probable! AWA KANTEYE  n'arrive pas  à comprendre un petit texte lu dans une langue locale (s02q03). Veuillez corriger ou donner des explications au QG. Peu probable! AWA KANTEYE  ne sait ni lire, ni écrire, ni comprendre dans aucune des langues  (s02q01,s02q02,s02q03). Veuillez corriger ou donner des explications au QG. </w:t>
        <w:br/>
        <w:t xml:space="preserve">- Peu probable! BRA NDIAYE  n'arrive pas  à comprendre un petit texte lu dans une langue locale (s02q03).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MOR NDIAYE  n'arrive pas  à comprendre un petit texte lu dans une langue locale (s02q03). Veuillez corriger ou donner des explications au QG. </w:t>
        <w:br/>
        <w:t>- Peu probable! NDACK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NDACK NDIAYE a eu est maux de têtes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AWA KANTEYE dans l'emploi au cours des 12 derniers mois semble faible, veuillez corriger s'il vous plait ou comfirmer avec le QG. </w:t>
        <w:br/>
        <w:t>- Nombre de mois exercé par MOR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Sel en Sachets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(71.42857 Fcfa) de Ail en Gousse (Moyen) est relativement faible par rapport aux autres prix observés dans cette zone. Prière de corriger ou de confirmer avec le QG. Attention ! Soupçons de quantité anormale! Le ménage de MOR NDIAYE ( DIT PAPA NDIAYE )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Morceau (Portion) Moyen de Carpe séchée,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Attention ! Soupçons de quantité anormale! Le ménage de MOR NDIAYE ( DIT PAPA NDIAYE ) avec une taille de 7 personnes a consommé 14 Paquet en Moyen de Thé en sachet qui est relativement élevé comme consommation par rapport à la condition de vie des autres ménages de même taille dans cette zone. Prière de corriger ou de confirmer avec le QG. Incohérence!! Dans ce ménage, chaque individus consomme par jour 56.73306 Kg  de cereale; Prière de revoir les quantités prises de ces produits. Incohérence!! Dans ce ménage, chaque individus consomme par jour 56.73306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MOR NDIAYE ( DIT PAPA NDIAYE )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30000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Ndiayene) qui ne semble pas être un bon nom ou contient des lettres, prière de mettre le vrai nom du champs. Avertissement!! La parcelle a comme nom (Parcelle1: Arachide) qui ne semble pas être un bon nom ou contient des lettres, prière de mettre le vrai nom de la parcelle. La superficie de la parcelle Parcelle1: Arachide selon l'exploitant est de 11209.43 Mètre Carré (m^2) qui semble élevé ou l'estimation ne semble pas bonne. Prière de corriger. La quantité de fumure appliquée dans la parcelle Parcelle1: Arachide est de 1500 Kg qui semble élevé ou ne sait pas, prière de fournir d'effort pour estimer la quantité afin de corriger. Le document légal (titre, acte, certificat etc. ) qui affirme votre possession de la parcelle Parcelle1: Arachide est  et semble exister dans les modalités, prière de prendre attache avec le QG pour plus d'explication afin de la classer bien. </w:t>
        <w:br/>
        <w:t>- Avertissement!! Le champs a comme nom (CHAMP1: Ndiayene) qui ne semble pas être un bon nom ou contient des lettres, prière de mettre le vrai nom du champs. La quantité de fumure appliquée dans la parcelle PARCELLE NIEBÉ est de 100 Kg qui semble élevé ou ne sait pas, prière de fournir d'effort pour estimer la quantité afin de corriger. Le document légal (titre, acte, certificat etc. ) qui affirme votre possession de la parcelle PARCELLE NIEBÉ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(100000 FCFA) de Charrettes est inférieur aux prix de revente (125000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08-30-37-88</w:t>
            </w:r>
          </w:p>
        </w:tc>
        <w:tc>
          <w:tcPr>
            <w:tcW w:type="dxa" w:w="1662"/>
          </w:tcPr>
          <w:p>
            <w:r>
              <w:rPr>
                <w:sz w:val="14"/>
              </w:rPr>
              <w:t>25d29b88930f4ac29480ce2ee9b10ccf</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3">
              <w:r>
                <w:rPr>
                  <w:color w:val="0563C1"/>
                  <w:u w:val="single"/>
                </w:rPr>
                <w:t>LOUGUERE WANDE</w:t>
              </w:r>
            </w:hyperlink>
          </w:p>
        </w:tc>
      </w:tr>
    </w:tbl>
    <w:p/>
    <w:p>
      <w:r>
        <w:rPr>
          <w:b/>
          <w:color w:val="4672C4"/>
          <w:sz w:val="22"/>
        </w:rPr>
        <w:t>&gt;&gt; Section1 - Caracteristiques des membres</w:t>
      </w:r>
    </w:p>
    <w:p>
      <w:pPr>
        <w:ind w:left="283"/>
      </w:pPr>
      <w:r>
        <w:rPr>
          <w:sz w:val="20"/>
        </w:rPr>
        <w:t xml:space="preserve">- Incoherence! COURA SOW dispose d'un téléphone portable à s01q39, donc la raison évoquée ne peut pas être (ne dispose pas d'appareil). </w:t>
        <w:br/>
        <w:t>- Incoherence! GUEYE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COURA SOW  n'arrive pas  à comprendre un petit texte lu dans une langue locale (s02q03). Veuillez corriger ou donner des explications au QG. Peu probable! COURA SOW  ne sait ni lire, ni écrire, ni comprendre dans aucune des langues  (s02q01,s02q02,s02q03). Veuillez corriger ou donner des explications au QG. </w:t>
        <w:br/>
        <w:t xml:space="preserve">- Peu probable! GUEYE SOW  n'arrive pas  à comprendre un petit texte lu dans une langue locale (s02q03). Veuillez corriger ou donner des explications au QG. Peu probable! GUEYE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GUEYE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131.1933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SAMBA SOW ( DIT SAMBA GUEYE) a comme taille 3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4 ans. Prière de vérifier ou confirmer avec l'enquêté et mettre les bonnes valeurs après verification, s'il le faut. </w:t>
        <w:br/>
        <w:t xml:space="preserve">- Avertissement!!! Le prix d'achat (3000) de l'article  Radio simple/Radiocassette est inférieur aux prix de revente (3500)  avec l'âge du bien atteignant 4 ans. Prière de vérifier ou confirmer avec l'enquêté et mettre les bonnes valeurs après verification, s'il le faut. </w:t>
        <w:br/>
        <w:t>- Avertissement!!! Le prix d'achat (5000) de l'article  Matelas simple est inférieur aux prix de revente (5500)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Arachide (Samba Sow)) qui ne semble pas être un bon nom ou contient des lettres, prière de mettre le vrai nom du champs. Avertissement!! La parcelle a comme nom (Parcelle 1: Arachide ( Samba Sow)) qui ne semble pas être un bon nom ou contient des lettres, prière de mettre le vrai nom de la parcelle. La superficie de la parcelle Parcelle 1: Arachide ( Samba Sow) selon l'exploitant est de 31375.82 Mètre Carré (m^2) qui semble élevé ou l'estimation ne semble pas bonne. Prière de corriger. La quantité d'utilisation de fongicides dans la parcelle Parcelle 1: Arachide ( Samba Sow) est de 600 Gramme et semble élevé, prière de corriger. Le salaire total payé de toutes catégories confondues par le ménage SAMBA SOW ( DIT SAMBA GUEYE) pour la main-d'oeuvre non-familiale sur la parcelle Parcelle 1: Arachide ( Samba Sow) au cours de la campagne pour la période des récoltes est de 0 qui semble élevé ou faible. Merci de corriger. Le document légal (titre, acte, certificat etc. ) qui affirme votre possession de la parcelle Parcelle 1: Arachide ( Samba Sow) est  et semble exister dans les modalités, prière de prendre attache avec le QG pour plus d'explication afin de la classer bien. </w:t>
        <w:br/>
        <w:t xml:space="preserve">- Avertissement!! Le champs a comme nom (Champ1: Arachide (Samba Sow)) qui ne semble pas être un bon nom ou contient des lettres, prière de mettre le vrai nom du champs. Avertissement!! La parcelle a comme nom (Parcelle1: Niébé ( Samba Sow)) qui ne semble pas être un bon nom ou contient des lettres, prière de mettre le vrai nom de la parcelle. Le salaire total payé de toutes catégories confondues par le ménage SAMBA SOW ( DIT SAMBA GUEYE) pour la main-d'oeuvre non-familiale sur la parcelle Parcelle1: Niébé ( Samba Sow) au cours de la campagne pour la période d'entretien du sol (sarclage, etc.) est de 0 qui semble élevé ou faible. Merci de corriger. Le salaire total payé de toutes catégories confondues par le ménage SAMBA SOW ( DIT SAMBA GUEYE) pour la main-d'oeuvre non-familiale sur la parcelle Parcelle1: Niébé ( Samba Sow) au cours de la campagne pour la période des récoltes est de 0 qui semble élevé ou faible. Merci de corriger. </w:t>
        <w:br/>
        <w:t>- Avertissement!! Le champs a comme nom (Champ1: Arachide (Samba Sow)) qui ne semble pas être un bon nom ou contient des lettres, prière de mettre le vrai nom du champs. Avertissement!! La parcelle a comme nom (Parcelle1: Niébé) qui ne semble pas être un bon nom ou contient des lettres, prière de mettre le vrai nom de la parcelle. Le document légal (titre, acte, certificat etc. ) qui affirme votre possession de la parcelle Parcelle1: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la valeur d'achat (120000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81-19-02-01</w:t>
            </w:r>
          </w:p>
        </w:tc>
        <w:tc>
          <w:tcPr>
            <w:tcW w:type="dxa" w:w="1662"/>
          </w:tcPr>
          <w:p>
            <w:r>
              <w:rPr>
                <w:sz w:val="14"/>
              </w:rPr>
              <w:t>409ff3cd9e6146379bd717839bdb81a8</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LOUGUERE WANDE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SOW  manquent, s'il vous plait pouvez-vous fournir d'effort pour avoir ces informations. Incoherence! La mère de ASTOU SOW est trop jeune ou vielle pour avoir ASTOU SOW selon l'écart (11) d'âge entre lui et sa mère, prière de revoir l'âge de ASTOU SOW ou de sa mère. Dans le cas contraire rassurez vous que c'est bien son fils/fille biologique. </w:t>
        <w:br/>
        <w:t xml:space="preserve">- Les informations sur l'acte de naissance (ni Jours, ni mois et ni années) de  LEMOU SOW  manquent, s'il vous plait pouvez-vous fournir d'effort pour avoir ces informations. Incoherence! LEMOU SOW dispose d'un téléphone portable à s01q39, donc la raison évoquée ne peut pas être (ne dispose pas d'appareil). </w:t>
        <w:br/>
        <w:t>- Les informations sur l'acte de naissance (ni Jours, ni mois et ni années) de  PENDA KA  manquent, s'il vous plait pouvez-vous fournir d'effort pour avoir ces informations. Incoherence! PENDA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SOW  n'arrive pas  à comprendre un petit texte lu dans une langue locale (s02q03). Veuillez corriger ou donner des explications au QG. Peu probable! ASTOU SOW  ne sait ni lire, ni écrire, ni comprendre dans aucune des langues  (s02q01,s02q02,s02q03). Veuillez corriger ou donner des explications au QG. </w:t>
        <w:br/>
        <w:t xml:space="preserve">- Peu probable! LEMOU SOW  n'arrive pas  à comprendre un petit texte lu dans une langue locale (s02q03). Veuillez corriger ou donner des explications au QG. Peu probable! LEMOU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OUMARE SOW  n'arrive pas  à comprendre un petit texte lu dans une langue locale (s02q03). Veuillez corriger ou donner des explications au QG. Peu probable! OUMARE SOW  ne sait ni lire, ni écrire, ni comprendre dans aucune des langues  (s02q01,s02q02,s02q03). Veuillez corriger ou donner des explications au QG. </w:t>
        <w:br/>
        <w:t>-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PENDA KA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MAMADOU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MAMADOU SOW avec une taille de 5 personnes a consommé 4 Morceau (Portion) en Petit de Courge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MAMADOU SOW avec une taille de 5 personnes a consommé 21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25.75343 Kg  de cereale; Prière de revoir les quantités prises de ces produits. Incohérence!! Dans ce ménage, chaque individus consomme par jour 25.75343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Section16a - Champs et parcelles</w:t>
      </w:r>
    </w:p>
    <w:p>
      <w:pPr>
        <w:ind w:left="283"/>
      </w:pPr>
      <w:r>
        <w:rPr>
          <w:sz w:val="20"/>
        </w:rPr>
        <w:t>- La superficie de la parcelle Parcelle selon l'exploitant est de .36 Mètre Carré (m^2) qui semble faible ou l'estimation ne semble pas bonne. Prière de corriger. La superficie de la parcelle Parcelle selon les mesures GPS est de .00004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50-26-69-21</w:t>
            </w:r>
          </w:p>
        </w:tc>
        <w:tc>
          <w:tcPr>
            <w:tcW w:type="dxa" w:w="1662"/>
          </w:tcPr>
          <w:p>
            <w:r>
              <w:rPr>
                <w:sz w:val="14"/>
              </w:rPr>
              <w:t>4d391c4509994e15a0e3dbd5bf693c38</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KHALLY SEYE</w:t>
            </w:r>
          </w:p>
        </w:tc>
        <w:tc>
          <w:tcPr>
            <w:tcW w:type="dxa" w:w="3324"/>
          </w:tcPr>
          <w:p>
            <w:r>
              <w:rPr>
                <w:sz w:val="18"/>
              </w:rPr>
              <w:t>N/A</w:t>
            </w:r>
          </w:p>
        </w:tc>
        <w:tc>
          <w:tcPr>
            <w:tcW w:type="dxa" w:w="3324"/>
          </w:tcPr>
          <w:p>
            <w:r/>
            <w:hyperlink r:id="rId10">
              <w:r>
                <w:rPr>
                  <w:color w:val="0563C1"/>
                  <w:u w:val="single"/>
                </w:rPr>
                <w:t>H2 KEUR NIANGANE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SODA GUEYE  manquent, s'il vous plait pouvez-vous fournir d'effort pour avoir ces informations.</w:t>
      </w:r>
    </w:p>
    <w:p>
      <w:r>
        <w:rPr>
          <w:b/>
          <w:color w:val="4672C4"/>
          <w:sz w:val="22"/>
        </w:rPr>
        <w:t>&gt;&gt; Section2 - Education</w:t>
      </w:r>
    </w:p>
    <w:p>
      <w:pPr>
        <w:ind w:left="283"/>
      </w:pPr>
      <w:r>
        <w:rPr>
          <w:sz w:val="20"/>
        </w:rP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DAME SEYE  n'arrive pas  à comprendre un petit texte lu dans une langue locale (s02q03). Veuillez corriger ou donner des explications au QG. Peu probable! DAME SEYE  ne sait ni lire, ni écrire, ni comprendre dans aucune des langues  (s02q01,s02q02,s02q03). Veuillez corriger ou donner des explications au QG. </w:t>
        <w:br/>
        <w:t xml:space="preserve">- Peu probable! MA KHALLY SEYE  n'arrive pas  à comprendre un petit texte lu dans une langue locale (s02q03). Veuillez corriger ou donner des explications au QG. Peu probable! MA KHALLY SEYE  ne sait ni lire, ni écrire, ni comprendre dans aucune des langues  (s02q01,s02q02,s02q03). Veuillez corriger ou donner des explications au QG. </w:t>
        <w:br/>
        <w:t>- Peu probable! SODA GUEYE  n'arrive pas  à comprendre un petit texte lu dans une langue locale (s02q03). Veuillez corriger ou donner des explications au QG. Peu probable! SODA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 KHALLY SEYE dans l'emploi au cours des 12 derniers mois semble faible, veuillez corriger s'il vous plait ou comfirmer avec le QG. </w:t>
        <w:br/>
        <w:t>- Nombre de mois exercé par SODA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Vinaigre de vin en Bouteille 33cl (taille unique) est relativement élevé par rapport aux autres prix observés dans cette zone. Prière de corriger ou de confirmer avec le QG. Attention ! Le prix unitaire d'achat (66.66666 Fcfa) de Ail en Gousse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91.59629 Kg  de cereale; Prière de revoir les quantités prises de ces produits. Incohérence!! Dans ce ménage, chaque individus consomme par jour 91.59629 Kg  de cereale; Prière de revoir les quantités prises de ces produits. Attention ! Soupçons de quantité anormale! Le ménage de MA KHALLY SEYE avec une taille de 5 personnes a consommé 4 Kg en taille unique de Mil qui est relativement élevé comme consommation par rapport à la condition de vie des autres ménages de même taille dans cette zone.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 KHALLY SEYE a comme taille 5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(4000) de l'article  Tapis est inférieur aux prix de revente (25000)  avec l'âge du bien atteignant 1 ans. Prière de vérifier ou confirmer avec l'enquêté et mettre les bonnes valeurs après verification, s'il le faut. Attention ! Tapis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de guerte:) qui ne semble pas être un bon nom ou contient des lettres, prière de mettre le vrai nom de la parcelle. La quantité d'utilisation d'herbicide dans la parcelle parcelle 1 de guerte: est de 150 Kg et semble élevé, prière de corriger. Le document légal (titre, acte, certificat etc. ) qui affirme votre possession de la parcelle parcelle 1 de guerte: est  et semble exister dans les modalités, prière de prendre attache avec le QG pour plus d'explication afin de la classer bien. </w:t>
        <w:br/>
        <w:t>- Avertissement!! La parcelle a comme nom (parcelle 1 de guerte:) qui ne semble pas être un bon nom ou contient des lettres, prière de mettre le vrai nom de la parcelle. La superficie de la parcelle parcelle 1 de guerte: selon l'exploitant est de 39901.27 Mètre Carré (m^2) qui semble élevé ou l'estimation ne semble pas bonne. Prière de corriger. La quantité d'utilisation d'herbicide dans la parcelle parcelle 1 de guerte: est de 150 Kg et semble élevé, prière de corriger. Le document légal (titre, acte, certificat etc. ) qui affirme votre possession de la parcelle parcelle 1 de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94-23-17-93</w:t>
            </w:r>
          </w:p>
        </w:tc>
        <w:tc>
          <w:tcPr>
            <w:tcW w:type="dxa" w:w="1662"/>
          </w:tcPr>
          <w:p>
            <w:r>
              <w:rPr>
                <w:sz w:val="14"/>
              </w:rPr>
              <w:t>333f82d55795441fa88c3210c0525a93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5">
              <w:r>
                <w:rPr>
                  <w:color w:val="0563C1"/>
                  <w:u w:val="single"/>
                </w:rPr>
                <w:t>LOUGUI TALLY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DJIBI SOW dispose d'un téléphone portable à s01q39, donc la raison évoquée ne peut pas être (ne dispose pas d'appareil). </w:t>
        <w:br/>
        <w:t xml:space="preserve">- Incoherence! MAMADOU SOW dispose d'un téléphone portable à s01q39, donc la raison évoquée ne peut pas être (ne dispose pas d'appareil). </w:t>
        <w:br/>
        <w:t xml:space="preserve">- Incoherence! MAÏRAME NDIAYE dispose d'un téléphone portable à s01q39, donc la raison évoquée ne peut pas être (ne dispose pas d'appareil).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KA  manquent, s'il vous plait pouvez-vous fournir d'effort pour avoir ces informations. </w:t>
        <w:br/>
        <w:t>- Les informations sur l'acte de naissance (ni Jours, ni mois et ni années) de  FATOUMATA SOW  manquent, s'il vous plait pouvez-vous fournir d'effort pour avoir ces informations. Attention ! Vous avez déclaré en s01q00 que le répondant est la personne elle-même, or FATOUMATA SOW est trop jeune (9 ans) pour fournir des informations correctes. Prière de refaire la section 1 pour FATOUMATA SOW en demandant à un adulte de répondre aux questions à sa place.</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DJIBI SOW  n'arrive pas  à comprendre un petit texte lu dans une langue locale (s02q03). Veuillez corriger ou donner des explications au QG. Peu probable! DJIBI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MAÏRAME NDIAYE  n'arrive pas  à comprendre un petit texte lu dans une langue locale (s02q03). Veuillez corriger ou donner des explications au QG. Peu probable! MAÏRAME NDIAYE  ne sait ni lire, ni écrire, ni comprendre dans aucune des langues  (s02q01,s02q02,s02q03). Veuillez corriger ou donner des explications au QG. </w:t>
        <w:br/>
        <w:t>- Peu probable! MODY SOW  n'arrive pas  à comprendre un petit texte lu dans une langue locale (s02q03). Veuillez corriger ou donner des explications au QG. Peu probable! MODY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SOW a eu est maux de ventre et semble exister dans les modalités, prière de prendre attache avec le QG pour plus d'explication afin de la classer bien. </w:t>
        <w:br/>
        <w:t>- Le principal problème de santé que MAÏRAME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DJIBI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MAMADOU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Aubergine sauvage  en Kg (taille unique) est relativement élevé par rapport aux autres prix observés dans cette zone. Prière de corriger ou de confirmer avec le QG. Avertissement!!! Le ménage a consommé 1.5 Paquet Moyen de Thé en sachet, cette quantité semble anormale pour une consommation des 7 derniers jours.Prière de corriger ou de confirmer avec le QG. Avertissement!! le prix unitaire (700 Fcfa) de Thé en sachet (unité: Paquet) de taille Moyen est très faible ou élevé. Prière de corriger ou de confirmer avec le QG. Difficile de consommer le Sel en Boite (Autre que la boite/pot de tomate) Petit prière de verifier. Incohérence!! Dans ce ménage, chaque individus consomme par jour 58.01266 Kg  de cereale; Prière de revoir les quantités prises de ces produits. Le prix d'achat unitaire (140 Fcfa) de Choux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Le  type de sanitaire que le ménage utilise est wanogue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konk) qui ne semble pas être un bon nom ou contient des lettres, prière de mettre le vrai nom du champs. La superficie de la parcelle Parcelle konk selon l'exploitant est de .32 Mètre Carré (m^2) qui semble faible ou l'estimation ne semble pas bonne. Prière de corriger. La quantité de fumure appliquée dans la parcelle Parcelle konk est de 400 Kg qui semble élevé ou ne sait pas, prière de fournir d'effort pour estimer la quantité afin de corriger. Le salaire total payé de toutes catégories confondues par le ménage MAMADOU SOW pour la main-d'oeuvre non-familiale sur la parcelle Parcelle konk au cours de la campagne pour la période des récoltes est de 0 qui semble élevé ou faible. Merci de corriger. La superficie de la parcelle Parcelle konk selon les mesures GPS est de .00003 hectare qui semble élevé ou faible, prière de corriger. </w:t>
        <w:br/>
        <w:t>- Avertissement!! Le champs a comme nom (CHAMPS 1 konk) qui ne semble pas être un bon nom ou contient des lettres, prière de mettre le vrai nom du champs. La superficie de la parcelle Parcelle wekhe selon l'exploitant est de .78 Mètre Carré (m^2) qui semble faible ou l'estimation ne semble pas bonne. Prière de corriger. La quantité de fumure appliquée dans la parcelle Parcelle wekhe est de 400 Kg qui semble élevé ou ne sait pas, prière de fournir d'effort pour estimer la quantité afin de corriger. Le salaire total payé de toutes catégories confondues par le ménage MAMADOU SOW pour la main-d'oeuvre non-familiale sur la parcelle Parcelle wekhe au cours de la campagne pour la période des récoltes est de 0 qui semble élevé ou faible. Merci de corriger. La superficie de la parcelle Parcelle wekhe selon les mesures GPS est de .00078 hectare qui semble élevé ou faible, prière de corriger. Le document légal (titre, acte, certificat etc. ) qui affirme votre possession de la parcelle Parcelle wekhe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(16666.67 Fcfa) d'un Ovins (Moutons) est trop petit ou élevé . Veuillez confirmer ces informations avec le QG ou apporter les corrections nécessaires. </w:t>
        <w:br/>
        <w:t>- Avertissement! Le prix de vente (2000 Fcfa) d'un Caprins (Chèvres) est trop petit ou élevé. Veuillez confirmer ces informations avec le QG ou apporter les corrections nécessaires.Attention ! Le ménage a vendu  2 Caprins (Chèvres) à 4000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97-25-53-98</w:t>
            </w:r>
          </w:p>
        </w:tc>
        <w:tc>
          <w:tcPr>
            <w:tcW w:type="dxa" w:w="1662"/>
          </w:tcPr>
          <w:p>
            <w:r>
              <w:rPr>
                <w:sz w:val="14"/>
              </w:rPr>
              <w:t>f13bef6b75574b9e8779cf59285137f2</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SOW</w:t>
            </w:r>
          </w:p>
        </w:tc>
        <w:tc>
          <w:tcPr>
            <w:tcW w:type="dxa" w:w="3324"/>
          </w:tcPr>
          <w:p>
            <w:r>
              <w:rPr>
                <w:sz w:val="18"/>
              </w:rPr>
              <w:t>N/A</w:t>
            </w:r>
          </w:p>
        </w:tc>
        <w:tc>
          <w:tcPr>
            <w:tcW w:type="dxa" w:w="3324"/>
          </w:tcPr>
          <w:p>
            <w:r/>
            <w:hyperlink r:id="rId10">
              <w:r>
                <w:rPr>
                  <w:color w:val="0563C1"/>
                  <w:u w:val="single"/>
                </w:rPr>
                <w:t>H1 KORLEL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DJIBY SOW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DJIBY SOW est relativement élevé par rapport aux autres montants depansés observés dans cette zone. Prière de corriger ou de confirmer avec le QG. </w:t>
        <w:br/>
        <w:t xml:space="preserve">- Le chef de ménage ou le/la Conjoint ( e ) ( FATIMATA DJIBY SOW ) est visiteur, veuillez  corriger cette incoherence (question 1.12 et 1.13) merci. Les informations sur l'acte de naissance (ni Jours, ni mois et ni années) de  FATIMATA DJIBY SOW  manquent, s'il vous plait pouvez-vous fournir d'effort pour avoir ces informations. </w:t>
        <w:br/>
        <w:t xml:space="preserve">- Les informations sur l'acte de naissance (ni Jours, ni mois et ni années) de  DIARRA SOW  manquent, s'il vous plait pouvez-vous fournir d'effort pour avoir ces informations. </w:t>
        <w:br/>
        <w:t xml:space="preserve">- Les informations sur l'acte de naissance (ni Jours, ni mois et ni années) de  DIARY SOW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FATIMATA SOW  manquent, s'il vous plait pouvez-vous fournir d'effort pour avoir ces informations. </w:t>
        <w:br/>
        <w:t xml:space="preserve">- Les informations sur l'acte de naissance (ni Jours, ni mois et ni années) de  GORGUI SOW  manquent, s'il vous plait pouvez-vous fournir d'effort pour avoir ces informations. </w:t>
        <w:br/>
        <w:t>- Les informations sur l'acte de naissance (ni Jours, ni mois et ni années) de  OMAR SOW  manquent, s'il vous plait pouvez-vous fournir d'effort pour avoir ces informations.</w:t>
      </w:r>
    </w:p>
    <w:p>
      <w:r>
        <w:rPr>
          <w:b/>
          <w:color w:val="4672C4"/>
          <w:sz w:val="22"/>
        </w:rPr>
        <w:t>&gt;&gt; Section2 - Education</w:t>
      </w:r>
    </w:p>
    <w:p>
      <w:pPr>
        <w:ind w:left="283"/>
      </w:pPr>
      <w:r>
        <w:rPr>
          <w:sz w:val="20"/>
        </w:rPr>
        <w:t xml:space="preserve">- Peu probable! DIARRA SOW  n'arrive pas  à comprendre un petit texte lu dans une langue locale (s02q03). Veuillez corriger ou donner des explications au QG. Peu probable! DIARRA SOW  ne sait ni lire, ni écrire, ni comprendre dans aucune des langues  (s02q01,s02q02,s02q03). Veuillez corriger ou donner des explications au QG.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DJIBY SOW est de 0, il ne doit pas être égal à 0. Prière de fournir d'effort pour estimer le revenu de DJIBY SOW.</w:t>
      </w:r>
    </w:p>
    <w:p>
      <w:r>
        <w:rPr>
          <w:b/>
          <w:color w:val="4672C4"/>
          <w:sz w:val="22"/>
        </w:rPr>
        <w:t>&gt;&gt; Section7b - Consommation alimentaire - 7 jours</w:t>
      </w:r>
    </w:p>
    <w:p>
      <w:pPr>
        <w:ind w:left="283"/>
      </w:pPr>
      <w:r>
        <w:rPr>
          <w:sz w:val="20"/>
        </w:rPr>
        <w:t>- Attention ! Le prix unitaire d'achat (35 Fcfa) de Cube alimentaire (Maggi, Jumbo, ) en Cube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41.43651 Kg  de cereale; Prière de revoir les quantités prises de ces produits. Incohérence!! Dans ce ménage, chaque individus consomme par jour 41.43651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w:t>
        <w:br/>
        <w:t>- Avertissement!! La parcelle a comme nom (PARCELLE1:NIEBE) qui ne semble pas être un bon nom ou contient des lettres, prière de mettre le vrai nom de la parcelle. Le document légal (titre, acte, certificat etc. ) qui affirme votre possession de la parcelle PARCELLE1:NIEBE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(240000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0 Caprins (Chèvres) à . donc un prix unitaire d'achat (240000 Fcfa) qui  est relativement elevé par rapport aux autres prix observés dans cette zone. Prière de corriger ou de confirmer avec le QG.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17-53-67-28</w:t>
            </w:r>
          </w:p>
        </w:tc>
        <w:tc>
          <w:tcPr>
            <w:tcW w:type="dxa" w:w="1662"/>
          </w:tcPr>
          <w:p>
            <w:r>
              <w:rPr>
                <w:sz w:val="14"/>
              </w:rPr>
              <w:t>a7232237949042559796e5e193f8a923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MOUNTOU SOW</w:t>
            </w:r>
          </w:p>
        </w:tc>
        <w:tc>
          <w:tcPr>
            <w:tcW w:type="dxa" w:w="3324"/>
          </w:tcPr>
          <w:p>
            <w:r>
              <w:rPr>
                <w:sz w:val="18"/>
              </w:rPr>
              <w:t>N/A</w:t>
            </w:r>
          </w:p>
        </w:tc>
        <w:tc>
          <w:tcPr>
            <w:tcW w:type="dxa" w:w="3324"/>
          </w:tcPr>
          <w:p>
            <w:r/>
            <w:hyperlink r:id="rId16">
              <w:r>
                <w:rPr>
                  <w:color w:val="0563C1"/>
                  <w:u w:val="single"/>
                </w:rPr>
                <w:t>H1 KORLEL</w:t>
              </w:r>
            </w:hyperlink>
          </w:p>
        </w:tc>
      </w:tr>
    </w:tbl>
    <w:p/>
    <w:p>
      <w:r>
        <w:rPr>
          <w:b/>
          <w:color w:val="4672C4"/>
          <w:sz w:val="22"/>
        </w:rPr>
        <w:t>&gt;&gt; Section1 - Caracteristiques des membres</w:t>
      </w:r>
    </w:p>
    <w:p>
      <w:pPr>
        <w:ind w:left="283"/>
      </w:pPr>
      <w:r>
        <w:rPr>
          <w:sz w:val="20"/>
        </w:rPr>
        <w:t xml:space="preserve">- Incoherence! FATIMATA SOW dispose d'un téléphone portable à s01q39, donc la raison évoquée ne peut pas être (ne dispose pas d'appareil). </w:t>
        <w:br/>
        <w:t xml:space="preserve">- Incoherence! MOUKHTAR SOW dispose d'un téléphone portable à s01q39, donc la raison évoquée ne peut pas être (ne dispose pas d'appareil). Incoherence! Le père de MOUKHTAR SOW est trop jeune ou vieux pour avoir MOUKHTAR SOW selon l'écart (15) d'âge entre lui et son père, prière de revoir l'âge de MOUKHTAR SOW ou de son père. Dans le cas contraire rassurez vous que c'est bien son fils/fille biologique. </w:t>
        <w:br/>
        <w:t xml:space="preserve">- Incoherence! MOUNTOU SOW dispose d'un téléphone portable à s01q39, donc la raison évoquée ne peut pas être (ne dispose pas d'appareil). </w:t>
        <w:br/>
        <w:t>- Les informations sur l'acte de naissance (ni Jours, ni mois et ni années) de  SADIBOU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DIOULDE KA  n'arrive pas  à comprendre un petit texte lu dans une langue locale (s02q03). Veuillez corriger ou donner des explications au QG. Peu probable! DIOULDE KA  ne sait ni lire, ni écrire, ni comprendre dans aucune des langues  (s02q01,s02q02,s02q03). Veuillez corriger ou donner des explications au QG. </w:t>
        <w:br/>
        <w:t xml:space="preserve">- Peu probable! FATIMATA SADIBOU SOW  n'arrive pas  à comprendre un petit texte lu dans une langue locale (s02q03). Veuillez corriger ou donner des explications au QG. Peu probable! FATIMATA SADIBOU SOW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MOUKHTAR SOW  n'arrive pas  à comprendre un petit texte lu dans une langue locale (s02q03). Veuillez corriger ou donner des explications au QG. Peu probable! MOUKHTAR SOW  ne sait ni lire, ni écrire, ni comprendre dans aucune des langues  (s02q01,s02q02,s02q03). Veuillez corriger ou donner des explications au QG. </w:t>
        <w:br/>
        <w:t xml:space="preserve">- Peu probable! MOUNTOU SOW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Peu probable! OUMOUL KA  ne sait ni lire, ni écrire, ni comprendre dans aucune des langues  (s02q01,s02q02,s02q03). Veuillez corriger ou donner des explications au QG. </w:t>
        <w:br/>
        <w:t>- Peu probable! SADIBOU SOW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Soupçons de quantité anormale! Le ménage de MOUNTOU SOW avec une taille de 9 personnes a consommé 14 Kg en taille unique de Niébé/Haricots secs qui est relativement élevé comme consommation par rapport à la condition de vie des autres ménages de même taille dans cette zone. Prière de corriger ou de confirmer avec le QG. Avertissement!!! Le ménage a consommé 14 Morceau (Portion) Moyen de Carpe séchée, cette quantité semble anormale pour une consommation des 7 derniers jours.Prière de corriger ou de confirmer avec le QG. Avertissement!!! Le ménage a consommé 21 Paquet Moyen de Thé en sachet, cette quantité semble anormale pour une consommation des 7 derniers jours.Prière de corriger ou de confirmer avec le QG. Incohérence!! Dans ce ménage, chaque individus consomme par jour 67.18032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(9000) de l'article  Téléphone portable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MOUNTOU SOW n'est pas renseigné, prière de renseigner.</w:t>
      </w:r>
    </w:p>
    <w:p>
      <w:r>
        <w:rPr>
          <w:b/>
          <w:color w:val="4672C4"/>
          <w:sz w:val="22"/>
        </w:rPr>
        <w:t>&gt;&gt; Section17 - Elevage</w:t>
      </w:r>
    </w:p>
    <w:p>
      <w:pPr>
        <w:ind w:left="283"/>
      </w:pPr>
      <w:r>
        <w:rPr>
          <w:sz w:val="20"/>
        </w:rPr>
        <w:t xml:space="preserve">- Avertissement! Le prix de vente (128500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3016825,-16.17930181666667" TargetMode="External"/><Relationship Id="rId10" Type="http://schemas.openxmlformats.org/officeDocument/2006/relationships/hyperlink" Target="https://www.google.com/maps?q=15.6185026,-16.230276" TargetMode="External"/><Relationship Id="rId11" Type="http://schemas.openxmlformats.org/officeDocument/2006/relationships/hyperlink" Target="https://www.google.com/maps?q=15.672415266666667,-15.882344433333333" TargetMode="External"/><Relationship Id="rId12" Type="http://schemas.openxmlformats.org/officeDocument/2006/relationships/hyperlink" Target="https://www.google.com/maps?q=15.672653416666666,-15.881252733333334" TargetMode="External"/><Relationship Id="rId13" Type="http://schemas.openxmlformats.org/officeDocument/2006/relationships/hyperlink" Target="https://www.google.com/maps?q=15.657638233333333,-16.141830383333335" TargetMode="External"/><Relationship Id="rId14" Type="http://schemas.openxmlformats.org/officeDocument/2006/relationships/hyperlink" Target="https://www.google.com/maps?q=15.657973150000002,-15.909677616666666" TargetMode="External"/><Relationship Id="rId15" Type="http://schemas.openxmlformats.org/officeDocument/2006/relationships/hyperlink" Target="https://www.google.com/maps?q=15.7110018,-15.9448351" TargetMode="External"/><Relationship Id="rId16" Type="http://schemas.openxmlformats.org/officeDocument/2006/relationships/hyperlink" Target="https://www.google.com/maps?q=15.623825966666667,-15.8813307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