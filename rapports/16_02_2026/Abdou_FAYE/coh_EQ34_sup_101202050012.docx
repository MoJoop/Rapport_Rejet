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101202050012</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Section4c</w:t>
            </w:r>
          </w:p>
        </w:tc>
        <w:tc>
          <w:tcPr>
            <w:tcW w:type="dxa" w:w="3324"/>
          </w:tcPr>
          <w:p>
            <w:r>
              <w:t>Emploi - Activite secondaire</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80-03-64-83</w:t>
            </w:r>
          </w:p>
        </w:tc>
        <w:tc>
          <w:tcPr>
            <w:tcW w:type="dxa" w:w="1662"/>
          </w:tcPr>
          <w:p>
            <w:r>
              <w:rPr>
                <w:sz w:val="14"/>
              </w:rPr>
              <w:t>96805ac4d032437e8c66696a2ec761b4</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SANE</w:t>
            </w:r>
          </w:p>
        </w:tc>
        <w:tc>
          <w:tcPr>
            <w:tcW w:type="dxa" w:w="3324"/>
          </w:tcPr>
          <w:p>
            <w:r>
              <w:rPr>
                <w:sz w:val="18"/>
              </w:rPr>
              <w:t>N/A</w:t>
            </w:r>
          </w:p>
        </w:tc>
        <w:tc>
          <w:tcPr>
            <w:tcW w:type="dxa" w:w="3324"/>
          </w:tcPr>
          <w:p>
            <w:r/>
            <w:hyperlink r:id="rId9">
              <w:r>
                <w:rPr>
                  <w:color w:val="0563C1"/>
                  <w:u w:val="single"/>
                </w:rPr>
                <w:t>Anamb�</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Fatoumata seydi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de cantines ou de restauration pour l'année scolaire de maïmouna Kande est faible ou élevé. veuillez, s'il vous plait, confirmer ces informations avec le QG ou apporter les corrections nécessaires. </w:t>
        <w:br/>
        <w:t xml:space="preserve">- Peu probable! Alpha omar Diallo  n'arrive pas  à comprendre un petit texte lu dans une langue locale (s02q03). Veuillez corriger ou donner des explications au QG. Peu probable! Alpha omar Diallo  ne sait ni lire, ni écrire, ni comprendre dans aucune des langues  (s02q01,s02q02,s02q03). Veuillez corriger ou donner des explications au QG. </w:t>
        <w:br/>
        <w:t xml:space="preserve">- Peu probable! Baïlo Kande  n'arrive pas  à comprendre un petit texte lu dans une langue locale (s02q03). Veuillez corriger ou donner des explications au QG. Peu probable! Baïlo Kande  ne sait ni lire, ni écrire, ni comprendre dans aucune des langues  (s02q01,s02q02,s02q03). Veuillez corriger ou donner des explications au QG. </w:t>
        <w:br/>
        <w:t xml:space="preserve">- Peu probable! Malang sane  n'arrive pas  à comprendre un petit texte lu dans une langue locale (s02q03). Veuillez corriger ou donner des explications au QG. </w:t>
        <w:br/>
        <w:t>- Peu probable! moussa camara  n'arrive pas  à comprendre un petit texte lu dans une langue locale (s02q03). Veuillez corriger ou donner des explications au QG. Peu probable! moussa camara  ne sait ni lire, ni écrire, ni comprendre dans aucune des langues  (s02q01,s02q02,s02q03). Veuillez corriger ou donner des explications au QG. Peu plausible moussa camara fréquente au minimum le fondamental 1 mais ne sait ni lire ni comprendre la langue française, prière de corriger ou de confirmer avec le QG merci. Le montant des frais de cantines ou de restauration pour l'année scolaire de moussa camara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Djiby sane est trop jeune mais il a plus de 15 ans, prière de corriger ou confirmer.</w:t>
      </w:r>
    </w:p>
    <w:p>
      <w:r>
        <w:rPr>
          <w:b/>
          <w:color w:val="4672C4"/>
          <w:sz w:val="22"/>
        </w:rPr>
        <w:t>&gt;&gt; Section4b - Emploi - Activite principale</w:t>
      </w:r>
    </w:p>
    <w:p>
      <w:pPr>
        <w:ind w:left="283"/>
      </w:pPr>
      <w:r>
        <w:rPr>
          <w:sz w:val="20"/>
        </w:rPr>
        <w:t xml:space="preserve">- Prière de changer la branche d'activité Baïlo Kande,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Fatoumata seydi, les cultivateurs dont leurs cultures est principalement destiné à la consommation du ménage sont des (Agriculteurs, subsistances) et ceux qui le font avec l'élevage sont des (Agriculteurs et eleveurs, subsistances). </w:t>
        <w:br/>
        <w:t>- Prière de changer la branche d'activité Malang sane,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Baïlo Kande sur le nombre de mois, jours ou heures de son emploi secondaire sont superieur a celles de son emploi principal , veuillez corriger ou confirmer aupres du QG. </w:t>
        <w:br/>
        <w:t>- Avertissement!!! les informations de Malang sane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Malang sane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Capitaine frais en Kg (taille unique) est relativement élevé par rapport aux autres prix observés dans cette zone. Prière de corriger ou de confirmer avec le QG. Attention ! Le prix unitaire d'achat (125 Fcfa) de Pain traditionnel (Baguette) en miche (Petit) est relativement élevé par rapport aux autres prix observés dans cette zone. Prière de corriger ou de confirmer avec le QG. Attention ! Soupçons de quantité anormale! Le ménage de MALANG SANE avec une taille de 8 personnes a consommé 25.5 Kg en taille unique de Riz importé parfumé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Avertissement!!! Le ménage a consommé 12 Sachets Moyen de Sucre en poudre , cette quantité semble anormale pour une consommation des 7 derniers jours.Prière de corriger ou de confirmer avec le QG. Le prix d'achat unitaire (1 Fcfa) de Tomate fraîche en Tas de taille Petit  est invraisemblable, prière de regarder les reponses prises dans les questions s07bq07a s07bq07b s07bq07c s07bq08 pour mieux corriger. Attention ! Le prix unitaire d'achat (1 Fcfa) de Tomate fraîche en Tas (Petit) est relativement faible par rapport aux autres prix observés dans cette zone. Prière de corriger ou de confirmer avec le QG. Attention ! Soupçons de quantité anormale! Le ménage de MALANG SANE avec une taille de 8 personnes a consommé 6 Tas en Petit de Tomate fraîche qui est relativement élevé comme consommation par rapport à la condition de vie des autres ménages de même taille dans cette zone. Prière de corriger ou de confirmer avec le QG.</w:t>
      </w:r>
    </w:p>
    <w:p>
      <w:r>
        <w:rPr>
          <w:b/>
          <w:color w:val="4672C4"/>
          <w:sz w:val="22"/>
        </w:rPr>
        <w:t>&gt;&gt; Section10b - caracteristiques entreprise non agricole</w:t>
      </w:r>
    </w:p>
    <w:p>
      <w:pPr>
        <w:ind w:left="283"/>
      </w:pPr>
      <w:r>
        <w:rPr>
          <w:sz w:val="20"/>
        </w:rPr>
        <w:t xml:space="preserve">- Incohérence!! L'entreprise vendeuse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vendeuse de légumes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légumes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légumes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guérisseur traditionnelle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quantité d'utilisation d'urée dans la parcelle parcelle riz est de 200 Kilogramme et semble élevé, prière de corriger. La quantité d'utilisation de NPK dans la parcelle parcelle riz est de 200 Kilogramme et semble élevé, prière de corriger. Le salaire total payé de toutes catégories confondues par le ménage MALANG SANE pour la main-d'oeuvre non-familiale sur la parcelle parcelle riz au cours de la campagne pour la période de préparation du sol (labour) et des semis est de 100000 qui semble élevé ou faible. Merci de corriger. La parcelle parcelle riz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riz par jours au moment de la période de préparation du sol (labour) et des semis est de 100000 FCFA qui semble faible ou  élevé, prière de corriger. Le salaire d'un homme de 15ans et plus ayant travaillé sur la parcelle parcelle riz par jours au moment de la période d'entretien du sol (sarclage, etc.) est de 50000 FCFA qui semble faible ou  élevé,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04-08-97-61</w:t>
            </w:r>
          </w:p>
        </w:tc>
        <w:tc>
          <w:tcPr>
            <w:tcW w:type="dxa" w:w="1662"/>
          </w:tcPr>
          <w:p>
            <w:r>
              <w:rPr>
                <w:sz w:val="14"/>
              </w:rPr>
              <w:t>028a98db6ef24468bcc35e4dd9b51114</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BALDE</w:t>
            </w:r>
          </w:p>
        </w:tc>
        <w:tc>
          <w:tcPr>
            <w:tcW w:type="dxa" w:w="3324"/>
          </w:tcPr>
          <w:p>
            <w:r>
              <w:rPr>
                <w:sz w:val="18"/>
              </w:rPr>
              <w:t>N/A</w:t>
            </w:r>
          </w:p>
        </w:tc>
        <w:tc>
          <w:tcPr>
            <w:tcW w:type="dxa" w:w="3324"/>
          </w:tcPr>
          <w:p>
            <w:r/>
            <w:hyperlink r:id="rId10">
              <w:r>
                <w:rPr>
                  <w:color w:val="0563C1"/>
                  <w:u w:val="single"/>
                </w:rPr>
                <w:t>ANAMBE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Hothia gano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Hawa Balde  n'arrive pas  à comprendre un petit texte lu dans une langue locale (s02q03). Veuillez corriger ou donner des explications au QG. </w:t>
        <w:br/>
        <w:t xml:space="preserve">- Peu probable! Hothia gano  n'arrive pas  à comprendre un petit texte lu dans une langue locale (s02q03). Veuillez corriger ou donner des explications au QG. Peu probable! Hothia gano  ne sait ni lire, ni écrire, ni comprendre dans aucune des langues  (s02q01,s02q02,s02q03). Veuillez corriger ou donner des explications au QG. </w:t>
        <w:br/>
        <w:t xml:space="preserve">- Peu probable! Moustapha gano  n'arrive pas  à comprendre un petit texte lu dans une langue locale (s02q03). Veuillez corriger ou donner des explications au QG. Peu probable! Moustapha gano  ne sait ni lire, ni écrire, ni comprendre dans aucune des langues  (s02q01,s02q02,s02q03). Veuillez corriger ou donner des explications au QG. Peu plausible Moustapha gano fréquente au minimum le fondamental 1 mais ne sait ni lire ni comprendre la langue française, prière de corriger ou de confirmer avec le QG merci. </w:t>
        <w:br/>
        <w:t>-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Peu plausible Ousmane Diallo fréquente au minimum le fondamental 1 mais ne sait ni lire ni comprendre la langue française, prière de corriger ou de confirmer avec le QG merci.</w:t>
      </w:r>
    </w:p>
    <w:p>
      <w:r>
        <w:rPr>
          <w:b/>
          <w:color w:val="4672C4"/>
          <w:sz w:val="22"/>
        </w:rPr>
        <w:t>&gt;&gt; Section4b - Emploi - Activite principale</w:t>
      </w:r>
    </w:p>
    <w:p>
      <w:pPr>
        <w:ind w:left="283"/>
      </w:pPr>
      <w:r>
        <w:rPr>
          <w:sz w:val="20"/>
        </w:rPr>
        <w:t>- Prière de changer la branche d'activité de Hothia gano, les agriculteurs dont leurs cultures est principalement destiné à la consommation du ménage sont des (Agriculteurs, subsistances) et ceux qui le font avec l'élevage sont des (Agriculteurs et eleveurs, subsistances)</w:t>
        <w:br/>
        <w:t>- Prière de changer la branche d'activité de Moussa Balde,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Moussa Balde sur le nombre de mois, jours ou heures de son emploi secondaire sont superieur a celles de son emploi principal , veuillez corriger ou confirmer aupres du QG.</w:t>
      </w:r>
    </w:p>
    <w:p>
      <w:r>
        <w:rPr>
          <w:b/>
          <w:color w:val="4672C4"/>
          <w:sz w:val="22"/>
        </w:rPr>
        <w:t>&gt;&gt; Section10b - caracteristiques entreprise non agricole</w:t>
      </w:r>
    </w:p>
    <w:p>
      <w:pPr>
        <w:ind w:left="283"/>
      </w:pPr>
      <w:r>
        <w:rPr>
          <w:sz w:val="20"/>
        </w:rPr>
        <w:t>- L'entreprise manœuvre en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Incoherence! Le nombre de minutes (160 minutes) pour se rendre dans la parcelle parcelle 1 est trop élevé, prière de corriger. La quantité d'utilisation d'urée dans la parcelle parcelle 1 est de 100 Kilogramme et semble élevé, prière de corriger. La quantité d'utilisation d'herbicide dans la parcelle parcelle 1 est de 80 Litres et semble élevé, prière de corriger. Le salaire total payé de toutes catégories confondues par le ménage MOUSSA BALDE pour la main-d'oeuvre non-familiale sur la parcelle parcelle 1 au cours de la campagne pour la période des récoltes est de 0 qui semble élevé ou faible. Merci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91-15-77-48</w:t>
            </w:r>
          </w:p>
        </w:tc>
        <w:tc>
          <w:tcPr>
            <w:tcW w:type="dxa" w:w="1662"/>
          </w:tcPr>
          <w:p>
            <w:r>
              <w:rPr>
                <w:sz w:val="14"/>
              </w:rPr>
              <w:t>558fe37337954c0da93614f475cf093b</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THIEDO DIALLO</w:t>
            </w:r>
          </w:p>
        </w:tc>
        <w:tc>
          <w:tcPr>
            <w:tcW w:type="dxa" w:w="3324"/>
          </w:tcPr>
          <w:p>
            <w:r>
              <w:rPr>
                <w:sz w:val="18"/>
              </w:rPr>
              <w:t>N/A</w:t>
            </w:r>
          </w:p>
        </w:tc>
        <w:tc>
          <w:tcPr>
            <w:tcW w:type="dxa" w:w="3324"/>
          </w:tcPr>
          <w:p>
            <w:r/>
            <w:hyperlink r:id="rId11">
              <w:r>
                <w:rPr>
                  <w:color w:val="0563C1"/>
                  <w:u w:val="single"/>
                </w:rPr>
                <w:t>dans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le montant payé de Dienabou Diallo pour la cotisation est très faible . veuillez, s'il vous plait, confirmer ces informations avec le QG ou apporter les corrections nécessaires. </w:t>
        <w:br/>
        <w:t xml:space="preserve">- Peu probable! Aissatou thiedo diallo  n'arrive pas  à comprendre un petit texte lu dans une langue locale (s02q03). Veuillez corriger ou donner des explications au QG. </w:t>
        <w:br/>
        <w:t>-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Aissatou thiedo diallo n'a consacré aucune heure pour aucun des travaux du ménage, prière de regarder les réponses prises dans les questions (s04q01 s04q02 s04q03 s04q04 s04q05 s04q06 s04q07 s04q08). </w:t>
        <w:br/>
        <w:t>- Avertissement! Maimouna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détectée ! Il semble peu probable que Binta Diallo occupe un emploi pour l'ETAT/collectivités locales ou dans une entreprise publique/parapublique tout en travaillant moins de  6h par jour. Veuillez, s'il vous plaît, corriger cette information. Avertissement!!! Binta Diallo est un Agents de santé communautaire qui travaille dans Entreprise publique/ parapublique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Binta Diallo est un Agents de santé communautaire qui travaille dans Entreprise publique/ parapublique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Silure séché en Morceau (Portion)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Le prix d'achat unitaire (1 Fcfa) de Feuilles de  Haricot en Tas de taille Moyen  est invraisemblable, prière de regarder les reponses prises dans les questions s07bq07a s07bq07b s07bq07c s07bq08 pour mieux corriger. Attention ! Le prix unitaire d'achat (1 Fcfa) de Feuilles de  Haricot en Tas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AISSATOU THIEDO DIALLO a comme taille 4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Antenne parabolique / décodeur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AISSATOU THIEDO DIALLO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85-88-98-21</w:t>
            </w:r>
          </w:p>
        </w:tc>
        <w:tc>
          <w:tcPr>
            <w:tcW w:type="dxa" w:w="1662"/>
          </w:tcPr>
          <w:p>
            <w:r>
              <w:rPr>
                <w:sz w:val="14"/>
              </w:rPr>
              <w:t>c30def152c504f0ea8c1e772cac55e83</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GANO</w:t>
            </w:r>
          </w:p>
        </w:tc>
        <w:tc>
          <w:tcPr>
            <w:tcW w:type="dxa" w:w="3324"/>
          </w:tcPr>
          <w:p>
            <w:r>
              <w:rPr>
                <w:sz w:val="18"/>
              </w:rPr>
              <w:t>N/A</w:t>
            </w:r>
          </w:p>
        </w:tc>
        <w:tc>
          <w:tcPr>
            <w:tcW w:type="dxa" w:w="3324"/>
          </w:tcPr>
          <w:p>
            <w:r/>
            <w:hyperlink r:id="rId12">
              <w:r>
                <w:rPr>
                  <w:color w:val="0563C1"/>
                  <w:u w:val="single"/>
                </w:rPr>
                <w:t>ANAMBE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mouhamadou balde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salimatou diao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saliou gano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alassane gano est relativement élevé par rapport aux autres montants depansés observés dans cette zone. Prière de corriger ou de confirmer avec le QG. </w:t>
        <w:br/>
        <w:t xml:space="preserve">- La catégorie socioprofessionnelle de la mère biologique de  kadidiatou balde n'est pas coherente avec les réponses des questions s01q35 et s01q36, prière de corriger ou de confirmer cette informations avec le QG. </w:t>
        <w:br/>
        <w:t>- La catégorie socioprofessionnelle de la mère biologique de  thierno gano n'est pas coherente avec les réponses des questions s01q35 et s01q36, prière de corriger ou de confirmer cette informations avec le QG.  Avertissement! Veuillez renseigner par oui ou non toutes les modalités de la question s01q47. Attention ! Le montant (15000 Fcfa) dépensé ou reçu en cadeau pour les cartes prépayées, les transferts de crédit et les abonnements de  thierno gano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alassane gano  n'arrive pas  à comprendre un petit texte lu dans une langue locale (s02q03). Veuillez corriger ou donner des explications au QG. </w:t>
        <w:br/>
        <w:t xml:space="preserve">- Peu probable! djibril gano  n'arrive pas  à comprendre un petit texte lu dans une langue locale (s02q03). Veuillez corriger ou donner des explications au QG.  Incohérence ! le montant payé de djibril gano pour la cotisation est très faible . veuillez, s'il vous plait, confirmer ces informations avec le QG ou apporter les corrections nécessaires. </w:t>
        <w:br/>
        <w:t xml:space="preserve">- Peu probable! kadidiatou balde  n'arrive pas  à comprendre un petit texte lu dans une langue locale (s02q03). Veuillez corriger ou donner des explications au QG. Peu probable! kadidiatou balde  ne sait ni lire, ni écrire, ni comprendre dans aucune des langues  (s02q01,s02q02,s02q03). Veuillez corriger ou donner des explications au QG. </w:t>
        <w:br/>
        <w:t xml:space="preserve">- Peu probable! mouhamadou balde  n'arrive pas  à comprendre un petit texte lu dans une langue locale (s02q03). Veuillez corriger ou donner des explications au QG. </w:t>
        <w:br/>
        <w:t xml:space="preserve">- Peu probable! salimatou diao  n'arrive pas  à comprendre un petit texte lu dans une langue locale (s02q03). Veuillez corriger ou donner des explications au QG. La raison principale que salimatou diao n'a pas été à l'école entre 2024/2025 est probleme financier et semble exister dans les modalités, prière de prendre attache avec le QG pour plus d'explication afin de la classer bien. </w:t>
        <w:br/>
        <w:t xml:space="preserve">- Peu probable! saliou gano  n'arrive pas  à comprendre un petit texte lu dans une langue locale (s02q03). Veuillez corriger ou donner des explications au QG. </w:t>
        <w:br/>
        <w:t>- Peu probable! thierno gano  n'arrive pas  à comprendre un petit texte lu dans une langue locale (s02q03). Veuillez corriger ou donner des explications au QG. Peu probable! thierno gano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saliou gano a travaillés par mois semble être inférieur à 15. Veuillez, s'il vous plaît, confirmer cette information. Avertissement!!! saliou gano enquêté dans l'emploi principale n'a pas declaré son salaire prière de fournir plus d'effort pour lui demander son salire, vous pouvez utiliser des stratégies pour faire une estimation ou demander des conseils au QG. Avertissement!!! saliou gano enquêté dans l'emploi principale n'a pas declaré son revenu prière de fournir plus d'effort pour lui demander son revenu, vous pouvez utiliser des stratégies pour faire une estimation ou demander des conseils au QG. </w:t>
        <w:br/>
        <w:t xml:space="preserve">- Attention! le nombre d'heure que salimatou diao a travaillé par jour semble être inferieur à 4, veuillez s'il vous plait confirmer cette information avec le QG. </w:t>
        <w:br/>
        <w:t xml:space="preserve">- Prière de changer la branche d'activité de alassane gano, les agriculteurs dont leurs cultures est principalement destiné à la consommation du ménage sont des (Agriculteurs, subsistances) et ceux qui le font avec l'élevage sont des (Agriculteurs et eleveurs, subsistances) alassane gano est un agriculteur dans un milieu rural donc il travaille principalement  pour son propre compte ou contribue à une entreprise familiale, prière de regarder la question s04q46.  Incohérence! alassane gano  evolue dans l'agriculture mais est  considéré comme salarié ou stagiaire/apprenti non renuméré, prière de revoir la question s04q46 et corriger. Avertissement!!! alassane gano enquêté dans l'emploi principale n'a pas declaré son salaire prière de fournir plus d'effort pour lui demander son salire, vous pouvez utiliser des stratégies pour faire une estimation ou demander des conseils au QG. Avertissement!!! alassane gano enquêté dans l'emploi principale n'a pas declaré son revenu prière de fournir plus d'effort pour lui demander son revenu, vous pouvez utiliser des stratégies pour faire une estimation ou demander des conseils au QG. </w:t>
        <w:br/>
        <w:t>- Prière de changer la branche d'activité de kadidiatou balde,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mouhamadou balde, les agriculteurs dont leurs cultures est principalement destiné à la consommation du ménage sont des (Agriculteurs, subsistances) et ceux qui le font avec l'élevage sont des (Agriculteurs et eleveurs, subsistances) mouhamadou balde est un agriculteur dans un milieu rural donc il travaille principalement  pour son propre compte ou contribue à une entreprise familiale, prière de regarder la question s04q46.  Incohérence! mouhamadou balde  evolue dans l'agriculture mais est  considéré comme salarié ou stagiaire/apprenti non renuméré, prière de revoir la question s04q46 et corriger. Avertissement!!! mouhamadou balde enquêté dans l'emploi principale n'a pas declaré son salaire prière de fournir plus d'effort pour lui demander son salire, vous pouvez utiliser des stratégies pour faire une estimation ou demander des conseils au QG. Avertissement!!! mouhamadou balde enquêté dans l'emploi principale n'a pas declaré son revenu prière de fournir plus d'effort pour lui demander son revenu, vous pouvez utiliser des stratégies pour faire une estimation ou demander des conseils au QG. </w:t>
        <w:br/>
        <w:t>- Prière de changer la branche d'activité de thierno gano,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mouhamadou balde enquêté dans l'emploi principale n'a pas declaré son salaire prière de fournir plus d'effort pour lui demander son salire, vous pouvez utiliser des stratégies pour faire une estimation ou demander des conseils au QG. </w:t>
        <w:br/>
        <w:t>- Avertissement!!! saliou gano enquêté dans l'emploi principale n'a pas declaré son salaire prière de fournir plus d'effort pour lui demander son salire, vous pouvez utiliser des stratégies pour faire une estimation ou demander des conseils au QG. Avertissement!!! les informations de saliou gano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kadidiatou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Silure séché en Morceau (Portion) (Petit) est relativement faible par rapport aux autres prix observés dans cette zone. Prière de corriger ou de confirmer avec le QG. Attention ! Le prix unitaire d'achat (500 Fcfa) de Lait caillé en Sachets (Moyen)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15 Sachets Petit de Sucre en poudre , cette quantité semble anormale pour une consommation des 7 derniers jours.Prière de corriger ou de confirmer avec le QG. Avertissement!!!Le ménage a consommé 73 Sachets de Petit de Piment séché  ce qui semble incoherent pour une consommation aucours des 7 derniers jours, prière de verifier et corriger. Avertissement!!! Le ménage a consommé 73 Sachets Petit de Piment séché, cette quantité semble anormale pour une consommation des 7 derniers jours.Prière de corriger ou de confirmer avec le QG. Attention ! Soupçons de quantité anormale! Le ménage de THIERNO GANO avec une taille de 8 personnes a consommé 73 Sachets en Petit de Piment séché qui est relativement élevé comme consommation par rapport à la condition de vie des autres ménages de même taille dans cette zone. Prière de corriger ou de confirmer avec le QG. Le prix d'achat unitaire (310 Fcfa) de Riz importé parfumé en Sac (50 Kg) de taille taille unique est très faible, prière de regarder les reponses prises dans les questions s07bq07a s07bq07b s07bq07c s07bq08 pour mieux corriger. Attention ! Le prix unitaire d'achat (310 Fcfa) de Riz importé parfumé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xml:space="preserve">- Attention ! Appareil TV a été revendu à 80000 Fcfa qui est relativement élevé par rapport aux autres prix de revente observés dans cette zone. Prière de corriger ou de confirmer avec le QG. </w:t>
        <w:br/>
        <w:t>- Attention ! Ventilateur sur pied a été revendu à 28000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d'utilisation d'urée dans la parcelle parcelle de riz est de 150 Kilogramme et semble élevé, prière de corriger. La quantité d'utilisation de NPK dans la parcelle parcelle de riz est de 200 Kilogramme et semble élevé, prière de corriger. La quantité d'utilisation d'herbicide dans la parcelle parcelle de riz est de 100 Litres et semble élevé, prière de corriger. Le salaire total payé de toutes catégories confondues par le ménage THIERNO GANO pour la main-d'oeuvre non-familiale sur la parcelle parcelle de riz au cours de la campagne pour la période des récoltes est de 100000 qui semble élevé ou faible. Merci de corriger. La parcelle parcelle de riz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de riz par jours au moment de la période de préparation du sol (labour) et des semis est de 45000 FCFA qui semble faible ou  élevé, prière de corriger. Le salaire d'un homme de 15ans et plus ayant travaillé sur la parcelle parcelle de riz par jours au moment de la période des récoltes est de 100000 FCFA qui semble faible ou  élevé, prière de corriger. Le document légal (titre, acte, certificat etc. ) qui affirme votre possession de la parcelle parcelle de riz est  et semble exister dans les modalités, prière de prendre attache avec le QG pour plus d'explication afin de la classer bien. </w:t>
        <w:br/>
        <w:t xml:space="preserve">- La quantité d'utilisation de NPK dans la parcelle parcelle de maïs est de 150 Kilogramme et semble élevé, prière de corriger. La quantité d'utilisation d'herbicide dans la parcelle parcelle de maïs est de 60 Litres et semble élevé, prière de corriger.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 </w:t>
        <w:br/>
        <w:t>- Le document légal (titre, acte, certificat etc. ) qui affirme votre possession de la parcelle parcelle de maraichage est  et semble exister dans les modalités, prière de prendre attache avec le QG pour plus d'explication afin de la classer bien. La principale source d'eau de la parcelle parcelle de maraichage est arrosage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Avertissement!! Le prix d'achat (25000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17-02-50-39</w:t>
            </w:r>
          </w:p>
        </w:tc>
        <w:tc>
          <w:tcPr>
            <w:tcW w:type="dxa" w:w="1662"/>
          </w:tcPr>
          <w:p>
            <w:r>
              <w:rPr>
                <w:sz w:val="14"/>
              </w:rPr>
              <w:t>c1fdad64f87146e68f67867e3784bd86</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ROSE SAGNA</w:t>
            </w:r>
          </w:p>
        </w:tc>
        <w:tc>
          <w:tcPr>
            <w:tcW w:type="dxa" w:w="3324"/>
          </w:tcPr>
          <w:p>
            <w:r>
              <w:rPr>
                <w:sz w:val="18"/>
              </w:rPr>
              <w:t>N/A</w:t>
            </w:r>
          </w:p>
        </w:tc>
        <w:tc>
          <w:tcPr>
            <w:tcW w:type="dxa" w:w="3324"/>
          </w:tcPr>
          <w:p>
            <w:r/>
            <w:hyperlink r:id="rId13">
              <w:r>
                <w:rPr>
                  <w:color w:val="0563C1"/>
                  <w:u w:val="single"/>
                </w:rPr>
                <w:t>ras</w:t>
              </w:r>
            </w:hyperlink>
          </w:p>
        </w:tc>
      </w:tr>
    </w:tbl>
    <w:p/>
    <w:p>
      <w:r>
        <w:rPr>
          <w:b/>
          <w:color w:val="4672C4"/>
          <w:sz w:val="22"/>
        </w:rPr>
        <w:t>&gt;&gt; Section1 - Caracteristiques des membres</w:t>
      </w:r>
    </w:p>
    <w:p>
      <w:pPr>
        <w:ind w:left="283"/>
      </w:pPr>
      <w:r>
        <w:rPr>
          <w:sz w:val="20"/>
        </w:rPr>
        <w:t>- La catégorie socioprofessionnelle de la mère biologique de  rose sagna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bernard sagna  n'arrive pas  à comprendre un petit texte lu dans une langue locale (s02q03). Veuillez corriger ou donner des explications au QG. </w:t>
        <w:br/>
        <w:t xml:space="preserve">- Peu probable! patrick sagna  n'arrive pas  à comprendre un petit texte lu dans une langue locale (s02q03). Veuillez corriger ou donner des explications au QG. </w:t>
        <w:br/>
        <w:t xml:space="preserve">- Peu probable! rose sagna  n'arrive pas  à comprendre un petit texte lu dans une langue locale (s02q03). Veuillez corriger ou donner des explications au QG. Peu probable! rose sagna  ne sait ni lire, ni écrire, ni comprendre dans aucune des langues  (s02q01,s02q02,s02q03). Veuillez corriger ou donner des explications au QG. </w:t>
        <w:br/>
        <w:t>- Peu probable! sekou ganou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bernard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patrick sagna a travaillés par mois semble être inférieur à 15. Veuillez, s'il vous plaît, confirmer cette information. Avertissement!!! patrick sagna enquêté dans l'emploi principale n'a pas declaré son salaire prière de fournir plus d'effort pour lui demander son salire, vous pouvez utiliser des stratégies pour faire une estimation ou demander des conseils au QG. Avertissement!!! patrick sagna enquêté dans l'emploi principale n'a pas declaré son revenu prière de fournir plus d'effort pour lui demander son revenu, vous pouvez utiliser des stratégies pour faire une estimation ou demander des conseils au QG. </w:t>
        <w:br/>
        <w:t xml:space="preserve">- Avertissement!!! bernard sagna enquêté dans l'emploi principale n'a pas declaré son salaire prière de fournir plus d'effort pour lui demander son salire, vous pouvez utiliser des stratégies pour faire une estimation ou demander des conseils au QG. Avertissement!!! bernard sagna enquêté dans l'emploi principale n'a pas declaré son revenu prière de fournir plus d'effort pour lui demander son revenu, vous pouvez utiliser des stratégies pour faire une estimation ou demander des conseils au QG. </w:t>
        <w:br/>
        <w:t>- Prière de changer la branche d'activité de rose sagna, les agriculteurs dont leurs cultures est principalement destiné à la consommation du ménage sont des (Agriculteurs, subsistances) et ceux qui le font avec l'élevage sont des (Agriculteurs et eleveurs, subsistances)</w:t>
        <w:br/>
        <w:t>- Prière de changer la branche d'activité de sekou ganou, les agriculteurs dont leurs cultures est principalement destiné à la consommation du ménage sont des (Agriculteurs, subsistances) et ceux qui le font avec l'élevage sont des (Agriculteurs et eleveurs, subsistances) sekou ganou est un agriculteur dans un milieu rural donc il travaille principalement  pour son propre compte ou contribue à une entreprise familiale, prière de regarder la question s04q46.  Incohérence! sekou ganou  evolue dans l'agriculture mais est  considéré comme salarié ou stagiaire/apprenti non renuméré, prière de revoir la question s04q46 et corriger. Avertissement!!! sekou ganou enquêté dans l'emploi principale n'a pas declaré son salaire prière de fournir plus d'effort pour lui demander son salire, vous pouvez utiliser des stratégies pour faire une estimation ou demander des conseils au QG. Avertissement!!! sekou ganou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Prière de changer la branche d'activité de patrick sagna, les agriculteurs dont leurs cultures est principalement destiné à la consommation du ménage sont des (Agriculteurs, subsistances) et ceux qui le font avec l'élevage sont des (Agriculteurs et eleveurs, subsistances). Attention ! Le nombre de jours que patrick sagna a travaillés par mois semble être inférieur à 15. Veuillez, s'il vous plaît, confirmer cette information. Incoherence! patrick sagna est un agriculteur dans un milieu rural donc il travaille principalement  pour son propre compte ou contribue à une entreprise familiale, prière de regarder la question s04q66.  Incohérence! patrick sagna  evolue dans l'agriculture mais est  considéré comme salarié ou stagiaire/apprenti non renuméré, prière de revoir la question s04q66 et corriger. Avertissement!!! patrick sagna enquêté dans l'emploi principale n'a pas declaré son salaire prière de fournir plus d'effort pour lui demander son salire, vous pouvez utiliser des stratégies pour faire une estimation ou demander des conseils au QG. Avertissement!!! les informations de patrick sagna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Silure séché en Morceau (Portion)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12 Sachets Petit de Sucre en poudre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autoconsommation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ROSE SAGNA a comme taille 4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Incoherence! Le nombre de cultures dans la parcelle parcelle maraichage est de 6 cultures qui semble trop élévé ou non renseigné, prière de corriger. Le document légal (titre, acte, certificat etc. ) qui affirme votre possession de la parcelle parcelle maraichage est  et semble exister dans les modalités, prière de prendre attache avec le QG pour plus d'explication afin de la classer bien. La principale source d'eau de la parcelle parcelle maraichage est arrosage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(31000 Fcfa) d'un Porcin est trop petit .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69-39-47-73</w:t>
            </w:r>
          </w:p>
        </w:tc>
        <w:tc>
          <w:tcPr>
            <w:tcW w:type="dxa" w:w="1662"/>
          </w:tcPr>
          <w:p>
            <w:r>
              <w:rPr>
                <w:sz w:val="14"/>
              </w:rPr>
              <w:t>4a4f3485026d4cd68489891c36798184</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KHAR KANE</w:t>
            </w:r>
          </w:p>
        </w:tc>
        <w:tc>
          <w:tcPr>
            <w:tcW w:type="dxa" w:w="3324"/>
          </w:tcPr>
          <w:p>
            <w:r>
              <w:rPr>
                <w:sz w:val="18"/>
              </w:rPr>
              <w:t>N/A</w:t>
            </w:r>
          </w:p>
        </w:tc>
        <w:tc>
          <w:tcPr>
            <w:tcW w:type="dxa" w:w="3324"/>
          </w:tcPr>
          <w:p>
            <w:r/>
            <w:hyperlink r:id="rId14">
              <w:r>
                <w:rPr>
                  <w:color w:val="0563C1"/>
                  <w:u w:val="single"/>
                </w:rPr>
                <w:t>ANAMBE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(5000 Fcfa) dépensé ou reçu en cadeau pour les cartes prépayées, les transferts de crédit et les abonnements de  mame khar kane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mame khar kane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alioune fall  n'arrive pas  à comprendre un petit texte lu dans une langue locale (s02q03). Veuillez corriger ou donner des explications au QG. </w:t>
        <w:br/>
        <w:t xml:space="preserve">- Peu probable! babacar mbeguere  n'arrive pas  à comprendre un petit texte lu dans une langue locale (s02q03). Veuillez corriger ou donner des explications au QG. </w:t>
        <w:br/>
        <w:t xml:space="preserve">- Peu probable! babou diouf  n'arrive pas  à comprendre un petit texte lu dans une langue locale (s02q03). Veuillez corriger ou donner des explications au QG. </w:t>
        <w:br/>
        <w:t xml:space="preserve">- Peu probable! baye saer fall  n'arrive pas  à comprendre un petit texte lu dans une langue locale (s02q03). Veuillez corriger ou donner des explications au QG. </w:t>
        <w:br/>
        <w:t xml:space="preserve">- Peu probable! cheikhouna ndiaye  n'arrive pas  à comprendre un petit texte lu dans une langue locale (s02q03). Veuillez corriger ou donner des explications au QG. </w:t>
        <w:br/>
        <w:t xml:space="preserve">- Peu probable! fallou seck  n'arrive pas  à comprendre un petit texte lu dans une langue locale (s02q03). Veuillez corriger ou donner des explications au QG. </w:t>
        <w:br/>
        <w:t xml:space="preserve">- Peu probable! mactar beye  n'arrive pas  à comprendre un petit texte lu dans une langue locale (s02q03). Veuillez corriger ou donner des explications au QG. Attention ! Le frais de scolarité (7000 Fcfa) de mactar beye en 2ème année de Secondaire 1 (Moyen) Général est relativement élevé par rapport aux autres frais de scolarités observés dans cette zone. Prière de corriger ou de confirmer avec le QG. </w:t>
        <w:br/>
        <w:t xml:space="preserve">- Peu probable! maimouna gano  n'arrive pas  à comprendre un petit texte lu dans une langue locale (s02q03). Veuillez corriger ou donner des explications au QG. </w:t>
        <w:br/>
        <w:t xml:space="preserve">- Peu probable! mame khar kane  n'arrive pas  à comprendre un petit texte lu dans une langue locale (s02q03). Veuillez corriger ou donner des explications au QG. </w:t>
        <w:br/>
        <w:t xml:space="preserve">- Peu probable! mortala ndiaye  n'arrive pas  à comprendre un petit texte lu dans une langue locale (s02q03). Veuillez corriger ou donner des explications au QG. </w:t>
        <w:br/>
        <w:t xml:space="preserve">- Peu probable! mouhamadou dieye  n'arrive pas  à comprendre un petit texte lu dans une langue locale (s02q03). Veuillez corriger ou donner des explications au QG. </w:t>
        <w:br/>
        <w:t xml:space="preserve">- Peu probable! mourtala fall  n'arrive pas  à comprendre un petit texte lu dans une langue locale (s02q03). Veuillez corriger ou donner des explications au QG. </w:t>
        <w:br/>
        <w:t xml:space="preserve">- Peu probable! mourtala ngom  n'arrive pas  à comprendre un petit texte lu dans une langue locale (s02q03). Veuillez corriger ou donner des explications au QG. </w:t>
        <w:br/>
        <w:t xml:space="preserve">- Peu probable! mourtala seye  n'arrive pas  à comprendre un petit texte lu dans une langue locale (s02q03). Veuillez corriger ou donner des explications au QG. </w:t>
        <w:br/>
        <w:t xml:space="preserve">- Peu probable! pape thiam niang  n'arrive pas  à comprendre un petit texte lu dans une langue locale (s02q03). Veuillez corriger ou donner des explications au QG. </w:t>
        <w:br/>
        <w:t>- Peu probable! talla mbengue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alioune fall n'a pas travaillé au cours des 7 derniers jours est voyage et semble avoir un emploi ou exister dans les modalités, prière de de bien regarder l'emploi alioune fall  ou de prendre attache avec le QG pour plus d'explication afin de la classer bien. </w:t>
        <w:br/>
        <w:t>- Avertissement! Généralement les jeunes hommes (10 à 25ans) font des travaux ménager soit apprendre les enfants à reviser leurs léçons ou d'autres cours, mourtala seye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Prière de changer la branche d'activité de alioune fall,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babou diouf, les agriculteurs dont leurs cultures est principalement destiné à la consommation du ménage sont des (Agriculteurs, subsistances) et ceux qui le font avec l'élevage sont des (Agriculteurs et eleveurs, subsistances)Attention ! Le nombre de jours que babou diouf a travaillés par mois semble être inférieur à 15. Veuillez, s'il vous plaît, confirmer cette information.  babou diouf est un agriculteur dans un milieu rural donc il travaille principalement  pour son propre compte ou contribue à une entreprise familiale, prière de regarder la question s04q46.  Incohérence! babou diouf  evolue dans l'agriculture mais est  considéré comme salarié ou stagiaire/apprenti non renuméré, prière de revoir la question s04q46 et corriger. Avertissement!!! babou diouf enquêté dans l'emploi principale n'a pas declaré son salaire prière de fournir plus d'effort pour lui demander son salire, vous pouvez utiliser des stratégies pour faire une estimation ou demander des conseils au QG. Avertissement!!! babou diouf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baye saer fall, les agriculteurs dont leurs cultures est principalement destiné à la consommation du ménage sont des (Agriculteurs, subsistances) et ceux qui le font avec l'élevage sont des (Agriculteurs et eleveurs, subsistances) baye saer fall est un agriculteur dans un milieu rural donc il travaille principalement  pour son propre compte ou contribue à une entreprise familiale, prière de regarder la question s04q46.  Incohérence! baye saer fall  evolue dans l'agriculture mais est  considéré comme salarié ou stagiaire/apprenti non renuméré, prière de revoir la question s04q46 et corriger. Avertissement!!! baye saer fall enquêté dans l'emploi principale n'a pas declaré son salaire prière de fournir plus d'effort pour lui demander son salire, vous pouvez utiliser des stratégies pour faire une estimation ou demander des conseils au QG. Avertissement!!! baye saer fall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cheikhouna ndiaye, les agriculteurs dont leurs cultures est principalement destiné à la consommation du ménage sont des (Agriculteurs, subsistances) et ceux qui le font avec l'élevage sont des (Agriculteurs et eleveurs, subsistances) cheikhouna ndiaye est un agriculteur dans un milieu rural donc il travaille principalement  pour son propre compte ou contribue à une entreprise familiale, prière de regarder la question s04q46.  Incohérence! cheikhouna ndiaye  evolue dans l'agriculture mais est  considéré comme salarié ou stagiaire/apprenti non renuméré, prière de revoir la question s04q46 et corriger. Avertissement!!! cheikhouna ndiaye enquêté dans l'emploi principale n'a pas declaré son salaire prière de fournir plus d'effort pour lui demander son salire, vous pouvez utiliser des stratégies pour faire une estimation ou demander des conseils au QG. Avertissement!!! cheikhouna ndiaye enquêté dans l'emploi principale n'a pas declaré son revenu prière de fournir plus d'effort pour lui demander son revenu, vous pouvez utiliser des stratégies pour faire une estimation ou demander des conseils au QG. </w:t>
        <w:br/>
        <w:t>- Prière de changer la branche d'activité de mame khar kane,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mortala ndiaye, les agriculteurs dont leurs cultures est principalement destiné à la consommation du ménage sont des (Agriculteurs, subsistances) et ceux qui le font avec l'élevage sont des (Agriculteurs et eleveurs, subsistances) mortala ndiaye est un agriculteur dans un milieu rural donc il travaille principalement  pour son propre compte ou contribue à une entreprise familiale, prière de regarder la question s04q46.  Incohérence! mortala ndiaye  evolue dans l'agriculture mais est  considéré comme salarié ou stagiaire/apprenti non renuméré, prière de revoir la question s04q46 et corriger. Avertissement!!! mortala ndiaye enquêté dans l'emploi principale n'a pas declaré son salaire prière de fournir plus d'effort pour lui demander son salire, vous pouvez utiliser des stratégies pour faire une estimation ou demander des conseils au QG. Avertissement!!! mortala ndiaye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mouhamadou dieye, les agriculteurs dont leurs cultures est principalement destiné à la consommation du ménage sont des (Agriculteurs, subsistances) et ceux qui le font avec l'élevage sont des (Agriculteurs et eleveurs, subsistances) mouhamadou dieye est un agriculteur dans un milieu rural donc il travaille principalement  pour son propre compte ou contribue à une entreprise familiale, prière de regarder la question s04q46.  Incohérence! mouhamadou dieye  evolue dans l'agriculture mais est  considéré comme salarié ou stagiaire/apprenti non renuméré, prière de revoir la question s04q46 et corriger. Avertissement!!! mouhamadou dieye enquêté dans l'emploi principale n'a pas declaré son salaire prière de fournir plus d'effort pour lui demander son salire, vous pouvez utiliser des stratégies pour faire une estimation ou demander des conseils au QG. Avertissement!!! mouhamadou dieye enquêté dans l'emploi principale n'a pas declaré son revenu prière de fournir plus d'effort pour lui demander son revenu, vous pouvez utiliser des stratégies pour faire une estimation ou demander des conseils au QG. </w:t>
        <w:br/>
        <w:t>- Prière de changer la branche d'activité de mourtala seye, les agriculteurs dont leurs cultures est principalement destiné à la consommation du ménage sont des (Agriculteurs, subsistances) et ceux qui le font avec l'élevage sont des (Agriculteurs et eleveurs, subsistances)Nombre d'heures par jour que mourtala seye consacre habituellement à l'emploi est egale à 0 et le Nombre de jours par mois consacré habituellement à l'emploi est différent de 0, veuillez revoir s'il vous plait. Attention! le nombre d'heure que mourtala seye a travaillé par jour semble être inferieur à 4, veuillez s'il vous plait confirmer cette information avec le QG.  mourtala seye est un agriculteur dans un milieu rural donc il travaille principalement  pour son propre compte ou contribue à une entreprise familiale, prière de regarder la question s04q46.  Incohérence! mourtala seye  evolue dans l'agriculture mais est  considéré comme salarié ou stagiaire/apprenti non renuméré, prière de revoir la question s04q46 et corriger. Avertissement!!! mourtala seye enquêté dans l'emploi principale n'a pas declaré son salaire prière de fournir plus d'effort pour lui demander son salire, vous pouvez utiliser des stratégies pour faire une estimation ou demander des conseils au QG. Avertissement!!! mourtala seye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Prière de changer la branche d'activité de babacar mbeguere, les agriculteurs dont leurs cultures est principalement destiné à la consommation du ménage sont des (Agriculteurs, subsistances) et ceux qui le font avec l'élevage sont des (Agriculteurs et eleveurs, subsistances). Nombre de mois exercé par babacar mbeguere dans l'emploi secondaire au cours des 12 derniers mois semble faible, veuillez corriger s'il vous plait ou comfirmer avec le QG. Incoherence! babacar mbeguere est un agriculteur dans un milieu rural donc il travaille principalement  pour son propre compte ou contribue à une entreprise familiale, prière de regarder la question s04q66.  Incohérence! babacar mbeguere  evolue dans l'agriculture mais est  considéré comme salarié ou stagiaire/apprenti non renuméré, prière de revoir la question s04q66 et corriger. Avertissement!!! babacar mbeguere enquêté dans l'emploi principale n'a pas declaré son salaire prière de fournir plus d'effort pour lui demander son salire, vous pouvez utiliser des stratégies pour faire une estimation ou demander des conseils au QG. </w:t>
        <w:br/>
        <w:t>- Prière de changer la branche d'activité de maimouna gano, les agriculteurs dont leurs cultures est principalement destiné à la consommation du ménage sont des (Agriculteurs, subsistances) et ceux qui le font avec l'élevage sont des (Agriculteurs et eleveurs, subsistances). Incoherence! maimouna gano est un agriculteur dans un milieu rural donc il travaille principalement  pour son propre compte ou contribue à une entreprise familiale, prière de regarder la question s04q66.  Incohérence! maimouna gano  evolue dans l'agriculture mais est  considéré comme salarié ou stagiaire/apprenti non renuméré, prière de revoir la question s04q66 et corriger. Avertissement!!! maimouna gano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Banane douce en Tas (Moyen) est relativement élevé par rapport aux autres prix observés dans cette zone. Prière de corriger ou de confirmer avec le QG. Attention ! Le prix unitaire d'achat (1000 Fcfa) de Orange  en Tas (Moyen) est relativement élevé par rapport aux autres prix observés dans cette zone. Prière de corriger ou de confirmer avec le QG. Attention ! Le prix unitaire d'achat (150 Fcfa) de Gombo frais en Tas (Petit) est relativement élevé par rapport aux autres prix observés dans cette zone. Prière de corriger ou de confirmer avec le QG. Attention ! Le prix unitaire d'achat (250 Fcfa) de Lait frais de vache en Litre (taille unique) est relativement faible par rapport aux autres prix observés dans cette zone. Prière de corriger ou de confirmer avec le QG. Attention ! Le prix unitaire d'achat (300 Fcfa) de Carpe séchée en Pièce (Petit) est relativement élevé par rapport aux autres prix observés dans cette zone. Prière de corriger ou de confirmer avec le QG. Attention ! Le prix unitaire d'achat (500 Fcfa) de Choux en Pièce (Moyen) est relativement élevé par rapport aux autres prix observés dans cette zone. Prière de corriger ou de confirmer avec le QG. Avertissement!! La quantité (3.5 litre) du produit Huile d'arachide (Segal) Artisanale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10 Pièce Petit de Mâchoiron séchée (Kon), cette quantité semble anormale pour une consommation des 7 derniers jours.Prière de corriger ou de confirmer avec le QG. Avertissement!!! Le ménage a consommé 21 Sachets Petit de Sucre en poudre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entreprise de vente de cafe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cela prend au ménage (en minutes) pour s’approvisionner (acheter/ramasser) cette source d’énergie semble élevé ou égal à 0, prière de corriger ou confirmer avec le QG.  La personne non-membre du ménage qui figure sur le titre de propriété est marabout et semble exister dans les modalités, prière de prendre attache avec le QG pour plus d'explication afin de la classer bien.  En cas de coupure de courant du réseau, la source d’énergie que le ménage utilise est telephone portable et semble exister dans les modalités, prière de prendre attache avec le QG pour plus d'explication afin de la classer bien.  Le moyen que le ménage utilise pour se débarrasser des excréments hors de la concession est creuse une nouvelle fosse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(250000) de l'article  Moto/Vélomoteur/Tricycle à moteur est inférieur aux prix de revente (300000)  avec l'âge du bien atteignant 2 ans. Prière de vérifier ou confirmer avec l'enquêté et mettre les bonnes valeurs après verification, s'il le faut. </w:t>
        <w:br/>
        <w:t>- Le nombre d'article ( Téléphone portable)  dans ce ménages est élevé (14),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La parcelle a comme nom (parcelle maraichage 1) qui ne semble pas être un bon nom ou contient des lettres, prière de mettre le vrai nom de la parcelle. Incoherence! Le nombre de cultures dans la parcelle parcelle maraichage 1 est de 4 cultures qui semble trop élévé ou non renseigné, prière de corriger. La quantité d'utilisation d'urée dans la parcelle parcelle maraichage 1 est de 100 Kilogramme et semble élevé, prière de corriger. La quantité d'utilisation de NPK dans la parcelle parcelle maraichage 1 est de 100 Kilogramme et semble élevé, prière de corriger. La parcelle parcelle maraichage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maraichage 1) qui ne semble pas être un bon nom ou contient des lettres, prière de mettre le vrai nom de la parcelle. La parcelle parcelle maraichage 1 n'a pas été mésurée pour des raisons comme qu'elle est trop petite, GPS en panne et que le Ménage indisponible. Nous vous rappelons que ces raisons ne passent pas pour la non mesure des parcelles prière de les mésurer. </w:t>
        <w:br/>
        <w:t>- La superficie de la parcelle parcelle riz selon l'exploitant est de 25 Hectare (Ha) qui semble élevé ou l'estimation ne semble pas bonne. Prière de corriger. La quantité d'utilisation d'urée dans la parcelle parcelle riz est de 1000 Kilogramme et semble élevé, prière de corriger. La quantité d'utilisation de NPK dans la parcelle parcelle riz est de 1000 Kilogramme et semble élevé, prière de corriger. La quantité d'utilisation d'herbicide dans la parcelle parcelle riz est de 100 Litres et semble élevé, prière de corriger. La parcelle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Avertissement! la valeur de l'achat (7000 Fcfa) d'un Poules / poulets est trop petite ou élevée. Veuillez confirmer ces informations avec le QG ou apporter les corrections nécessaires. Attention ! Le ménage a acheté 5 Poules / poulets à 35000 donc un prix unitaire d'achat (7000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Bascule a été revendu à 60000 Fcfa qui est relativement élevé par rapport aux autres prix de revente observés dans cette zone. Prière de corriger ou de confirmer avec le QG. </w:t>
        <w:br/>
        <w:t xml:space="preserve">- Attention ! Tracteur a été revendu à 9000000 Fcfa qui est relativement élevé par rapport aux autres prix de revente observés dans cette zone. Prière de corriger ou de confirmer avec le QG. </w:t>
        <w:br/>
        <w:t xml:space="preserve">- Avertissement!! Le prix d'achat (30000 FCFA) de Animaux de labour est inférieur aux prix de revente (60000 FCFA), prière de verifier et corriger ou confirmer l'information avec le QG. </w:t>
        <w:br/>
        <w:t>- Le ménage a mis en location Batteuse à d’autres ménages au cours des 12 derniers mois et a reçu (1500000 FCFA) qui semble élevé ou faible, prière de corriger ou confirmer auprès du QG. Attention ! Batteuse a été revendu à 2.20e+07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66-90-88-03</w:t>
            </w:r>
          </w:p>
        </w:tc>
        <w:tc>
          <w:tcPr>
            <w:tcW w:type="dxa" w:w="1662"/>
          </w:tcPr>
          <w:p>
            <w:r>
              <w:rPr>
                <w:sz w:val="14"/>
              </w:rPr>
              <w:t>2f8d4b774538419d8cc7e6cdf2fab64f</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MADIATHE SARR</w:t>
            </w:r>
          </w:p>
        </w:tc>
        <w:tc>
          <w:tcPr>
            <w:tcW w:type="dxa" w:w="3324"/>
          </w:tcPr>
          <w:p>
            <w:r>
              <w:rPr>
                <w:sz w:val="18"/>
              </w:rPr>
              <w:t>N/A</w:t>
            </w:r>
          </w:p>
        </w:tc>
        <w:tc>
          <w:tcPr>
            <w:tcW w:type="dxa" w:w="3324"/>
          </w:tcPr>
          <w:p>
            <w:r/>
            <w:hyperlink r:id="rId11">
              <w:r>
                <w:rPr>
                  <w:color w:val="0563C1"/>
                  <w:u w:val="single"/>
                </w:rPr>
                <w:t>Anamb�</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PAPE MADIAKHATE SARR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MAGUETTE SARR  n'arrive pas  à comprendre un petit texte lu dans une langue locale (s02q03). Veuillez corriger ou donner des explications au QG. </w:t>
        <w:br/>
        <w:t>- Peu probable! PAPE MADIAKHATE SARR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Attention ! Le nombre de jours que PAPE MADIAKHATE SARR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1.321429 Kg  de cereale; Prière de revoir les quantités prises de ces produits.</w:t>
      </w:r>
    </w:p>
    <w:p>
      <w:r>
        <w:rPr>
          <w:b/>
          <w:color w:val="4672C4"/>
          <w:sz w:val="22"/>
        </w:rPr>
        <w:t>&gt;&gt; Section10b - caracteristiques entreprise non agricole</w:t>
      </w:r>
    </w:p>
    <w:p>
      <w:pPr>
        <w:ind w:left="283"/>
      </w:pPr>
      <w:r>
        <w:rPr>
          <w:sz w:val="20"/>
        </w:rPr>
        <w:t>- L'entreprise Vendeuse de jus locale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 RIZ) qui ne semble pas être un bon nom ou contient des lettres, prière de mettre le vrai nom de la parcelle. Le salaire total payé de toutes catégories confondues par le ménage PAPE MADIAKHATE SARR pour la main-d'oeuvre non-familiale sur la parcelle PARCELLE 1 RIZ au cours de la campagne pour la période de préparation du sol (labour) et des semis est de 87500 qui semble élevé ou faible. Merci de corriger. Le salaire total payé de toutes catégories confondues par le ménage PAPE MADIAKHATE SARR pour la main-d'oeuvre non-familiale sur la parcelle PARCELLE 1 RIZ au cours de la campagne pour la période des récoltes est de 80000 qui semble élevé ou faible. Merci de corriger. Le salaire d'un homme de 15ans et plus ayant travaillé sur la parcelle PARCELLE 1 RIZ par jours au moment de la période de préparation du sol (labour) et des semis est de 43750 FCFA qui semble faible ou  élevé, prière de corriger. Le salaire d'un homme de 15ans et plus ayant travaillé sur la parcelle PARCELLE 1 RIZ par jours au moment de la période des récoltes est de 26666.67 FCFA qui semble faible ou  élevé, prière de corriger. </w:t>
        <w:br/>
        <w:t xml:space="preserve">- Avertissement!! La parcelle a comme nom (PARCELLE 1 RIZ) qui ne semble pas être un bon nom ou contient des lettres, prière de mettre le vrai nom de la parcelle. Le salaire total payé de toutes catégories confondues par le ménage PAPE MADIAKHATE SARR pour la main-d'oeuvre non-familiale sur la parcelle PARCELLE 1 RIZ au cours de la campagne pour la période de préparation du sol (labour) et des semis est de 87500 qui semble élevé ou faible. Merci de corriger. Le salaire total payé de toutes catégories confondues par le ménage PAPE MADIAKHATE SARR pour la main-d'oeuvre non-familiale sur la parcelle PARCELLE 1 RIZ au cours de la campagne pour la période des récoltes est de 87500 qui semble élevé ou faible. Merci de corriger. Le salaire d'un homme de 15ans et plus ayant travaillé sur la parcelle PARCELLE 1 RIZ par jours au moment de la période de préparation du sol (labour) et des semis est de 87500 FCFA qui semble faible ou  élevé, prière de corriger. Le salaire d'un homme de 15ans et plus ayant travaillé sur la parcelle PARCELLE 1 RIZ par jours au moment de la période des récoltes est de 43750 FCFA qui semble faible ou  élevé, prière de corriger. La superficie de la parcelle PARCELLE 1 RIZ selon les mesures GPS est de 190.17 hectare qui semble élevé ou faible, prière de corriger. </w:t>
        <w:br/>
        <w:t xml:space="preserve">- La superficie de la parcelle PIMENT FRAIS selon l'exploitant est de .5 Mètre Carré (m^2) qui semble faible ou l'estimation ne semble pas bonne. Prière de corriger. Le nombre de jours total de la main-d'oeuvre non-familiale sur cette parcelle PIMENT FRAIS au cours de la campagne pour la période de préparation du sol (labour) est de 30 jours qui semble faible ou élevé. Merci de corriger. Le nombre de jours total de la main-d'oeuvre non-familiale sur cette parcelle PIMENT FRAIS au cours de la campagne pour la période des récoltes est de 33 jours qui semble faible ou élevé. Merci de corriger. La superficie de la parcelle PIMENT FRAIS selon les mesures GPS est de 26.54 hectare qui semble élevé ou faible, prière de corriger. Le document légal (titre, acte, certificat etc. ) qui affirme votre possession de la parcelle PIMENT FRAIS est  et semble exister dans les modalités, prière de prendre attache avec le QG pour plus d'explication afin de la classer bien. </w:t>
        <w:br/>
        <w:t>- La superficie de la parcelle PIMENT FRAIS selon l'exploitant est de .5 Mètre Carré (m^2) qui semble faible ou l'estimation ne semble pas bonne. Prière de corriger. Le nombre de jours total de la main-d'oeuvre non-familiale sur cette parcelle PIMENT FRAIS au cours de la campagne pour la période des récoltes est de 17 jours qui semble faible ou élevé. Merci de corriger. La superficie de la parcelle PIMENT FRAIS selon les mesures GPS est de 86.1 hectare qui semble élevé ou faible, prière de corriger. Le document légal (titre, acte, certificat etc. ) qui affirme votre possession de la parcelle PIMENT FRAIS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03-90-43-73</w:t>
            </w:r>
          </w:p>
        </w:tc>
        <w:tc>
          <w:tcPr>
            <w:tcW w:type="dxa" w:w="1662"/>
          </w:tcPr>
          <w:p>
            <w:r>
              <w:rPr>
                <w:sz w:val="14"/>
              </w:rPr>
              <w:t>79cf69b0829c43f2a3658e91a3799613</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MORY KANTA</w:t>
            </w:r>
          </w:p>
        </w:tc>
        <w:tc>
          <w:tcPr>
            <w:tcW w:type="dxa" w:w="3324"/>
          </w:tcPr>
          <w:p>
            <w:r>
              <w:rPr>
                <w:sz w:val="18"/>
              </w:rPr>
              <w:t>N/A</w:t>
            </w:r>
          </w:p>
        </w:tc>
        <w:tc>
          <w:tcPr>
            <w:tcW w:type="dxa" w:w="3324"/>
          </w:tcPr>
          <w:p>
            <w:r/>
            <w:hyperlink r:id="rId13">
              <w:r>
                <w:rPr>
                  <w:color w:val="0563C1"/>
                  <w:u w:val="single"/>
                </w:rPr>
                <w:t>ANAMBE</w:t>
              </w:r>
            </w:hyperlink>
          </w:p>
        </w:tc>
      </w:tr>
    </w:tbl>
    <w:p/>
    <w:p>
      <w:r>
        <w:rPr>
          <w:b/>
          <w:color w:val="4672C4"/>
          <w:sz w:val="22"/>
        </w:rPr>
        <w:t>&gt;&gt; Section2 - Education</w:t>
      </w:r>
    </w:p>
    <w:p>
      <w:pPr>
        <w:ind w:left="283"/>
      </w:pPr>
      <w:r>
        <w:rPr>
          <w:sz w:val="20"/>
        </w:rPr>
        <w:t xml:space="preserve">- Peu probable! fatoumata tayta  n'arrive pas  à comprendre un petit texte lu dans une langue locale (s02q03). Veuillez corriger ou donner des explications au QG. Peu probable! fatoumata tayta  ne sait ni lire, ni écrire, ni comprendre dans aucune des langues  (s02q01,s02q02,s02q03). Veuillez corriger ou donner des explications au QG. </w:t>
        <w:br/>
        <w:t xml:space="preserve">- Peu probable! fatoumata tayta 2  n'arrive pas  à comprendre un petit texte lu dans une langue locale (s02q03). Veuillez corriger ou donner des explications au QG. </w:t>
        <w:br/>
        <w:t xml:space="preserve">- Peu probable! modibo dionte  n'arrive pas  à comprendre un petit texte lu dans une langue locale (s02q03). Veuillez corriger ou donner des explications au QG. Peu probable! modibo dionte  ne sait ni lire, ni écrire, ni comprendre dans aucune des langues  (s02q01,s02q02,s02q03). Veuillez corriger ou donner des explications au QG. </w:t>
        <w:br/>
        <w:t xml:space="preserve">- Peu probable! mory kanta  n'arrive pas  à comprendre un petit texte lu dans une langue locale (s02q03). Veuillez corriger ou donner des explications au QG. </w:t>
        <w:br/>
        <w:t>- Peu probable! moussa menta  n'arrive pas  à comprendre un petit texte lu dans une langue locale (s02q03). Veuillez corriger ou donner des explications au QG. Peu probable! moussa menta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menta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modibo dionte est un agriculteur dans un milieu rural donc il travaille principalement  pour son propre compte ou contribue à une entreprise familiale, prière de regarder la question s04q46.  Incohérence! modibo dionte  evolue dans l'agriculture mais est  considéré comme salarié ou stagiaire/apprenti non renuméré, prière de revoir la question s04q46 et corriger. Avertissement!!! modibo dionte enquêté dans l'emploi principale n'a pas declaré son salaire prière de fournir plus d'effort pour lui demander son salire, vous pouvez utiliser des stratégies pour faire une estimation ou demander des conseils au QG. Avertissement!!! modibo dionte enquêté dans l'emploi principale n'a pas declaré son revenu prière de fournir plus d'effort pour lui demander son revenu, vous pouvez utiliser des stratégies pour faire une estimation ou demander des conseils au QG. </w:t>
        <w:br/>
        <w:t>- Prière de changer la branche d'activité de mory kanta, les agriculteurs dont leurs cultures est principalement destiné à la consommation du ménage sont des (Agriculteurs, subsistances) et ceux qui le font avec l'élevage sont des (Agriculteurs et eleveurs, subsistances)</w:t>
        <w:br/>
        <w:t>- Prière de changer la branche d'activité de moussa menta, les agriculteurs dont leurs cultures est principalement destiné à la consommation du ménage sont des (Agriculteurs, subsistances) et ceux qui le font avec l'élevage sont des (Agriculteurs et eleveurs, subsistances) moussa menta est un agriculteur dans un milieu rural donc il travaille principalement  pour son propre compte ou contribue à une entreprise familiale, prière de regarder la question s04q46.  Incohérence! moussa menta  evolue dans l'agriculture mais est  considéré comme salarié ou stagiaire/apprenti non renuméré, prière de revoir la question s04q46 et corriger. Avertissement!!! moussa menta enquêté dans l'emploi principale n'a pas declaré son salaire prière de fournir plus d'effort pour lui demander son salire, vous pouvez utiliser des stratégies pour faire une estimation ou demander des conseils au QG. Avertissement!!! moussa menta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Prière de changer la branche d'activité de mory kanta, les agriculteurs dont leurs cultures est principalement destiné à la consommation du ménage sont des (Agriculteurs, subsistances) et ceux qui le font avec l'élevage sont des (Agriculteurs et eleveurs, subsistances). Attention ! Le nombre de jours que mory kanta a travaillés par mois semble être inférieur à 15. Veuillez, s'il vous plaît, confirmer cette information. Avertissement!!! mory kanta enquêté dans l'emploi principale n'a pas declaré son revenu prière de fournir plus d'effort pour lui demander son revenu, vous pouvez utiliser des stratégies pour faire une estimation ou demander des conseils au QG. Avertissement!!! les informations de mory kanta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Gombo frais en Tas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18 Sachets Petit de Sucre en poudre , cette quantité semble anormale pour une consommation des 7 derniers jours.Prière de corriger ou de confirmer avec le QG. Le prix d'achat unitaire (310 Fcfa) de Riz importé parfumé en Sac (50 Kg) de taille taille unique est très faible, prière de regarder les reponses prises dans les questions s07bq07a s07bq07b s07bq07c s07bq08 pour mieux corriger. Attention ! Le prix unitaire d'achat (310 Fcfa) de Riz importé parfumé en Sac (50 Kg) (taille unique)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MORY KANTA a comme taille 5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achété à 10000 Fcfa est relativement élevé par rapport aux autres prix d'achat observés dans cette zone. Prière de corriger ou de confirmer avec le QG. Attention ! Radio simple/Radiocassette a été revendu à 8500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MORY KANTA n'est pas renseigné, prière de renseigner.</w:t>
      </w:r>
    </w:p>
    <w:p>
      <w:r>
        <w:rPr>
          <w:b/>
          <w:color w:val="4672C4"/>
          <w:sz w:val="22"/>
        </w:rPr>
        <w:t>&gt;&gt; Section19 - Equipements agricoles</w:t>
      </w:r>
    </w:p>
    <w:p>
      <w:pPr>
        <w:ind w:left="283"/>
      </w:pPr>
      <w:r>
        <w:rPr>
          <w:sz w:val="20"/>
        </w:rPr>
        <w:t>- Attention ! Pirogue non-motorisée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62-47-62-84</w:t>
            </w:r>
          </w:p>
        </w:tc>
        <w:tc>
          <w:tcPr>
            <w:tcW w:type="dxa" w:w="1662"/>
          </w:tcPr>
          <w:p>
            <w:r>
              <w:rPr>
                <w:sz w:val="14"/>
              </w:rPr>
              <w:t>9ea72ca7b49b42429a3c5fb718bdf83c</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BALDE</w:t>
            </w:r>
          </w:p>
        </w:tc>
        <w:tc>
          <w:tcPr>
            <w:tcW w:type="dxa" w:w="3324"/>
          </w:tcPr>
          <w:p>
            <w:r>
              <w:rPr>
                <w:sz w:val="18"/>
              </w:rPr>
              <w:t>N/A</w:t>
            </w:r>
          </w:p>
        </w:tc>
        <w:tc>
          <w:tcPr>
            <w:tcW w:type="dxa" w:w="3324"/>
          </w:tcPr>
          <w:p>
            <w:r/>
            <w:hyperlink r:id="rId10">
              <w:r>
                <w:rPr>
                  <w:color w:val="0563C1"/>
                  <w:u w:val="single"/>
                </w:rPr>
                <w:t>ANAMBE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Le père de Mamadou Balde est trop jeune ou vieux pour avoir Mamadou Balde selon l'écart (15) d'âge entre lui et son père, prière de revoir l'âge de Mamadou Balde ou de son père. Dans le cas contraire rassurez vous que c'est bien son fils/fille biologique. </w:t>
        <w:br/>
        <w:t>- Incoherence! Saidou Balde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pour les cahiers et autres matériels scolaires pour l'année scolaire de Fatoumata Balde est faible ou élevé, veuillez, s'il vous plait, confirmer ces informations avec le QG ou apporter les corrections nécessaires. </w:t>
        <w:br/>
        <w:t xml:space="preserve">- Peu probable! Abdourahmane Balde  n'arrive pas  à comprendre un petit texte lu dans une langue locale (s02q03). Veuillez corriger ou donner des explications au QG. </w:t>
        <w:br/>
        <w:t xml:space="preserve">- Peu probable! Assoumaou Balde  n'arrive pas  à comprendre un petit texte lu dans une langue locale (s02q03). Veuillez corriger ou donner des explications au QG. Peu probable! Assoumaou Balde  ne sait ni lire, ni écrire, ni comprendre dans aucune des langues  (s02q01,s02q02,s02q03). Veuillez corriger ou donner des explications au QG. </w:t>
        <w:br/>
        <w:t xml:space="preserve">- Peu probable! Bassirou Balde  n'arrive pas  à comprendre un petit texte lu dans une langue locale (s02q03). Veuillez corriger ou donner des explications au QG. </w:t>
        <w:br/>
        <w:t>- Peu probable! saidou 2 Balde  n'arrive pas  à comprendre un petit texte lu dans une langue locale (s02q03). Veuillez corriger ou donner des explications au QG. Peu probable! saidou 2 Balde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Le montant de Mamadou Balde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xml:space="preserve">- Prière de changer la branche d'activité de Mamadou Balde, les agriculteurs dont leurs cultures est principalement destiné à la consommation du ménage sont des (Agriculteurs, subsistances) et ceux qui le font avec l'élevage sont des (Agriculteurs et eleveurs, subsistances). Avertissement!!! Mamadou Balde enquêté dans l'emploi principale n'a pas declaré son revenu prière de fournir plus d'effort pour lui demander son revenu, vous pouvez utiliser des stratégies pour faire une estimation ou demander des conseils au QG. </w:t>
        <w:br/>
        <w:t>- Prière de changer la branche d'activité de Saidou Balde, les agriculteurs dont leurs cultures est principalement destiné à la consommation du ménage sont des (Agriculteurs, subsistances) et ceux qui le font avec l'élevage sont des (Agriculteurs et eleveurs, subsistances). Avertissement!!! Saidou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Mamadou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(25 Fcfa) de Biscuits en Sachets industriel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19 Sachets Petit de Sucre en poudre , cette quantité semble anormale pour une consommation des 7 derniers jours.Prière de corriger ou de confirmer avec le QG. Incohérence!! Dans ce ménage, chaque individus consomme par jour .9365079 Kg  de cereale; Prière de revoir les quantités prises de ces produits. Incohérence!! Dans ce ménage, chaque individus consomme par jour .9365079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vendeuse de fruits de autres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fruits de autres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fruits de autres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Incoherence! Le nombre de minutes (160 minutes) pour se rendre dans la parcelle parcelle 1 est trop élevé, prière de corriger. La quantité d'utilisation d'urée dans la parcelle parcelle 1 est de 150 Kilogramme et semble élevé, prière de corriger. La quantité d'utilisation de NPK dans la parcelle parcelle 1 est de 150 Kilogramme et semble élevé, prière de corriger. Le salaire total payé de toutes catégories confondues par le ménage SAIDOU BALDE pour la main-d'oeuvre non-familiale sur la parcelle parcelle 1 au cours de la campagne pour la période des récoltes est de 100000 qui semble élevé ou faible. Merci de corriger. Le salaire d'un homme de 15ans et plus ayant travaillé sur la parcelle parcelle 1 par jours au moment de la période des récoltes est de 100000 FCFA qui semble faible ou  élevé, prière de corriger. La superficie de la parcelle parcelle 1 selon les mesures GPS est de 10469.4 hectare qui semble élevé ou faible, prière de corriger. </w:t>
        <w:br/>
        <w:t>- Avertissement!! La parcelle a comme nom (parcelle 1) qui ne semble pas être un bon nom ou contient des lettres, prière de mettre le vrai nom de la parcelle. La superficie de la parcelle parcelle 1 selon l'exploitant est de 50 Mètre Carré (m^2) qui semble faible ou l'estimation ne semble pas bonne. Prière de corriger. Incoherence! Le nombre de cultures dans la parcelle parcelle 1 est de 8 cultures qui semble trop élévé ou non renseigné,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(45000 FCFA) de Animaux de labour est inférieur aux prix de revente (55000 FCFA), prière de verifier et corriger ou confirmer l'information avec le QG.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87-73-50-17</w:t>
            </w:r>
          </w:p>
        </w:tc>
        <w:tc>
          <w:tcPr>
            <w:tcW w:type="dxa" w:w="1662"/>
          </w:tcPr>
          <w:p>
            <w:r>
              <w:rPr>
                <w:sz w:val="14"/>
              </w:rPr>
              <w:t>1c95d690daa74dde84717ddf40a3ff33</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GORA SARR</w:t>
            </w:r>
          </w:p>
        </w:tc>
        <w:tc>
          <w:tcPr>
            <w:tcW w:type="dxa" w:w="3324"/>
          </w:tcPr>
          <w:p>
            <w:r>
              <w:rPr>
                <w:sz w:val="18"/>
              </w:rPr>
              <w:t>N/A</w:t>
            </w:r>
          </w:p>
        </w:tc>
        <w:tc>
          <w:tcPr>
            <w:tcW w:type="dxa" w:w="3324"/>
          </w:tcPr>
          <w:p>
            <w:r/>
            <w:hyperlink r:id="rId15">
              <w:r>
                <w:rPr>
                  <w:color w:val="0563C1"/>
                  <w:u w:val="single"/>
                </w:rPr>
                <w:t>ANAMBE</w:t>
              </w:r>
            </w:hyperlink>
          </w:p>
        </w:tc>
      </w:tr>
    </w:tbl>
    <w:p/>
    <w:p>
      <w:r>
        <w:rPr>
          <w:b/>
          <w:color w:val="4672C4"/>
          <w:sz w:val="22"/>
        </w:rPr>
        <w:t>&gt;&gt; Section1 - Caracteristiques des membres</w:t>
      </w:r>
    </w:p>
    <w:p>
      <w:pPr>
        <w:ind w:left="283"/>
      </w:pPr>
      <w:r>
        <w:rPr>
          <w:sz w:val="20"/>
        </w:rPr>
        <w:t>- Incoherence! GORA SARR dispose d'un téléphone portable à s01q39, donc la raison évoquée ne peut pas être (ne dispose pas d'appareil).</w:t>
      </w:r>
    </w:p>
    <w:p>
      <w:r>
        <w:rPr>
          <w:b/>
          <w:color w:val="4672C4"/>
          <w:sz w:val="22"/>
        </w:rPr>
        <w:t>&gt;&gt; Section2 - Education</w:t>
      </w:r>
    </w:p>
    <w:p>
      <w:pPr>
        <w:ind w:left="283"/>
      </w:pPr>
      <w:r>
        <w:rPr>
          <w:sz w:val="20"/>
        </w:rPr>
        <w:t>- Peu probable! GORA SARR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de GORA SARR, les agriculteurs dont leurs cultures est principalement destiné à la consommation du ménage sont des (Agriculteurs, subsistances) et ceux qui le font avec l'élevage sont des (Agriculteurs et eleveurs, subsistances)Attention ! Le nombre de jours que GORA SARR a travaillés par mois semble être inférieur à 15. Veuillez, s'il vous plaît, confirmer cette information. Avertissement!! Le montant de GORA SARR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(4000 Fcfa) de Viande de bœuf: filet, faux-filet en Kg (taille unique) est relativement élevé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Difficile de consommer le Sel en Boite (Autre que la boite/pot de tomate) Petit prière de verifier. Incohérence!! Dans ce ménage, chaque individus consomme par jour 2.214286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GORA SARR a comme taille 1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Radio simple/Radiocassette a été achété à 20000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MARAICHAGE 1) qui ne semble pas être un bon nom ou contient des lettres, prière de mettre le vrai nom du champs. Avertissement!! La parcelle a comme nom (PARCELLE 1 MARAICHAGE) qui ne semble pas être un bon nom ou contient des lettres, prière de mettre le vrai nom de la parcelle. La superficie de la parcelle PARCELLE 1 MARAICHAGE selon l'exploitant est de .5 Mètre Carré (m^2) qui semble faible ou l'estimation ne semble pas bonne. Prière de corriger. La superficie de la parcelle PARCELLE 1 MARAICHAGE selon les mesures GPS est de 21.18 hectare qui semble élevé ou faible, prière de corriger. </w:t>
        <w:br/>
        <w:t>- Avertissement!! Le champs a comme nom (CHAMPS MARAICHAGE 1) qui ne semble pas être un bon nom ou contient des lettres, prière de mettre le vrai nom du champs. Avertissement!! La parcelle a comme nom (PARCELLE 1 MARAICHAGE) qui ne semble pas être un bon nom ou contient des lettres, prière de mettre le vrai nom de la parcelle. Le repondant a declaré avoir utilisé des produits phytosanitaires sur la parcelle PARCELLE 1 MARAICHAGE pendant la campagne mais la quantité de pesticides, fongicides, herbicide et  d'autres physanitaire est nulle (0). Prière de corriger cette incohérence.</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Avertissement!! Le prix d'achat (40000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95-39-88-98</w:t>
            </w:r>
          </w:p>
        </w:tc>
        <w:tc>
          <w:tcPr>
            <w:tcW w:type="dxa" w:w="1662"/>
          </w:tcPr>
          <w:p>
            <w:r>
              <w:rPr>
                <w:sz w:val="14"/>
              </w:rPr>
              <w:t>f1bcca6aa6f94f5b8711ebe7cab2487a</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GOMINA</w:t>
            </w:r>
          </w:p>
        </w:tc>
        <w:tc>
          <w:tcPr>
            <w:tcW w:type="dxa" w:w="3324"/>
          </w:tcPr>
          <w:p>
            <w:r>
              <w:rPr>
                <w:sz w:val="18"/>
              </w:rPr>
              <w:t>N/A</w:t>
            </w:r>
          </w:p>
        </w:tc>
        <w:tc>
          <w:tcPr>
            <w:tcW w:type="dxa" w:w="3324"/>
          </w:tcPr>
          <w:p>
            <w:r/>
            <w:hyperlink r:id="rId16">
              <w:r>
                <w:rPr>
                  <w:color w:val="0563C1"/>
                  <w:u w:val="single"/>
                </w:rPr>
                <w:t>Anamb�</w:t>
              </w:r>
            </w:hyperlink>
          </w:p>
        </w:tc>
      </w:tr>
    </w:tbl>
    <w:p/>
    <w:p>
      <w:r>
        <w:rPr>
          <w:b/>
          <w:color w:val="4672C4"/>
          <w:sz w:val="22"/>
        </w:rPr>
        <w:t>&gt;&gt; Section1 - Caracteristiques des membres</w:t>
      </w:r>
    </w:p>
    <w:p>
      <w:pPr>
        <w:ind w:left="283"/>
      </w:pPr>
      <w:r>
        <w:rPr>
          <w:sz w:val="20"/>
        </w:rPr>
        <w:t>- Incoherence! Aissata Djounte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Djounte  n'arrive pas  à comprendre un petit texte lu dans une langue locale (s02q03). Veuillez corriger ou donner des explications au QG. </w:t>
        <w:br/>
        <w:t>- Peu probable! Amadou komina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(200 Fcfa) de Lait caillé en Sachets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1.5 Kg  de cereale; Prière de revoir les quantités prises de ces produits.</w:t>
      </w:r>
    </w:p>
    <w:p>
      <w:r>
        <w:rPr>
          <w:b/>
          <w:color w:val="4672C4"/>
          <w:sz w:val="22"/>
        </w:rPr>
        <w:t>&gt;&gt; Section10a - Existence entreprise non agricole</w:t>
      </w:r>
    </w:p>
    <w:p>
      <w:pPr>
        <w:ind w:left="283"/>
      </w:pPr>
      <w:r>
        <w:rPr>
          <w:sz w:val="20"/>
        </w:rPr>
        <w:t>- Avertissement!!! Le ménage de AMADOU  KOMINA a comme taille 2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AMADOU  KOMINA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83-53-37-65</w:t>
            </w:r>
          </w:p>
        </w:tc>
        <w:tc>
          <w:tcPr>
            <w:tcW w:type="dxa" w:w="1662"/>
          </w:tcPr>
          <w:p>
            <w:r>
              <w:rPr>
                <w:sz w:val="14"/>
              </w:rPr>
              <w:t>25fb73ad5d5e434e8b2b25baa144bcf0</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MALALE GANO</w:t>
            </w:r>
          </w:p>
        </w:tc>
        <w:tc>
          <w:tcPr>
            <w:tcW w:type="dxa" w:w="3324"/>
          </w:tcPr>
          <w:p>
            <w:r>
              <w:rPr>
                <w:sz w:val="18"/>
              </w:rPr>
              <w:t>N/A</w:t>
            </w:r>
          </w:p>
        </w:tc>
        <w:tc>
          <w:tcPr>
            <w:tcW w:type="dxa" w:w="3324"/>
          </w:tcPr>
          <w:p>
            <w:r/>
            <w:hyperlink r:id="rId17">
              <w:r>
                <w:rPr>
                  <w:color w:val="0563C1"/>
                  <w:u w:val="single"/>
                </w:rPr>
                <w:t>Anamb�</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frais de transport pour l'année scolaire de kadia gano est faible ou élevé. veuillez, s'il vous plait, confirmer ces informations avec le QG ou apporter les corrections nécessaires. </w:t>
        <w:br/>
        <w:t xml:space="preserve">- Peu probable! Bassirou gano  n'arrive pas  à comprendre un petit texte lu dans une langue locale (s02q03). Veuillez corriger ou donner des explications au QG. Peu probable! Bassirou gano  ne sait ni lire, ni écrire, ni comprendre dans aucune des langues  (s02q01,s02q02,s02q03). Veuillez corriger ou donner des explications au QG.  Incohérence ! le montant payé de Bassirou gano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Bassirou gano avec le QG ou apporter les corrections nécessaires. Dans les milieux ruraux les frais d'uniformes de Bassirou gano sont peut-être obligatoire et sont payés aussi dans les écoles privés, prière de verifier pour corriger ou confirmer avec le QG. </w:t>
        <w:br/>
        <w:t xml:space="preserve">- Peu probable! Dieynabou gano  n'arrive pas  à comprendre un petit texte lu dans une langue locale (s02q03). Veuillez corriger ou donner des explications au QG. Peu probable! Dieynabou gano  ne sait ni lire, ni écrire, ni comprendre dans aucune des langues  (s02q01,s02q02,s02q03). Veuillez corriger ou donner des explications au QG. </w:t>
        <w:br/>
        <w:t xml:space="preserve">- Peu probable! Fara gano  n'arrive pas  à comprendre un petit texte lu dans une langue locale (s02q03). Veuillez corriger ou donner des explications au QG. Peu probable! Fara gano  ne sait ni lire, ni écrire, ni comprendre dans aucune des langues  (s02q01,s02q02,s02q03). Veuillez corriger ou donner des explications au QG. </w:t>
        <w:br/>
        <w:t xml:space="preserve">- Peu probable! Malale gano  n'arrive pas  à comprendre un petit texte lu dans une langue locale (s02q03). Veuillez corriger ou donner des explications au QG. </w:t>
        <w:br/>
        <w:t xml:space="preserve">- Peu probable! Mama koyo gano  n'arrive pas  à comprendre un petit texte lu dans une langue locale (s02q03). Veuillez corriger ou donner des explications au QG. Peu probable! Mama koyo gano  ne sait ni lire, ni écrire, ni comprendre dans aucune des langues  (s02q01,s02q02,s02q03). Veuillez corriger ou donner des explications au QG. </w:t>
        <w:br/>
        <w:t xml:space="preserve">- Peu probable! saimatou gano  n'arrive pas  à comprendre un petit texte lu dans une langue locale (s02q03). Veuillez corriger ou donner des explications au QG. </w:t>
        <w:br/>
        <w:t>- Peu probable! sira gano  n'arrive pas  à comprendre un petit texte lu dans une langue locale (s02q03). Veuillez corriger ou donner des explications au QG. Peu probable! sira gano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saimatou gano a travaillé par jour semble être inferieur à 4, veuillez s'il vous plait confirmer cette information avec le QG. </w:t>
        <w:br/>
        <w:t xml:space="preserve">- Avertissement!! Le montant de Mama koyo gano semble trop faible pour un revenu net gagné par an. Veuillez, s'il vous plaît, confirmer cette information avec le QG ou la corriger. </w:t>
        <w:br/>
        <w:t>- Prière de changer la branche d'activité de Malale gano, les agriculteurs dont leurs cultures est principalement destiné à la consommation du ménage sont des (Agriculteurs, subsistances) et ceux qui le font avec l'élevage sont des (Agriculteurs et eleveurs, subsistances)</w:t>
        <w:br/>
        <w:t>- Prière de changer la branche d'activité de chérif gano,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chérif gano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Soupçons de quantité anormale! Le ménage de MALALE GANO avec une taille de 11 personnes a consommé 7 Sachets industriel en Moyen de Concentré de tomate qui est relativement élevé comme consommation par rapport à la condition de vie des autres ménages de même taille dans cette zone. Prière de corriger ou de confirmer avec le QG. Attention ! Soupçons de quantité anormale! Le ménage de MALALE GANO avec une taille de 11 personnes a consommé 9 Sachets en Petit de Poivre qui est relativement élevé comme consommation par rapport à la condition de vie des autres ménages de même taille dans cette zone. Prière de corriger ou de confirmer avec le QG. Avertissement!! La quantité (4.5 litre) du produit Huile d'arachide (Segal) Artisanale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20 Sachets industriel Petit de Caramel, bonbons, confiseries, etc., cette quantité semble anormale pour une consommation des 7 derniers jours.Prière de corriger ou de confirmer avec le QG. Incohérence!! Dans ce ménage, chaque individus consomme par jour .6493506 Kg  de cereale; Prière de revoir les quantités prises de ces produits. Incohérence!! Dans ce ménage, chaque individus consomme par jour .6493506 Kg  de cereale; Prière de revoir les quantités prises de ces produits.</w:t>
      </w:r>
    </w:p>
    <w:p>
      <w:r>
        <w:rPr>
          <w:b/>
          <w:color w:val="4672C4"/>
          <w:sz w:val="22"/>
        </w:rPr>
        <w:t>&gt;&gt; Section9f - Depenses non-alimentaires - 12 mois</w:t>
      </w:r>
    </w:p>
    <w:p>
      <w:pPr>
        <w:ind w:left="283"/>
      </w:pPr>
      <w:r>
        <w:rPr>
          <w:sz w:val="20"/>
        </w:rPr>
        <w:t xml:space="preserve">- || </w:t>
        <w:b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MALALE GANO a comme taille 11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revendu à 70000 Fcfa qui est relativement élevé par rapport aux autres prix de revente observés dans cette zone. Prière de corriger ou de confirmer avec le QG. </w:t>
        <w:br/>
        <w:t>- Attention ! Radio simple/Radiocassette a été achété à 15000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d'utilisation d'urée dans la parcelle parcelle 1 est de 100 Kilogramme et semble élevé, prière de corriger. La quantité d'utilisation de NPK dans la parcelle parcelle 1 est de 200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La quantité d'utilisation d'urée dans la parcelle parcelle 1 est de 200 Kilogramme et semble élevé, prière de corriger. La quantité d'utilisation de NPK dans la parcelle parcelle 1 est de 200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9167493,-14.1213698" TargetMode="External"/><Relationship Id="rId10" Type="http://schemas.openxmlformats.org/officeDocument/2006/relationships/hyperlink" Target="https://www.google.com/maps?q=12.9308883,-14.1387976" TargetMode="External"/><Relationship Id="rId11" Type="http://schemas.openxmlformats.org/officeDocument/2006/relationships/hyperlink" Target="https://www.google.com/maps?q=12.9256179,-14.1260896" TargetMode="External"/><Relationship Id="rId12" Type="http://schemas.openxmlformats.org/officeDocument/2006/relationships/hyperlink" Target="https://www.google.com/maps?q=12.946159816666666,-14.148916283333332" TargetMode="External"/><Relationship Id="rId13" Type="http://schemas.openxmlformats.org/officeDocument/2006/relationships/hyperlink" Target="https://www.google.com/maps?q=12.950344399999999,-14.141382066666665" TargetMode="External"/><Relationship Id="rId14" Type="http://schemas.openxmlformats.org/officeDocument/2006/relationships/hyperlink" Target="https://www.google.com/maps?q=12.931347,-14.1304465" TargetMode="External"/><Relationship Id="rId15" Type="http://schemas.openxmlformats.org/officeDocument/2006/relationships/hyperlink" Target="https://www.google.com/maps?q=12.947176116666666,-14.1464893" TargetMode="External"/><Relationship Id="rId16" Type="http://schemas.openxmlformats.org/officeDocument/2006/relationships/hyperlink" Target="https://www.google.com/maps?q=12.950845,-14.1443716" TargetMode="External"/><Relationship Id="rId17" Type="http://schemas.openxmlformats.org/officeDocument/2006/relationships/hyperlink" Target="https://www.google.com/maps?q=12.9242535,-14.12536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