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083101000018</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Section9a</w:t>
            </w:r>
          </w:p>
        </w:tc>
        <w:tc>
          <w:tcPr>
            <w:tcW w:type="dxa" w:w="3324"/>
          </w:tcPr>
          <w:p>
            <w:r>
              <w:t>Depenses de fetes et ceremonies</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64-04-10-80</w:t>
            </w:r>
          </w:p>
        </w:tc>
        <w:tc>
          <w:tcPr>
            <w:tcW w:type="dxa" w:w="1662"/>
          </w:tcPr>
          <w:p>
            <w:r>
              <w:rPr>
                <w:sz w:val="14"/>
              </w:rPr>
              <w:t>d897737be20a4bd69a9e776c2a185fb6</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SAMB</w:t>
            </w:r>
          </w:p>
        </w:tc>
        <w:tc>
          <w:tcPr>
            <w:tcW w:type="dxa" w:w="3324"/>
          </w:tcPr>
          <w:p>
            <w:r>
              <w:rPr>
                <w:sz w:val="18"/>
              </w:rPr>
              <w:t>N/A</w:t>
            </w:r>
          </w:p>
        </w:tc>
        <w:tc>
          <w:tcPr>
            <w:tcW w:type="dxa" w:w="3324"/>
          </w:tcPr>
          <w:p>
            <w:r/>
            <w:hyperlink r:id="rId9">
              <w:r>
                <w:rPr>
                  <w:color w:val="0563C1"/>
                  <w:u w:val="single"/>
                </w:rPr>
                <w:t>keur serigne louga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SAMB  n'arrive pas  à comprendre un petit texte lu dans une langue locale (s02q03). Veuillez corriger ou donner des explications au QG. </w:t>
        <w:br/>
        <w:t xml:space="preserve">- Peu probable! ADJA BATHIO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BATHIO SAMB et corriger ou confirmer avec le QG. </w:t>
        <w:br/>
        <w:t xml:space="preserve">- Peu probable! ADJA HÉLÈNE SAMB  n'arrive pas  à comprendre un petit texte lu dans une langue locale (s02q03). Veuillez corriger ou donner des explications au QG. </w:t>
        <w:br/>
        <w:t xml:space="preserve">- Peu probable! AMINATA FALL SAMB  n'arrive pas  à comprendre un petit texte lu dans une langue locale (s02q03). Veuillez corriger ou donner des explications au QG. Peu probable! AMINATA FALL SAMB  ne sait ni lire, ni écrire, ni comprendre dans aucune des langues  (s02q01,s02q02,s02q03). Veuillez corriger ou donner des explications au QG. </w:t>
        <w:br/>
        <w:t xml:space="preserve">- Peu probable! MAME DIOR SAMB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DIOR SAMB avec le QG ou apporter les corrections nécessaires. Attention ! Le frais de scolarité (69000 Fcfa) de MAME DIOR SAMB en 1ére année de Secondaire 1 (Moyen) Général est relativement élevé par rapport aux autres frais de scolarités observés dans cette zone. Prière de corriger ou de confirmer avec le QG. </w:t>
        <w:br/>
        <w:t>- Peu probable! MODOU SAMB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ADJA HÉLÈNE SAMB est Etudiant/Elève de la 4.21 mais ADJA HÉLÈNE SAMB n'a pas frequenté l'école en 2024-2025, prière de corriger ou confirmer cette information avec le QG.</w:t>
      </w:r>
    </w:p>
    <w:p>
      <w:r>
        <w:rPr>
          <w:b/>
          <w:color w:val="4672C4"/>
          <w:sz w:val="22"/>
        </w:rPr>
        <w:t>&gt;&gt; Section4b - Emploi - Activite principale</w:t>
      </w:r>
    </w:p>
    <w:p>
      <w:pPr>
        <w:ind w:left="283"/>
      </w:pPr>
      <w:r>
        <w:rPr>
          <w:sz w:val="20"/>
        </w:rPr>
        <w:t>- Attention! le nombre d'heure que AMINATA FALL SAMB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(1400 Fcfa) de Pomme de terre en Kg (taille unique)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Soupçons de quantité anormale! Le ménage de ABLAYE SAMB avec une taille de 6 personnes a consommé 4 Sachets en Petit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64.69905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Section16a - Champs et parcelles</w:t>
      </w:r>
    </w:p>
    <w:p>
      <w:pPr>
        <w:ind w:left="283"/>
      </w:pPr>
      <w:r>
        <w:rPr>
          <w:sz w:val="20"/>
        </w:rPr>
        <w:t>- La section 16 du ménage de ABLAYE SAMB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04-34-94-48</w:t>
            </w:r>
          </w:p>
        </w:tc>
        <w:tc>
          <w:tcPr>
            <w:tcW w:type="dxa" w:w="1662"/>
          </w:tcPr>
          <w:p>
            <w:r>
              <w:rPr>
                <w:sz w:val="14"/>
              </w:rPr>
              <w:t>25888db9f6d940b690269eb3b9544b96</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SYLLA</w:t>
            </w:r>
          </w:p>
        </w:tc>
        <w:tc>
          <w:tcPr>
            <w:tcW w:type="dxa" w:w="3324"/>
          </w:tcPr>
          <w:p>
            <w:r>
              <w:rPr>
                <w:sz w:val="18"/>
              </w:rPr>
              <w:t>N/A</w:t>
            </w:r>
          </w:p>
        </w:tc>
        <w:tc>
          <w:tcPr>
            <w:tcW w:type="dxa" w:w="3324"/>
          </w:tcPr>
          <w:p>
            <w:r/>
            <w:hyperlink r:id="rId10">
              <w:r>
                <w:rPr>
                  <w:color w:val="0563C1"/>
                  <w:u w:val="single"/>
                </w:rPr>
                <w:t>keur serigne louga nord</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AWA SYLLA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Adia naffissatou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Adia naffissatou Diop et corriger ou confirmer avec le QG. </w:t>
        <w:br/>
        <w:t xml:space="preserve">- Peu probable! CHEIKHOUL KHADIM LO  n'arrive pas  à comprendre un petit texte lu dans une langue locale (s02q03). Veuillez corriger ou donner des explications au QG. Peu probable! CHEIKHOUL KHADIM LO  ne sait ni lire, ni écrire, ni comprendre dans aucune des langues  (s02q01,s02q02,s02q03). Veuillez corriger ou donner des explications au QG. </w:t>
        <w:br/>
        <w:t xml:space="preserve">- Peu probable! FATOU BINETOU LO  n'arrive pas  à comprendre un petit texte lu dans une langue locale (s02q03). Veuillez corriger ou donner des explications au QG. Peu probable! FATOU BINETOU LO  ne sait ni lire, ni écrire, ni comprendre dans aucune des langues  (s02q01,s02q02,s02q03). Veuillez corriger ou donner des explications au QG. </w:t>
        <w:br/>
        <w:t xml:space="preserve">- Peu probable! MODOU LO  n'arrive pas  à comprendre un petit texte lu dans une langue locale (s02q03). Veuillez corriger ou donner des explications au QG. </w:t>
        <w:br/>
        <w:t xml:space="preserve">- Peu probable! Moustapha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lo et corriger ou confirmer avec le QG. </w:t>
        <w:br/>
        <w:t>- Peu probable! Yaram Diop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AWA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Yaram Diop est un Professions intermédiaires de la comptabilité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Yaram Diop est un Professions intermédiaires de la comptabilité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(170 Fcfa) de Pain moderne (Baguette) en miche (Moyen) est relativement faible par rapport aux autres prix observés dans cette zone. Prière de corriger ou de confirmer avec le QG. Attention ! Le prix unitaire d'achat (4000 Fcfa) de Viande de poulet entier en Pièce (Moyen) est relativement élevé par rapport aux autres prix observés dans cette zone. Prière de corriger ou de confirmer avec le QG. Avertissement!! La quantité (6.5 litre) du produit Huile de palme raffinée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54.96893 Kg  de cereale; Prière de revoir les quantités prises de ces produits. Le prix d'achat unitaire (800 Fcfa) de Sel en Sac (5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xml:space="preserve">- Attention ! Appareil TV a été achété à 1000000 Fcfa est relativement élevé par rapport aux autres prix d'achat observés dans cette zone. Prière de corriger ou de confirmer avec le QG. Attention ! Appareil TV a été revendu à 950000 Fcfa qui est relativement élevé par rapport aux autres prix de revente observés dans cette zone. Prière de corriger ou de confirmer avec le QG. </w:t>
        <w:br/>
        <w:t xml:space="preserve">- Attention ! Téléphone portable a été achété à 180000 Fcfa est relativement élevé par rapport aux autres prix d'achat observés dans cette zone. Prière de corriger ou de confirmer avec le QG. Attention ! Téléphone portable a été revendu à 170000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 Attention ! Salon  (Fauteuils et table basse) a été achété à 800000 Fcfa est relativement élevé par rapport aux autres prix d'achat observés dans cette zone. Prière de corriger ou de confirmer avec le QG. Attention ! Salon  (Fauteuils et table basse) a été revendu à 550000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SYLLA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19-57-80-56</w:t>
            </w:r>
          </w:p>
        </w:tc>
        <w:tc>
          <w:tcPr>
            <w:tcW w:type="dxa" w:w="1662"/>
          </w:tcPr>
          <w:p>
            <w:r>
              <w:rPr>
                <w:sz w:val="14"/>
              </w:rPr>
              <w:t>58ad293735264f9388add90badfbff36</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SYLLA</w:t>
            </w:r>
          </w:p>
        </w:tc>
        <w:tc>
          <w:tcPr>
            <w:tcW w:type="dxa" w:w="3324"/>
          </w:tcPr>
          <w:p>
            <w:r>
              <w:rPr>
                <w:sz w:val="18"/>
              </w:rPr>
              <w:t>N/A</w:t>
            </w:r>
          </w:p>
        </w:tc>
        <w:tc>
          <w:tcPr>
            <w:tcW w:type="dxa" w:w="3324"/>
          </w:tcPr>
          <w:p>
            <w:r/>
            <w:hyperlink r:id="rId11">
              <w:r>
                <w:rPr>
                  <w:color w:val="0563C1"/>
                  <w:u w:val="single"/>
                </w:rPr>
                <w:t>KEUR SERIGNE LOUGA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PAPE SALIOU SYLLA est relativement élevé par rapport aux autres montants depansés observés dans cette zone. Prière de corriger ou de confirmer avec le QG. </w:t>
        <w:br/>
        <w:t>- Les informations sur l'acte de naissance (ni Jours, ni mois et ni années) de  pape sylla  manquent, s'il vous plait pouvez-vous fournir d'effort pour avoir ces informations. Attention ! Le montant (6000 Fcfa) dépensé ou reçu en cadeau pour les recharges internet ou de forfaits de données mobiles(hors appels vocaux), aucours des 30 derniers jours de  pape sylla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Mareme niang  n'arrive pas  à comprendre un petit texte lu dans une langue locale (s02q03). Veuillez corriger ou donner des explications au QG. Peu probable! Mareme niang  ne sait ni lire, ni écrire, ni comprendre dans aucune des langues  (s02q01,s02q02,s02q03). Veuillez corriger ou donner des explications au QG. </w:t>
        <w:br/>
        <w:t xml:space="preserve">- Peu probable! PAPE SALIOU SYLLA  n'arrive pas  à comprendre un petit texte lu dans une langue locale (s02q03). Veuillez corriger ou donner des explications au QG. </w:t>
        <w:br/>
        <w:t>- Peu probable! pape sylla  n'arrive pas  à comprendre un petit texte lu dans une langue locale (s02q03). Veuillez corriger ou donner des explications au QG. Peu probable! pape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niang n'a consacré aucune heure pour aucun des travaux du ménage, prière de regarder les réponses prises dans les questions (s04q01 s04q02 s04q03 s04q04 s04q05 s04q06 s04q07 s04q08).</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PAPE SALIOU SYLLA n'est pas renseigné, prière de renseigner.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20-46-18-81</w:t>
            </w:r>
          </w:p>
        </w:tc>
        <w:tc>
          <w:tcPr>
            <w:tcW w:type="dxa" w:w="1662"/>
          </w:tcPr>
          <w:p>
            <w:r>
              <w:rPr>
                <w:sz w:val="14"/>
              </w:rPr>
              <w:t>06c9c22196094feaa37042920d0c3511</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BIRAHIM FALL</w:t>
            </w:r>
          </w:p>
        </w:tc>
        <w:tc>
          <w:tcPr>
            <w:tcW w:type="dxa" w:w="3324"/>
          </w:tcPr>
          <w:p>
            <w:r>
              <w:rPr>
                <w:sz w:val="18"/>
              </w:rPr>
              <w:t>N/A</w:t>
            </w:r>
          </w:p>
        </w:tc>
        <w:tc>
          <w:tcPr>
            <w:tcW w:type="dxa" w:w="3324"/>
          </w:tcPr>
          <w:p>
            <w:r/>
            <w:hyperlink r:id="rId12">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BIRAHIM FALL  n'arrive pas  à comprendre un petit texte lu dans une langue locale (s02q03). Veuillez corriger ou donner des explications au QG. </w:t>
        <w:br/>
        <w:t xml:space="preserve">- Peu probable! BOURY BAKHOUM  n'arrive pas  à comprendre un petit texte lu dans une langue locale (s02q03). Veuillez corriger ou donner des explications au QG. Peu probable! BOURY BAKHOUM  ne sait ni lire, ni écrire, ni comprendre dans aucune des langues  (s02q01,s02q02,s02q03). Veuillez corriger ou donner des explications au QG. </w:t>
        <w:br/>
        <w:t xml:space="preserve">- Peu probable! MAMADOU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LO et corriger ou confirmer avec le QG. </w:t>
        <w:br/>
        <w:t xml:space="preserve">- Peu probable! MAME KHADY MBOUP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FALL et corriger ou confirmer avec le QG. </w:t>
        <w:br/>
        <w:t xml:space="preserve">- Peu probable! NDEYE ASTOU FALL  n'arrive pas  à comprendre un petit texte lu dans une langue locale (s02q03). Veuillez corriger ou donner des explications au QG. </w:t>
        <w:br/>
        <w:t xml:space="preserve">- Peu probable! PAPA GOUMBA SAMB  n'arrive pas  à comprendre un petit texte lu dans une langue locale (s02q03). Veuillez corriger ou donner des explications au QG.  Incohérence ! le montant payé de PAPA GOUMBA SAMB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PAPA GOUMBA SAMB et corriger ou confirmer avec le QG. </w:t>
        <w:br/>
        <w:t xml:space="preserve">- Peu probable! ROKHAYA SAMB  n'arrive pas  à comprendre un petit texte lu dans une langue locale (s02q03). Veuillez corriger ou donner des explications au QG. </w:t>
        <w:br/>
        <w:t>- Peu probable! THIANE DIENG  n'arrive pas  à comprendre un petit texte lu dans une langue locale (s02q03). Veuillez corriger ou donner des explications au QG. Peu probable! THIANE DIENG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(400 Fcfa) de Lait en poudre en Sachets (Moyen)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44.12571 Kg  de cereale; Prière de revoir les quantités prises de ces produits. Attention ! Soupçons de quantité anormale! Le ménage de BIRAHIM FALL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12 Morceau (Portion) Moyen de Poisson fumé type 4,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44.12571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Section16a - Champs et parcelles</w:t>
      </w:r>
    </w:p>
    <w:p>
      <w:pPr>
        <w:ind w:left="283"/>
      </w:pPr>
      <w:r>
        <w:rPr>
          <w:sz w:val="20"/>
        </w:rPr>
        <w:t>- La section 16 du ménage de BIRAHIM FALL n'est pas renseigné, prière de renseigner.</w:t>
      </w:r>
    </w:p>
    <w:p>
      <w:r>
        <w:rPr>
          <w:b/>
          <w:color w:val="4672C4"/>
          <w:sz w:val="22"/>
        </w:rPr>
        <w:t>&gt;&gt; Section17 - Elevage</w:t>
      </w:r>
    </w:p>
    <w:p>
      <w:pPr>
        <w:ind w:left="283"/>
      </w:pPr>
      <w:r>
        <w:rPr>
          <w:sz w:val="20"/>
        </w:rPr>
        <w:t>- Avertissement! Le prix unitaire (7500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Râteau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57-82-96-33</w:t>
            </w:r>
          </w:p>
        </w:tc>
        <w:tc>
          <w:tcPr>
            <w:tcW w:type="dxa" w:w="1662"/>
          </w:tcPr>
          <w:p>
            <w:r>
              <w:rPr>
                <w:sz w:val="14"/>
              </w:rPr>
              <w:t>228c7aad6d854b35b6eb4a0b8c4c986c</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LO</w:t>
            </w:r>
          </w:p>
        </w:tc>
        <w:tc>
          <w:tcPr>
            <w:tcW w:type="dxa" w:w="3324"/>
          </w:tcPr>
          <w:p>
            <w:r>
              <w:rPr>
                <w:sz w:val="18"/>
              </w:rPr>
              <w:t>N/A</w:t>
            </w:r>
          </w:p>
        </w:tc>
        <w:tc>
          <w:tcPr>
            <w:tcW w:type="dxa" w:w="3324"/>
          </w:tcPr>
          <w:p>
            <w:r/>
            <w:hyperlink r:id="rId13">
              <w:r>
                <w:rPr>
                  <w:color w:val="0563C1"/>
                  <w:u w:val="single"/>
                </w:rPr>
                <w:t>keur serigne louga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LO  n'arrive pas  à comprendre un petit texte lu dans une langue locale (s02q03). Veuillez corriger ou donner des explications au QG. </w:t>
        <w:br/>
        <w:t xml:space="preserve">- Peu probable! FATOU BINTOU LO  n'arrive pas  à comprendre un petit texte lu dans une langue locale (s02q03). Veuillez corriger ou donner des explications au QG. </w:t>
        <w:br/>
        <w:t xml:space="preserve">- Peu probable! MAME BINTA SARR  n'arrive pas  à comprendre un petit texte lu dans une langue locale (s02q03). Veuillez corriger ou donner des explications au QG. Peu probable! MAME BINTA SARR  ne sait ni lire, ni écrire, ni comprendre dans aucune des langues  (s02q01,s02q02,s02q03). Veuillez corriger ou donner des explications au QG. </w:t>
        <w:br/>
        <w:t xml:space="preserve">- Peu probable! MBENE LO  n'arrive pas  à comprendre un petit texte lu dans une langue locale (s02q03). Veuillez corriger ou donner des explications au QG. </w:t>
        <w:br/>
        <w:t xml:space="preserve">- Peu probable! MODOU LO  n'arrive pas  à comprendre un petit texte lu dans une langue locale (s02q03). Veuillez corriger ou donner des explications au QG. Peu probable! MODOU LO  ne sait ni lire, ni écrire, ni comprendre dans aucune des langues  (s02q01,s02q02,s02q03). Veuillez corriger ou donner des explications au QG. Peu plausible MODOU LO fréquente au minimum le fondamental 1 mais ne sait ni lire ni comprendre la langue française, prière de corriger ou de confirmer avec le QG merci. Avertissement!! MODOU 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MODOU LO et corriger ou confirmer avec le QG. Le montant des autres depenses pour l'année scolaire de MODOU LO est faible ou élevé. veuillez, s'il vous plait, confirmer ces informations avec le QG ou apporter les corrections nécessaires. </w:t>
        <w:br/>
        <w:t>- Peu probable! MOHAMED 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BINTOU 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MODOU 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MOHAMED 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AvertissementEL HADJI LO  travaille mais les questions relatives à son emploi principal ne sont pas renseignées à 100%, prière de les renseigner. Avertissement!!! EL HADJI LO enquêté dans l'emploi principale n'a pas declaré son salaire prière de fournir plus d'effort pour lui demander son salire, vous pouvez utiliser des stratégies pour faire une estimation ou demander des conseils au QG. Avertissement!!! EL HADJI LO enquêté dans l'emploi principale n'a pas declaré son revenu prière de fournir plus d'effort pour lui demander son revenu, vous pouvez utiliser des stratégies pour faire une estimation ou demander des conseils au QG. </w:t>
        <w:br/>
        <w:t xml:space="preserve">-  AvertissementMAME BINTA SARR  travaille mais les questions relatives à son emploi principal ne sont pas renseignées à 100%, prière de les renseigner. Nombre de mois exercé par MAME BINTA SARR dans l'emploi au cours des 12 derniers mois semble faible, veuillez corriger s'il vous plait ou comfirmer avec le QG. </w:t>
        <w:br/>
        <w:t>-  AvertissementMBENE LO  travaille mais les questions relatives à son emploi principal ne sont pas renseignées à 100%, prière de les renseigner. Nombre de mois exercé par MBENE 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AvertissementEL HADJI LO  travaille mais les questions relatives à son emploi secondaire ne sont pas renseignées à 100%, prière de les renseigner. Avertissement!!! la branche d'activité de EL HADJI LO est identique dans l'emploi principale et secondaire, prière de confirmer cette information avec le QG ou de corriger. Attention! le nombre d'heure que EL HADJI LO a travaillé par jour semble faible, veuillez s'il vous plait confirmer cette information avec le QG. Avertissement!!! les informations de EL HADJI LO sur le nombre de mois, jours ou heures de son emploi secondaire sont superieur a celles de son emploi principal , veuillez corriger ou confirmer aupres du QG. Le revenu de EL HADJI LO (.a) doit être renseigné. Prière de renseigner le revenu de EL HADJI LO. </w:t>
        <w:br/>
        <w:t>-  AvertissementMBENE LO  travaille mais les questions relatives à son emploi secondaire ne sont pas renseignées à 100%, prière de les renseigner. Nombre de mois exercé par MBENE LO dans l'emploi secondaire au cours des 12 derniers mois semble faible, veuillez corriger s'il vous plait ou comfirmer avec le QG. Attention! le nombre d'heure que MBENE LO a travaillé par jour semble faible, veuillez s'il vous plait confirmer cette information avec le QG. Avertissement!!! les informations de MBENE 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EL HADJI LO avec une taille de 6 personnes a consommé 14 Pièce en Moyen de Aubergine sauvage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Le prix d'achat unitaire (6000 Fcfa) de Thé en sachet en Kg de taille taille unique prière de regarder les reponses prises dans les questions s07bq07a s07bq07b s07bq07c s07bq08 pour mieux corriger. Incohérence!! Dans ce ménage, chaque individus consomme par jour 65.59667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MAREME THIAM ayant travaillé dans cette entreprise ##N/A## aucours des 12 derniers mois n'est pas renseigner. Prière de reneigner toutes les informations qui lui concerne. La main d'oeuvre sariale de MAREME THIAM ayant travaillé dans cette entreprise ##N/A## aucours des 30 derniers jours n'est pas renseigner. Prière de reneigner toutes les informations qui lui concerne. Le noms de l'entreprise Entreprise 1 ne doit pas contenir de chiffre et doit être bien renseigné, prière de bien renseigné .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170000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EL HADJI 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65-75-23-55</w:t>
            </w:r>
          </w:p>
        </w:tc>
        <w:tc>
          <w:tcPr>
            <w:tcW w:type="dxa" w:w="1662"/>
          </w:tcPr>
          <w:p>
            <w:r>
              <w:rPr>
                <w:sz w:val="14"/>
              </w:rPr>
              <w:t>d14339ce6a87417fbfc82ed67878abef</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SASSOUME THIAM</w:t>
            </w:r>
          </w:p>
        </w:tc>
        <w:tc>
          <w:tcPr>
            <w:tcW w:type="dxa" w:w="3324"/>
          </w:tcPr>
          <w:p>
            <w:r>
              <w:rPr>
                <w:sz w:val="18"/>
              </w:rPr>
              <w:t>N/A</w:t>
            </w:r>
          </w:p>
        </w:tc>
        <w:tc>
          <w:tcPr>
            <w:tcW w:type="dxa" w:w="3324"/>
          </w:tcPr>
          <w:p>
            <w:r/>
            <w:hyperlink r:id="rId14">
              <w:r>
                <w:rPr>
                  <w:color w:val="0563C1"/>
                  <w:u w:val="single"/>
                </w:rPr>
                <w:t>au fond</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AMI THIAM  manquent, s'il vous plait pouvez-vous fournir d'effort pour avoir ces informations.</w:t>
      </w:r>
    </w:p>
    <w:p>
      <w:r>
        <w:rPr>
          <w:b/>
          <w:color w:val="4672C4"/>
          <w:sz w:val="22"/>
        </w:rPr>
        <w:t>&gt;&gt; Section2 - Education</w:t>
      </w:r>
    </w:p>
    <w:p>
      <w:pPr>
        <w:ind w:left="283"/>
      </w:pPr>
      <w:r>
        <w:rPr>
          <w:sz w:val="20"/>
        </w:rPr>
        <w:t xml:space="preserve">- Peu probable! AMI THIAM  n'arrive pas  à comprendre un petit texte lu dans une langue locale (s02q03). Veuillez corriger ou donner des explications au QG. Peu probable! AMI THIAM  ne sait ni lire, ni écrire, ni comprendre dans aucune des langues  (s02q01,s02q02,s02q03). Veuillez corriger ou donner des explications au QG. </w:t>
        <w:br/>
        <w:t xml:space="preserve">- Peu probable! BINETA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BINETA THIAM et corriger ou confirmer avec le QG. </w:t>
        <w:br/>
        <w:t xml:space="preserve">- Peu probable! ELHADJI DIOUF  n'arrive pas  à comprendre un petit texte lu dans une langue locale (s02q03). Veuillez corriger ou donner des explications au QG. </w:t>
        <w:br/>
        <w:t xml:space="preserve">- Peu probable! PAPA BIRANE DIOUF  n'arrive pas  à comprendre un petit texte lu dans une langue locale (s02q03). Veuillez corriger ou donner des explications au QG. </w:t>
        <w:br/>
        <w:t>- Peu probable! SASSOUM THIAM  n'arrive pas  à comprendre un petit texte lu dans une langue locale (s02q03). Veuillez corriger ou donner des explications au QG. Peu probable! SASSOUM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DIOUF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La quantité (3.25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25.75343 Kg  de cereale; Prière de revoir les quantités prises de ces produits.</w:t>
      </w:r>
    </w:p>
    <w:p>
      <w:r>
        <w:rPr>
          <w:b/>
          <w:color w:val="4672C4"/>
          <w:sz w:val="22"/>
        </w:rPr>
        <w:t>&gt;&gt; Section10b - caracteristiques entreprise non agricole</w:t>
      </w:r>
    </w:p>
    <w:p>
      <w:pPr>
        <w:ind w:left="283"/>
      </w:pPr>
      <w:r>
        <w:rPr>
          <w:sz w:val="20"/>
        </w:rPr>
        <w:t>- L'entreprise Tressage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SASSOUME THIAM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22-89-09-35</w:t>
            </w:r>
          </w:p>
        </w:tc>
        <w:tc>
          <w:tcPr>
            <w:tcW w:type="dxa" w:w="1662"/>
          </w:tcPr>
          <w:p>
            <w:r>
              <w:rPr>
                <w:sz w:val="14"/>
              </w:rPr>
              <w:t>728d164d76164d4f980a64e85da448d1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DIENG</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NDEYE MAGUETTE FALL est trop jeune ou vielle pour avoir NDEYE MAGUETTE FALL selon l'écart (10) d'âge entre lui et sa mère, prière de revoir l'âge de NDEYE MAGUETTE FALL ou de sa mère. Dans le cas contraire rassurez vous que c'est bien son fils/fille biologique.</w:t>
      </w:r>
    </w:p>
    <w:p>
      <w:r>
        <w:rPr>
          <w:b/>
          <w:color w:val="4672C4"/>
          <w:sz w:val="22"/>
        </w:rPr>
        <w:t>&gt;&gt; Section2 - Education</w:t>
      </w:r>
    </w:p>
    <w:p>
      <w:pPr>
        <w:ind w:left="283"/>
      </w:pPr>
      <w:r>
        <w:rPr>
          <w:sz w:val="20"/>
        </w:rPr>
        <w:t xml:space="preserve">- Peu probable! CHEIKH IBRA FALL  n'arrive pas  à comprendre un petit texte lu dans une langue locale (s02q03). Veuillez corriger ou donner des explications au QG. </w:t>
        <w:br/>
        <w:t xml:space="preserve">- Peu probable! FATOU DIENG  n'arrive pas  à comprendre un petit texte lu dans une langue locale (s02q03). Veuillez corriger ou donner des explications au QG. </w:t>
        <w:br/>
        <w:t xml:space="preserve">- Peu probable! MAGUETTE FALL  n'arrive pas  à comprendre un petit texte lu dans une langue locale (s02q03). Veuillez corriger ou donner des explications au QG. </w:t>
        <w:br/>
        <w:t xml:space="preserve">- Peu probable! MAIMOUNA TALL  n'arrive pas  à comprendre un petit texte lu dans une langue locale (s02q03). Veuillez corriger ou donner des explications au QG. </w:t>
        <w:br/>
        <w:t xml:space="preserve">- Peu probable! MOUHAMED TALL  n'arrive pas  à comprendre un petit texte lu dans une langue locale (s02q03). Veuillez corriger ou donner des explications au QG. </w:t>
        <w:br/>
        <w:t xml:space="preserve">- Peu probable! NDEYE FALL GUEYE  n'arrive pas  à comprendre un petit texte lu dans une langue locale (s02q03). Veuillez corriger ou donner des explications au QG. </w:t>
        <w:br/>
        <w:t xml:space="preserve">- Peu probable! NDEYE MAGUETTE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MAGUETTE FALL avec le QG ou apporter les corrections nécessaires. Le montant des frais de transport pour l'année scolaire de NDEYE MAGUETTE FALL est faible ou élevé. veuillez, s'il vous plait, confirmer ces informations avec le QG ou apporter les corrections nécessaires. Incohérence ! NDEYE MAGUETTE FALL est âgé de 18 ans et fréquente le fondamental 2, tandis qu'il a débuté l'école à l'âge de 14 ans. Veuillez vérifier les informations renseignées aux questions s02q15, s02q08 ainsi que l'âge de l'individu, et corriger l'incohérence. Attention ! Le frais de scolarité (241000 Fcfa) de NDEYE MAGUETTE FALL en 3ème année de Secondaire 1 (Moyen) Général est relativement élevé par rapport aux autres frais de scolarités observés dans cette zone. Prière de corriger ou de confirmer avec le QG. </w:t>
        <w:br/>
        <w:t xml:space="preserve">- Peu probable! RACKY FALL  n'arrive pas  à comprendre un petit texte lu dans une langue locale (s02q03). Veuillez corriger ou donner des explications au QG. </w:t>
        <w:br/>
        <w:t xml:space="preserve">- Peu probable! ROKHAYA FALL  n'arrive pas  à comprendre un petit texte lu dans une langue locale (s02q03). Veuillez corriger ou donner des explications au QG. </w:t>
        <w:br/>
        <w:t>- Peu probable! SERIGNE FALLOU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AvertissementCHEIKH IBRA FALL  travaille mais les questions relatives à son emploi principal ne sont pas renseignées à 100%, prière de les renseigner. Vous avez sélectionné l'option 'Ne sait pas' pour la catégorie socioprofessionnelle de CHEIKH IBRA FALL ou vous ne l'avez pas renseigné. prière de corriger. </w:t>
        <w:br/>
        <w:t>- Attention! le nombre d'heure que FATOU DIENG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Incohérence!! Dans ce ménage, chaque individus consomme par jour 41.63468 Kg  de cereale; Prière de revoir les quantités prises de ces produits. Le prix d'achat unitaire (. Fcfa) de Riz local Gambiaka en Kg de taille taille unique semble élevé, prière de regarder les reponses prises dans les questions s07bq07a s07bq07b s07bq07c s07bq08 pour mieux corriger.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Commerçante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Attention ! Ventilateur sur pied a été achété à 60000 Fcfa est relativement élevé par rapport aux autres prix d'achat observés dans cette zone. Prière de corriger ou de confirmer avec le QG. Attention ! Ventilateur sur pied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15-66-27-93</w:t>
            </w:r>
          </w:p>
        </w:tc>
        <w:tc>
          <w:tcPr>
            <w:tcW w:type="dxa" w:w="1662"/>
          </w:tcPr>
          <w:p>
            <w:r>
              <w:rPr>
                <w:sz w:val="14"/>
              </w:rPr>
              <w:t>0d8fb4db0a004d1996a77285cfb0ee0d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KHADIM MBOUP</w:t>
            </w:r>
          </w:p>
        </w:tc>
        <w:tc>
          <w:tcPr>
            <w:tcW w:type="dxa" w:w="3324"/>
          </w:tcPr>
          <w:p>
            <w:r>
              <w:rPr>
                <w:sz w:val="18"/>
              </w:rPr>
              <w:t>N/A</w:t>
            </w:r>
          </w:p>
        </w:tc>
        <w:tc>
          <w:tcPr>
            <w:tcW w:type="dxa" w:w="3324"/>
          </w:tcPr>
          <w:p>
            <w:r/>
            <w:hyperlink r:id="rId16">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ABDALA MBOUP  n'arrive pas  à comprendre un petit texte lu dans une langue locale (s02q03). Veuillez corriger ou donner des explications au QG. Peu probable! ABDALA MBOUP  ne sait ni lire, ni écrire, ni comprendre dans aucune des langues  (s02q01,s02q02,s02q03). Veuillez corriger ou donner des explications au QG. </w:t>
        <w:br/>
        <w:t xml:space="preserve">- Peu probable! BIRANE MBOUP  n'arrive pas  à comprendre un petit texte lu dans une langue locale (s02q03). Veuillez corriger ou donner des explications au QG. Peu probable! BIRANE MBOUP  ne sait ni lire, ni écrire, ni comprendre dans aucune des langues  (s02q01,s02q02,s02q03). Veuillez corriger ou donner des explications au QG. </w:t>
        <w:br/>
        <w:t xml:space="preserve">- Peu probable! FATI GUORA FALL  n'arrive pas  à comprendre un petit texte lu dans une langue locale (s02q03). Veuillez corriger ou donner des explications au QG. Peu probable! FATI GUORA FALL  ne sait ni lire, ni écrire, ni comprendre dans aucune des langues  (s02q01,s02q02,s02q03). Veuillez corriger ou donner des explications au QG. </w:t>
        <w:br/>
        <w:t xml:space="preserve">- Peu probable! MBATHIO MBOUP  n'arrive pas  à comprendre un petit texte lu dans une langue locale (s02q03). Veuillez corriger ou donner des explications au QG. Peu probable! MBATHIO MBOUP  ne sait ni lire, ni écrire, ni comprendre dans aucune des langues  (s02q01,s02q02,s02q03). Veuillez corriger ou donner des explications au QG. </w:t>
        <w:br/>
        <w:t xml:space="preserve">- Peu probable! NDATE MBOUP  n'arrive pas  à comprendre un petit texte lu dans une langue locale (s02q03). Veuillez corriger ou donner des explications au QG. Peu probable! NDATE MBOUP  ne sait ni lire, ni écrire, ni comprendre dans aucune des langues  (s02q01,s02q02,s02q03). Veuillez corriger ou donner des explications au QG. </w:t>
        <w:br/>
        <w:t xml:space="preserve">- Peu probable! SERIGNE FALLOU MBOUP  n'arrive pas  à comprendre un petit texte lu dans une langue locale (s02q03). Veuillez corriger ou donner des explications au QG. Peu probable! SERIGNE FALLOU MBOUP  ne sait ni lire, ni écrire, ni comprendre dans aucune des langues  (s02q01,s02q02,s02q03). Veuillez corriger ou donner des explications au QG. </w:t>
        <w:br/>
        <w:t>- Peu probable! SERIGNE KHADIM MBOUP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montant(200000 FCFA) des frais des médicaments achetés dans les officines privées de BIRANE MBOUP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ABDALA MBOUP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BIRANE MBOUP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Attention ! Le prix unitaire d'achat (533.3333 Fcfa) de Huile de soja  en Litre (taille unique) est relativement faible par rapport aux autres prix observés dans cette zone. Prière de corriger ou de confirmer avec le QG. Incohérence!! Dans ce ménage, chaque individus consomme par jour 58.01266 Kg  de cereale; Prière de revoir les quantités prises de ces produits. Le prix d'achat unitaire (1 Fcfa) de Manioc en tubercules en Morceau (Portion) de taille Moyen  est invraisemblable, prière de regarder les reponses prises dans les questions s07bq07a s07bq07b s07bq07c s07bq08 pour mieux corriger. Attention ! Le prix unitaire d'achat (1 Fcfa) de Manioc en tubercules en Morceau (Portion)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 Le noms de l'entreprise Entreprise 1 ne doit pas contenir de chiffre et doit être bien renseigné, prière de bien renseigné .</w:t>
      </w:r>
    </w:p>
    <w:p>
      <w:r>
        <w:rPr>
          <w:b/>
          <w:color w:val="4672C4"/>
          <w:sz w:val="22"/>
        </w:rPr>
        <w:t>&gt;&gt; Section16a - Champs et parcelles</w:t>
      </w:r>
    </w:p>
    <w:p>
      <w:pPr>
        <w:ind w:left="283"/>
      </w:pPr>
      <w:r>
        <w:rPr>
          <w:sz w:val="20"/>
        </w:rPr>
        <w:t>- La section 16 du ménage de SERIGNE KHADIM MBOUP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74-35-68-01</w:t>
            </w:r>
          </w:p>
        </w:tc>
        <w:tc>
          <w:tcPr>
            <w:tcW w:type="dxa" w:w="1662"/>
          </w:tcPr>
          <w:p>
            <w:r>
              <w:rPr>
                <w:sz w:val="14"/>
              </w:rPr>
              <w:t>d8043e9f83484604bf18645d47bbc4d9</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LO</w:t>
            </w:r>
          </w:p>
        </w:tc>
        <w:tc>
          <w:tcPr>
            <w:tcW w:type="dxa" w:w="3324"/>
          </w:tcPr>
          <w:p>
            <w:r>
              <w:rPr>
                <w:sz w:val="18"/>
              </w:rPr>
              <w:t>N/A</w:t>
            </w:r>
          </w:p>
        </w:tc>
        <w:tc>
          <w:tcPr>
            <w:tcW w:type="dxa" w:w="3324"/>
          </w:tcPr>
          <w:p>
            <w:r/>
            <w:hyperlink r:id="rId17">
              <w:r>
                <w:rPr>
                  <w:color w:val="0563C1"/>
                  <w:u w:val="single"/>
                </w:rPr>
                <w:t>keur serigne louga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DAME 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AMADOU LO  n'arrive pas  à comprendre un petit texte lu dans une langue locale (s02q03). Veuillez corriger ou donner des explications au QG. </w:t>
        <w:br/>
        <w:t xml:space="preserve">- Peu probable! BAYE ALIOU FALL  n'arrive pas  à comprendre un petit texte lu dans une langue locale (s02q03). Veuillez corriger ou donner des explications au QG. Peu probable! BAYE ALIOU FALL  ne sait ni lire, ni écrire, ni comprendre dans aucune des langues  (s02q01,s02q02,s02q03). Veuillez corriger ou donner des explications au QG. Peu plausible BAYE ALIOU FALL fréquente au minimum le fondamental 1 mais ne sait ni lire ni comprendre la langue française, prière de corriger ou de confirmer avec le QG merci. Avertissement!! BAYE ALIOU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BAYE ALIOU FALL et corriger ou confirmer avec le QG. Montant de bourse de BAYE ALIOU FALL à vérifier. </w:t>
        <w:br/>
        <w:t xml:space="preserve">- Peu probable! CHEIKHE DIOP  n'arrive pas  à comprendre un petit texte lu dans une langue locale (s02q03). Veuillez corriger ou donner des explications au QG. </w:t>
        <w:br/>
        <w:t xml:space="preserve">- Peu probable! DAME LO  n'arrive pas  à comprendre un petit texte lu dans une langue locale (s02q03). Veuillez corriger ou donner des explications au QG. Peu probable! DAME LO  ne sait ni lire, ni écrire, ni comprendre dans aucune des langues  (s02q01,s02q02,s02q03). Veuillez corriger ou donner des explications au QG. </w:t>
        <w:br/>
        <w:t xml:space="preserve">- Peu probable! DIAL LO  n'arrive pas  à comprendre un petit texte lu dans une langue locale (s02q03). Veuillez corriger ou donner des explications au QG. Peu probable! DIAL LO  ne sait ni lire, ni écrire, ni comprendre dans aucune des langues  (s02q01,s02q02,s02q03). Veuillez corriger ou donner des explications au QG. </w:t>
        <w:br/>
        <w:t xml:space="preserve">- Peu probable! MAME DIARA FALL  n'arrive pas  à comprendre un petit texte lu dans une langue locale (s02q03). Veuillez corriger ou donner des explications au QG. Peu probable! MAME DIARA FALL  ne sait ni lire, ni écrire, ni comprendre dans aucune des langues  (s02q01,s02q02,s02q03). Veuillez corriger ou donner des explications au QG. Peu plausible MAME DIARA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DIARA FALL et corriger ou confirmer avec le QG. </w:t>
        <w:br/>
        <w:t xml:space="preserve">- Peu probable! NARR DIOP  n'arrive pas  à comprendre un petit texte lu dans une langue locale (s02q03). Veuillez corriger ou donner des explications au QG. Peu probable! NARR DIOP  ne sait ni lire, ni écrire, ni comprendre dans aucune des langues  (s02q01,s02q02,s02q03). Veuillez corriger ou donner des explications au QG. </w:t>
        <w:br/>
        <w:t>- Peu probable! SODA LO  n'arrive pas  à comprendre un petit texte lu dans une langue locale (s02q03). Veuillez corriger ou donner des explications au QG. Peu probable! SODA 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ALIOU FALL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CHEIKHE DIOP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AMADOU 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DIAL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NARR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(178.5714 Fcfa) de Pain moderne (Baguette) en miche (Moyen) est relativement élevé par rapport aux autres prix observés dans cette zone. Prière de corriger ou de confirmer avec le QG. Attention ! Soupçons de quantité anormale! Le ménage de DAME LO avec une taille de 8 personnes a consommé 12 Pièce en Moyen de Patate douce qui est relativement élevé comme consommation par rapport à la condition de vie des autres ménages de même taille dans cette zone. Prière de corriger ou de confirmer avec le QG. Attention ! Soupçons de quantité anormale! Le ménage de DAME LO avec une taille de 8 personnes a consommé 21 Pièce en Moyen de Citron qui est relativement élevé comme consommation par rapport à la condition de vie des autres ménages de même taille dans cette zone. Prière de corriger ou de confirmer avec le QG. Incohérence!! Dans ce ménage, chaque individus consomme par jour 46.61607 Kg  de cereale; Prière de revoir les quantités prises de ces produits. Incohérence!! Dans ce ménage, chaque individus consomme par jour 46.61607 Kg  de cereale; Prière de revoir les quantités prises de ces produits. Incohérence!! Dans ce ménage, chaque individus consomme par jour 46.61607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Entreprise 2 ne doit pas contenir de chiffre et doit être bien renseigné, prière de bien renseigné .</w:t>
      </w:r>
    </w:p>
    <w:p>
      <w:r>
        <w:rPr>
          <w:b/>
          <w:color w:val="4672C4"/>
          <w:sz w:val="22"/>
        </w:rPr>
        <w:t>&gt;&gt; Section12 - Actifs du menage</w:t>
      </w:r>
    </w:p>
    <w:p>
      <w:pPr>
        <w:ind w:left="283"/>
      </w:pPr>
      <w:r>
        <w:rPr>
          <w:sz w:val="20"/>
        </w:rPr>
        <w:t>- Avertissement!!! Le prix d'achat (20000) de l'article  Matelas simple est inférieur aux prix de revente (25000)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DAME 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78-67-22-47</w:t>
            </w:r>
          </w:p>
        </w:tc>
        <w:tc>
          <w:tcPr>
            <w:tcW w:type="dxa" w:w="1662"/>
          </w:tcPr>
          <w:p>
            <w:r>
              <w:rPr>
                <w:sz w:val="14"/>
              </w:rPr>
              <w:t>e197f6af25dc4652971b130288bacf94</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SEULMOU FALL</w:t>
            </w:r>
          </w:p>
        </w:tc>
        <w:tc>
          <w:tcPr>
            <w:tcW w:type="dxa" w:w="3324"/>
          </w:tcPr>
          <w:p>
            <w:r>
              <w:rPr>
                <w:sz w:val="18"/>
              </w:rPr>
              <w:t>N/A</w:t>
            </w:r>
          </w:p>
        </w:tc>
        <w:tc>
          <w:tcPr>
            <w:tcW w:type="dxa" w:w="3324"/>
          </w:tcPr>
          <w:p>
            <w:r/>
            <w:hyperlink r:id="rId18">
              <w:r>
                <w:rPr>
                  <w:color w:val="0563C1"/>
                  <w:u w:val="single"/>
                </w:rPr>
                <w:t>keur serigne louga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ANTA LEYE  n'arrive pas  à comprendre un petit texte lu dans une langue locale (s02q03). Veuillez corriger ou donner des explications au QG. </w:t>
        <w:br/>
        <w:t xml:space="preserve">- Peu probable! BATHIE NDIAYE  n'arrive pas  à comprendre un petit texte lu dans une langue locale (s02q03). Veuillez corriger ou donner des explications au QG. </w:t>
        <w:br/>
        <w:t xml:space="preserve">- Peu probable! FATOU SEMOU DIALLO  n'arrive pas  à comprendre un petit texte lu dans une langue locale (s02q03). Veuillez corriger ou donner des explications au QG. Peu probable! FATOU SEMOU DIALLO  ne sait ni lire, ni écrire, ni comprendre dans aucune des langues  (s02q01,s02q02,s02q03). Veuillez corriger ou donner des explications au QG. </w:t>
        <w:br/>
        <w:t xml:space="preserve">- Peu probable! FATOU SEMOU LEYE  n'arrive pas  à comprendre un petit texte lu dans une langue locale (s02q03). Veuillez corriger ou donner des explications au QG.  Incohérence ! le montant payé de FATOU SEMOU LEYE pour la cotisation est très faible . veuillez, s'il vous plait, confirmer ces informations avec le QG ou apporter les corrections nécessaires. Le montant des frais pour les cahiers et autres matériels scolaires pour l'année scolaire de FATOU SEMOU LEYE est de 0 FCFA, FATOU SEMOU LEYE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SEMOU LEYE et corriger ou confirmer avec le QG. </w:t>
        <w:br/>
        <w:t xml:space="preserve">- Peu probable! MAMA FAMMBAYE CISSE  n'arrive pas  à comprendre un petit texte lu dans une langue locale (s02q03). Veuillez corriger ou donner des explications au QG. </w:t>
        <w:br/>
        <w:t xml:space="preserve">- Peu probable! MASSAMBA NDIAYE LEYE  n'arrive pas  à comprendre un petit texte lu dans une langue locale (s02q03). Veuillez corriger ou donner des explications au QG. </w:t>
        <w:br/>
        <w:t>- Peu probable! NDEYE ROKHAYA LEYE  n'arrive pas  à comprendre un petit texte lu dans une langue locale (s02q03). Veuillez corriger ou donner des explications au QG. Le montant des autres depenses pour l'année scolaire de NDEYE ROKHAYA LEYE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MASSAMBA NDIAYE LEYE a travaillés par mois semble être inférieur à 15. Veuillez, s'il vous plaît, confirmer cette information.</w:t>
      </w:r>
    </w:p>
    <w:p>
      <w:r>
        <w:rPr>
          <w:b/>
          <w:color w:val="4672C4"/>
          <w:sz w:val="22"/>
        </w:rPr>
        <w:t>&gt;&gt; Section6 - Epargne et credit</w:t>
      </w:r>
    </w:p>
    <w:p>
      <w:pPr>
        <w:ind w:left="283"/>
      </w:pPr>
      <w:r>
        <w:rPr>
          <w:sz w:val="20"/>
        </w:rPr>
        <w:t>- Avertissement!!! MASSAMBA NDIAYE LEYE est un Employés, service du personnel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(1200 Fcfa) de Concentré de tomate en Sachets (Moyen)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(3000 Fcfa) de Poisson fumé type 4 en Pièce (Moyen) est relativement élevé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(2000 Fcfa) de Huile de soja  en Litre (taille unique) est relativement élevé par rapport aux autres prix observés dans cette zone. Prière de corriger ou de confirmer avec le QG. Incohérence!! Dans ce ménage, chaque individus consomme par jour 15.56939 Kg  de cereale; Prière de revoir les quantités prises de ces produits. Incohérence!! Dans ce ménage, chaque individus consomme par jour 15.56939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Section10a - Existence entreprise non agricole</w:t>
      </w:r>
    </w:p>
    <w:p>
      <w:pPr>
        <w:ind w:left="283"/>
      </w:pPr>
      <w:r>
        <w:rPr>
          <w:sz w:val="20"/>
        </w:rPr>
        <w:t>- Avertissement!!! Le ménage de FATOU SEMOU DIALLO a comme taille 7 personnes dont ils vivent à LOUGA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SEMOU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16-49-24-61</w:t>
            </w:r>
          </w:p>
        </w:tc>
        <w:tc>
          <w:tcPr>
            <w:tcW w:type="dxa" w:w="1662"/>
          </w:tcPr>
          <w:p>
            <w:r>
              <w:rPr>
                <w:sz w:val="14"/>
              </w:rPr>
              <w:t>6df6569b78bb4f528e503e016f88eea9</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SEYE</w:t>
            </w:r>
          </w:p>
        </w:tc>
        <w:tc>
          <w:tcPr>
            <w:tcW w:type="dxa" w:w="3324"/>
          </w:tcPr>
          <w:p>
            <w:r>
              <w:rPr>
                <w:sz w:val="18"/>
              </w:rPr>
              <w:t>N/A</w:t>
            </w:r>
          </w:p>
        </w:tc>
        <w:tc>
          <w:tcPr>
            <w:tcW w:type="dxa" w:w="3324"/>
          </w:tcPr>
          <w:p>
            <w:r/>
            <w:hyperlink r:id="rId19">
              <w:r>
                <w:rPr>
                  <w:color w:val="0563C1"/>
                  <w:u w:val="single"/>
                </w:rPr>
                <w:t>toute la maison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PAPE SEYE est relativement élevé par rapport aux autres montants depansés observés dans cette zone. Prière de corriger ou de confirmer avec le QG. </w:t>
        <w:br/>
        <w:t xml:space="preserve">- Les informations sur l'acte de naissance (ni Jours, ni mois et ni années) de  ADAMA NDIAYE  manquent, s'il vous plait pouvez-vous fournir d'effort pour avoir ces informations. Attention ! Le montant (6000 Fcfa) dépensé ou reçu en cadeau pour les recharges internet ou de forfaits de données mobiles(hors appels vocaux), aucours des 30 derniers jours de  ADAMA NDIAYE est relativement élevé par rapport aux autres montants depansés observés dans cette zone. Prière de corriger ou de confirmer avec le QG. </w:t>
        <w:br/>
        <w:t>- Les informations sur l'acte de naissance (ni Jours, ni mois et ni années) de  OMAR SEYE  manquent, s'il vous plait pouvez-vous fournir d'effort pour avoir ces informations. Attention ! Le montant (6000 Fcfa) dépensé ou reçu en cadeau pour les recharges internet ou de forfaits de données mobiles(hors appels vocaux), aucours des 30 derniers jours de  OMAR SEYE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w:t>
        <w:br/>
        <w:t xml:space="preserve">- Peu probable! FATIMA SEYE  n'arrive pas  à comprendre un petit texte lu dans une langue locale (s02q03). Veuillez corriger ou donner des explications au QG. Peu probable! FATIMA SEYE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MOUSTAPHA SEYE  n'arrive pas  à comprendre un petit texte lu dans une langue locale (s02q03). Veuillez corriger ou donner des explications au QG. Peu probable! MOUSTAPHA SEYE  ne sait ni lire, ni écrire, ni comprendre dans aucune des langues  (s02q01,s02q02,s02q03). Veuillez corriger ou donner des explications au QG. </w:t>
        <w:br/>
        <w:t xml:space="preserve">- Peu probable! OMAR SEYE  n'arrive pas  à comprendre un petit texte lu dans une langue locale (s02q03). Veuillez corriger ou donner des explications au QG. Peu probable! OMAR SEYE  ne sait ni lire, ni écrire, ni comprendre dans aucune des langues  (s02q01,s02q02,s02q03). Veuillez corriger ou donner des explications au QG. </w:t>
        <w:br/>
        <w:t xml:space="preserve">- Peu probable! OUMOU KHAÏYRY SEYE  n'arrive pas  à comprendre un petit texte lu dans une langue locale (s02q03). Veuillez corriger ou donner des explications au QG. Peu probable! OUMOU KHAÏYRY SEYE  ne sait ni lire, ni écrire, ni comprendre dans aucune des langues  (s02q01,s02q02,s02q03). Veuillez corriger ou donner des explications au QG. </w:t>
        <w:br/>
        <w:t>- Peu probable! PAPE SEYE  n'arrive pas  à comprendre un petit texte lu dans une langue locale (s02q03). Veuillez corriger ou donner des explications au QG. Peu probable! PAPE SEYE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(1800 Fcfa) de Cube alimentaire (Maggi, Jumbo, ) en Tablette (Moyen) est relativement élevé par rapport aux autres prix observés dans cette zone. Prière de corriger ou de confirmer avec le QG. Attention ! Le prix unitaire d'achat (187.5 Fcfa) de Pain moderne (Baguette) en miche (Moyen) est relativement élevé par rapport aux autres prix observés dans cette zone. Prière de corriger ou de confirmer avec le QG. Attention ! Le prix unitaire d'achat (50 Fcfa) de Beurre en Sachets (Petit) est relativement faible par rapport aux autres prix observés dans cette zone. Prière de corriger ou de confirmer avec le QG. Attention ! Soupçons de quantité anormale! Le ménage de PAPE SEYE avec une taille de 7 personnes a consommé 4 Kg en taille unique de Viande de bœuf: filet, faux-filet qui est relativement élevé comme consommation par rapport à la condition de vie des autres ménages de même taille dans cette zone. Prière de corriger ou de confirmer avec le QG. Avertissement!! La quantité (6.5 litre) du produit Huile de palme raffinée consommée  par le ménage semble très élevé, prière de corriger ou confirmer avec le QG.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 Le prix d'achat unitaire (800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PAPE SEYE n'est pas renseigné, prière de renseigner.</w:t>
      </w:r>
    </w:p>
    <w:p>
      <w:r>
        <w:rPr>
          <w:b/>
          <w:color w:val="4672C4"/>
          <w:sz w:val="22"/>
        </w:rPr>
        <w:t>&gt;&gt; Section17 - Elevage</w:t>
      </w:r>
    </w:p>
    <w:p>
      <w:pPr>
        <w:ind w:left="283"/>
      </w:pPr>
      <w:r>
        <w:rPr>
          <w:sz w:val="20"/>
        </w:rPr>
        <w:t xml:space="preserve">- Avertissement! Le prix de vente (25000 Fcfa) d'un Autres volailles est trop petit. Veuillez confirmer ces informations avec le QG ou apporter les corrections nécessaires. </w:t>
        <w:br/>
        <w:t>- Avertissement! la valeur de l'achat (600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7000 Fcfa qui est relativement élevé par rapport aux autres prix de revente observés dans cette zone. Prière de corriger ou de confirmer avec le QG. </w:t>
        <w:br/>
        <w:t>- Attention ! Râteau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71-18-36-49</w:t>
            </w:r>
          </w:p>
        </w:tc>
        <w:tc>
          <w:tcPr>
            <w:tcW w:type="dxa" w:w="1662"/>
          </w:tcPr>
          <w:p>
            <w:r>
              <w:rPr>
                <w:sz w:val="14"/>
              </w:rPr>
              <w:t>5537b78ffa5a449fa9430da470e58365</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MASSAMBA SAMB</w:t>
            </w:r>
          </w:p>
        </w:tc>
        <w:tc>
          <w:tcPr>
            <w:tcW w:type="dxa" w:w="3324"/>
          </w:tcPr>
          <w:p>
            <w:r>
              <w:rPr>
                <w:sz w:val="18"/>
              </w:rPr>
              <w:t>N/A</w:t>
            </w:r>
          </w:p>
        </w:tc>
        <w:tc>
          <w:tcPr>
            <w:tcW w:type="dxa" w:w="3324"/>
          </w:tcPr>
          <w:p>
            <w:r/>
            <w:hyperlink r:id="rId20">
              <w:r>
                <w:rPr>
                  <w:color w:val="0563C1"/>
                  <w:u w:val="single"/>
                </w:rPr>
                <w:t>Keur Serigne Louga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MASSAMBA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CHEIKH IBRA SAMB  n'arrive pas  à comprendre un petit texte lu dans une langue locale (s02q03). Veuillez corriger ou donner des explications au QG. Peu probable! CHEIKH IBRA SAMB  ne sait ni lire, ni écrire, ni comprendre dans aucune des langues  (s02q01,s02q02,s02q03). Veuillez corriger ou donner des explications au QG. </w:t>
        <w:br/>
        <w:t xml:space="preserve">- Peu probable! MASSAMBA SAMB  n'arrive pas  à comprendre un petit texte lu dans une langue locale (s02q03). Veuillez corriger ou donner des explications au QG. </w:t>
        <w:br/>
        <w:t xml:space="preserve">- Peu probable! NOGUOYE DIOP  n'arrive pas  à comprendre un petit texte lu dans une langue locale (s02q03). Veuillez corriger ou donner des explications au QG. </w:t>
        <w:br/>
        <w:t xml:space="preserve">- Peu probable! PAPA GUOUMBA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PAPA GUOUMBA SAMB et corriger ou confirmer avec le QG. </w:t>
        <w:br/>
        <w:t>- Peu probable! ROKHAYA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ROKHAYA SAMB et corriger ou confirmer avec le QG. Attention ! Le frais de scolarité (4900 Fcfa) de ROKHAYA SAMB en 3ème année de Secondaire 1 (Moyen) Général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Le montant(15500 FCFA) des dépenses pour chaque visite prénatale de NOGUOYE DIOP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PAPA GUOUMBA SAMB n'a consacré aucune heure pour les travaux cités en s04q01, s04q02, s04q03, s04q04, s04q05, s04q06, s04q07 et s04q08.Prière de regarder pour corriger ou confirmer avec le QG. </w:t>
        <w:br/>
        <w:t>- Avertissement! ROKHAYA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AvertissementMASSAMBA SAMB  travaille mais les questions relatives à son emploi principal ne sont pas renseignées à 100%, prière de les renseigner. </w:t>
        <w:br/>
        <w:t>-  AvertissementNOGUOYE DIOP  travaille mais les questions relatives à son emploi principal ne sont pas renseignées à 100%, prière de les renseigner. Attention! le nombre d'heure que NOGUOYE DIOP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MASSAMBA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Sel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familiale pour MASSAMBA SAMB ayant travaillé dans cette entreprise ##N/A## aucours des 12 derniers mois n'est pas renseigner. Prière de reneigner toutes les informations qui lui concerne. La main d'oeuvre sariale de MASSAMBA SAMB ayant travaillé dans cette entreprise ##N/A## aucours des 30 derniers jours n'est pas renseigner. Prière de reneigner toutes les informations qui lui concerne. Le noms de l'entreprise ENTREPRISE 1 ne doit pas contenir de chiffre et doit être bien renseigné, prière de bien renseigné .</w:t>
      </w:r>
    </w:p>
    <w:p>
      <w:r>
        <w:rPr>
          <w:b/>
          <w:color w:val="4672C4"/>
          <w:sz w:val="22"/>
        </w:rPr>
        <w:t>&gt;&gt; Section16a - Champs et parcelles</w:t>
      </w:r>
    </w:p>
    <w:p>
      <w:pPr>
        <w:ind w:left="283"/>
      </w:pPr>
      <w:r>
        <w:rPr>
          <w:sz w:val="20"/>
        </w:rPr>
        <w:t>- La section 16 du ménage de MASSAMBA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4081,-16.223837" TargetMode="External"/><Relationship Id="rId10" Type="http://schemas.openxmlformats.org/officeDocument/2006/relationships/hyperlink" Target="https://www.google.com/maps?q=15.6136909,-16.2233483" TargetMode="External"/><Relationship Id="rId11" Type="http://schemas.openxmlformats.org/officeDocument/2006/relationships/hyperlink" Target="https://www.google.com/maps?q=15.614993,-16.2249618" TargetMode="External"/><Relationship Id="rId12" Type="http://schemas.openxmlformats.org/officeDocument/2006/relationships/hyperlink" Target="https://www.google.com/maps?q=15.6156593,-16.2243754" TargetMode="External"/><Relationship Id="rId13" Type="http://schemas.openxmlformats.org/officeDocument/2006/relationships/hyperlink" Target="https://www.google.com/maps?q=15.6142873,-16.2248867" TargetMode="External"/><Relationship Id="rId14" Type="http://schemas.openxmlformats.org/officeDocument/2006/relationships/hyperlink" Target="https://www.google.com/maps?q=15.6151034,-16.2233253" TargetMode="External"/><Relationship Id="rId15" Type="http://schemas.openxmlformats.org/officeDocument/2006/relationships/hyperlink" Target="https://www.google.com/maps?q=15.6133132,-16.2189361" TargetMode="External"/><Relationship Id="rId16" Type="http://schemas.openxmlformats.org/officeDocument/2006/relationships/hyperlink" Target="https://www.google.com/maps?q=15.6133634,-16.2229806" TargetMode="External"/><Relationship Id="rId17" Type="http://schemas.openxmlformats.org/officeDocument/2006/relationships/hyperlink" Target="https://www.google.com/maps?q=15.614942,-16.22344" TargetMode="External"/><Relationship Id="rId18" Type="http://schemas.openxmlformats.org/officeDocument/2006/relationships/hyperlink" Target="https://www.google.com/maps?q=15.6141012,-16.2245187" TargetMode="External"/><Relationship Id="rId19" Type="http://schemas.openxmlformats.org/officeDocument/2006/relationships/hyperlink" Target="https://www.google.com/maps?q=15.6145397,-16.2246638" TargetMode="External"/><Relationship Id="rId20" Type="http://schemas.openxmlformats.org/officeDocument/2006/relationships/hyperlink" Target="https://www.google.com/maps?q=15.6162218,-16.22515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