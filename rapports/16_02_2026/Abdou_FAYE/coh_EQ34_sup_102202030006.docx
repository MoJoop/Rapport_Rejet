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102202030006</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Section6</w:t>
            </w:r>
          </w:p>
        </w:tc>
        <w:tc>
          <w:tcPr>
            <w:tcW w:type="dxa" w:w="3324"/>
          </w:tcPr>
          <w:p>
            <w:r>
              <w:t>Epargne et credit</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31-95-24-29</w:t>
            </w:r>
          </w:p>
        </w:tc>
        <w:tc>
          <w:tcPr>
            <w:tcW w:type="dxa" w:w="1662"/>
          </w:tcPr>
          <w:p>
            <w:r>
              <w:rPr>
                <w:sz w:val="14"/>
              </w:rPr>
              <w:t>ce5b03e27a1d4f3f899576934c6e966d</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BALDE</w:t>
            </w:r>
          </w:p>
        </w:tc>
        <w:tc>
          <w:tcPr>
            <w:tcW w:type="dxa" w:w="3324"/>
          </w:tcPr>
          <w:p>
            <w:r>
              <w:rPr>
                <w:sz w:val="18"/>
              </w:rPr>
              <w:t>N/A</w:t>
            </w:r>
          </w:p>
        </w:tc>
        <w:tc>
          <w:tcPr>
            <w:tcW w:type="dxa" w:w="3324"/>
          </w:tcPr>
          <w:p>
            <w:r/>
            <w:hyperlink r:id="rId9">
              <w:r>
                <w:rPr>
                  <w:color w:val="0563C1"/>
                  <w:u w:val="single"/>
                </w:rPr>
                <w:t>linketo samba</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Balde 2  n'arrive pas  à comprendre un petit texte lu dans une langue locale (s02q03). Veuillez corriger ou donner des explications au QG. Peu probable! Amadou Balde 2  ne sait ni lire, ni écrire, ni comprendre dans aucune des langues  (s02q01,s02q02,s02q03). Veuillez corriger ou donner des explications au QG. </w:t>
        <w:br/>
        <w:t xml:space="preserve">- Peu probable! Oumou Balde  n'arrive pas  à comprendre un petit texte lu dans une langue locale (s02q03). Veuillez corriger ou donner des explications au QG. </w:t>
        <w:br/>
        <w:t xml:space="preserve">- Peu probable! Samsidine Balde  n'arrive pas  à comprendre un petit texte lu dans une langue locale (s02q03). Veuillez corriger ou donner des explications au QG. </w:t>
        <w:br/>
        <w:t>- Peu probable! khadiatou Kande  n'arrive pas  à comprendre un petit texte lu dans une langue locale (s02q03). Veuillez corriger ou donner des explications au QG. Peu probable! khadiatou Kande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chérif Samsidine Balde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Amadou Balde, les agriculteurs dont leurs cultures est principalement destiné à la consommation du ménage sont des (Agriculteurs, subsistances) et ceux qui le font avec l'élevage sont des (Agriculteurs et eleveurs, subsistances)</w:t>
        <w:br/>
        <w:t>- Prière de changer la branche d'activité de Mamadou Balde,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chérif Samsidine Balde, les agriculteurs dont leurs cultures est principalement destiné à la consommation du ménage sont des (Agriculteurs, subsistances) et ceux qui le font avec l'élevage sont des (Agriculteurs et eleveurs, subsistances) chérif Samsidine Balde est un agriculteur dans un milieu rural donc il travaille principalement  pour son propre compte ou contribue à une entreprise familiale, prière de regarder la question s04q46.  Incohérence! chérif Samsidine Balde  evolue dans l'agriculture mais est  considéré comme salarié ou stagiaire/apprenti non renuméré, prière de revoir la question s04q46 et corriger. Avertissement!!! chérif Samsidine Balde enquêté dans l'emploi principale n'a pas declaré son salaire prière de fournir plus d'effort pour lui demander son salire, vous pouvez utiliser des stratégies pour faire une estimation ou demander des conseils au QG. Avertissement!!! chérif Samsidine Balde enquêté dans l'emploi principale n'a pas declaré son revenu prière de fournir plus d'effort pour lui demander son revenu, vous pouvez utiliser des stratégies pour faire une estimation ou demander des conseils au QG. </w:t>
        <w:br/>
        <w:t>- Prière de changer la branche d'activité de khadiatou Kande, les agriculteurs dont leurs cultures est principalement destiné à la consommation du ménage sont des (Agriculteurs, subsistances) et ceux qui le font avec l'élevage sont des (Agriculteurs et eleveurs, subsistances)</w:t>
        <w:br/>
        <w:t>- Prière de changer la branche d'activité de souleye Kande, les agriculteurs dont leurs cultures est principalement destiné à la consommation du ménage sont des (Agriculteurs, subsistances) et ceux qui le font avec l'élevage sont des (Agriculteurs et eleveurs, subsistances) souleye Kande est un agriculteur dans un milieu rural donc il travaille principalement  pour son propre compte ou contribue à une entreprise familiale, prière de regarder la question s04q46.  Incohérence! souleye Kande  evolue dans l'agriculture mais est  considéré comme salarié ou stagiaire/apprenti non renuméré, prière de revoir la question s04q46 et corriger. Avertissement!!! souleye Kande enquêté dans l'emploi principale n'a pas declaré son salaire prière de fournir plus d'effort pour lui demander son salire, vous pouvez utiliser des stratégies pour faire une estimation ou demander des conseils au QG. Avertissement!!! souleye Kande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Amadou Balde sur le nombre de mois, jours ou heures de son emploi secondaire sont superieur a celles de son emploi principal , veuillez corriger ou confirmer aupres du QG. </w:t>
        <w:br/>
        <w:t>- Avertissement!!! les informations de chérif Samsidine Balde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Amadou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(400 Fcfa) de Huile d'arachide (Segal) Artisanale en Sachets (Moyen)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Avertissement!!! Le ménage a consommé 15 Sachets Moyen de Sucre en poudre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w:t>
      </w:r>
    </w:p>
    <w:p>
      <w:r>
        <w:rPr>
          <w:b/>
          <w:color w:val="4672C4"/>
          <w:sz w:val="22"/>
        </w:rPr>
        <w:t>&gt;&gt; Section9c - Depenses non-alimentaires - 30 jours</w:t>
      </w:r>
    </w:p>
    <w:p>
      <w:pPr>
        <w:ind w:left="283"/>
      </w:pPr>
      <w:r>
        <w:rPr>
          <w:sz w:val="20"/>
        </w:rPr>
        <w:t>- Peu plausible! le montant de la dépense pour  Frais de mouture des céréales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tailleur coutrier dit avoir obtenu une valeur sur les marchandises vendu en etat et les marchandises vendu après transformation. L'entreprise tailleur coutrier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xml:space="preserve">- L'entreprise coiffeur salon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mouleur de briques en sable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d'utilisation de NPK dans la parcelle parcelle 1 est de 100 Kilogramme et semble élevé, prière de corriger. Le salaire total payé de toutes catégories confondues par le ménage AMADOU BALDE pour la main-d'oeuvre non-familiale sur la parcelle parcelle 1 au cours de la campagne pour la période des récoltes est de 0 qui semble élevé ou faible. Merci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quantité d'utilisation de NPK dans la parcelle parcelle 1 est de 200 Kilogramme et semble élevé,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Fourchette a été revendu à 2000 Fcfa qui est relativement élevé par rapport aux autres prix de revente observés dans cette zone. Prière de corriger ou de confirmer avec le QG. </w:t>
        <w:br/>
        <w:t>- Avertissement!! Le prix d'achat (60000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36-45-76-33</w:t>
            </w:r>
          </w:p>
        </w:tc>
        <w:tc>
          <w:tcPr>
            <w:tcW w:type="dxa" w:w="1662"/>
          </w:tcPr>
          <w:p>
            <w:r>
              <w:rPr>
                <w:sz w:val="14"/>
              </w:rPr>
              <w:t>d58146dfb1cb4621b68e14c199a117b7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BOIRO</w:t>
            </w:r>
          </w:p>
        </w:tc>
        <w:tc>
          <w:tcPr>
            <w:tcW w:type="dxa" w:w="3324"/>
          </w:tcPr>
          <w:p>
            <w:r>
              <w:rPr>
                <w:sz w:val="18"/>
              </w:rPr>
              <w:t>N/A</w:t>
            </w:r>
          </w:p>
        </w:tc>
        <w:tc>
          <w:tcPr>
            <w:tcW w:type="dxa" w:w="3324"/>
          </w:tcPr>
          <w:p>
            <w:r/>
            <w:hyperlink r:id="rId10">
              <w:r>
                <w:rPr>
                  <w:color w:val="0563C1"/>
                  <w:u w:val="single"/>
                </w:rPr>
                <w:t>linketo samba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Mama samba  Boiro dispose d'un téléphone portable à s01q39, donc la raison évoquée ne peut pas être (ne dispose pas d'appareil).</w:t>
      </w:r>
    </w:p>
    <w:p>
      <w:r>
        <w:rPr>
          <w:b/>
          <w:color w:val="4672C4"/>
          <w:sz w:val="22"/>
        </w:rPr>
        <w:t>&gt;&gt; Section2 - Education</w:t>
      </w:r>
    </w:p>
    <w:p>
      <w:pPr>
        <w:ind w:left="283"/>
      </w:pPr>
      <w:r>
        <w:rPr>
          <w:sz w:val="20"/>
        </w:rPr>
        <w:t xml:space="preserve">- Le domaine que Amadou Boiro bénéficié de cette formation est formation polyvalent pour l'enseignement et semble exister dans les modalités, prière de prendre attache avec le QG pour plus d'explication afin de la classer bien. </w:t>
        <w:br/>
        <w:t xml:space="preserve">- Peu probable! Binta boiro  n'arrive pas  à comprendre un petit texte lu dans une langue locale (s02q03). Veuillez corriger ou donner des explications au QG. </w:t>
        <w:br/>
        <w:t xml:space="preserve">- Peu probable! Fatoumata Gano  n'arrive pas  à comprendre un petit texte lu dans une langue locale (s02q03). Veuillez corriger ou donner des explications au QG. Peu probable! Fatoumata Gano  ne sait ni lire, ni écrire, ni comprendre dans aucune des langues  (s02q01,s02q02,s02q03). Veuillez corriger ou donner des explications au QG. </w:t>
        <w:br/>
        <w:t xml:space="preserve">- Peu probable! Ibrahima Boiro  n'arrive pas  à comprendre un petit texte lu dans une langue locale (s02q03). Veuillez corriger ou donner des explications au QG. Le montant des frais de transport pour l'année scolaire de Ibrahima Boiro est faible ou élevé. veuillez, s'il vous plait, confirmer ces informations avec le QG ou apporter les corrections nécessaires. La filière de Ibrahima Boiro est sciences politiques et semble exister dans les modalités, prière de prendre attache avec le QG pour plus d'explication afin de la classer bien. </w:t>
        <w:br/>
        <w:t>- Peu probable! Méta Balde  n'arrive pas  à comprendre un petit texte lu dans une langue locale (s02q03). Veuillez corriger ou donner des explications au QG. Peu probable! Méta Balde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ABDOULAYE Boiro,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Amadou Boiro, les agriculteurs dont leurs cultures est principalement destiné à la consommation du ménage sont des (Agriculteurs, subsistances) et ceux qui le font avec l'élevage sont des (Agriculteurs et eleveurs, subsistances) Amadou Boiro est un agriculteur dans un milieu rural donc il travaille principalement  pour son propre compte ou contribue à une entreprise familiale, prière de regarder la question s04q46.  Incohérence! Amadou Boiro  evolue dans l'agriculture mais est  considéré comme salarié ou stagiaire/apprenti non renuméré, prière de revoir la question s04q46 et corriger. Avertissement!! Le montant de Amadou Boiro semble trop faible pour un salaire net gagné par ans. Veuillez, s'il vous plaît, confirmer cette information avec le QG ou la corriger. </w:t>
        <w:br/>
        <w:t xml:space="preserve">- Prière de changer la branche d'activité de Fatoumata Gano, les agriculteurs dont leurs cultures est principalement destiné à la consommation du ménage sont des (Agriculteurs, subsistances) et ceux qui le font avec l'élevage sont des (Agriculteurs et eleveurs, subsistances) Fatoumata Gano est un agriculteur dans un milieu rural donc il travaille principalement  pour son propre compte ou contribue à une entreprise familiale, prière de regarder la question s04q46.  Incohérence! Fatoumata Gano  evolue dans l'agriculture mais est  considéré comme salarié ou stagiaire/apprenti non renuméré, prière de revoir la question s04q46 et corriger. </w:t>
        <w:br/>
        <w:t xml:space="preserve">- Prière de changer la branche d'activité de Ibrahima Boiro, les agriculteurs dont leurs cultures est principalement destiné à la consommation du ménage sont des (Agriculteurs, subsistances) et ceux qui le font avec l'élevage sont des (Agriculteurs et eleveurs, subsistances) Ibrahima Boiro est un agriculteur dans un milieu rural donc il travaille principalement  pour son propre compte ou contribue à une entreprise familiale, prière de regarder la question s04q46.  Incohérence! Ibrahima Boiro  evolue dans l'agriculture mais est  considéré comme salarié ou stagiaire/apprenti non renuméré, prière de revoir la question s04q46 et corriger. Avertissement!! Le montant de Ibrahima Boiro semble trop faible pour un salaire net gagné par ans. Veuillez, s'il vous plaît, confirmer cette information avec le QG ou la corriger. </w:t>
        <w:br/>
        <w:t xml:space="preserve">- Prière de changer la branche d'activité de Mama samba  Boiro, les agriculteurs dont leurs cultures est principalement destiné à la consommation du ménage sont des (Agriculteurs, subsistances) et ceux qui le font avec l'élevage sont des (Agriculteurs et eleveurs, subsistances) Mama samba  Boiro est un agriculteur dans un milieu rural donc il travaille principalement  pour son propre compte ou contribue à une entreprise familiale, prière de regarder la question s04q46.  Incohérence! Mama samba  Boiro  evolue dans l'agriculture mais est  considéré comme salarié ou stagiaire/apprenti non renuméré, prière de revoir la question s04q46 et corriger. Avertissement!! Le montant de Mama samba  Boiro semble trop faible pour un salaire net gagné par ans. Veuillez, s'il vous plaît, confirmer cette information avec le QG ou la corriger. </w:t>
        <w:br/>
        <w:t>- Prière de changer la branche d'activité de Méta Balde, les agriculteurs dont leurs cultures est principalement destiné à la consommation du ménage sont des (Agriculteurs, subsistances) et ceux qui le font avec l'élevage sont des (Agriculteurs et eleveurs, subsistances) Méta Balde est un agriculteur dans un milieu rural donc il travaille principalement  pour son propre compte ou contribue à une entreprise familiale, prière de regarder la question s04q46.  Incohérence! Méta Balde  evolue dans l'agriculture mais est  considéré comme salarié ou stagiaire/apprenti non renuméré, prière de revoir la question s04q46 et corriger. Avertissement!!! Méta Balde enquêté dans l'emploi principale n'a pas declaré son salaire prière de fournir plus d'effort pour lui demander son salire, vous pouvez utiliser des stratégies pour faire une estimation ou demander des conseils au QG. Avertissement!!! Méta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ABDOULAYE Boiro sur le nombre de mois, jours ou heures de son emploi secondaire sont superieur a celles de son emploi principal , veuillez corriger ou confirmer aupres du QG. </w:t>
        <w:br/>
        <w:t xml:space="preserve">- Avertissement!!! les informations de Amadou Boiro sur le nombre de mois, jours ou heures de son emploi secondaire sont superieur a celles de son emploi principal , veuillez corriger ou confirmer aupres du QG. </w:t>
        <w:br/>
        <w:t>- Prière de changer la branche d'activité de Fatoumata Gano,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Avertissement!!! Le ménage a consommé 14 Sachets Moyen de Sucre en poudre , cette quantité semble anormale pour une consommation des 7 derniers jours.Prière de corriger ou de confirmer avec le QG. Avertissement!!! Le ménage a consommé 3 Cuillère Moyen de Pâte d'arachide, cette quantité semble anormale pour une consommation des 7 derniers jours. Etes vous sur d'avoir selectionner la bonne unitée ? prière de verifier et corriger.</w:t>
      </w:r>
    </w:p>
    <w:p>
      <w:r>
        <w:rPr>
          <w:b/>
          <w:color w:val="4672C4"/>
          <w:sz w:val="22"/>
        </w:rPr>
        <w:t>&gt;&gt; Section10a - Existence entreprise non agricole</w:t>
      </w:r>
    </w:p>
    <w:p>
      <w:pPr>
        <w:ind w:left="283"/>
      </w:pPr>
      <w:r>
        <w:rPr>
          <w:sz w:val="20"/>
        </w:rPr>
        <w:t>- Avertissement!!! Le ménage de ABDOULAYE BOIRO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l'exploitant est de 50000 Mètre Carré (m^2) qui semble élevé ou l'estimation ne semble pas bonne. Prière de corriger. La quantité de fumure appliquée dans la parcelle parcelle 1 est de 120 Kg qui semble élevé ou ne sait pas, prière de fournir d'effort pour estimer la quantité afin de corriger. Le salaire total payé de toutes catégories confondues par le ménage ABDOULAYE BOIRO pour la main-d'oeuvre non-familiale sur la parcelle parcelle 1 au cours de la campagne pour la période des récoltes est de 0 qui semble élevé ou faible. Merci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58-93-44-57</w:t>
            </w:r>
          </w:p>
        </w:tc>
        <w:tc>
          <w:tcPr>
            <w:tcW w:type="dxa" w:w="1662"/>
          </w:tcPr>
          <w:p>
            <w:r>
              <w:rPr>
                <w:sz w:val="14"/>
              </w:rPr>
              <w:t>1be7e4f319614d3e9ae1e34fa5070d3f</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SIRADIO BALDE</w:t>
            </w:r>
          </w:p>
        </w:tc>
        <w:tc>
          <w:tcPr>
            <w:tcW w:type="dxa" w:w="3324"/>
          </w:tcPr>
          <w:p>
            <w:r>
              <w:rPr>
                <w:sz w:val="18"/>
              </w:rPr>
              <w:t>N/A</w:t>
            </w:r>
          </w:p>
        </w:tc>
        <w:tc>
          <w:tcPr>
            <w:tcW w:type="dxa" w:w="3324"/>
          </w:tcPr>
          <w:p>
            <w:r/>
            <w:hyperlink r:id="rId11">
              <w:r>
                <w:rPr>
                  <w:color w:val="0563C1"/>
                  <w:u w:val="single"/>
                </w:rPr>
                <w:t>linketo samba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aissatou diamanka n'est pas coherente avec les réponses des questions s01q35 et s01q36, prière de corriger ou de confirmer cette informations avec le QG. </w:t>
        <w:br/>
        <w:t>- La catégorie socioprofessionnelle de la mère biologique de  mounirou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aissatou diamanka  n'arrive pas  à comprendre un petit texte lu dans une langue locale (s02q03). Veuillez corriger ou donner des explications au QG. </w:t>
        <w:br/>
        <w:t xml:space="preserve">- Peu probable! fatoumata balde  n'arrive pas  à comprendre un petit texte lu dans une langue locale (s02q03). Veuillez corriger ou donner des explications au QG. La raison principale que fatoumata balde n'a pas été à l'école entre 2024/2025 est menagere et semble exister dans les modalités, prière de prendre attache avec le QG pour plus d'explication afin de la classer bien. </w:t>
        <w:br/>
        <w:t xml:space="preserve">- Peu probable! mariama balde  n'arrive pas  à comprendre un petit texte lu dans une langue locale (s02q03). Veuillez corriger ou donner des explications au QG. La raison principale que mariama balde n'a pas fait des études dans une école formelle est refus volontaire et semble exister dans les modalités, prière de prendre attache avec le QG pour plus d'explication afin de la classer bien. </w:t>
        <w:br/>
        <w:t xml:space="preserve">- Peu probable! mounirou balde  n'arrive pas  à comprendre un petit texte lu dans une langue locale (s02q03). Veuillez corriger ou donner des explications au QG. </w:t>
        <w:br/>
        <w:t xml:space="preserve">- Peu probable! samba balde  n'arrive pas  à comprendre un petit texte lu dans une langue locale (s02q03). Veuillez corriger ou donner des explications au QG. </w:t>
        <w:br/>
        <w:t xml:space="preserve">- Peu probable! talibe balde  n'arrive pas  à comprendre un petit texte lu dans une langue locale (s02q03). Veuillez corriger ou donner des explications au QG. </w:t>
        <w:br/>
        <w:t>- Peu probable! waly balde  n'arrive pas  à comprendre un petit texte lu dans une langue locale (s02q03). Veuillez corriger ou donner des explications au QG.  Incohérence ! le montant payé de waly balde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La raison pourquoi mounirou balde n'a pas travaillé au cours des 7 derniers jours est vayage et semble avoir un emploi ou exister dans les modalités, prière de de bien regarder l'emploi mounirou balde  ou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aissatou diamanka, les agriculteurs dont leurs cultures est principalement destiné à la consommation du ménage sont des (Agriculteurs, subsistances) et ceux qui le font avec l'élevage sont des (Agriculteurs et eleveurs, subsistances) aissatou diamanka est un agriculteur dans un milieu rural donc il travaille principalement  pour son propre compte ou contribue à une entreprise familiale, prière de regarder la question s04q46.  Incohérence! aissatou diamanka  evolue dans l'agriculture mais est  considéré comme salarié ou stagiaire/apprenti non renuméré, prière de revoir la question s04q46 et corriger. Avertissement!!! aissatou diamanka enquêté dans l'emploi principale n'a pas declaré son salaire prière de fournir plus d'effort pour lui demander son salire, vous pouvez utiliser des stratégies pour faire une estimation ou demander des conseils au QG. Avertissement!!! aissatou diamanka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fatoumata balde, les agriculteurs dont leurs cultures est principalement destiné à la consommation du ménage sont des (Agriculteurs, subsistances) et ceux qui le font avec l'élevage sont des (Agriculteurs et eleveurs, subsistances) fatoumata balde est un agriculteur dans un milieu rural donc il travaille principalement  pour son propre compte ou contribue à une entreprise familiale, prière de regarder la question s04q46.  Incohérence! fatoumata balde  evolue dans l'agriculture mais est  considéré comme salarié ou stagiaire/apprenti non renuméré, prière de revoir la question s04q46 et corriger. Avertissement!!! fatoumata balde enquêté dans l'emploi principale n'a pas declaré son salaire prière de fournir plus d'effort pour lui demander son salire, vous pouvez utiliser des stratégies pour faire une estimation ou demander des conseils au QG. Avertissement!!! fatoumata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mariama balde, les agriculteurs dont leurs cultures est principalement destiné à la consommation du ménage sont des (Agriculteurs, subsistances) et ceux qui le font avec l'élevage sont des (Agriculteurs et eleveurs, subsistances) mariama balde est un agriculteur dans un milieu rural donc il travaille principalement  pour son propre compte ou contribue à une entreprise familiale, prière de regarder la question s04q46.  Incohérence! mariama balde  evolue dans l'agriculture mais est  considéré comme salarié ou stagiaire/apprenti non renuméré, prière de revoir la question s04q46 et corriger. Avertissement!!! mariama balde enquêté dans l'emploi principale n'a pas declaré son salaire prière de fournir plus d'effort pour lui demander son salire, vous pouvez utiliser des stratégies pour faire une estimation ou demander des conseils au QG. Avertissement!!! mariama balde enquêté dans l'emploi principale n'a pas declaré son revenu prière de fournir plus d'effort pour lui demander son revenu, vous pouvez utiliser des stratégies pour faire une estimation ou demander des conseils au QG. </w:t>
        <w:br/>
        <w:t>- Prière de changer la branche d'activité de mounirou balde, les agriculteurs dont leurs cultures est principalement destiné à la consommation du ménage sont des (Agriculteurs, subsistances) et ceux qui le font avec l'élevage sont des (Agriculteurs et eleveurs, subsistances)</w:t>
        <w:br/>
        <w:t>- Prière de changer la branche d'activité de samba balde, les agriculteurs dont leurs cultures est principalement destiné à la consommation du ménage sont des (Agriculteurs, subsistances) et ceux qui le font avec l'élevage sont des (Agriculteurs et eleveurs, subsistances)</w:t>
        <w:br/>
        <w:t>- Prière de changer la branche d'activité de talibe balde, les agriculteurs dont leurs cultures est principalement destiné à la consommation du ménage sont des (Agriculteurs, subsistances) et ceux qui le font avec l'élevage sont des (Agriculteurs et eleveurs, subsistances) talibe balde est un agriculteur dans un milieu rural donc il travaille principalement  pour son propre compte ou contribue à une entreprise familiale, prière de regarder la question s04q46.  Incohérence! talibe balde  evolue dans l'agriculture mais est  considéré comme salarié ou stagiaire/apprenti non renuméré, prière de revoir la question s04q46 et corriger. Avertissement!!! talibe balde enquêté dans l'emploi principale n'a pas declaré son salaire prière de fournir plus d'effort pour lui demander son salire, vous pouvez utiliser des stratégies pour faire une estimation ou demander des conseils au QG. Avertissement!!! talibe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samba balde a travaillés par mois semble être inférieur à 15. Veuillez, s'il vous plaît, confirmer cette information. Avertissement!!! samba balde enquêté dans l'emploi principale n'a pas declaré son revenu prière de fournir plus d'effort pour lui demander son revenu, vous pouvez utiliser des stratégies pour faire une estimation ou demander des conseils au QG. Avertissement!!! les informations de samba balde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aissatou diamanka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Incohérence!! Dans ce ménage, chaque individus consomme par jour 42.54365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d'utilisation d'herbicide dans la parcelle parcelle mil est de 80 Litres et semble élevé,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quantité d'utilisation de NPK dans la parcelle parcelle mil est de 100 Kilogramme et semble élevé,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quantité d'utilisation de NPK dans la parcelle parcelle mil est de 100 Kilogramme et semble élevé, prière de corriger. Le document légal (titre, acte, certificat etc. ) qui affirme votre possession de la parcelle parcelle mil est  et semble exister dans les modalités, prière de prendre attache avec le QG pour plus d'explication afin de la classer bien. </w:t>
        <w:br/>
        <w:t xml:space="preserve">- Le document légal (titre, acte, certificat etc. ) qui affirme votre possession de la parcelle parcelle mil est  et semble exister dans les modalités, prière de prendre attache avec le QG pour plus d'explication afin de la classer bien. </w:t>
        <w:br/>
        <w:t>-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35-97-47-59</w:t>
            </w:r>
          </w:p>
        </w:tc>
        <w:tc>
          <w:tcPr>
            <w:tcW w:type="dxa" w:w="1662"/>
          </w:tcPr>
          <w:p>
            <w:r>
              <w:rPr>
                <w:sz w:val="14"/>
              </w:rPr>
              <w:t>0889e4993bda46a28eac13b2a7c79560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BALDE</w:t>
            </w:r>
          </w:p>
        </w:tc>
        <w:tc>
          <w:tcPr>
            <w:tcW w:type="dxa" w:w="3324"/>
          </w:tcPr>
          <w:p>
            <w:r>
              <w:rPr>
                <w:sz w:val="18"/>
              </w:rPr>
              <w:t>N/A</w:t>
            </w:r>
          </w:p>
        </w:tc>
        <w:tc>
          <w:tcPr>
            <w:tcW w:type="dxa" w:w="3324"/>
          </w:tcPr>
          <w:p>
            <w:r/>
            <w:hyperlink r:id="rId12">
              <w:r>
                <w:rPr>
                  <w:color w:val="0563C1"/>
                  <w:u w:val="single"/>
                </w:rPr>
                <w:t>au centre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FATOUMATA BALDE dispose d'un téléphone portable à s01q39, donc la raison évoquée ne peut pas être (ne dispose pas d'appareil). </w:t>
        <w:br/>
        <w:t xml:space="preserve">- Incoherence! TIDIANE BALDE dispose d'un téléphone portable à s01q39, donc la raison évoquée ne peut pas être (ne dispose pas d'appareil). </w:t>
        <w:br/>
        <w:t xml:space="preserve">- La catégorie socioprofessionnelle de la mère biologique de  DIAMY BALDE n'est pas coherente avec les réponses des questions s01q35 et s01q36, prière de corriger ou de confirmer cette informations avec le QG. </w:t>
        <w:br/>
        <w:t xml:space="preserve">- La catégorie socioprofessionnelle de la mère biologique de  FATOUMATA WOTHIA BALDE n'est pas coherente avec les réponses des questions s01q35 et s01q36, prière de corriger ou de confirmer cette informations avec le QG. </w:t>
        <w:br/>
        <w:t xml:space="preserve">- La catégorie socioprofessionnelle de la mère biologique de  HAMADOU BALDE n'est pas coherente avec les réponses des questions s01q35 et s01q36, prière de corriger ou de confirmer cette informations avec le QG. </w:t>
        <w:br/>
        <w:t xml:space="preserve">- La catégorie socioprofessionnelle de la mère biologique de  RACKY BALDE n'est pas coherente avec les réponses des questions s01q35 et s01q36, prière de corriger ou de confirmer cette informations avec le QG. </w:t>
        <w:br/>
        <w:t>- La catégorie socioprofessionnelle de la mère biologique de  SAMBA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DIAMY BALDE  n'arrive pas  à comprendre un petit texte lu dans une langue locale (s02q03). Veuillez corriger ou donner des explications au QG. </w:t>
        <w:br/>
        <w:t xml:space="preserve">- Peu probable! FATOUMATA BALDE  n'arrive pas  à comprendre un petit texte lu dans une langue locale (s02q03). Veuillez corriger ou donner des explications au QG. Peu probable! FATOUMATA BALDE  ne sait ni lire, ni écrire, ni comprendre dans aucune des langues  (s02q01,s02q02,s02q03). Veuillez corriger ou donner des explications au QG. </w:t>
        <w:br/>
        <w:t xml:space="preserve">- Peu probable! RACKY BALDE  n'arrive pas  à comprendre un petit texte lu dans une langue locale (s02q03). Veuillez corriger ou donner des explications au QG. Peu probable! RACKY BALDE  ne sait ni lire, ni écrire, ni comprendre dans aucune des langues  (s02q01,s02q02,s02q03). Veuillez corriger ou donner des explications au QG. Incohérence!! RACKY BALDE fréquente l'école  mais ne paie ni la scolarité ni la cotisation, prière de corriger ou fournir une explication à cela. Le montant des frais pour les cahiers et autres matériels scolaires pour l'année scolaire de RACKY BALDE est de 0 FCFA, RACKY BALDE a fait comment pour payer ces cahiers et autres matériels scolaires (SAC, stylo, craie, ardoise, crayon...) ? prière de corriger. Le montant des frais de cantines ou de restauration pour l'année scolaire de RACKY BALDE est faible ou élevé. veuillez, s'il vous plait, confirmer ces informations avec le QG ou apporter les corrections nécessaires. </w:t>
        <w:br/>
        <w:t xml:space="preserve">- Peu probable! ROUBY BALDE  n'arrive pas  à comprendre un petit texte lu dans une langue locale (s02q03). Veuillez corriger ou donner des explications au QG. Peu probable! ROUBY BALDE  ne sait ni lire, ni écrire, ni comprendre dans aucune des langues  (s02q01,s02q02,s02q03). Veuillez corriger ou donner des explications au QG. Peu plausible ROUBY BALDE fréquente au minimum le fondamental 1 mais ne sait ni lire ni comprendre la langue française, prière de corriger ou de confirmer avec le QG merci.  Incohérence ! le montant payé de ROUBY BALDE pour la cotisation est très faible . veuillez, s'il vous plait, confirmer ces informations avec le QG ou apporter les corrections nécessaires. </w:t>
        <w:br/>
        <w:t>- Peu probable! SAMBA BALDE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BALDE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HAMADOU BALDE est un agriculteur dans un milieu rural donc il travaille principalement  pour son propre compte ou contribue à une entreprise familiale, prière de regarder la question s04q46.  Incohérence! HAMADOU BALDE  evolue dans l'agriculture mais est  considéré comme salarié ou stagiaire/apprenti non renuméré, prière de revoir la question s04q46 et corriger. Avertissement!!! HAMADOU BALDE enquêté dans l'emploi principale n'a pas declaré son salaire prière de fournir plus d'effort pour lui demander son salire, vous pouvez utiliser des stratégies pour faire une estimation ou demander des conseils au QG. Avertissement!!! HAMADOU BALDE enquêté dans l'emploi principale n'a pas declaré son revenu prière de fournir plus d'effort pour lui demander son revenu, vous pouvez utiliser des stratégies pour faire une estimation ou demander des conseils au QG. </w:t>
        <w:br/>
        <w:t xml:space="preserve">-  IBRAHIMA SANE BALDE est un agriculteur dans un milieu rural donc il travaille principalement  pour son propre compte ou contribue à une entreprise familiale, prière de regarder la question s04q46.  Incohérence! IBRAHIMA SANE BALDE  evolue dans l'agriculture mais est  considéré comme salarié ou stagiaire/apprenti non renuméré, prière de revoir la question s04q46 et corriger. Avertissement!!! IBRAHIMA SANE BALDE enquêté dans l'emploi principale n'a pas declaré son salaire prière de fournir plus d'effort pour lui demander son salire, vous pouvez utiliser des stratégies pour faire une estimation ou demander des conseils au QG. Avertissement!!! IBRAHIMA SANE BALDE enquêté dans l'emploi principale n'a pas declaré son revenu prière de fournir plus d'effort pour lui demander son revenu, vous pouvez utiliser des stratégies pour faire une estimation ou demander des conseils au QG. </w:t>
        <w:br/>
        <w:t xml:space="preserve">-  MOUSSA BALDE est un agriculteur dans un milieu rural donc il travaille principalement  pour son propre compte ou contribue à une entreprise familiale, prière de regarder la question s04q46.  Incohérence! MOUSSA BALDE  evolue dans l'agriculture mais est  considéré comme salarié ou stagiaire/apprenti non renuméré, prière de revoir la question s04q46 et corriger. Avertissement!!! MOUSSA BALDE enquêté dans l'emploi principale n'a pas declaré son salaire prière de fournir plus d'effort pour lui demander son salire, vous pouvez utiliser des stratégies pour faire une estimation ou demander des conseils au QG. Avertissement!!! MOUSSA BALDE enquêté dans l'emploi principale n'a pas declaré son revenu prière de fournir plus d'effort pour lui demander son revenu, vous pouvez utiliser des stratégies pour faire une estimation ou demander des conseils au QG. </w:t>
        <w:br/>
        <w:t xml:space="preserve">-  SAMBA BALDE est un agriculteur dans un milieu rural donc il travaille principalement  pour son propre compte ou contribue à une entreprise familiale, prière de regarder la question s04q46.  Incohérence! SAMBA BALDE  evolue dans l'agriculture mais est  considéré comme salarié ou stagiaire/apprenti non renuméré, prière de revoir la question s04q46 et corriger. Avertissement!!! SAMBA BALDE enquêté dans l'emploi principale n'a pas declaré son salaire prière de fournir plus d'effort pour lui demander son salire, vous pouvez utiliser des stratégies pour faire une estimation ou demander des conseils au QG. Avertissement!!! SAMBA BALDE enquêté dans l'emploi principale n'a pas declaré son revenu prière de fournir plus d'effort pour lui demander son revenu, vous pouvez utiliser des stratégies pour faire une estimation ou demander des conseils au QG. </w:t>
        <w:br/>
        <w:t xml:space="preserve">- Incohérence détectée ! Il semble peu probable que TIDIANE BALDE occupe un emploi pour l'ETAT/collectivités locales ou dans une entreprise publique/parapublique tout en travaillant moins de 20 jours par mois. Veuillez, s'il vous plaît, corriger cette information. Attention ! Le nombre de jours que TIDIANE BALDE a travaillés par mois semble être inférieur à 15. Veuillez, s'il vous plaît, confirmer cette information. Avertissement!!! TIDIANE BALDE enquêté dans l'emploi principale n'a pas declaré son salaire prière de fournir plus d'effort pour lui demander son salire, vous pouvez utiliser des stratégies pour faire une estimation ou demander des conseils au QG. Avertissement!!! TIDIANE BALDE enquêté dans l'emploi principale n'a pas declaré son revenu prière de fournir plus d'effort pour lui demander son revenu, vous pouvez utiliser des stratégies pour faire une estimation ou demander des conseils au QG. Avertissement!!! TIDIANE BALDE est un Agents de santé communautaire qui travaille dans Entreprise publique/ parapublique et a declaré comme catégorie socioprofessionnelle Ouvrier ou employé qualifié , prière de vérifier cette information de catégorie socioprofessionnelle auprès de l'enquêté (e) ou confirmer avec le QG. </w:t>
        <w:br/>
        <w:t xml:space="preserve">- Nombre de mois exercé par DIAMY BALDE dans l'emploi au cours des 12 derniers mois semble faible, veuillez corriger s'il vous plait ou comfirmer avec le QG.  DIAMY BALDE est un agriculteur dans un milieu rural donc il travaille principalement  pour son propre compte ou contribue à une entreprise familiale, prière de regarder la question s04q46.  Incohérence! DIAMY BALDE  evolue dans l'agriculture mais est  considéré comme salarié ou stagiaire/apprenti non renuméré, prière de revoir la question s04q46 et corriger. Avertissement!!! DIAMY BALDE enquêté dans l'emploi principale n'a pas declaré son salaire prière de fournir plus d'effort pour lui demander son salire, vous pouvez utiliser des stratégies pour faire une estimation ou demander des conseils au QG. Avertissement!!! DIAMY BALDE enquêté dans l'emploi principale n'a pas declaré son revenu prière de fournir plus d'effort pour lui demander son revenu, vous pouvez utiliser des stratégies pour faire une estimation ou demander des conseils au QG. </w:t>
        <w:br/>
        <w:t>- Prière de changer la branche d'activité de FATOUMATA BALDE, les agriculteurs dont leurs cultures est principalement destiné à la consommation du ménage sont des (Agriculteurs, subsistances) et ceux qui le font avec l'élevage sont des (Agriculteurs et eleveurs, subsistances) FATOUMATA BALDE est un agriculteur dans un milieu rural donc il travaille principalement  pour son propre compte ou contribue à une entreprise familiale, prière de regarder la question s04q46.  Incohérence! FATOUMATA BALDE  evolue dans l'agriculture mais est  considéré comme salarié ou stagiaire/apprenti non renuméré, prière de revoir la question s04q46 et corriger. Avertissement!!! FATOUMATA BALDE enquêté dans l'emploi principale n'a pas declaré son salaire prière de fournir plus d'effort pour lui demander son salire, vous pouvez utiliser des stratégies pour faire une estimation ou demander des conseils au QG. Avertissement!!! FATOUMATA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FATOUMATA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TIDIANE BALDE est un Agents de santé communautaire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Les quantités du Thé en feuille consommées en Sachets industriel semble incoherent car les ménages consomment géneralement en sachet ou en paquet, prière de corriger ou confirmer avec le QG. Avertissement!!  le prix unitaire (1700 Fcfa) de Thé en feuille en Paquet de taille  Moyen est très faible ou élevé, prière de corriger. Avertissement!! le prix unitaire (100 Fcfa) de Thé en sachet (unité: Sachets) de taille Petit est très faible ou élevé. Prière de corriger ou de confirmer avec le QG. Avertissement!!! Le ménage a consommé 10 Sachets Petit de Sucre en poudre , cette quantité semble anormale pour une consommation des 7 derniers jours.Prière de corriger ou de confirmer avec le QG. Incoherence!!! Le ménage a consommé 2 Cuillère Petit de Farine de maïs, cette quantité semble anormale pour une consommation des 7 derniers jours, prière de verifier et corriger. Incohérence!! Dans ce ménage, chaque individus consomme par jour .6208791 Kg  de cereale; Prière de revoir les quantités prises de ces produits. Incohérence!! Dans ce ménage, chaque individus consomme par jour .6208791 Kg  de cereale; Prière de revoir les quantités prises de ces produits.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Vendeuse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xml:space="preserve">- Avertissement!! La parcelle a comme nom (Parelle 1 COTON) qui ne semble pas être un bon nom ou contient des lettres, prière de mettre le vrai nom de la parcelle. La superficie de la parcelle Parelle 1 COTON selon l'exploitant est de .5 Mètre Carré (m^2) qui semble faible ou l'estimation ne semble pas bonne. Prière de corriger. La superficie de la parcelle Parelle 1 COTON selon les mesures GPS est de 76.16 hectare qui semble élevé ou faible, prière de corriger. Le document légal (titre, acte, certificat etc. ) qui affirme votre possession de la parcelle Parelle 1 COTON est  et semble exister dans les modalités, prière de prendre attache avec le QG pour plus d'explication afin de la classer bien. </w:t>
        <w:br/>
        <w:t xml:space="preserve">- Avertissement!! La parcelle a comme nom (Parelle 1 COTON) qui ne semble pas être un bon nom ou contient des lettres, prière de mettre le vrai nom de la parcelle. Le document légal (titre, acte, certificat etc. ) qui affirme votre possession de la parcelle Parelle 1 COTON est  et semble exister dans les modalités, prière de prendre attache avec le QG pour plus d'explication afin de la classer bien. </w:t>
        <w:br/>
        <w:t xml:space="preserve">- La superficie de la parcelle CHAMPS D'ARACHIDE selon l'exploitant est de .5 Mètre Carré (m^2) qui semble faible ou l'estimation ne semble pas bonne. Prière de corriger. La superficie de la parcelle CHAMPS D'ARACHIDE selon les mesures GPS est de 94.68 hectare qui semble élevé ou faible, prière de corriger. Le document légal (titre, acte, certificat etc. ) qui affirme votre possession de la parcelle CHAMPS D'ARACHIDE est  et semble exister dans les modalités, prière de prendre attache avec le QG pour plus d'explication afin de la classer bien. </w:t>
        <w:br/>
        <w:t>- La superficie de la parcelle CHAMPS DE SORGHO selon l'exploitant est de .5 Mètre Carré (m^2) qui semble faible ou l'estimation ne semble pas bonne. Prière de corriger. Le document légal (titre, acte, certificat etc. ) qui affirme votre possession de la parcelle CHAMPS DE SORGHO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Avertissement! Le prix unitaire (30000 Fcfa) d'un Ovins (Moutons) est trop petit ou élevé. Veuillez confirmer ces informations avec le QG ou apporter les corrections nécessaires. </w:t>
        <w:br/>
        <w:t>- Avertissement! Le prix unitaire (50000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51-29-80-03</w:t>
            </w:r>
          </w:p>
        </w:tc>
        <w:tc>
          <w:tcPr>
            <w:tcW w:type="dxa" w:w="1662"/>
          </w:tcPr>
          <w:p>
            <w:r>
              <w:rPr>
                <w:sz w:val="14"/>
              </w:rPr>
              <w:t>8a7e64fd404a41caa56a86b9af8b9e06</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BLADE</w:t>
            </w:r>
          </w:p>
        </w:tc>
        <w:tc>
          <w:tcPr>
            <w:tcW w:type="dxa" w:w="3324"/>
          </w:tcPr>
          <w:p>
            <w:r>
              <w:rPr>
                <w:sz w:val="18"/>
              </w:rPr>
              <w:t>N/A</w:t>
            </w:r>
          </w:p>
        </w:tc>
        <w:tc>
          <w:tcPr>
            <w:tcW w:type="dxa" w:w="3324"/>
          </w:tcPr>
          <w:p>
            <w:r/>
            <w:hyperlink r:id="rId13">
              <w:r>
                <w:rPr>
                  <w:color w:val="0563C1"/>
                  <w:u w:val="single"/>
                </w:rPr>
                <w:t>linketo samba</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amadou balde  n'arrive pas  à comprendre un petit texte lu dans une langue locale (s02q03). Veuillez corriger ou donner des explications au QG. </w:t>
        <w:br/>
        <w:t xml:space="preserve">- Peu probable! dienabou balde  n'arrive pas  à comprendre un petit texte lu dans une langue locale (s02q03). Veuillez corriger ou donner des explications au QG.  Incohérence ! le montant payé de dienabou balde pour la cotisation est très faible . veuillez, s'il vous plait, confirmer ces informations avec le QG ou apporter les corrections nécessaires. </w:t>
        <w:br/>
        <w:t xml:space="preserve">- Peu probable! fatoumata balde  n'arrive pas  à comprendre un petit texte lu dans une langue locale (s02q03). Veuillez corriger ou donner des explications au QG. Incohérence!! fatoumata balde fréquente l'école  mais ne paie ni la scolarité ni la cotisation, prière de corriger ou fournir une explication à cela. Le montant des frais pour les cahiers et autres matériels scolaires pour l'année scolaire de fatoumata balde est de 0 FCFA, fatoumata balde a fait comment pour payer ces cahiers et autres matériels scolaires (SAC, stylo, craie, ardoise, crayon...) ? prière de corriger. </w:t>
        <w:br/>
        <w:t xml:space="preserve">- Peu probable! foula balde  n'arrive pas  à comprendre un petit texte lu dans une langue locale (s02q03). Veuillez corriger ou donner des explications au QG.  Incohérence ! le montant payé de foula balde pour la cotisation est très faible . veuillez, s'il vous plait, confirmer ces informations avec le QG ou apporter les corrections nécessaires. </w:t>
        <w:br/>
        <w:t xml:space="preserve">- Peu probable! malick balde  n'arrive pas  à comprendre un petit texte lu dans une langue locale (s02q03). Veuillez corriger ou donner des explications au QG.  Incohérence ! le montant payé de malick balde pour la cotisation est très faible . veuillez, s'il vous plait, confirmer ces informations avec le QG ou apporter les corrections nécessaires. </w:t>
        <w:br/>
        <w:t xml:space="preserve">- Peu probable! mamadiang balde  n'arrive pas  à comprendre un petit texte lu dans une langue locale (s02q03). Veuillez corriger ou donner des explications au QG. </w:t>
        <w:br/>
        <w:t xml:space="preserve">- Peu probable! mariama balde  n'arrive pas  à comprendre un petit texte lu dans une langue locale (s02q03). Veuillez corriger ou donner des explications au QG. Attention ! Le frais de scolarité (5000 Fcfa) de mariama balde en 2ème année de Secondaire 1 (Moyen) Général est relativement élevé par rapport aux autres frais de scolarités observés dans cette zone. Prière de corriger ou de confirmer avec le QG. </w:t>
        <w:br/>
        <w:t xml:space="preserve">- Peu probable! mariama gano  n'arrive pas  à comprendre un petit texte lu dans une langue locale (s02q03). Veuillez corriger ou donner des explications au QG. </w:t>
        <w:br/>
        <w:t xml:space="preserve">- Peu probable! oumou balde  n'arrive pas  à comprendre un petit texte lu dans une langue locale (s02q03). Veuillez corriger ou donner des explications au QG. </w:t>
        <w:br/>
        <w:t xml:space="preserve">- Peu probable! ousmane balde  n'arrive pas  à comprendre un petit texte lu dans une langue locale (s02q03). Veuillez corriger ou donner des explications au QG. </w:t>
        <w:br/>
        <w:t>- Peu probable! saikou omar balde  n'arrive pas  à comprendre un petit texte lu dans une langue locale (s02q03). Veuillez corriger ou donner des explications au QG.  Incohérence ! le montant payé de saikou omar balde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mamadiang balde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d'heures par jour que ousmane balde consacre habituellement à l'emploi est egale à 0 et le Nombre de jours par mois consacré habituellement à l'emploi est différent de 0, veuillez revoir s'il vous plait. Attention! le nombre d'heure que ousmane balde a travaillé par jour semble être inferieur à 4, veuillez s'il vous plait confirmer cette information avec le QG. </w:t>
        <w:br/>
        <w:t xml:space="preserve">- Prière de changer la branche d'activité de amadou balde, les agriculteurs dont leurs cultures est principalement destiné à la consommation du ménage sont des (Agriculteurs, subsistances) et ceux qui le font avec l'élevage sont des (Agriculteurs et eleveurs, subsistances) amadou balde est un agriculteur dans un milieu rural donc il travaille principalement  pour son propre compte ou contribue à une entreprise familiale, prière de regarder la question s04q46.  Incohérence! amadou balde  evolue dans l'agriculture mais est  considéré comme salarié ou stagiaire/apprenti non renuméré, prière de revoir la question s04q46 et corriger. Avertissement!!! amadou balde enquêté dans l'emploi principale n'a pas declaré son salaire prière de fournir plus d'effort pour lui demander son salire, vous pouvez utiliser des stratégies pour faire une estimation ou demander des conseils au QG. Avertissement!!! amadou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mariama gano, les agriculteurs dont leurs cultures est principalement destiné à la consommation du ménage sont des (Agriculteurs, subsistances) et ceux qui le font avec l'élevage sont des (Agriculteurs et eleveurs, subsistances) mariama gano est un agriculteur dans un milieu rural donc il travaille principalement  pour son propre compte ou contribue à une entreprise familiale, prière de regarder la question s04q46.  Incohérence! mariama gano  evolue dans l'agriculture mais est  considéré comme salarié ou stagiaire/apprenti non renuméré, prière de revoir la question s04q46 et corriger. Avertissement!!! mariama gano enquêté dans l'emploi principale n'a pas declaré son salaire prière de fournir plus d'effort pour lui demander son salire, vous pouvez utiliser des stratégies pour faire une estimation ou demander des conseils au QG. Avertissement!!! mariama gano enquêté dans l'emploi principale n'a pas declaré son revenu prière de fournir plus d'effort pour lui demander son revenu, vous pouvez utiliser des stratégies pour faire une estimation ou demander des conseils au QG. </w:t>
        <w:br/>
        <w:t>- Prière de changer la branche d'activité de oumou balde, les agriculteurs dont leurs cultures est principalement destiné à la consommation du ménage sont des (Agriculteurs, subsistances) et ceux qui le font avec l'élevage sont des (Agriculteurs et eleveurs, subsistances) oumou balde est un agriculteur dans un milieu rural donc il travaille principalement  pour son propre compte ou contribue à une entreprise familiale, prière de regarder la question s04q46.  Incohérence! oumou balde  evolue dans l'agriculture mais est  considéré comme salarié ou stagiaire/apprenti non renuméré, prière de revoir la question s04q46 et corriger. Avertissement!!! oumou balde enquêté dans l'emploi principale n'a pas declaré son salaire prière de fournir plus d'effort pour lui demander son salire, vous pouvez utiliser des stratégies pour faire une estimation ou demander des conseils au QG. Avertissement!!! oumou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ousmane balde a travaillés par mois semble être inférieur à 15. Veuillez, s'il vous plaît, confirmer cette information. Avertissement!!! les informations de ousmane balde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mariama gano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ousmane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d'utilisation de NPK dans la parcelle parcelle coton est de 200 Kilogramme et semble élevé, prière de corriger. La quantité d'utilisation d'herbicide dans la parcelle parcelle coton est de 80 Litres et semble élevé, prière de corriger. Le document légal (titre, acte, certificat etc. ) qui affirme votre possession de la parcelle parcelle coton est  et semble exister dans les modalités, prière de prendre attache avec le QG pour plus d'explication afin de la classer bien. </w:t>
        <w:br/>
        <w:t xml:space="preserve">- La quantité d'utilisation de NPK dans la parcelle parcelle mil est de 100 Kilogramme et semble élevé,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quantité d'utilisation de NPK dans la parcelle parcelle mil est de 200 Kilogramme et semble élevé, prière de corriger. La quantité d'utilisation d'herbicide dans la parcelle parcelle mil est de 80 Litres et semble élevé, prière de corriger. Le document légal (titre, acte, certificat etc. ) qui affirme votre possession de la parcelle parcelle mil est  et semble exister dans les modalités, prière de prendre attache avec le QG pour plus d'explication afin de la classer bien. </w:t>
        <w:br/>
        <w:t xml:space="preserve">- Le document légal (titre, acte, certificat etc. ) qui affirme votre possession de la parcelle parcelle mil est  et semble exister dans les modalités, prière de prendre attache avec le QG pour plus d'explication afin de la classer bien. </w:t>
        <w:br/>
        <w:t xml:space="preserve">- Le document légal (titre, acte, certificat etc. ) qui affirme votre possession de la parcelle parcelle mil est  et semble exister dans les modalités, prière de prendre attache avec le QG pour plus d'explication afin de la classer bien. </w:t>
        <w:br/>
        <w:t>-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Attention ! Semoir a été achété à 250000 Fcfa est relativement élevé par rapport aux autres prix d'achat observés dans cette zone. Prière de corriger ou de confirmer avec le QG. Attention ! Semoir a été revendu à 250000 Fcfa qui est relativement élevé par rapport aux autres prix de revente observés dans cette zone. Prière de corriger ou de confirmer avec le QG. </w:t>
        <w:br/>
        <w:t>- Avertissement!! Le prix d'achat (60000 FCFA) de Animaux de labour est inférieur aux prix de revente (100000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13-18-37-26</w:t>
            </w:r>
          </w:p>
        </w:tc>
        <w:tc>
          <w:tcPr>
            <w:tcW w:type="dxa" w:w="1662"/>
          </w:tcPr>
          <w:p>
            <w:r>
              <w:rPr>
                <w:sz w:val="14"/>
              </w:rPr>
              <w:t>ab4aa8b25e0248008137e532ea5cd51f</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BALDE</w:t>
            </w:r>
          </w:p>
        </w:tc>
        <w:tc>
          <w:tcPr>
            <w:tcW w:type="dxa" w:w="3324"/>
          </w:tcPr>
          <w:p>
            <w:r>
              <w:rPr>
                <w:sz w:val="18"/>
              </w:rPr>
              <w:t>N/A</w:t>
            </w:r>
          </w:p>
        </w:tc>
        <w:tc>
          <w:tcPr>
            <w:tcW w:type="dxa" w:w="3324"/>
          </w:tcPr>
          <w:p>
            <w:r/>
            <w:hyperlink r:id="rId9">
              <w:r>
                <w:rPr>
                  <w:color w:val="0563C1"/>
                  <w:u w:val="single"/>
                </w:rPr>
                <w:t>linkoto samb</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Maïmouna Balde  possède un téléphone android mais dit n'avoir pas accès à l'internet, prière de confirmer cette information avec le QG ou la corriger. </w:t>
        <w:br/>
        <w:t xml:space="preserve">- La catégorie socioprofessionnelle de la mère biologique de  AISSATOU KANDE n'est pas coherente avec les réponses des questions s01q35 et s01q36, prière de corriger ou de confirmer cette informations avec le QG. </w:t>
        <w:br/>
        <w:t xml:space="preserve">- La catégorie socioprofessionnelle de la mère biologique de  Abdoul aziz Balde n'est pas coherente avec les réponses des questions s01q35 et s01q36, prière de corriger ou de confirmer cette informations avec le QG. </w:t>
        <w:br/>
        <w:t xml:space="preserve">- La catégorie socioprofessionnelle de la mère biologique de  Abdoulaye Balde n'est pas coherente avec les réponses des questions s01q35 et s01q36, prière de corriger ou de confirmer cette informations avec le QG. </w:t>
        <w:br/>
        <w:t xml:space="preserve">- La catégorie socioprofessionnelle de la mère biologique de  Aissatou Boiro n'est pas coherente avec les réponses des questions s01q35 et s01q36, prière de corriger ou de confirmer cette informations avec le QG. </w:t>
        <w:br/>
        <w:t xml:space="preserve">- La catégorie socioprofessionnelle de la mère biologique de  Binta Kande n'est pas coherente avec les réponses des questions s01q35 et s01q36, prière de corriger ou de confirmer cette informations avec le QG. </w:t>
        <w:br/>
        <w:t xml:space="preserve">- La catégorie socioprofessionnelle de la mère biologique de  Fatoumata Balde 2 n'est pas coherente avec les réponses des questions s01q35 et s01q36, prière de corriger ou de confirmer cette informations avec le QG. </w:t>
        <w:br/>
        <w:t xml:space="preserve">- La catégorie socioprofessionnelle de la mère biologique de  Fatoumata Balde 3 n'est pas coherente avec les réponses des questions s01q35 et s01q36, prière de corriger ou de confirmer cette informations avec le QG. </w:t>
        <w:br/>
        <w:t xml:space="preserve">- La catégorie socioprofessionnelle de la mère biologique de  Hamadou kabirou  Balde n'est pas coherente avec les réponses des questions s01q35 et s01q36, prière de corriger ou de confirmer cette informations avec le QG. </w:t>
        <w:br/>
        <w:t xml:space="preserve">- La catégorie socioprofessionnelle de la mère biologique de  Ibrahima Balde n'est pas coherente avec les réponses des questions s01q35 et s01q36, prière de corriger ou de confirmer cette informations avec le QG. </w:t>
        <w:br/>
        <w:t xml:space="preserve">- La catégorie socioprofessionnelle de la mère biologique de  Mariama Balde n'est pas coherente avec les réponses des questions s01q35 et s01q36, prière de corriger ou de confirmer cette informations avec le QG. </w:t>
        <w:br/>
        <w:t xml:space="preserve">- La catégorie socioprofessionnelle de la mère biologique de  Ousmane Balde n'est pas coherente avec les réponses des questions s01q35 et s01q36, prière de corriger ou de confirmer cette informations avec le QG. </w:t>
        <w:br/>
        <w:t xml:space="preserve">- La catégorie socioprofessionnelle de la mère biologique de  samba Balde n'est pas coherente avec les réponses des questions s01q35 et s01q36, prière de corriger ou de confirmer cette informations avec le QG. </w:t>
        <w:br/>
        <w:t>- Les catégories socioprofessionnelles du père biologique de  hawa Balde  ne sont pas coherentes, prière de corriger. La catégorie socioprofessionnelle de la mère biologique de  hawa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AISSATOU KANDE  n'arrive pas  à comprendre un petit texte lu dans une langue locale (s02q03). Veuillez corriger ou donner des explications au QG. Peu probable! AISSATOU KANDE  ne sait ni lire, ni écrire, ni comprendre dans aucune des langues  (s02q01,s02q02,s02q03). Veuillez corriger ou donner des explications au QG. </w:t>
        <w:br/>
        <w:t xml:space="preserve">- Peu probable! Abdoul aziz Balde  n'arrive pas  à comprendre un petit texte lu dans une langue locale (s02q03). Veuillez corriger ou donner des explications au QG. </w:t>
        <w:br/>
        <w:t xml:space="preserve">- Peu probable! Aissatou Balde  n'arrive pas  à comprendre un petit texte lu dans une langue locale (s02q03). Veuillez corriger ou donner des explications au QG. Avertissement!! Aissatou Balde fréquente au minimum la troisième année de fondamental 1 mais ne sait pas écrire, prière de corriger ou confirmer avec le QG. Avertissement!! Aissatou Balde qui sait écrire en français doit pouvoir lire en français. </w:t>
        <w:br/>
        <w:t xml:space="preserve">- Peu probable! Aissatou Boiro  n'arrive pas  à comprendre un petit texte lu dans une langue locale (s02q03). Veuillez corriger ou donner des explications au QG. Peu probable! Aissatou Boiro  ne sait ni lire, ni écrire, ni comprendre dans aucune des langues  (s02q01,s02q02,s02q03). Veuillez corriger ou donner des explications au QG. </w:t>
        <w:br/>
        <w:t xml:space="preserve">- Peu probable! Boubacar Balde  n'arrive pas  à comprendre un petit texte lu dans une langue locale (s02q03). Veuillez corriger ou donner des explications au QG. </w:t>
        <w:br/>
        <w:t xml:space="preserve">- Peu probable! Boubacar Balde 2  n'arrive pas  à comprendre un petit texte lu dans une langue locale (s02q03). Veuillez corriger ou donner des explications au QG. Peu probable! Boubacar Balde 2  ne sait ni lire, ni écrire, ni comprendre dans aucune des langues  (s02q01,s02q02,s02q03). Veuillez corriger ou donner des explications au QG. </w:t>
        <w:br/>
        <w:t xml:space="preserve">- Peu probable! Fatoumata Balde 2  n'arrive pas  à comprendre un petit texte lu dans une langue locale (s02q03). Veuillez corriger ou donner des explications au QG. Peu probable! Fatoumata Balde 2  ne sait ni lire, ni écrire, ni comprendre dans aucune des langues  (s02q01,s02q02,s02q03). Veuillez corriger ou donner des explications au QG. </w:t>
        <w:br/>
        <w:t xml:space="preserve">- Peu probable! Fatoumata Balde 3  n'arrive pas  à comprendre un petit texte lu dans une langue locale (s02q03). Veuillez corriger ou donner des explications au QG. </w:t>
        <w:br/>
        <w:t xml:space="preserve">- Peu probable! Hamadou kabirou  Balde  n'arrive pas  à comprendre un petit texte lu dans une langue locale (s02q03). Veuillez corriger ou donner des explications au QG. </w:t>
        <w:br/>
        <w:t xml:space="preserve">- Peu probable! Ibrahima Balde  n'arrive pas  à comprendre un petit texte lu dans une langue locale (s02q03). Veuillez corriger ou donner des explications au QG. </w:t>
        <w:br/>
        <w:t xml:space="preserve">- Peu probable! Mariama Balde  n'arrive pas  à comprendre un petit texte lu dans une langue locale (s02q03). Veuillez corriger ou donner des explications au QG. </w:t>
        <w:br/>
        <w:t xml:space="preserve">- Peu probable! Maïmouna Balde  n'arrive pas  à comprendre un petit texte lu dans une langue locale (s02q03). Veuillez corriger ou donner des explications au QG. </w:t>
        <w:br/>
        <w:t xml:space="preserve">- Peu probable! Ramatoulaye Kande  n'arrive pas  à comprendre un petit texte lu dans une langue locale (s02q03). Veuillez corriger ou donner des explications au QG. Peu probable! Ramatoulaye Kande  ne sait ni lire, ni écrire, ni comprendre dans aucune des langues  (s02q01,s02q02,s02q03). Veuillez corriger ou donner des explications au QG. </w:t>
        <w:br/>
        <w:t>-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Peu plausible hawa Balde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montant(15000 FCFA) des dépenses pour chaque visite prénatale de Fatoumata Balde 3 semble faible (voir nul) ou élevé, prière de corriger.</w:t>
      </w:r>
    </w:p>
    <w:p>
      <w:r>
        <w:rPr>
          <w:b/>
          <w:color w:val="4672C4"/>
          <w:sz w:val="22"/>
        </w:rPr>
        <w:t>&gt;&gt; Section4a - Emploi</w:t>
      </w:r>
    </w:p>
    <w:p>
      <w:pPr>
        <w:ind w:left="283"/>
      </w:pPr>
      <w:r>
        <w:rPr>
          <w:sz w:val="20"/>
        </w:rPr>
        <w:t xml:space="preserve">- Avertissement! AISSATOU KANDE a comme branche d'activité(Agriculture, élévage, pêche) et s'est déclaré en s04q23 comme salarié.Prière de corriger ou confirmer avec le QG. Avertissement! AISSATOU KANDE travaille principalement dans l'agriculture ou élevage ou pêche et le secteur institutionnel déclaré semble  incohérent, prière de corriger ou confirmer avec le QG. </w:t>
        <w:br/>
        <w:t>- Avertissement! Boubacar Balde est trop jeune mais il a plus de 15 ans, prière de corriger ou confirmer.</w:t>
      </w:r>
    </w:p>
    <w:p>
      <w:r>
        <w:rPr>
          <w:b/>
          <w:color w:val="4672C4"/>
          <w:sz w:val="22"/>
        </w:rPr>
        <w:t>&gt;&gt; Section4b - Emploi - Activite principale</w:t>
      </w:r>
    </w:p>
    <w:p>
      <w:pPr>
        <w:ind w:left="283"/>
      </w:pPr>
      <w:r>
        <w:rPr>
          <w:sz w:val="20"/>
        </w:rPr>
        <w:t xml:space="preserve">- Prière de changer la branche d'activité de Aissatou Boiro, les agriculteurs dont leurs cultures est principalement destiné à la consommation du ménage sont des (Agriculteurs, subsistances) et ceux qui le font avec l'élevage sont des (Agriculteurs et eleveurs, subsistances) Aissatou Boiro est un agriculteur dans un milieu rural donc il travaille principalement  pour son propre compte ou contribue à une entreprise familiale, prière de regarder la question s04q46.  Incohérence! Aissatou Boiro  evolue dans l'agriculture mais est  considéré comme salarié ou stagiaire/apprenti non renuméré, prière de revoir la question s04q46 et corriger. Avertissement!! Le montant de Aissatou Boiro semble trop faible pour un salaire net gagné par ans. Veuillez, s'il vous plaît, confirmer cette information avec le QG ou la corriger. </w:t>
        <w:br/>
        <w:t xml:space="preserve">- Prière de changer la branche d'activité de Fatoumata Balde 3, les agriculteurs dont leurs cultures est principalement destiné à la consommation du ménage sont des (Agriculteurs, subsistances) et ceux qui le font avec l'élevage sont des (Agriculteurs et eleveurs, subsistances) Fatoumata Balde 3 est un agriculteur dans un milieu rural donc il travaille principalement  pour son propre compte ou contribue à une entreprise familiale, prière de regarder la question s04q46.  Incohérence! Fatoumata Balde 3  evolue dans l'agriculture mais est  considéré comme salarié ou stagiaire/apprenti non renuméré, prière de revoir la question s04q46 et corriger. Avertissement!! Le montant de Fatoumata Balde 3 semble trop faible pour un salaire net gagné par ans. Veuillez, s'il vous plaît, confirmer cette information avec le QG ou la corriger. </w:t>
        <w:br/>
        <w:t xml:space="preserve">- Prière de changer la branche d'activité de Hamadou kabirou  Balde, les agriculteurs dont leurs cultures est principalement destiné à la consommation du ménage sont des (Agriculteurs, subsistances) et ceux qui le font avec l'élevage sont des (Agriculteurs et eleveurs, subsistances) Hamadou kabirou  Balde est un agriculteur dans un milieu rural donc il travaille principalement  pour son propre compte ou contribue à une entreprise familiale, prière de regarder la question s04q46.  Incohérence! Hamadou kabirou  Balde  evolue dans l'agriculture mais est  considéré comme salarié ou stagiaire/apprenti non renuméré, prière de revoir la question s04q46 et corriger. </w:t>
        <w:br/>
        <w:t xml:space="preserve">- Prière de changer la branche d'activité de Ibrahima Balde, les agriculteurs dont leurs cultures est principalement destiné à la consommation du ménage sont des (Agriculteurs, subsistances) et ceux qui le font avec l'élevage sont des (Agriculteurs et eleveurs, subsistances)Attention ! Le nombre de jours que Ibrahima Balde a travaillés par mois semble être inférieur à 15. Veuillez, s'il vous plaît, confirmer cette information.  Ibrahima Balde est un agriculteur dans un milieu rural donc il travaille principalement  pour son propre compte ou contribue à une entreprise familiale, prière de regarder la question s04q46.  Incohérence! Ibrahima Balde  evolue dans l'agriculture mais est  considéré comme salarié ou stagiaire/apprenti non renuméré, prière de revoir la question s04q46 et corriger. </w:t>
        <w:br/>
        <w:t>- Prière de changer la branche d'activité de Ousmane Balde, les agriculteurs dont leurs cultures est principalement destiné à la consommation du ménage sont des (Agriculteurs, subsistances) et ceux qui le font avec l'élevage sont des (Agriculteurs et eleveurs, subsistances)</w:t>
        <w:br/>
        <w:t>- Prière de changer la branche d'activité de Ramatoulaye Kande, les agriculteurs dont leurs cultures est principalement destiné à la consommation du ménage sont des (Agriculteurs, subsistances) et ceux qui le font avec l'élevage sont des (Agriculteurs et eleveurs, subsistances) Ramatoulaye Kande est un agriculteur dans un milieu rural donc il travaille principalement  pour son propre compte ou contribue à une entreprise familiale, prière de regarder la question s04q46.  Incohérence! Ramatoulaye Kande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Hamadou kabirou  Balde sur le nombre de mois, jours ou heures de son emploi secondaire sont superieur a celles de son emploi principal , veuillez corriger ou confirmer aupres du QG. </w:t>
        <w:br/>
        <w:t>- Prière de changer la branche d'activité de Ramatoulaye Kande,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(50 Fcfa) de Aubergine sauvage  en Tas (Petit) est relativement faible par rapport aux autres prix observés dans cette zone. Prière de corriger ou de confirmer avec le QG. Avertissement!! le prix unitaire (62.5 Fcfa) de Thé en sachet (unité: Sachets) de taille Petit est très faible ou élevé. Prière de corriger ou de confirmer avec le QG. Attention ! Le prix unitaire d'achat (62.5 Fcfa) de Thé en sachet en Sachets (Petit) est relativement faible par rapport aux autres prix observés dans cette zone. Prière de corriger ou de confirmer avec le QG. Avertissement!!! Le ménage a consommé 15 Sachets Petit de Sucre en poudre , cette quantité semble anormale pour une consommation des 7 derniers jours.Prière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6 Cuillère Moyen de Pâte d'arachide, cette quantité semble anormale pour une consommation des 7 derniers jours. Etes vous sur d'avoir selectionner la bonne unitée ? prière de verifier et corriger.</w:t>
      </w:r>
    </w:p>
    <w:p>
      <w:r>
        <w:rPr>
          <w:b/>
          <w:color w:val="4672C4"/>
          <w:sz w:val="22"/>
        </w:rPr>
        <w:t>&gt;&gt; Section9c - Depenses non-alimentaires - 30 jours</w:t>
      </w:r>
    </w:p>
    <w:p>
      <w:pPr>
        <w:ind w:left="283"/>
      </w:pPr>
      <w:r>
        <w:rPr>
          <w:sz w:val="20"/>
        </w:rPr>
        <w:t>- Peu plausible! le montant de la dépense pour  Frais de mouture des céréales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sucre du thé et des d’autres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quantité d'utilisation d'urée dans la parcelle parcelle de maïs est de 100 Kilogramme et semble élevé, prière de corriger. La quantité d'utilisation de NPK dans la parcelle parcelle de maïs est de 100 Kilogramme et semble élevé, prière de corriger. La superficie de la parcelle parcelle de maïs selon les mesures GPS est de 5738.04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quantité d'utilisation d'urée dans la parcelle parcelle de maïs est de 100 Kilogramme et semble élevé, prière de corriger. La quantité d'utilisation de NPK dans la parcelle parcelle de maïs est de 200 Kilogramme et semble élevé, prière de corriger. La superficie de la parcelle parcelle de maïs selon les mesures GPS est de 10429.83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quantité d'utilisation de NPK dans la parcelle parcelle de maïs est de 100 Kilogramme et semble élevé, prière de corriger. La quantité d'utilisation d'herbicide dans la parcelle parcelle de maïs est de 100 Litres et semble élevé, prière de corriger. La superficie de la parcelle parcelle de maïs selon les mesures GPS est de 19251.34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La quantité d'utilisation de NPK dans la parcelle parcelle de maïs est de 100 Kilogramme et semble élevé, prière de corriger. La superficie de la parcelle parcelle de maïs selon les mesures GPS est de 16996.98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84-00-06-39</w:t>
            </w:r>
          </w:p>
        </w:tc>
        <w:tc>
          <w:tcPr>
            <w:tcW w:type="dxa" w:w="1662"/>
          </w:tcPr>
          <w:p>
            <w:r>
              <w:rPr>
                <w:sz w:val="14"/>
              </w:rPr>
              <w:t>a85da97ea4604edf8f8917614f485d4d</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BACARY BALDE</w:t>
            </w:r>
          </w:p>
        </w:tc>
        <w:tc>
          <w:tcPr>
            <w:tcW w:type="dxa" w:w="3324"/>
          </w:tcPr>
          <w:p>
            <w:r>
              <w:rPr>
                <w:sz w:val="18"/>
              </w:rPr>
              <w:t>N/A</w:t>
            </w:r>
          </w:p>
        </w:tc>
        <w:tc>
          <w:tcPr>
            <w:tcW w:type="dxa" w:w="3324"/>
          </w:tcPr>
          <w:p>
            <w:r/>
            <w:hyperlink r:id="rId11">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tening balde  n'arrive pas  à comprendre un petit texte lu dans une langue locale (s02q03). Veuillez corriger ou donner des explications au QG. </w:t>
        <w:br/>
        <w:t xml:space="preserve">- Peu probable! aissatou balde  n'arrive pas  à comprendre un petit texte lu dans une langue locale (s02q03). Veuillez corriger ou donner des explications au QG. </w:t>
        <w:br/>
        <w:t xml:space="preserve">- Peu probable! haby diao  n'arrive pas  à comprendre un petit texte lu dans une langue locale (s02q03). Veuillez corriger ou donner des explications au QG. </w:t>
        <w:br/>
        <w:t xml:space="preserve">- Peu probable! hamadou balde  n'arrive pas  à comprendre un petit texte lu dans une langue locale (s02q03). Veuillez corriger ou donner des explications au QG.  Incohérence ! le montant payé de hamadou balde pour la cotisation est très faible . veuillez, s'il vous plait, confirmer ces informations avec le QG ou apporter les corrections nécessaires. </w:t>
        <w:br/>
        <w:t xml:space="preserve">- Peu probable! kadiatou balde  n'arrive pas  à comprendre un petit texte lu dans une langue locale (s02q03). Veuillez corriger ou donner des explications au QG. </w:t>
        <w:br/>
        <w:t xml:space="preserve">- Peu probable! mamadou balde  n'arrive pas  à comprendre un petit texte lu dans une langue locale (s02q03). Veuillez corriger ou donner des explications au QG. </w:t>
        <w:br/>
        <w:t>- Peu probable! mamoudou balde  n'arrive pas  à comprendre un petit texte lu dans une langue locale (s02q03). Veuillez corriger ou donner des explications au QG.  Incohérence ! le montant payé de mamoudou balde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hamadou balde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balde n'a consacré aucune heure pour les travaux cités en s04q01, s04q02, s04q03, s04q04, s04q05, s04q06, s04q07 et s04q08.Prière de regarder pour corriger ou confirmer avec le QG.  La raison pourquoi mamadou balde n'a pas travaillé au cours des 7 derniers jours est voyage et semble avoir un emploi ou exister dans les modalités, prière de de bien regarder l'emploi mamadou balde  ou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aissatou balde, les agriculteurs dont leurs cultures est principalement destiné à la consommation du ménage sont des (Agriculteurs, subsistances) et ceux qui le font avec l'élevage sont des (Agriculteurs et eleveurs, subsistances) aissatou balde est un agriculteur dans un milieu rural donc il travaille principalement  pour son propre compte ou contribue à une entreprise familiale, prière de regarder la question s04q46.  Incohérence! aissatou balde  evolue dans l'agriculture mais est  considéré comme salarié ou stagiaire/apprenti non renuméré, prière de revoir la question s04q46 et corriger. Avertissement!!! aissatou balde enquêté dans l'emploi principale n'a pas declaré son salaire prière de fournir plus d'effort pour lui demander son salire, vous pouvez utiliser des stratégies pour faire une estimation ou demander des conseils au QG. Avertissement!!! aissatou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haby diao, les agriculteurs dont leurs cultures est principalement destiné à la consommation du ménage sont des (Agriculteurs, subsistances) et ceux qui le font avec l'élevage sont des (Agriculteurs et eleveurs, subsistances) haby diao est un agriculteur dans un milieu rural donc il travaille principalement  pour son propre compte ou contribue à une entreprise familiale, prière de regarder la question s04q46.  Incohérence! haby diao  evolue dans l'agriculture mais est  considéré comme salarié ou stagiaire/apprenti non renuméré, prière de revoir la question s04q46 et corriger. Avertissement!!! haby diao enquêté dans l'emploi principale n'a pas declaré son salaire prière de fournir plus d'effort pour lui demander son salire, vous pouvez utiliser des stratégies pour faire une estimation ou demander des conseils au QG. Avertissement!!! haby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kadiatou balde, les agriculteurs dont leurs cultures est principalement destiné à la consommation du ménage sont des (Agriculteurs, subsistances) et ceux qui le font avec l'élevage sont des (Agriculteurs et eleveurs, subsistances)Nombre d'heures par jour que kadiatou balde consacre habituellement à l'emploi est egale à 0 et le Nombre de jours par mois consacré habituellement à l'emploi est différent de 0, veuillez revoir s'il vous plait. Attention! le nombre d'heure que kadiatou balde a travaillé par jour semble être inferieur à 4, veuillez s'il vous plait confirmer cette information avec le QG.  kadiatou balde est un agriculteur dans un milieu rural donc il travaille principalement  pour son propre compte ou contribue à une entreprise familiale, prière de regarder la question s04q46.  Incohérence! kadiatou balde  evolue dans l'agriculture mais est  considéré comme salarié ou stagiaire/apprenti non renuméré, prière de revoir la question s04q46 et corriger. Avertissement!!! kadiatou balde enquêté dans l'emploi principale n'a pas declaré son salaire prière de fournir plus d'effort pour lui demander son salire, vous pouvez utiliser des stratégies pour faire une estimation ou demander des conseils au QG. Avertissement!!! kadiatou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balde,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Avertissement!!!Le ménage a consommé 60 Boite de tomate/Pot de Petit de Farine de mil  ce qui semble incoherent pour une consommation aucours des 7 derniers jours, prière de verifier et corriger. Le prix d'achat unitaire (13000 Fcfa) de Arachides pilées en Kg de taille taille unique prière de regarder les reponses prises dans les questions s07bq07a s07bq07b s07bq07c s07bq08 pour mieux corriger. Le prix d'achat unitaire (13000 Fcfa) de Pâte d'arachide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BACARY BALDE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d'utilisation d'herbicide dans la parcelle parcelle arachide est de 100 Litres et semble élevé,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65-64-92-89</w:t>
            </w:r>
          </w:p>
        </w:tc>
        <w:tc>
          <w:tcPr>
            <w:tcW w:type="dxa" w:w="1662"/>
          </w:tcPr>
          <w:p>
            <w:r>
              <w:rPr>
                <w:sz w:val="14"/>
              </w:rPr>
              <w:t>4e875613060746b9b7d93bb251521469</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OUMAR BALDE</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kadiatou balde 2  possède un téléphone android mais dit n'avoir pas accès à l'internet, prière de confirmer cette information avec le QG ou la corriger. </w:t>
        <w:br/>
        <w:t xml:space="preserve">- La catégorie socioprofessionnelle de la mère biologique de  adama balde n'est pas coherente avec les réponses des questions s01q35 et s01q36, prière de corriger ou de confirmer cette informations avec le QG. </w:t>
        <w:br/>
        <w:t xml:space="preserve">- La catégorie socioprofessionnelle de la mère biologique de  dienabou balde n'est pas coherente avec les réponses des questions s01q35 et s01q36, prière de corriger ou de confirmer cette informations avec le QG. </w:t>
        <w:br/>
        <w:t xml:space="preserve">- La catégorie socioprofessionnelle de la mère biologique de  fatoumata balde 2 n'est pas coherente avec les réponses des questions s01q35 et s01q36, prière de corriger ou de confirmer cette informations avec le QG. </w:t>
        <w:br/>
        <w:t xml:space="preserve">- La catégorie socioprofessionnelle de la mère biologique de  hading balde n'est pas coherente avec les réponses des questions s01q35 et s01q36, prière de corriger ou de confirmer cette informations avec le QG. </w:t>
        <w:br/>
        <w:t xml:space="preserve">- La catégorie socioprofessionnelle de la mère biologique de  hama balde n'est pas coherente avec les réponses des questions s01q35 et s01q36, prière de corriger ou de confirmer cette informations avec le QG. </w:t>
        <w:br/>
        <w:t xml:space="preserve">- La catégorie socioprofessionnelle de la mère biologique de  harouna boiro n'est pas coherente avec les réponses des questions s01q35 et s01q36, prière de corriger ou de confirmer cette informations avec le QG. </w:t>
        <w:br/>
        <w:t>- La catégorie socioprofessionnelle de la mère biologique de  mamadou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adama balde  n'arrive pas  à comprendre un petit texte lu dans une langue locale (s02q03). Veuillez corriger ou donner des explications au QG. </w:t>
        <w:br/>
        <w:t xml:space="preserve">- Peu probable! amadou gueladio balde  n'arrive pas  à comprendre un petit texte lu dans une langue locale (s02q03). Veuillez corriger ou donner des explications au QG. Incohérence!! amadou gueladio balde fréquente l'école  mais ne paie ni la scolarité ni la cotisation, prière de corriger ou fournir une explication à cela. Le montant des frais pour les cahiers et autres matériels scolaires pour l'année scolaire de amadou gueladio balde est de 0 FCFA, amadou gueladio balde a fait comment pour payer ces cahiers et autres matériels scolaires (SAC, stylo, craie, ardoise, crayon...) ? prière de corriger. </w:t>
        <w:br/>
        <w:t xml:space="preserve">- Peu probable! asmao balde  n'arrive pas  à comprendre un petit texte lu dans une langue locale (s02q03). Veuillez corriger ou donner des explications au QG.  Incohérence ! le montant payé de asmao balde pour la cotisation est très faible . veuillez, s'il vous plait, confirmer ces informations avec le QG ou apporter les corrections nécessaires. </w:t>
        <w:br/>
        <w:t xml:space="preserve">- Peu probable! dienabou balde  n'arrive pas  à comprendre un petit texte lu dans une langue locale (s02q03). Veuillez corriger ou donner des explications au QG.  Incohérence ! le montant payé de dienabou balde pour la cotisation est très faible . veuillez, s'il vous plait, confirmer ces informations avec le QG ou apporter les corrections nécessaires. </w:t>
        <w:br/>
        <w:t xml:space="preserve">- Peu probable! elhadji bacary balde  n'arrive pas  à comprendre un petit texte lu dans une langue locale (s02q03). Veuillez corriger ou donner des explications au QG. </w:t>
        <w:br/>
        <w:t xml:space="preserve">- Peu probable! fatoumata balde  n'arrive pas  à comprendre un petit texte lu dans une langue locale (s02q03). Veuillez corriger ou donner des explications au QG.  Incohérence ! le montant payé de fatoumata balde pour la cotisation est très faible . veuillez, s'il vous plait, confirmer ces informations avec le QG ou apporter les corrections nécessaires. </w:t>
        <w:br/>
        <w:t xml:space="preserve">- Peu probable! fatoumata balde 2  n'arrive pas  à comprendre un petit texte lu dans une langue locale (s02q03). Veuillez corriger ou donner des explications au QG.  Incohérence ! le montant payé de fatoumata balde 2 pour la cotisation est très faible . veuillez, s'il vous plait, confirmer ces informations avec le QG ou apporter les corrections nécessaires. </w:t>
        <w:br/>
        <w:t xml:space="preserve">- Peu probable! hading balde  n'arrive pas  à comprendre un petit texte lu dans une langue locale (s02q03). Veuillez corriger ou donner des explications au QG. </w:t>
        <w:br/>
        <w:t xml:space="preserve">- Peu probable! hama balde  n'arrive pas  à comprendre un petit texte lu dans une langue locale (s02q03). Veuillez corriger ou donner des explications au QG. </w:t>
        <w:br/>
        <w:t xml:space="preserve">- Peu probable! harouna boiro  n'arrive pas  à comprendre un petit texte lu dans une langue locale (s02q03). Veuillez corriger ou donner des explications au QG. </w:t>
        <w:br/>
        <w:t xml:space="preserve">- Peu probable! kadiatou balde  n'arrive pas  à comprendre un petit texte lu dans une langue locale (s02q03). Veuillez corriger ou donner des explications au QG.  Incohérence ! le montant payé de kadiatou balde pour la cotisation est très faible . veuillez, s'il vous plait, confirmer ces informations avec le QG ou apporter les corrections nécessaires. </w:t>
        <w:br/>
        <w:t xml:space="preserve">- Peu probable! kadiatou balde 2  n'arrive pas  à comprendre un petit texte lu dans une langue locale (s02q03). Veuillez corriger ou donner des explications au QG. </w:t>
        <w:br/>
        <w:t xml:space="preserve">- Peu probable! mamadou balde  n'arrive pas  à comprendre un petit texte lu dans une langue locale (s02q03). Veuillez corriger ou donner des explications au QG. Incohérence!! mamadou balde fréquente l'école  mais ne paie ni la scolarité ni la cotisation, prière de corriger ou fournir une explication à cela. Le montant des frais pour les cahiers et autres matériels scolaires pour l'année scolaire de mamadou balde est de 0 FCFA, mamadou balde a fait comment pour payer ces cahiers et autres matériels scolaires (SAC, stylo, craie, ardoise, crayon...) ? prière de corriger. </w:t>
        <w:br/>
        <w:t xml:space="preserve">- Peu probable! oumou boiro  n'arrive pas  à comprendre un petit texte lu dans une langue locale (s02q03). Veuillez corriger ou donner des explications au QG. La raison principale que oumou boiro n'a pas été à l'école entre 2024/2025 est menagere et semble exister dans les modalités, prière de prendre attache avec le QG pour plus d'explication afin de la classer bien. </w:t>
        <w:br/>
        <w:t xml:space="preserve">- Peu probable! ramatoulaye balde  n'arrive pas  à comprendre un petit texte lu dans une langue locale (s02q03). Veuillez corriger ou donner des explications au QG. Incohérence!! ramatoulaye balde fréquente l'école  mais ne paie ni la scolarité ni la cotisation, prière de corriger ou fournir une explication à cela. Le montant des frais pour les cahiers et autres matériels scolaires pour l'année scolaire de ramatoulaye balde est de 0 FCFA, ramatoulaye balde a fait comment pour payer ces cahiers et autres matériels scolaires (SAC, stylo, craie, ardoise, crayon...) ? prière de corriger. </w:t>
        <w:br/>
        <w:t>- Peu probable! younoussa balde  n'arrive pas  à comprendre un petit texte lu dans une langue locale (s02q03). Veuillez corriger ou donner des explications au QG.  Incohérence ! le montant payé de younoussa balde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elhadji bacary balde n'a consacré aucune heure pour les travaux cités en s04q01, s04q02, s04q03, s04q04, s04q05, s04q06, s04q07 et s04q08.Prière de regarder pour corriger ou confirmer avec le QG.  La raison pourquoi elhadji bacary balde n'a pas travaillé au cours des 7 derniers jours est voyage et semble avoir un emploi ou exister dans les modalités, prière de de bien regarder l'emploi elhadji bacary balde  ou de prendre attache avec le QG pour plus d'explication afin de la classer bien.</w:t>
      </w:r>
    </w:p>
    <w:p>
      <w:r>
        <w:rPr>
          <w:b/>
          <w:color w:val="4672C4"/>
          <w:sz w:val="22"/>
        </w:rPr>
        <w:t>&gt;&gt; Section4b - Emploi - Activite principale</w:t>
      </w:r>
    </w:p>
    <w:p>
      <w:pPr>
        <w:ind w:left="283"/>
      </w:pPr>
      <w:r>
        <w:rPr>
          <w:sz w:val="20"/>
        </w:rPr>
        <w:t xml:space="preserve">- oumou boiro est un agriculteur dans un milieu rural donc il travaille principalement  pour son propre compte ou contribue à une entreprise familiale, prière de regarder la question s04q46.  Incohérence! oumou boiro  evolue dans l'agriculture mais est  considéré comme salarié ou stagiaire/apprenti non renuméré, prière de revoir la question s04q46 et corriger. Avertissement!!! oumou boiro enquêté dans l'emploi principale n'a pas declaré son salaire prière de fournir plus d'effort pour lui demander son salire, vous pouvez utiliser des stratégies pour faire une estimation ou demander des conseils au QG. Avertissement!!! oumou boiro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adama balde, les agriculteurs dont leurs cultures est principalement destiné à la consommation du ménage sont des (Agriculteurs, subsistances) et ceux qui le font avec l'élevage sont des (Agriculteurs et eleveurs, subsistances) adama balde est un agriculteur dans un milieu rural donc il travaille principalement  pour son propre compte ou contribue à une entreprise familiale, prière de regarder la question s04q46.  Incohérence! adama balde  evolue dans l'agriculture mais est  considéré comme salarié ou stagiaire/apprenti non renuméré, prière de revoir la question s04q46 et corriger. Avertissement!!! adama balde enquêté dans l'emploi principale n'a pas declaré son salaire prière de fournir plus d'effort pour lui demander son salire, vous pouvez utiliser des stratégies pour faire une estimation ou demander des conseils au QG. Avertissement!!! adama balde enquêté dans l'emploi principale n'a pas declaré son revenu prière de fournir plus d'effort pour lui demander son revenu, vous pouvez utiliser des stratégies pour faire une estimation ou demander des conseils au QG. </w:t>
        <w:br/>
        <w:t>- Prière de changer la branche d'activité de elhadji bacary balde, les agriculteurs dont leurs cultures est principalement destiné à la consommation du ménage sont des (Agriculteurs, subsistances) et ceux qui le font avec l'élevage sont des (Agriculteurs et eleveurs, subsistances)</w:t>
        <w:br/>
        <w:t>- Prière de changer la branche d'activité de hading balde,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hama balde, les agriculteurs dont leurs cultures est principalement destiné à la consommation du ménage sont des (Agriculteurs, subsistances) et ceux qui le font avec l'élevage sont des (Agriculteurs et eleveurs, subsistances) hama balde est un agriculteur dans un milieu rural donc il travaille principalement  pour son propre compte ou contribue à une entreprise familiale, prière de regarder la question s04q46.  Incohérence! hama balde  evolue dans l'agriculture mais est  considéré comme salarié ou stagiaire/apprenti non renuméré, prière de revoir la question s04q46 et corriger. Avertissement!!! hama balde enquêté dans l'emploi principale n'a pas declaré son salaire prière de fournir plus d'effort pour lui demander son salire, vous pouvez utiliser des stratégies pour faire une estimation ou demander des conseils au QG. Avertissement!!! hama balde enquêté dans l'emploi principale n'a pas declaré son revenu prière de fournir plus d'effort pour lui demander son revenu, vous pouvez utiliser des stratégies pour faire une estimation ou demander des conseils au QG. </w:t>
        <w:br/>
        <w:t>- Prière de changer la branche d'activité de kadiatou balde 2, les agriculteurs dont leurs cultures est principalement destiné à la consommation du ménage sont des (Agriculteurs, subsistances) et ceux qui le font avec l'élevage sont des (Agriculteurs et eleveurs, subsistances) kadiatou balde 2 est un agriculteur dans un milieu rural donc il travaille principalement  pour son propre compte ou contribue à une entreprise familiale, prière de regarder la question s04q46.  Incohérence! kadiatou balde 2  evolue dans l'agriculture mais est  considéré comme salarié ou stagiaire/apprenti non renuméré, prière de revoir la question s04q46 et corriger. Avertissement!!! kadiatou balde 2 enquêté dans l'emploi principale n'a pas declaré son salaire prière de fournir plus d'effort pour lui demander son salire, vous pouvez utiliser des stratégies pour faire une estimation ou demander des conseils au QG. Avertissement!!! kadiatou balde 2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hading balde a travaillés par mois semble être inférieur à 15. Veuillez, s'il vous plaît, confirmer cette information. Avertissement!!! les informations de hading balde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oumou boiro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26.54412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d'utilisation d'herbicide dans la parcelle parcelle mil est de 80 Litres et semble élevé,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quantité d'utilisation de NPK dans la parcelle parcelle d’arachide est de 200 Kilogramme et semble élevé, prière de corriger. La quantité d'utilisation d'herbicide dans la parcelle parcelle d’arachide est de 180 Litres et semble élevé,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La quantité d'utilisation de NPK dans la parcelle parcelle maïs est de 200 Kilogramme et semble élevé, prière de corriger. La quantité d'utilisation d'herbicide dans la parcelle parcelle maïs est de 60 Litres et semble élevé, prière de corriger. Le document légal (titre, acte, certificat etc. ) qui affirme votre possession de la parcelle parcelle maïs est  et semble exister dans les modalités, prière de prendre attache avec le QG pour plus d'explication afin de la classer bien. </w:t>
        <w:br/>
        <w:t xml:space="preserve">- Le document légal (titre, acte, certificat etc. ) qui affirme votre possession de la parcelle parcelle maïs est  et semble exister dans les modalités, prière de prendre attache avec le QG pour plus d'explication afin de la classer bien. </w:t>
        <w:br/>
        <w:t>-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Attention ! Faucheuse a été revendu à 1500 Fcfa qui est relativement élevé par rapport aux autres prix de revente observés dans cette zone. Prière de corriger ou de confirmer avec le QG. </w:t>
        <w:br/>
        <w:t>- Avertissement!! Le prix d'achat (250000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53-66-78-33</w:t>
            </w:r>
          </w:p>
        </w:tc>
        <w:tc>
          <w:tcPr>
            <w:tcW w:type="dxa" w:w="1662"/>
          </w:tcPr>
          <w:p>
            <w:r>
              <w:rPr>
                <w:sz w:val="14"/>
              </w:rPr>
              <w:t>a3a3c2e41e83432ba017ffebff516c6d</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BALDE</w:t>
            </w:r>
          </w:p>
        </w:tc>
        <w:tc>
          <w:tcPr>
            <w:tcW w:type="dxa" w:w="3324"/>
          </w:tcPr>
          <w:p>
            <w:r>
              <w:rPr>
                <w:sz w:val="18"/>
              </w:rPr>
              <w:t>N/A</w:t>
            </w:r>
          </w:p>
        </w:tc>
        <w:tc>
          <w:tcPr>
            <w:tcW w:type="dxa" w:w="3324"/>
          </w:tcPr>
          <w:p>
            <w:r/>
            <w:hyperlink r:id="rId15">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ABDOULAYE BALDE n'est pas coherente avec les réponses des questions s01q35 et s01q36, prière de corriger ou de confirmer cette informations avec le QG. </w:t>
        <w:br/>
        <w:t xml:space="preserve">- La catégorie socioprofessionnelle de la mère biologique de  FATOUMATA BALDE n'est pas coherente avec les réponses des questions s01q35 et s01q36, prière de corriger ou de confirmer cette informations avec le QG. </w:t>
        <w:br/>
        <w:t xml:space="preserve">- La catégorie socioprofessionnelle de la mère biologique de  HAWA BALDE n'est pas coherente avec les réponses des questions s01q35 et s01q36, prière de corriger ou de confirmer cette informations avec le QG. </w:t>
        <w:br/>
        <w:t xml:space="preserve">- Les catégories socioprofessionnelles du père biologique de  HADING BALDE  ne sont pas coherentes, prière de corriger. La catégorie socioprofessionnelle de la mère biologique de  HADING BALDE n'est pas coherente avec les réponses des questions s01q35 et s01q36, prière de corriger ou de confirmer cette informations avec le QG. </w:t>
        <w:br/>
        <w:t>- Les catégories socioprofessionnelles du père biologique de  OUMOU BALDE  ne sont pas coherentes, prière de corriger. La catégorie socioprofessionnelle de la mère biologique de  OUMOU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ABDOULAYE BALDE  n'arrive pas  à comprendre un petit texte lu dans une langue locale (s02q03). Veuillez corriger ou donner des explications au QG. </w:t>
        <w:br/>
        <w:t xml:space="preserve">- Peu probable! ALIOU BALDE  n'arrive pas  à comprendre un petit texte lu dans une langue locale (s02q03). Veuillez corriger ou donner des explications au QG. </w:t>
        <w:br/>
        <w:t xml:space="preserve">- Peu probable! FATOUMATA BALDE  n'arrive pas  à comprendre un petit texte lu dans une langue locale (s02q03). Veuillez corriger ou donner des explications au QG. Peu probable! FATOUMATA BALDE  ne sait ni lire, ni écrire, ni comprendre dans aucune des langues  (s02q01,s02q02,s02q03). Veuillez corriger ou donner des explications au QG. Incohérence!! FATOUMATA BALDE fréquente l'école  mais ne paie ni la scolarité ni la cotisation, prière de corriger ou fournir une explication à cela. Le montant des frais pour les cahiers et autres matériels scolaires pour l'année scolaire de FATOUMATA BALDE est de 0 FCFA, FATOUMATA BALDE a fait comment pour payer ces cahiers et autres matériels scolaires (SAC, stylo, craie, ardoise, crayon...) ? prière de corriger. </w:t>
        <w:br/>
        <w:t xml:space="preserve">- Peu probable! HADING BALDE  n'arrive pas  à comprendre un petit texte lu dans une langue locale (s02q03). Veuillez corriger ou donner des explications au QG.  Incohérence ! le montant payé de HADING BALDE pour la cotisation est très faible . veuillez, s'il vous plait, confirmer ces informations avec le QG ou apporter les corrections nécessaires. </w:t>
        <w:br/>
        <w:t xml:space="preserve">- Peu probable! HAWA BALDE  n'arrive pas  à comprendre un petit texte lu dans une langue locale (s02q03). Veuillez corriger ou donner des explications au QG.  Incohérence ! le montant payé de HAWA BALDE pour la cotisation est très faible . veuillez, s'il vous plait, confirmer ces informations avec le QG ou apporter les corrections nécessaires. </w:t>
        <w:br/>
        <w:t xml:space="preserve">- Peu probable! MARIAMA KANDE  n'arrive pas  à comprendre un petit texte lu dans une langue locale (s02q03). Veuillez corriger ou donner des explications au QG. </w:t>
        <w:br/>
        <w:t>- Peu probable! OUMOU BALDE  n'arrive pas  à comprendre un petit texte lu dans une langue locale (s02q03). Veuillez corriger ou donner des explications au QG. Peu probable! OUMOU BALDE  ne sait ni lire, ni écrire, ni comprendre dans aucune des langues  (s02q01,s02q02,s02q03). Veuillez corriger ou donner des explications au QG. Peu plausible OUMOU BALDE fréquente au minimum le fondamental 1 mais ne sait ni lire ni comprendre la langue française, prière de corriger ou de confirmer avec le QG merci.  Incohérence ! le montant payé de OUMOU BALDE pour la cotisation est très faible .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ABDOULAYE BALDE est un agriculteur dans un milieu rural donc il travaille principalement  pour son propre compte ou contribue à une entreprise familiale, prière de regarder la question s04q46.  Incohérence! ABDOULAYE BALDE  evolue dans l'agriculture mais est  considéré comme salarié ou stagiaire/apprenti non renuméré, prière de revoir la question s04q46 et corriger. Avertissement!!! ABDOULAYE BALDE enquêté dans l'emploi principale n'a pas declaré son salaire prière de fournir plus d'effort pour lui demander son salire, vous pouvez utiliser des stratégies pour faire une estimation ou demander des conseils au QG. Avertissement!!! ABDOULAYE BALDE enquêté dans l'emploi principale n'a pas declaré son revenu prière de fournir plus d'effort pour lui demander son revenu, vous pouvez utiliser des stratégies pour faire une estimation ou demander des conseils au QG. </w:t>
        <w:br/>
        <w:t xml:space="preserve">-  HAWA BALDE est un agriculteur dans un milieu rural donc il travaille principalement  pour son propre compte ou contribue à une entreprise familiale, prière de regarder la question s04q46.  Incohérence! HAWA BALDE  evolue dans l'agriculture mais est  considéré comme salarié ou stagiaire/apprenti non renuméré, prière de revoir la question s04q46 et corriger. Avertissement!!! HAWA BALDE enquêté dans l'emploi principale n'a pas declaré son salaire prière de fournir plus d'effort pour lui demander son salire, vous pouvez utiliser des stratégies pour faire une estimation ou demander des conseils au QG. Avertissement!!! HAWA BALDE enquêté dans l'emploi principale n'a pas declaré son revenu prière de fournir plus d'effort pour lui demander son revenu, vous pouvez utiliser des stratégies pour faire une estimation ou demander des conseils au QG. </w:t>
        <w:br/>
        <w:t>-  MARIAMA KANDE est un agriculteur dans un milieu rural donc il travaille principalement  pour son propre compte ou contribue à une entreprise familiale, prière de regarder la question s04q46.  Incohérence! MARIAMA KANDE  evolue dans l'agriculture mais est  considéré comme salarié ou stagiaire/apprenti non renuméré, prière de revoir la question s04q46 et corriger. Avertissement!!! MARIAMA KANDE enquêté dans l'emploi principale n'a pas declaré son salaire prière de fournir plus d'effort pour lui demander son salire, vous pouvez utiliser des stratégies pour faire une estimation ou demander des conseils au QG. Avertissement!!! MARIAMA KANDE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ALIOU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11 Sachets Petit de Sucre en poudre , cette quantité semble anormale pour une consommation des 7 derniers jours.Prière de corriger ou de confirmer avec le QG. Incoherence!!! Le ménage a consommé 6 Cuillère Petit de Farine de maïs, cette quantité semble anormale pour une consommation des 7 derniers jours, prière de verifier et corriger. Incohérence!! Dans ce ménage, chaque individus consomme par jour .877551 Kg  de cereale; Prière de revoir les quantités prises de ces produits. Incohérence!! Dans ce ménage, chaque individus consomme par jour .877551 Kg  de cereale; Prière de revoir les quantités prises de ces produits.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Trou dans la parcelle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CHAMPS D'ARACHIDE selon les mesures GPS est de 195.84 hectare qui semble élevé ou faible, prière de corriger. Le document légal (titre, acte, certificat etc. ) qui affirme votre possession de la parcelle CHAMPS D'ARACHIDE est  et semble exister dans les modalités, prière de prendre attache avec le QG pour plus d'explication afin de la classer bien. </w:t>
        <w:br/>
        <w:t xml:space="preserve">- La superficie de la parcelle CHAMPS DE COTON selon les mesures GPS est de 150.98 hectare qui semble élevé ou faible, prière de corriger. </w:t>
        <w:br/>
        <w:t>- La superficie de la parcelle CHAMPS DE SORGHO selon l'exploitant est de .5 Mètre Carré (m^2) qui semble faible ou l'estimation ne semble pas bonne. Prière de corriger. La quantité de fumure appliquée dans la parcelle CHAMPS DE SORGHO est de 98  qui semble élevé ou ne sait pas, prière de fournir d'effort pour estimer la quantité afin de corriger. La superficie de la parcelle CHAMPS DE SORGHO selon les mesures GPS est de 21.99 hectare qui semble élevé ou faible, prière de corriger.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Hache-Paille a été achété à 2500 Fcfa est relativement élevé par rapport aux autres prix d'achat observés dans cette zone. Prière de corriger ou de confirmer avec le QG. Attention ! Hache-Paille a été revendu à 2500 Fcfa qui est relativement élevé par rapport aux autres prix de revente observés dans cette zone. Prière de corriger ou de confirmer avec le QG. </w:t>
        <w:br/>
        <w:t xml:space="preserve">- Attention ! Machette a été revendu à 2500 Fcfa qui est relativement élevé par rapport aux autres prix de revente observés dans cette zone. Prière de corriger ou de confirmer avec le QG. </w:t>
        <w:br/>
        <w:t>- Avertissement!! Le prix d'achat (40000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48-34-18-94</w:t>
            </w:r>
          </w:p>
        </w:tc>
        <w:tc>
          <w:tcPr>
            <w:tcW w:type="dxa" w:w="1662"/>
          </w:tcPr>
          <w:p>
            <w:r>
              <w:rPr>
                <w:sz w:val="14"/>
              </w:rPr>
              <w:t>5e3ce7a06b464f9c95ce659da05f0477</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BOIRO</w:t>
            </w:r>
          </w:p>
        </w:tc>
        <w:tc>
          <w:tcPr>
            <w:tcW w:type="dxa" w:w="3324"/>
          </w:tcPr>
          <w:p>
            <w:r>
              <w:rPr>
                <w:sz w:val="18"/>
              </w:rPr>
              <w:t>N/A</w:t>
            </w:r>
          </w:p>
        </w:tc>
        <w:tc>
          <w:tcPr>
            <w:tcW w:type="dxa" w:w="3324"/>
          </w:tcPr>
          <w:p>
            <w:r/>
            <w:hyperlink r:id="rId12">
              <w:r>
                <w:rPr>
                  <w:color w:val="0563C1"/>
                  <w:u w:val="single"/>
                </w:rPr>
                <w:t>linketo samb</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AMADOU BOIRO n'est pas coherente avec les réponses des questions s01q35 et s01q36, prière de corriger ou de confirmer cette informations avec le QG. </w:t>
        <w:br/>
        <w:t xml:space="preserve">- La catégorie socioprofessionnelle de la mère biologique de  BASSIROU BOIRO n'est pas coherente avec les réponses des questions s01q35 et s01q36, prière de corriger ou de confirmer cette informations avec le QG. </w:t>
        <w:br/>
        <w:t xml:space="preserve">- La catégorie socioprofessionnelle de la mère biologique de  FATOUMATA KANDE n'est pas coherente avec les réponses des questions s01q35 et s01q36, prière de corriger ou de confirmer cette informations avec le QG.  Avertissement!!!  FATOUMATA KANDE  ne possède pas le téléphone android, a accès à l'internet , prière de confirmer cette information. </w:t>
        <w:br/>
        <w:t xml:space="preserve">- La catégorie socioprofessionnelle de la mère biologique de  HOUSSAYE BOIRO n'est pas coherente avec les réponses des questions s01q35 et s01q36, prière de corriger ou de confirmer cette informations avec le QG. </w:t>
        <w:br/>
        <w:t xml:space="preserve">- La catégorie socioprofessionnelle de la mère biologique de  SEYDOU Demba BOIRO n'est pas coherente avec les réponses des questions s01q35 et s01q36, prière de corriger ou de confirmer cette informations avec le QG. </w:t>
        <w:br/>
        <w:t xml:space="preserve">- Les catégories socioprofessionnelles du père biologique de  ABDOULAYE BOIRO  ne sont pas coherentes, prière de corriger. La catégorie socioprofessionnelle de la mère biologique de  ABDOULAYE BOIRO n'est pas coherente avec les réponses des questions s01q35 et s01q36, prière de corriger ou de confirmer cette informations avec le QG. </w:t>
        <w:br/>
        <w:t xml:space="preserve">- Les catégories socioprofessionnelles du père biologique de  ADAMA BOIRO  ne sont pas coherentes, prière de corriger. </w:t>
        <w:br/>
        <w:t xml:space="preserve">- Les catégories socioprofessionnelles du père biologique de  DIAMY BOIRO  ne sont pas coherentes, prière de corriger. </w:t>
        <w:br/>
        <w:t xml:space="preserve">- Les catégories socioprofessionnelles du père biologique de  HAMADOU BOIRO  ne sont pas coherentes, prière de corriger. </w:t>
        <w:br/>
        <w:t xml:space="preserve">- Les catégories socioprofessionnelles du père biologique de  HASSANATOU BOIRO  ne sont pas coherentes, prière de corriger. La catégorie socioprofessionnelle de la mère biologique de  HASSANATOU BOIRO n'est pas coherente avec les réponses des questions s01q35 et s01q36, prière de corriger ou de confirmer cette informations avec le QG. </w:t>
        <w:br/>
        <w:t xml:space="preserve">- Les catégories socioprofessionnelles du père biologique de  MAMADOU DIOULDE BOIRO  ne sont pas coherentes, prière de corriger. </w:t>
        <w:br/>
        <w:t xml:space="preserve">- Les catégories socioprofessionnelles du père biologique de  SAMBA BOIRO  ne sont pas coherentes, prière de corriger. La catégorie socioprofessionnelle de la mère biologique de  SAMBA BOIRO n'est pas coherente avec les réponses des questions s01q35 et s01q36, prière de corriger ou de confirmer cette informations avec le QG. </w:t>
        <w:br/>
        <w:t xml:space="preserve">- Les catégories socioprofessionnelles du père biologique de  SEKOU BOIRO  ne sont pas coherentes, prière de corriger. </w:t>
        <w:br/>
        <w:t>- Les catégories socioprofessionnelles du père biologique de  SEYDOU BOIRO N*2  ne sont pas coherentes, prière de corriger. La catégorie socioprofessionnelle de la mère biologique de  SEYDOU BOIRO N*2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ADAMA BOIRO  n'arrive pas  à comprendre un petit texte lu dans une langue locale (s02q03). Veuillez corriger ou donner des explications au QG.  Incohérence ! le montant payé de ADAMA BOIRO pour la cotisation est très faible . veuillez, s'il vous plait, confirmer ces informations avec le QG ou apporter les corrections nécessaires. </w:t>
        <w:br/>
        <w:t xml:space="preserve">- Peu probable! DIAMY BOIRO  n'arrive pas  à comprendre un petit texte lu dans une langue locale (s02q03). Veuillez corriger ou donner des explications au QG.  Incohérence ! le montant payé de DIAMY BOIRO pour la cotisation est très faible . veuillez, s'il vous plait, confirmer ces informations avec le QG ou apporter les corrections nécessaires. </w:t>
        <w:br/>
        <w:t xml:space="preserve">- Peu probable! DIARRY BALDE  n'arrive pas  à comprendre un petit texte lu dans une langue locale (s02q03). Veuillez corriger ou donner des explications au QG. </w:t>
        <w:br/>
        <w:t xml:space="preserve">- Peu probable! FATOUMATA KANDE  n'arrive pas  à comprendre un petit texte lu dans une langue locale (s02q03). Veuillez corriger ou donner des explications au QG. Peu probable! FATOUMATA KANDE  ne sait ni lire, ni écrire, ni comprendre dans aucune des langues  (s02q01,s02q02,s02q03). Veuillez corriger ou donner des explications au QG. </w:t>
        <w:br/>
        <w:t xml:space="preserve">- Peu probable! HAMADOU BOIRO  n'arrive pas  à comprendre un petit texte lu dans une langue locale (s02q03). Veuillez corriger ou donner des explications au QG. Peu probable! HAMADOU BOIRO  ne sait ni lire, ni écrire, ni comprendre dans aucune des langues  (s02q01,s02q02,s02q03). Veuillez corriger ou donner des explications au QG.  Incohérence ! le montant payé de HAMADOU BOIRO pour la cotisation est très faible . veuillez, s'il vous plait, confirmer ces informations avec le QG ou apporter les corrections nécessaires. Le montant des frais pour les cahiers et autres matériels scolaires pour l'année scolaire de HAMADOU BOIRO est de 0 FCFA, HAMADOU BOIRO a fait comment pour payer ces cahiers et autres matériels scolaires (SAC, stylo, craie, ardoise, crayon...) ? prière de corriger. </w:t>
        <w:br/>
        <w:t xml:space="preserve">- Peu probable! HASSANATOU BOIRO  n'arrive pas  à comprendre un petit texte lu dans une langue locale (s02q03). Veuillez corriger ou donner des explications au QG. Peu probable! HASSANATOU BOIRO  ne sait ni lire, ni écrire, ni comprendre dans aucune des langues  (s02q01,s02q02,s02q03). Veuillez corriger ou donner des explications au QG. Peu plausible HASSANATOU BOIRO fréquente au minimum le fondamental 1 mais ne sait ni lire ni comprendre la langue française, prière de corriger ou de confirmer avec le QG merci.  Incohérence ! le montant payé de HASSANATOU BOIRO pour la cotisation est très faible . veuillez, s'il vous plait, confirmer ces informations avec le QG ou apporter les corrections nécessaires. </w:t>
        <w:br/>
        <w:t xml:space="preserve">- Peu probable! HOUSSAYE BOIRO  n'arrive pas  à comprendre un petit texte lu dans une langue locale (s02q03). Veuillez corriger ou donner des explications au QG. Peu probable! HOUSSAYE BOIRO  ne sait ni lire, ni écrire, ni comprendre dans aucune des langues  (s02q01,s02q02,s02q03). Veuillez corriger ou donner des explications au QG. Peu plausible HOUSSAYE BOIRO fréquente au minimum le fondamental 1 mais ne sait ni lire ni comprendre la langue française, prière de corriger ou de confirmer avec le QG merci.  Incohérence ! le montant payé de HOUSSAYE BOIRO pour la cotisation est très faible . veuillez, s'il vous plait, confirmer ces informations avec le QG ou apporter les corrections nécessaires. </w:t>
        <w:br/>
        <w:t xml:space="preserve">- Peu probable! MATEL KANDE  n'arrive pas  à comprendre un petit texte lu dans une langue locale (s02q03). Veuillez corriger ou donner des explications au QG. </w:t>
        <w:br/>
        <w:t xml:space="preserve">- Peu probable! SAMBA BOIRO  n'arrive pas  à comprendre un petit texte lu dans une langue locale (s02q03). Veuillez corriger ou donner des explications au QG. </w:t>
        <w:br/>
        <w:t xml:space="preserve">- Peu probable! SEYDOU BOIRO N*2  n'arrive pas  à comprendre un petit texte lu dans une langue locale (s02q03). Veuillez corriger ou donner des explications au QG.  Incohérence ! le montant payé de SEYDOU BOIRO N*2 pour la cotisation est très faible . veuillez, s'il vous plait, confirmer ces informations avec le QG ou apporter les corrections nécessaires. </w:t>
        <w:br/>
        <w:t>- Peu probable! SEYDOU Demba BOIRO  n'arrive pas  à comprendre un petit texte lu dans une langue locale (s02q03). Veuillez corriger ou donner des explications au QG. Peu plausible SEYDOU Demba BOIRO fréquente au minimum le fondamental 1 mais ne sait ni lire ni comprendre la langue française, prière de corriger ou de confirmer avec le QG merci.  Incohérence ! le montant payé de SEYDOU Demba BOIRO pour la cotisation est très faible .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ABDOULAYE Egué BOIRO N*1 est un agriculteur dans un milieu rural donc il travaille principalement  pour son propre compte ou contribue à une entreprise familiale, prière de regarder la question s04q46.  Incohérence! ABDOULAYE Egué BOIRO N*1  evolue dans l'agriculture mais est  considéré comme salarié ou stagiaire/apprenti non renuméré, prière de revoir la question s04q46 et corriger. Avertissement!!! ABDOULAYE Egué BOIRO N*1 enquêté dans l'emploi principale n'a pas declaré son salaire prière de fournir plus d'effort pour lui demander son salire, vous pouvez utiliser des stratégies pour faire une estimation ou demander des conseils au QG. Avertissement!!! ABDOULAYE Egué BOIRO N*1 enquêté dans l'emploi principale n'a pas declaré son revenu prière de fournir plus d'effort pour lui demander son revenu, vous pouvez utiliser des stratégies pour faire une estimation ou demander des conseils au QG. </w:t>
        <w:br/>
        <w:t xml:space="preserve">-  ADAMA BOIRO est un agriculteur dans un milieu rural donc il travaille principalement  pour son propre compte ou contribue à une entreprise familiale, prière de regarder la question s04q46.  Incohérence! ADAMA BOIRO  evolue dans l'agriculture mais est  considéré comme salarié ou stagiaire/apprenti non renuméré, prière de revoir la question s04q46 et corriger. Avertissement!!! ADAMA BOIRO enquêté dans l'emploi principale n'a pas declaré son salaire prière de fournir plus d'effort pour lui demander son salire, vous pouvez utiliser des stratégies pour faire une estimation ou demander des conseils au QG. Avertissement!!! ADAMA BOIRO enquêté dans l'emploi principale n'a pas declaré son revenu prière de fournir plus d'effort pour lui demander son revenu, vous pouvez utiliser des stratégies pour faire une estimation ou demander des conseils au QG. </w:t>
        <w:br/>
        <w:t xml:space="preserve">-  COUMBA BOIRO est un agriculteur dans un milieu rural donc il travaille principalement  pour son propre compte ou contribue à une entreprise familiale, prière de regarder la question s04q46.  Incohérence! COUMBA BOIRO  evolue dans l'agriculture mais est  considéré comme salarié ou stagiaire/apprenti non renuméré, prière de revoir la question s04q46 et corriger. Avertissement!!! COUMBA BOIRO enquêté dans l'emploi principale n'a pas declaré son salaire prière de fournir plus d'effort pour lui demander son salire, vous pouvez utiliser des stratégies pour faire une estimation ou demander des conseils au QG. Avertissement!!! COUMBA BOIRO enquêté dans l'emploi principale n'a pas declaré son revenu prière de fournir plus d'effort pour lui demander son revenu, vous pouvez utiliser des stratégies pour faire une estimation ou demander des conseils au QG. </w:t>
        <w:br/>
        <w:t xml:space="preserve">-  DIARRY BALDE est un agriculteur dans un milieu rural donc il travaille principalement  pour son propre compte ou contribue à une entreprise familiale, prière de regarder la question s04q46.  Incohérence! DIARRY BALDE  evolue dans l'agriculture mais est  considéré comme salarié ou stagiaire/apprenti non renuméré, prière de revoir la question s04q46 et corriger. Avertissement!!! DIARRY BALDE enquêté dans l'emploi principale n'a pas declaré son salaire prière de fournir plus d'effort pour lui demander son salire, vous pouvez utiliser des stratégies pour faire une estimation ou demander des conseils au QG. Avertissement!!! DIARRY BALDE enquêté dans l'emploi principale n'a pas declaré son revenu prière de fournir plus d'effort pour lui demander son revenu, vous pouvez utiliser des stratégies pour faire une estimation ou demander des conseils au QG. </w:t>
        <w:br/>
        <w:t xml:space="preserve">-  FATOUMATA KANDE est un agriculteur dans un milieu rural donc il travaille principalement  pour son propre compte ou contribue à une entreprise familiale, prière de regarder la question s04q46.  Incohérence! FATOUMATA KANDE  evolue dans l'agriculture mais est  considéré comme salarié ou stagiaire/apprenti non renuméré, prière de revoir la question s04q46 et corriger. Avertissement!!! FATOUMATA KANDE enquêté dans l'emploi principale n'a pas declaré son salaire prière de fournir plus d'effort pour lui demander son salire, vous pouvez utiliser des stratégies pour faire une estimation ou demander des conseils au QG. Avertissement!!! FATOUMATA KANDE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DEMBA BOIRO, les agriculteurs dont leurs cultures est principalement destiné à la consommation du ménage sont des (Agriculteurs, subsistances) et ceux qui le font avec l'élevage sont des (Agriculteurs et eleveurs, subsistances) DEMBA BOIRO est un agriculteur dans un milieu rural donc il travaille principalement  pour son propre compte ou contribue à une entreprise familiale, prière de regarder la question s04q46.  Incohérence! DEMBA BOIRO  evolue dans l'agriculture mais est  considéré comme salarié ou stagiaire/apprenti non renuméré, prière de revoir la question s04q46 et corriger. Avertissement!!! DEMBA BOIRO enquêté dans l'emploi principale n'a pas declaré son salaire prière de fournir plus d'effort pour lui demander son salire, vous pouvez utiliser des stratégies pour faire une estimation ou demander des conseils au QG. Avertissement!!! DEMBA BOIRO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DIAMY BOIRO, les agriculteurs dont leurs cultures est principalement destiné à la consommation du ménage sont des (Agriculteurs, subsistances) et ceux qui le font avec l'élevage sont des (Agriculteurs et eleveurs, subsistances) DIAMY BOIRO est un agriculteur dans un milieu rural donc il travaille principalement  pour son propre compte ou contribue à une entreprise familiale, prière de regarder la question s04q46.  Incohérence! DIAMY BOIRO  evolue dans l'agriculture mais est  considéré comme salarié ou stagiaire/apprenti non renuméré, prière de revoir la question s04q46 et corriger. Avertissement!!! DIAMY BOIRO enquêté dans l'emploi principale n'a pas declaré son salaire prière de fournir plus d'effort pour lui demander son salire, vous pouvez utiliser des stratégies pour faire une estimation ou demander des conseils au QG. Avertissement!!! DIAMY BOIRO enquêté dans l'emploi principale n'a pas declaré son revenu prière de fournir plus d'effort pour lui demander son revenu, vous pouvez utiliser des stratégies pour faire une estimation ou demander des conseils au QG. </w:t>
        <w:br/>
        <w:t>- Prière de changer la branche d'activité de SAMBA BOIRO, les agriculteurs dont leurs cultures est principalement destiné à la consommation du ménage sont des (Agriculteurs, subsistances) et ceux qui le font avec l'élevage sont des (Agriculteurs et eleveurs, subsistances) SAMBA BOIRO est un agriculteur dans un milieu rural donc il travaille principalement  pour son propre compte ou contribue à une entreprise familiale, prière de regarder la question s04q46.  Incohérence! SAMBA BOIRO  evolue dans l'agriculture mais est  considéré comme salarié ou stagiaire/apprenti non renuméré, prière de revoir la question s04q46 et corriger. Avertissement!!! SAMBA BOIRO enquêté dans l'emploi principale n'a pas declaré son salaire prière de fournir plus d'effort pour lui demander son salire, vous pouvez utiliser des stratégies pour faire une estimation ou demander des conseils au QG. Avertissement!!! SAMBA BOIRO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ABDOULAYE Egué BOIRO N*1 a travaillés par mois semble être inférieur à 15. Veuillez, s'il vous plaît, confirmer cette information. </w:t>
        <w:br/>
        <w:t>- Avertissement!!! les informations de DEMBA BOIRO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DEMBA BOIRO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DEMBA BOIRO sembe elevé pour le premier crédit autres qu'immobilier, veuillez revoir cette partie et corriger ou confirmer avec le QG. </w:t>
        <w:br/>
        <w:t>- Le nombre d'échéances de remboursement restant de FATOUMATA KANDE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(500 Fcfa) de Gombo frais en Sachets (Moyen) est relativement élevé par rapport aux autres prix observés dans cette zone. Prière de corriger ou de confirmer avec le QG. Attention ! Le prix unitaire d'achat (500 Fcfa) de Patate douce en Tas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Incoherence!!! Le ménage a consommé 4 Cuillère Petit de Farine de maïs, cette quantité semble anormale pour une consommation des 7 derniers jours, prière de verifier et corriger. Incohérence!! Dans ce ménage, chaque individus consomme par jour .5142857 Kg  de cereale; Prière de revoir les quantités prises de ces produits. Incohérence!! Dans ce ménage, chaque individus consomme par jour .5142857 Kg  de cereale; Prière de revoir les quantités prises de ces produits.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ménage évacue excréments dans Trou dans un parcelle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Moto/Vélomoteur/Tricycle à moteur a été achété à 850000 Fcfa est relativement élevé par rapport aux autres prix d'achat observés dans cette zone. Prière de corriger ou de confirmer avec le QG. </w:t>
        <w:br/>
        <w:t>- Attention ! Téléphone portable a été achété à 110000 Fcfa est relativement élevé par rapport aux autres prix d'achat observés dans cette zone. Prière de corriger ou de confirmer avec le QG. Attention ! Téléphone portable a été revendu à 90000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ARACHIDE 1) qui ne semble pas être un bon nom ou contient des lettres, prière de mettre le vrai nom de la parcelle. La superficie de la parcelle PARCELLE ARACHIDE 1 selon les mesures GPS est de 860.19 hectare qui semble élevé ou faible, prière de corriger. Le document légal (titre, acte, certificat etc. ) qui affirme votre possession de la parcelle PARCELLE ARACHIDE 1 est  et semble exister dans les modalités, prière de prendre attache avec le QG pour plus d'explication afin de la classer bien. </w:t>
        <w:br/>
        <w:t xml:space="preserve">- Avertissement!! La parcelle a comme nom (PARCELLE ARACHIDE 1) qui ne semble pas être un bon nom ou contient des lettres, prière de mettre le vrai nom de la parcelle. Le document légal (titre, acte, certificat etc. ) qui affirme votre possession de la parcelle PARCELLE ARACHIDE 1 est  et semble exister dans les modalités, prière de prendre attache avec le QG pour plus d'explication afin de la classer bien. </w:t>
        <w:br/>
        <w:t xml:space="preserve">- Avertissement!! La parcelle a comme nom (PARCELLE ARACHIDE 1) qui ne semble pas être un bon nom ou contient des lettres, prière de mettre le vrai nom de la parcelle. Le salaire total payé de toutes catégories confondues par le ménage DEMBA BOIRO pour la main-d'oeuvre non-familiale sur la parcelle PARCELLE ARACHIDE 1 au cours de la campagne pour la période des récoltes est de 100000 qui semble élevé ou faible. Merci de corriger. Le document légal (titre, acte, certificat etc. ) qui affirme votre possession de la parcelle PARCELLE ARACHIDE 1 est  et semble exister dans les modalités, prière de prendre attache avec le QG pour plus d'explication afin de la classer bien. </w:t>
        <w:br/>
        <w:t xml:space="preserve">- La superficie de la parcelle CHAMPS DE COTON selon les mesures GPS est de 17.75 hectare qui semble élevé ou faible, prière de corriger. </w:t>
        <w:br/>
        <w:t>- Le document légal (titre, acte, certificat etc. ) qui affirme votre possession de la parcelle CHAMPS DE MAIS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Attention ! Multiculteur a été revendu à 75000 Fcfa qui est relativement élevé par rapport aux autres prix de revente observés dans cette zone. Prière de corriger ou de confirmer avec le QG. </w:t>
        <w:br/>
        <w:t xml:space="preserve">- Attention ! Tricycle a été revendu à 1100000 Fcfa qui est relativement élevé par rapport aux autres prix de revente observés dans cette zone. Prière de corriger ou de confirmer avec le QG. </w:t>
        <w:br/>
        <w:t>- Le ménage a utilisé Charrettes qu'il ne possède pas mais a loué auprès d'une coopérative ou d'un autre ménage et a payé (1000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00-29-34-84</w:t>
            </w:r>
          </w:p>
        </w:tc>
        <w:tc>
          <w:tcPr>
            <w:tcW w:type="dxa" w:w="1662"/>
          </w:tcPr>
          <w:p>
            <w:r>
              <w:rPr>
                <w:sz w:val="14"/>
              </w:rPr>
              <w:t>dda4f4a2c104405caceadafcc3f2c8e0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SALIF KANDE</w:t>
            </w:r>
          </w:p>
        </w:tc>
        <w:tc>
          <w:tcPr>
            <w:tcW w:type="dxa" w:w="3324"/>
          </w:tcPr>
          <w:p>
            <w:r>
              <w:rPr>
                <w:sz w:val="18"/>
              </w:rPr>
              <w:t>N/A</w:t>
            </w:r>
          </w:p>
        </w:tc>
        <w:tc>
          <w:tcPr>
            <w:tcW w:type="dxa" w:w="3324"/>
          </w:tcPr>
          <w:p>
            <w:r/>
            <w:hyperlink r:id="rId16">
              <w:r>
                <w:rPr>
                  <w:color w:val="0563C1"/>
                  <w:u w:val="single"/>
                </w:rPr>
                <w:t>ras</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FATOUMATA DADO KANDE est trop jeune (10 ans) pour fournir des informations correctes. Prière de refaire la section 1 pour FATOUMATA DADO KANDE en demandant à un adulte de répondre aux questions à sa place. </w:t>
        <w:br/>
        <w:t xml:space="preserve">- Incoherence! ALIOU KANDE n2 dispose d'un téléphone portable à s01q39, donc la raison évoquée ne peut pas être (ne dispose pas d'appareil). </w:t>
        <w:br/>
        <w:t xml:space="preserve">- La catégorie socioprofessionnelle de la mère biologique de  BOUBACAR KANDE n'est pas coherente avec les réponses des questions s01q35 et s01q36, prière de corriger ou de confirmer cette informations avec le QG. </w:t>
        <w:br/>
        <w:t xml:space="preserve">- La catégorie socioprofessionnelle de la mère biologique de  DADO KANDE n'est pas coherente avec les réponses des questions s01q35 et s01q36, prière de corriger ou de confirmer cette informations avec le QG. </w:t>
        <w:br/>
        <w:t xml:space="preserve">- La catégorie socioprofessionnelle de la mère biologique de  DIENABOU KANDE n'est pas coherente avec les réponses des questions s01q35 et s01q36, prière de corriger ou de confirmer cette informations avec le QG. Incoherence! DIENABOU KANDE dispose d'un téléphone portable à s01q39, donc la raison évoquée ne peut pas être (ne dispose pas d'appareil). </w:t>
        <w:br/>
        <w:t xml:space="preserve">- La catégorie socioprofessionnelle de la mère biologique de  RAMATOULAYE KANDE n'est pas coherente avec les réponses des questions s01q35 et s01q36, prière de corriger ou de confirmer cette informations avec le QG. </w:t>
        <w:br/>
        <w:t xml:space="preserve">- Les catégories socioprofessionnelles du père biologique de  HAWA KANDE  ne sont pas coherentes, prière de corriger. </w:t>
        <w:br/>
        <w:t xml:space="preserve">- Les catégories socioprofessionnelles du père biologique de  KORKA KANDE  ne sont pas coherentes, prière de corriger. La catégorie socioprofessionnelle de la mère biologique de  KORKA KANDE n'est pas coherente avec les réponses des questions s01q35 et s01q36, prière de corriger ou de confirmer cette informations avec le QG. </w:t>
        <w:br/>
        <w:t>- Les catégories socioprofessionnelles du père biologique de  SALIMATOU KANDE  ne sont pas coherentes, prière de corriger. La catégorie socioprofessionnelle de la mère biologique de  SALIMATOU KANDE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ALIOU KANDE  n'arrive pas  à comprendre un petit texte lu dans une langue locale (s02q03). Veuillez corriger ou donner des explications au QG. Peu probable! ALIOU KANDE  ne sait ni lire, ni écrire, ni comprendre dans aucune des langues  (s02q01,s02q02,s02q03). Veuillez corriger ou donner des explications au QG. Incohérence!! ALIOU KANDE fréquente l'école  mais ne paie ni la scolarité ni la cotisation, prière de corriger ou fournir une explication à cela. Le montant des frais pour les cahiers et autres matériels scolaires pour l'année scolaire de ALIOU KANDE est de 0 FCFA, ALIOU KANDE a fait comment pour payer ces cahiers et autres matériels scolaires (SAC, stylo, craie, ardoise, crayon...) ? prière de corriger. </w:t>
        <w:br/>
        <w:t xml:space="preserve">- Peu probable! ALIOU KANDE n2  n'arrive pas  à comprendre un petit texte lu dans une langue locale (s02q03). Veuillez corriger ou donner des explications au QG. </w:t>
        <w:br/>
        <w:t xml:space="preserve">- Peu probable! BOUBACAR KANDE  n'arrive pas  à comprendre un petit texte lu dans une langue locale (s02q03). Veuillez corriger ou donner des explications au QG. </w:t>
        <w:br/>
        <w:t xml:space="preserve">- Peu probable! DADO KANDE  n'arrive pas  à comprendre un petit texte lu dans une langue locale (s02q03). Veuillez corriger ou donner des explications au QG. </w:t>
        <w:br/>
        <w:t xml:space="preserve">- Peu probable! DIENABOU KANDE  n'arrive pas  à comprendre un petit texte lu dans une langue locale (s02q03). Veuillez corriger ou donner des explications au QG. Peu probable! DIENABOU KANDE  ne sait ni lire, ni écrire, ni comprendre dans aucune des langues  (s02q01,s02q02,s02q03). Veuillez corriger ou donner des explications au QG. </w:t>
        <w:br/>
        <w:t xml:space="preserve">- Peu probable! FATOUMATA DADO KANDE  n'arrive pas  à comprendre un petit texte lu dans une langue locale (s02q03). Veuillez corriger ou donner des explications au QG. Incohérence!! FATOUMATA DADO KANDE fréquente l'école  mais ne paie ni la scolarité ni la cotisation, prière de corriger ou fournir une explication à cela. </w:t>
        <w:br/>
        <w:t xml:space="preserve">- Peu probable! HAWA KANDE  n'arrive pas  à comprendre un petit texte lu dans une langue locale (s02q03). Veuillez corriger ou donner des explications au QG. Peu probable! HAWA KANDE  ne sait ni lire, ni écrire, ni comprendre dans aucune des langues  (s02q01,s02q02,s02q03). Veuillez corriger ou donner des explications au QG. Incohérence!! HAWA KANDE fréquente l'école  mais ne paie ni la scolarité ni la cotisation, prière de corriger ou fournir une explication à cela. Le montant des frais pour les cahiers et autres matériels scolaires pour l'année scolaire de HAWA KANDE est de 0 FCFA, HAWA KANDE a fait comment pour payer ces cahiers et autres matériels scolaires (SAC, stylo, craie, ardoise, crayon...) ? prière de corriger. </w:t>
        <w:br/>
        <w:t xml:space="preserve">- Peu probable! KORKA KANDE  n'arrive pas  à comprendre un petit texte lu dans une langue locale (s02q03). Veuillez corriger ou donner des explications au QG. Incohérence!! KORKA KANDE fréquente l'école  mais ne paie ni la scolarité ni la cotisation, prière de corriger ou fournir une explication à cela. </w:t>
        <w:br/>
        <w:t xml:space="preserve">- Peu probable! RAMATA BALDE  n'arrive pas  à comprendre un petit texte lu dans une langue locale (s02q03). Veuillez corriger ou donner des explications au QG. </w:t>
        <w:br/>
        <w:t xml:space="preserve">- Peu probable! RAMATOULAYE KANDE  n'arrive pas  à comprendre un petit texte lu dans une langue locale (s02q03). Veuillez corriger ou donner des explications au QG. Peu probable! RAMATOULAYE KANDE  ne sait ni lire, ni écrire, ni comprendre dans aucune des langues  (s02q01,s02q02,s02q03). Veuillez corriger ou donner des explications au QG. Peu plausible RAMATOULAYE KANDE fréquente au minimum le fondamental 1 mais ne sait ni lire ni comprendre la langue française, prière de corriger ou de confirmer avec le QG merci. Incohérence!! RAMATOULAYE KANDE fréquente l'école  mais ne paie ni la scolarité ni la cotisation, prière de corriger ou fournir une explication à cela. </w:t>
        <w:br/>
        <w:t>- Peu probable! SALIOU KANDE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ALIOU KANDE n2 est un agriculteur dans un milieu rural donc il travaille principalement  pour son propre compte ou contribue à une entreprise familiale, prière de regarder la question s04q46.  Incohérence! ALIOU KANDE n2  evolue dans l'agriculture mais est  considéré comme salarié ou stagiaire/apprenti non renuméré, prière de revoir la question s04q46 et corriger. Avertissement!!! ALIOU KANDE n2 enquêté dans l'emploi principale n'a pas declaré son salaire prière de fournir plus d'effort pour lui demander son salire, vous pouvez utiliser des stratégies pour faire une estimation ou demander des conseils au QG. Avertissement!!! ALIOU KANDE n2 enquêté dans l'emploi principale n'a pas declaré son revenu prière de fournir plus d'effort pour lui demander son revenu, vous pouvez utiliser des stratégies pour faire une estimation ou demander des conseils au QG. </w:t>
        <w:br/>
        <w:t xml:space="preserve">- Attention ! Le nombre de jours que SALIOU KANDE a travaillés par mois semble être inférieur à 15. Veuillez, s'il vous plaît, confirmer cette information. </w:t>
        <w:br/>
        <w:t xml:space="preserve">- Nombre de mois exercé par DADO KANDE dans l'emploi au cours des 12 derniers mois semble faible, veuillez corriger s'il vous plait ou comfirmer avec le QG.  DADO KANDE est un agriculteur dans un milieu rural donc il travaille principalement  pour son propre compte ou contribue à une entreprise familiale, prière de regarder la question s04q46.  Incohérence! DADO KANDE  evolue dans l'agriculture mais est  considéré comme salarié ou stagiaire/apprenti non renuméré, prière de revoir la question s04q46 et corriger. Avertissement!!! DADO KANDE enquêté dans l'emploi principale n'a pas declaré son salaire prière de fournir plus d'effort pour lui demander son salire, vous pouvez utiliser des stratégies pour faire une estimation ou demander des conseils au QG. Avertissement!!! DADO KANDE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BOUBACAR KANDE, les agriculteurs dont leurs cultures est principalement destiné à la consommation du ménage sont des (Agriculteurs, subsistances) et ceux qui le font avec l'élevage sont des (Agriculteurs et eleveurs, subsistances)Attention ! Le nombre de jours que BOUBACAR KANDE a travaillés par mois semble être inférieur à 15. Veuillez, s'il vous plaît, confirmer cette information.  BOUBACAR KANDE est un agriculteur dans un milieu rural donc il travaille principalement  pour son propre compte ou contribue à une entreprise familiale, prière de regarder la question s04q46.  Incohérence! BOUBACAR KANDE  evolue dans l'agriculture mais est  considéré comme salarié ou stagiaire/apprenti non renuméré, prière de revoir la question s04q46 et corriger. Avertissement!!! BOUBACAR KANDE enquêté dans l'emploi principale n'a pas declaré son salaire prière de fournir plus d'effort pour lui demander son salire, vous pouvez utiliser des stratégies pour faire une estimation ou demander des conseils au QG. Avertissement!!! BOUBACAR KANDE enquêté dans l'emploi principale n'a pas declaré son revenu prière de fournir plus d'effort pour lui demander son revenu, vous pouvez utiliser des stratégies pour faire une estimation ou demander des conseils au QG. </w:t>
        <w:br/>
        <w:t>- Prière de changer la branche d'activité de DIENABOU KANDE, les agriculteurs dont leurs cultures est principalement destiné à la consommation du ménage sont des (Agriculteurs, subsistances) et ceux qui le font avec l'élevage sont des (Agriculteurs et eleveurs, subsistances)Nombre de mois exercé par DIENABOU KANDE dans l'emploi au cours des 12 derniers mois semble faible, veuillez corriger s'il vous plait ou comfirmer avec le QG.  DIENABOU KANDE est un agriculteur dans un milieu rural donc il travaille principalement  pour son propre compte ou contribue à une entreprise familiale, prière de regarder la question s04q46.  Incohérence! DIENABOU KANDE  evolue dans l'agriculture mais est  considéré comme salarié ou stagiaire/apprenti non renuméré, prière de revoir la question s04q46 et corriger. Avertissement!!! DIENABOU KANDE enquêté dans l'emploi principale n'a pas declaré son salaire prière de fournir plus d'effort pour lui demander son salire, vous pouvez utiliser des stratégies pour faire une estimation ou demander des conseils au QG. Avertissement!!! DIENABOU KANDE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DADO KANDE a travaillés par mois semble être inférieur à 15. Veuillez, s'il vous plaît, confirmer cette information. Avertissement!!! les informations de DADO KANDE sur le nombre de mois, jours ou heures de son emploi secondaire sont superieur a celles de son emploi principal , veuillez corriger ou confirmer aupres du QG. </w:t>
        <w:br/>
        <w:t>- Attention ! Le nombre de jours que SALIOU KANDE a travaillés par mois semble être inférieur à 15. Veuillez, s'il vous plaît, confirmer cette information.</w:t>
      </w:r>
    </w:p>
    <w:p>
      <w:r>
        <w:rPr>
          <w:b/>
          <w:color w:val="4672C4"/>
          <w:sz w:val="22"/>
        </w:rPr>
        <w:t>&gt;&gt; Section6 - Epargne et credit</w:t>
      </w:r>
    </w:p>
    <w:p>
      <w:pPr>
        <w:ind w:left="283"/>
      </w:pPr>
      <w:r>
        <w:rPr>
          <w:sz w:val="20"/>
        </w:rPr>
        <w:t>- Avertissement!!! SALIOU KANDE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Incoherence!!! Le ménage a consommé 5 Cuillère Petit de Farine de maïs, cette quantité semble anormale pour une consommation des 7 derniers jours, prière de verifier et corriger.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Vendeuse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Avertissement!! La parcelle a comme nom (CHAMPS 1 ARACHIDE) qui ne semble pas être un bon nom ou contient des lettres, prière de mettre le vrai nom de la parcelle. </w:t>
        <w:br/>
        <w:t xml:space="preserve">- Avertissement!! Le champs a comme nom (CHAMPS 1 ARACHIDE) qui ne semble pas être un bon nom ou contient des lettres, prière de mettre le vrai nom du champs. Avertissement!! La parcelle a comme nom (CHAMPS 2 MAIS) qui ne semble pas être un bon nom ou contient des lettres, prière de mettre le vrai nom de la parcelle. La superficie de la parcelle CHAMPS 2 MAIS selon les mesures GPS est de 11.18 hectare qui semble élevé ou faible, prière de corriger. </w:t>
        <w:br/>
        <w:t xml:space="preserve">- Avertissement!! Le champs a comme nom (CHAMPS 1 ARACHIDE) qui ne semble pas être un bon nom ou contient des lettres, prière de mettre le vrai nom du champs. Avertissement!! La parcelle a comme nom (CHAMPS 3 SORGHO) qui ne semble pas être un bon nom ou contient des lettres, prière de mettre le vrai nom de la parcelle. La quantité de fumure appliquée dans la parcelle CHAMPS 3 SORGHO est de 98  qui semble élevé ou ne sait pas, prière de fournir d'effort pour estimer la quantité afin de corriger. La superficie de la parcelle CHAMPS 3 SORGHO selon les mesures GPS est de 184.67 hectare qui semble élevé ou faible, prière de corriger. </w:t>
        <w:br/>
        <w:t>- Avertissement!! Le champs a comme nom (CHAMPS 1 ARACHIDE) qui ne semble pas être un bon nom ou contient des lettres, prière de mettre le vrai nom du champs. Avertissement!! La parcelle a comme nom (CHAMPS 4 COTON) qui ne semble pas être un bon nom ou contient des lettres, prière de mettre le vrai nom de la parcelle. Le nombre d'application des engrais inorganiques dans la parcelle CHAMPS 4 COTON est de  9 fois qui semble élevé ou faible, prière de corriger. Le salaire total payé de toutes catégories confondues par le ménage SALIOU KANDE pour la main-d'oeuvre non-familiale sur la parcelle CHAMPS 4 COTON au cours de la campagne pour la période des récoltes est de 100000 qui semble élevé ou faible. Merci de corriger. La superficie de la parcelle CHAMPS 4 COTON selon les mesures GPS est de 85.4 hectare qui semble élevé ou faible, prière de corriger.</w:t>
      </w:r>
    </w:p>
    <w:p>
      <w:r>
        <w:rPr>
          <w:b/>
          <w:color w:val="4672C4"/>
          <w:sz w:val="22"/>
        </w:rPr>
        <w:t>&gt;&gt; Section17 - Elevage</w:t>
      </w:r>
    </w:p>
    <w:p>
      <w:pPr>
        <w:ind w:left="283"/>
      </w:pPr>
      <w:r>
        <w:rPr>
          <w:sz w:val="20"/>
        </w:rPr>
        <w:t>- Avertissement! Le prix de vente (3250 Fcfa) d'un Caprins (Chèvres) est trop petit ou élevé. Veuillez confirmer ces informations avec le QG ou apporter les corrections nécessaires.</w:t>
        <w:br/>
        <w:t>- Avertissement! Le prix unitaire (250000 Fcfa) de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Arara a été revendu à 112000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12-67-60-08</w:t>
            </w:r>
          </w:p>
        </w:tc>
        <w:tc>
          <w:tcPr>
            <w:tcW w:type="dxa" w:w="1662"/>
          </w:tcPr>
          <w:p>
            <w:r>
              <w:rPr>
                <w:sz w:val="14"/>
              </w:rPr>
              <w:t>5c261934a5fa4bff8a80c675916a243a</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MAMADIAN DIANE</w:t>
            </w:r>
          </w:p>
        </w:tc>
        <w:tc>
          <w:tcPr>
            <w:tcW w:type="dxa" w:w="3324"/>
          </w:tcPr>
          <w:p>
            <w:r>
              <w:rPr>
                <w:sz w:val="18"/>
              </w:rPr>
              <w:t>N/A</w:t>
            </w:r>
          </w:p>
        </w:tc>
        <w:tc>
          <w:tcPr>
            <w:tcW w:type="dxa" w:w="3324"/>
          </w:tcPr>
          <w:p>
            <w:r/>
            <w:hyperlink r:id="rId17">
              <w:r>
                <w:rPr>
                  <w:color w:val="0563C1"/>
                  <w:u w:val="single"/>
                </w:rPr>
                <w:t>� l�entr�e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Fatoumata binta Diallo dispose d'un téléphone portable à s01q39, donc la raison évoquée ne peut pas être (ne dispose pas d'appareil). </w:t>
        <w:br/>
        <w:t xml:space="preserve">- Incoherence! La mère de Mariama keïta est trop jeune ou vielle pour avoir Mariama keïta selon l'écart (13) d'âge entre lui et sa mère, prière de revoir l'âge de Mariama keïta ou de sa mère. Dans le cas contraire rassurez vous que c'est bien son fils/fille biologique. </w:t>
        <w:br/>
        <w:t xml:space="preserve">- La catégorie socioprofessionnelle de la mère biologique de  ABDOULAYE DIANE n'est pas coherente avec les réponses des questions s01q35 et s01q36, prière de corriger ou de confirmer cette informations avec le QG. </w:t>
        <w:br/>
        <w:t>- La catégorie socioprofessionnelle de la mère biologique de  MAMADIANG DIANE n'est pas coherente avec les réponses des questions s01q35 et s01q36, prière de corriger ou de confirmer cette informations avec le QG.  Avertissement! Veuillez renseigner par oui ou non toutes les modalités de la question s01q47.</w:t>
      </w:r>
    </w:p>
    <w:p>
      <w:r>
        <w:rPr>
          <w:b/>
          <w:color w:val="4672C4"/>
          <w:sz w:val="22"/>
        </w:rPr>
        <w:t>&gt;&gt; Section2 - Education</w:t>
      </w:r>
    </w:p>
    <w:p>
      <w:pPr>
        <w:ind w:left="283"/>
      </w:pPr>
      <w:r>
        <w:rPr>
          <w:sz w:val="20"/>
        </w:rPr>
        <w:t xml:space="preserve">- Peu probable! Adama Hawa Diane  n'arrive pas  à comprendre un petit texte lu dans une langue locale (s02q03). Veuillez corriger ou donner des explications au QG. </w:t>
        <w:br/>
        <w:t xml:space="preserve">- Peu probable! Coumba Diane  n'arrive pas  à comprendre un petit texte lu dans une langue locale (s02q03). Veuillez corriger ou donner des explications au QG. Peu probable! Coumba Diane  ne sait ni lire, ni écrire, ni comprendre dans aucune des langues  (s02q01,s02q02,s02q03). Veuillez corriger ou donner des explications au QG. </w:t>
        <w:br/>
        <w:t xml:space="preserve">- Peu probable! Fatoumata binta Diallo  n'arrive pas  à comprendre un petit texte lu dans une langue locale (s02q03). Veuillez corriger ou donner des explications au QG. </w:t>
        <w:br/>
        <w:t xml:space="preserve">- Peu probable! Houleyematou Diane  n'arrive pas  à comprendre un petit texte lu dans une langue locale (s02q03). Veuillez corriger ou donner des explications au QG. </w:t>
        <w:br/>
        <w:t>- Peu probable! MAMADIANG DIANE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AISSATOU DIALLO, les agriculteurs dont leurs cultures est principalement destiné à la consommation du ménage sont des (Agriculteurs, subsistances) et ceux qui le font avec l'élevage sont des (Agriculteurs et eleveurs, subsistances)Avertissement!! Le montant de AISSATOU DIALLO semble trop faible pour un revenu net gagné par an. Veuillez, s'il vous plaît, confirmer cette information avec le QG ou la corriger. </w:t>
        <w:br/>
        <w:t>- Prière de changer la branche d'activité de MAMADIANG DIANE,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AISSATOU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AISSATOU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MAMADIANG DIANE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Capitaine frais en Kg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Avertissement!!! Le ménage a consommé 17 Sachets Petit de Sucre en poudre , cette quantité semble anormale pour une consommation des 7 derniers jours.Prière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Incohérence!! Dans ce ménage, chaque individus consomme par jour .5714285 Kg  de cereale; Prière de revoir les quantités prises de ces produits. Incohérence!! Dans ce ménage, chaque individus consomme par jour .5714285 Kg  de cereale; Prière de revoir les quantités prises de ces produits. Attention ! Soupçons de quantité anormale! Le ménage de MAMADIAN DIANE avec une taille de 9 personnes a consommé 24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Section10b - caracteristiques entreprise non agricole</w:t>
      </w:r>
    </w:p>
    <w:p>
      <w:pPr>
        <w:ind w:left="283"/>
      </w:pPr>
      <w:r>
        <w:rPr>
          <w:sz w:val="20"/>
        </w:rPr>
        <w:t xml:space="preserve">- L'entreprise charpentier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vente d’essence en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d’essence en détail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d’essence en détail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d’essence en détail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6890.1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7817.47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494103,-13.9783982" TargetMode="External"/><Relationship Id="rId10" Type="http://schemas.openxmlformats.org/officeDocument/2006/relationships/hyperlink" Target="https://www.google.com/maps?q=12.7754361,-13.9312571" TargetMode="External"/><Relationship Id="rId11" Type="http://schemas.openxmlformats.org/officeDocument/2006/relationships/hyperlink" Target="https://www.google.com/maps?q=12.775551866666667,-13.939888833333335" TargetMode="External"/><Relationship Id="rId12" Type="http://schemas.openxmlformats.org/officeDocument/2006/relationships/hyperlink" Target="https://www.google.com/maps?q=12.9120593,-14.1300835" TargetMode="External"/><Relationship Id="rId13" Type="http://schemas.openxmlformats.org/officeDocument/2006/relationships/hyperlink" Target="https://www.google.com/maps?q=12.771672,-13.941434033333334" TargetMode="External"/><Relationship Id="rId14" Type="http://schemas.openxmlformats.org/officeDocument/2006/relationships/hyperlink" Target="https://www.google.com/maps?q=12.774233566666664,-13.938105916666666" TargetMode="External"/><Relationship Id="rId15" Type="http://schemas.openxmlformats.org/officeDocument/2006/relationships/hyperlink" Target="https://www.google.com/maps?q=12.776439816666668,-13.938865600000002" TargetMode="External"/><Relationship Id="rId16" Type="http://schemas.openxmlformats.org/officeDocument/2006/relationships/hyperlink" Target="https://www.google.com/maps?q=12.777530816666667,-13.937581116666669" TargetMode="External"/><Relationship Id="rId17" Type="http://schemas.openxmlformats.org/officeDocument/2006/relationships/hyperlink" Target="https://www.google.com/maps?q=12.7739522,-13.937628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