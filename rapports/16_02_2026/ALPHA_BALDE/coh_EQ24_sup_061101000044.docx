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061101000044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Section14</w:t>
            </w:r>
          </w:p>
        </w:tc>
        <w:tc>
          <w:tcPr>
            <w:tcW w:type="dxa" w:w="3324"/>
          </w:tcPr>
          <w:p>
            <w:r>
              <w:t>Chocs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22-90-90-37</w:t>
            </w:r>
          </w:p>
        </w:tc>
        <w:tc>
          <w:tcPr>
            <w:tcW w:type="dxa" w:w="1662"/>
          </w:tcPr>
          <w:p>
            <w:r>
              <w:rPr>
                <w:sz w:val="14"/>
              </w:rPr>
              <w:t>1cc0eb50c82e48668cec0c6400861310</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9">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Peu probable! ISMAILA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Attention ! Le prix unitaire d'achat (100 Fcfa) de Piment séché en Sachets (Tres petit) est relativement élevé par rapport aux autres prix observés dans cette zone. Prière de corriger ou de confirmer avec le QG. Attention ! Le prix unitaire d'achat (125 Fcfa) de Pain traditionnel (Baguette) en miche (Moyen) est relativement élevé par rapport aux autres prix observés dans cette zone. Prière de corriger ou de confirmer avec le QG. Avertissement!!! Le ménage a consommé 8 Pièce Petit de Capitaine frais, cette quantité semble anormale pour une consommation des 7 derniers jours.Prière de corriger ou de confirmer avec le QG. Le prix d'achat unitaire (1 Fcfa) de Vinaigre de vin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acheté est parking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vente de bois chauffage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vente de charbon de bois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DIALLO n'est pas renseigné, prière de renseigner.</w:t>
      </w:r>
    </w:p>
    <w:p>
      <w:r>
        <w:rPr>
          <w:b/>
          <w:color w:val="4672C4"/>
          <w:sz w:val="22"/>
        </w:rPr>
        <w:t>&gt;&gt; Section17 - Elevage</w:t>
      </w:r>
    </w:p>
    <w:p>
      <w:pPr>
        <w:ind w:left="283"/>
      </w:pPr>
      <w:r>
        <w:rPr>
          <w:sz w:val="20"/>
        </w:rPr>
        <w:t xml:space="preserve">- Avertissement! Le prix de vente (5500 Fcfa) d'un Poules / poulets est trop petit. Veuillez confirmer ces informations avec le QG ou apporter les corrections nécessaires. </w:t>
        <w:br/>
        <w:t>- Avertissement! Le prix unitaire (40000 Fcfa) d'un Ovins (Moutons) est trop petit ou élevé. Veuillez confirmer ces informations avec le QG ou apporter les corrections nécessaires. Cela semble improbable ! Le nombre abbatu (6)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Machette a été revendu à 1750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56-99-81-64</w:t>
            </w:r>
          </w:p>
        </w:tc>
        <w:tc>
          <w:tcPr>
            <w:tcW w:type="dxa" w:w="1662"/>
          </w:tcPr>
          <w:p>
            <w:r>
              <w:rPr>
                <w:sz w:val="14"/>
              </w:rPr>
              <w:t>821df0274cc94bdeb54fa18fe430fb5b</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KEITA</w:t>
            </w:r>
          </w:p>
        </w:tc>
        <w:tc>
          <w:tcPr>
            <w:tcW w:type="dxa" w:w="3324"/>
          </w:tcPr>
          <w:p>
            <w:r>
              <w:rPr>
                <w:sz w:val="18"/>
              </w:rPr>
              <w:t>N/A</w:t>
            </w:r>
          </w:p>
        </w:tc>
        <w:tc>
          <w:tcPr>
            <w:tcW w:type="dxa" w:w="3324"/>
          </w:tcPr>
          <w:p>
            <w:r/>
            <w:hyperlink r:id="rId9">
              <w:r>
                <w:rPr>
                  <w:color w:val="0563C1"/>
                  <w:u w:val="single"/>
                </w:rPr>
                <w:t>NGADE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KHADY FALL  n'arrive pas  à comprendre un petit texte lu dans une langue locale (s02q03). Veuillez corriger ou donner des explications au QG. </w:t>
        <w:br/>
        <w:t xml:space="preserve">- Peu probable! MAIMOUNA JUNIOR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JUNIOR KEITA et corriger ou confirmer avec le QG. Le montant des autres depenses pour l'année scolaire de MAIMOUNA JUNIOR KEITA est faible ou élevé. veuillez, s'il vous plait, confirmer ces informations avec le QG ou apporter les corrections nécessaires. </w:t>
        <w:br/>
        <w:t>-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montant(24000 FCFA) des dépenses pour chaque visite prénatale de DIEYNABA KA semble faible (voir nul) ou élevé, prière de corriger.</w:t>
      </w:r>
    </w:p>
    <w:p>
      <w:r>
        <w:rPr>
          <w:b/>
          <w:color w:val="4672C4"/>
          <w:sz w:val="22"/>
        </w:rPr>
        <w:t>&gt;&gt; Section4c - Emploi - Activite secondaire</w:t>
      </w:r>
    </w:p>
    <w:p>
      <w:pPr>
        <w:ind w:left="283"/>
      </w:pPr>
      <w:r>
        <w:rPr>
          <w:sz w:val="20"/>
        </w:rPr>
        <w:t>- Attention ! Le nombre de jours que MAIMOUNA KEITA a travaillés par mois semble être inférieur à 15. Veuillez, s'il vous plaît, confirmer cette information. Avertissement!!! les informations de MAIMOUNA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voisin et semble exister dans les modalités, prière de prendre attache avec le QG pour plus d'explication afin de la classer bien.  La dernière fois que vous avez acheté Carotte est voisin et semble exister dans les modalités, prière de prendre attache avec le QG pour plus d'explication afin de la classer bien.  La dernière fois que vous avez acheté Carpe séchée est voisin et semble exister dans les modalités, prière de prendre attache avec le QG pour plus d'explication afin de la classer bien.  La dernière fois que vous avez acheté Choux est voisin et semble exister dans les modalités, prière de prendre attache avec le QG pour plus d'explication afin de la classer bien.  La dernière fois que vous avez acheté Citron est voisin et semble exister dans les modalités, prière de prendre attache avec le QG pour plus d'explication afin de la classer bien.  La dernière fois que vous avez acheté Escargots est voisin et semble exister dans les modalités, prière de prendre attache avec le QG pour plus d'explication afin de la classer bien.  La dernière fois que vous avez acheté Feuilles de  Haricot est voisin et semble exister dans les modalités, prière de prendre attache avec le QG pour plus d'explication afin de la classer bien.  La dernière fois que vous avez acheté Jus de fruits type 1 (orange, ananas, bissap, gingembre, jus de cajou, etc.) est Elle même et semble exister dans les modalités, prière de prendre attache avec le QG pour plus d'explication afin de la classer bien.  La dernière fois que vous avez acheté Mâchoiron séchée (Kon) est voisin et semble exister dans les modalités, prière de prendre attache avec le QG pour plus d'explication afin de la classer bien.  La dernière fois que vous avez acheté Piment frais est voisin et semble exister dans les modalités, prière de prendre attache avec le QG pour plus d'explication afin de la classer bien.  La dernière fois que vous avez acheté Poireau est voisin et semble exister dans les modalités, prière de prendre attache avec le QG pour plus d'explication afin de la classer bien.  La dernière fois que vous avez acheté Poisson frais type 9 est voisin et semble exister dans les modalités, prière de prendre attache avec le QG pour plus d'explication afin de la classer bien.  La dernière fois que vous avez acheté Poisson fumé type 4 est voisin et semble exister dans les modalités, prière de prendre attache avec le QG pour plus d'explication afin de la classer bien.  La dernière fois que vous avez acheté Soumbala (moutarde africaine) est voisin et semble exister dans les modalités, prière de prendre attache avec le QG pour plus d'explication afin de la classer bien.  La dernière fois que vous avez acheté Tamarin noir est voisin et semble exister dans les modalités, prière de prendre attache avec le QG pour plus d'explication afin de la classer bien.  La dernière fois que vous avez acheté Tomate fraîche est 100 et semble exister dans les modalités, prière de prendre attache avec le QG pour plus d'explication afin de la classer bien. Attention ! Le prix unitaire d'achat (75 Fcfa) de Patate douce en Pièce (Petit) est relativement faible par rapport aux autres prix observés dans cette zone. Prière de corriger ou de confirmer avec le QG.  La dernière fois que vous avez acheté Patate douce est voisin et semble exister dans les modalités, prière de prendre attache avec le QG pour plus d'explication afin de la classer bien.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8 Pièce Petit de Capitaine frais, cette quantité semble anormale pour une consommation des 7 derniers jours.Prière de corriger ou de confirmer avec le QG.  La dernière fois que vous avez acheté Capitaine frais est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Armoires et autres meubles a été revendu à 300000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KEITA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55-16-25-92</w:t>
            </w:r>
          </w:p>
        </w:tc>
        <w:tc>
          <w:tcPr>
            <w:tcW w:type="dxa" w:w="1662"/>
          </w:tcPr>
          <w:p>
            <w:r>
              <w:rPr>
                <w:sz w:val="14"/>
              </w:rPr>
              <w:t>3f4cf0a8327045aab1fba3316bdbd4bb</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DIOUF</w:t>
            </w:r>
          </w:p>
        </w:tc>
        <w:tc>
          <w:tcPr>
            <w:tcW w:type="dxa" w:w="3324"/>
          </w:tcPr>
          <w:p>
            <w:r>
              <w:rPr>
                <w:sz w:val="18"/>
              </w:rPr>
              <w:t>N/A</w:t>
            </w:r>
          </w:p>
        </w:tc>
        <w:tc>
          <w:tcPr>
            <w:tcW w:type="dxa" w:w="3324"/>
          </w:tcPr>
          <w:p>
            <w:r/>
            <w:hyperlink r:id="rId9">
              <w:r>
                <w:rPr>
                  <w:color w:val="0563C1"/>
                  <w:u w:val="single"/>
                </w:rPr>
                <w:t>NGADE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CHEIKH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FAYE et corriger ou confirmer avec le QG. Le montant des autres depenses pour l'année scolaire de CHEIKH FAYE est faible ou élevé. veuillez, s'il vous plait, confirmer ces informations avec le QG ou apporter les corrections nécessaires. </w:t>
        <w:br/>
        <w:t xml:space="preserve">- Peu probable! DOUDOU FAYE  n'arrive pas  à comprendre un petit texte lu dans une langue locale (s02q03). Veuillez corriger ou donner des explications au QG. Peu probable! DOUDOU FAYE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Peu probable! MBESANE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MBESANE DIOUF et corriger ou confirmer avec le QG. Le montant des autres depenses pour l'année scolaire de MBESANE DIOUF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(50 Fcfa) de Soumbala (moutarde africaine) en Boule (dankk) (Petit) est relativement faible par rapport aux autres prix observés dans cette zone. Prière de corriger ou de confirmer avec le QG. Attention ! Soupçons de quantité anormale! Le ménage de CHEIKH DIOUF avec une taille de 5 personnes a consommé 3 Boule (dankk) en Petit de Soumbala (moutarde africaine) qui est relativement élevé comme consommation par rapport à la condition de vie des autres ménages de même taille dans cette zone. 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DIOUF n'est pas renseigné, prière de renseigner.</w:t>
      </w:r>
    </w:p>
    <w:p>
      <w:r>
        <w:rPr>
          <w:b/>
          <w:color w:val="4672C4"/>
          <w:sz w:val="22"/>
        </w:rPr>
        <w:t>&gt;&gt; Section19 - Equipements agricoles</w:t>
      </w:r>
    </w:p>
    <w:p>
      <w:pPr>
        <w:ind w:left="283"/>
      </w:pPr>
      <w:r>
        <w:rPr>
          <w:sz w:val="20"/>
        </w:rPr>
        <w:t>- Attention ! Machette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45-01-98-62</w:t>
            </w:r>
          </w:p>
        </w:tc>
        <w:tc>
          <w:tcPr>
            <w:tcW w:type="dxa" w:w="1662"/>
          </w:tcPr>
          <w:p>
            <w:r>
              <w:rPr>
                <w:sz w:val="14"/>
              </w:rPr>
              <w:t>b2570c523b664634825e7fb3b22873a6</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FAYE</w:t>
            </w:r>
          </w:p>
        </w:tc>
        <w:tc>
          <w:tcPr>
            <w:tcW w:type="dxa" w:w="3324"/>
          </w:tcPr>
          <w:p>
            <w:r>
              <w:rPr>
                <w:sz w:val="18"/>
              </w:rPr>
              <w:t>N/A</w:t>
            </w:r>
          </w:p>
        </w:tc>
        <w:tc>
          <w:tcPr>
            <w:tcW w:type="dxa" w:w="3324"/>
          </w:tcPr>
          <w:p>
            <w:r/>
            <w:hyperlink r:id="rId10">
              <w:r>
                <w:rPr>
                  <w:color w:val="0563C1"/>
                  <w:u w:val="single"/>
                </w:rPr>
                <w:t>NGADE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khadim FAYE est trop jeune (8 ans) pour fournir des informations correctes. Prière de refaire la section 1 pour khadim FAYE en demandant à un adulte de répondre aux questions à sa place.</w:t>
      </w:r>
    </w:p>
    <w:p>
      <w:r>
        <w:rPr>
          <w:b/>
          <w:color w:val="4672C4"/>
          <w:sz w:val="22"/>
        </w:rPr>
        <w:t>&gt;&gt; Section2 - Education</w:t>
      </w:r>
    </w:p>
    <w:p>
      <w:pPr>
        <w:ind w:left="283"/>
      </w:pPr>
      <w:r>
        <w:rPr>
          <w:sz w:val="20"/>
        </w:rPr>
        <w:t xml:space="preserve">- Attention ! Le frais de scolarité (12000 Fcfa) de BASSIROU FAYE en 3ème année de Secondaire 1 (Moyen) Général est relativement élevé par rapport aux autres frais de scolarités observés dans cette zone. Prière de corriger ou de confirmer avec le QG. </w:t>
        <w:br/>
        <w:t xml:space="preserve">- Avertissement!!! L'âge de AMINATA CAMARA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AMINATA CAMARA et corriger ou confirmer avec le QG. </w:t>
        <w:br/>
        <w:t xml:space="preserve">- Dans les milieux urbains c'est peu probable de voir une école dont les élèves ou étudiants ne dépensent pas en frais d'uniformes, prière de verifier pour MANE NIANE FAYE et corriger ou confirmer avec le QG. </w:t>
        <w:br/>
        <w:t xml:space="preserve">- Dans les milieux urbains c'est peu probable de voir une école dont les élèves ou étudiants ne dépensent pas en frais d'uniformes, prière de verifier pour khadim FAYE et corriger ou confirmer avec le QG. </w:t>
        <w:br/>
        <w:t>- Peu probable! Rosalie Diatta  n'arrive pas  à comprendre un petit texte lu dans une langue locale (s02q03). Veuillez corriger ou donner des explications au QG. Peu probable! Rosalie Diatta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ADAMA FAYE enquêté dans l'emploi principale n'a pas declaré son salaire prière de fournir plus d'effort pour lui demander son salire, vous pouvez utiliser des stratégies pour faire une estimation ou demander des conseils au QG. Avertissement!!! ADAMA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(400 Fcfa) de Mayonnaise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Soupçons de quantité anormale! Le ménage de ADAMA FAYE avec une taille de 6 personnes a consommé 7 Morceau (Portion) en Petit de Manioc en tubercules qui est relativement élevé comme consommation par rapport à la condition de vie des autres ménages de même taille dans cette zone. Prière de corriger ou de confirmer avec le QG.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ADAMA FAYE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52-84-57-48</w:t>
            </w:r>
          </w:p>
        </w:tc>
        <w:tc>
          <w:tcPr>
            <w:tcW w:type="dxa" w:w="1662"/>
          </w:tcPr>
          <w:p>
            <w:r>
              <w:rPr>
                <w:sz w:val="14"/>
              </w:rPr>
              <w:t>5626d71a084947569e6a20185a22d40e</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KONTE</w:t>
            </w:r>
          </w:p>
        </w:tc>
        <w:tc>
          <w:tcPr>
            <w:tcW w:type="dxa" w:w="3324"/>
          </w:tcPr>
          <w:p>
            <w:r>
              <w:rPr>
                <w:sz w:val="18"/>
              </w:rPr>
              <w:t>N/A</w:t>
            </w:r>
          </w:p>
        </w:tc>
        <w:tc>
          <w:tcPr>
            <w:tcW w:type="dxa" w:w="3324"/>
          </w:tcPr>
          <w:p>
            <w:r/>
            <w:hyperlink r:id="rId11">
              <w:r>
                <w:rPr>
                  <w:color w:val="0563C1"/>
                  <w:u w:val="single"/>
                </w:rPr>
                <w:t>� l 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COUMBA KONTE  possède un téléphone android mais dit n'avoir pas accès à l'internet, prière de confirmer cette information avec le QG ou la corriger. </w:t>
        <w:br/>
        <w:t xml:space="preserve">- Attention ! Vous avez déclaré en s01q00 que le répondant est la personne elle-même, or BOUBACAR KONTE est trop jeune (10 ans) pour fournir des informations correctes. Prière de refaire la section 1 pour BOUBACAR KONTE en demandant à un adulte de répondre aux questions à sa place. </w:t>
        <w:br/>
        <w:t xml:space="preserve">- Incoherence! ALLA DIEYE KONTE dispose d'un téléphone portable à s01q39, donc la raison évoquée ne peut pas être (ne dispose pas d'appareil). </w:t>
        <w:br/>
        <w:t>- Incoherence! FADERA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ALLA DIEYE KONTE  n'arrive pas  à comprendre un petit texte lu dans une langue locale (s02q03). Veuillez corriger ou donner des explications au QG. Peu probable! ALLA DIEYE KONTE  ne sait ni lire, ni écrire, ni comprendre dans aucune des langues  (s02q01,s02q02,s02q03). Veuillez corriger ou donner des explications au QG. </w:t>
        <w:b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La raison principale que AMADOU CAMARA n'a pas fait des études dans une école formelle est pas de papiers et semble exister dans les modalités, prière de prendre attache avec le QG pour plus d'explication afin de la classer bien. </w:t>
        <w:br/>
        <w:t xml:space="preserve">- Peu probable! BOUBACAR KONTE  n'arrive pas  à comprendre un petit texte lu dans une langue locale (s02q03). Veuillez corriger ou donner des explications au QG. Peu probable! BOUBACAR KONTE  ne sait ni lire, ni écrire, ni comprendre dans aucune des langues  (s02q01,s02q02,s02q03). Veuillez corriger ou donner des explications au QG. Peu plausible BOUBACAR KONTE fréquente au minimum le fondamental 1 mais ne sait ni lire ni comprendre la langue française, prière de corriger ou de confirmer avec le QG merci. Incohérence!! BOUBACAR KONTE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BOUBACAR KONTE et corriger ou confirmer avec le QG. </w:t>
        <w:br/>
        <w:t xml:space="preserve">- Peu probable! COUMBA KONTE  n'arrive pas  à comprendre un petit texte lu dans une langue locale (s02q03). Veuillez corriger ou donner des explications au QG. Peu probable! COUMBA KONTE  ne sait ni lire, ni écrire, ni comprendre dans aucune des langues  (s02q01,s02q02,s02q03). Veuillez corriger ou donner des explications au QG. La raison principale que COUMBA KONTE n'a pas fait des études dans une école formelle est pas intelligente et semble exister dans les modalités, prière de prendre attache avec le QG pour plus d'explication afin de la classer bien. </w:t>
        <w:br/>
        <w:t xml:space="preserve">- Peu probable! FADERA CAMARA  n'arrive pas  à comprendre un petit texte lu dans une langue locale (s02q03). Veuillez corriger ou donner des explications au QG. Peu probable! FADERA CAMARA  ne sait ni lire, ni écrire, ni comprendre dans aucune des langues  (s02q01,s02q02,s02q03). Veuillez corriger ou donner des explications au QG. </w:t>
        <w:br/>
        <w:t xml:space="preserve">- Peu probable! MAMADOU DIANG KONTE  n'arrive pas  à comprendre un petit texte lu dans une langue locale (s02q03). Veuillez corriger ou donner des explications au QG. Peu probable! MAMADOU DIANG KONTE  ne sait ni lire, ni écrire, ni comprendre dans aucune des langues  (s02q01,s02q02,s02q03). Veuillez corriger ou donner des explications au QG. </w:t>
        <w:br/>
        <w:t xml:space="preserve">- Peu probable! MAMADOU SALIOU KONTE  n'arrive pas  à comprendre un petit texte lu dans une langue locale (s02q03). Veuillez corriger ou donner des explications au QG. Peu probable! MAMADOU SALIOU KONTE  ne sait ni lire, ni écrire, ni comprendre dans aucune des langues  (s02q01,s02q02,s02q03). Veuillez corriger ou donner des explications au QG. La raison principale que MAMADOU SALIOU KONTE n'a pas fait des études dans une école formelle est coran et semble exister dans les modalités, prière de prendre attache avec le QG pour plus d'explication afin de la classer bien. </w:t>
        <w:br/>
        <w:t>- Peu probable! SENE KONTE  n'arrive pas  à comprendre un petit texte lu dans une langue locale (s02q03). Veuillez corriger ou donner des explications au QG. Peu probable! SENE KONTE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(1458.333 Fcfa) de Sucre en poudre  en Kg (taille unique) est relativement élevé par rapport aux autres prix observés dans cette zone. Prière de corriger ou de confirmer avec le QG. Attention ! Le prix unitaire d'achat (50 Fcfa) de Spaghettis en Sachets industriel (Petit) est relativement faible par rapport aux autres prix observés dans cette zone. Prière de corriger ou de confirmer avec le QG. Attention ! Le prix unitaire d'achat (500 Fcfa) de Riz local fumé (malo-woussou) en Kg (taille unique) est relativement élevé par rapport aux autres prix observés dans cette zone. Prière de corriger ou de confirmer avec le QG. Attention ! Le prix unitaire d'achat (600 Fcfa) de Gombo frais en Kg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Le prix d'achat unitaire (200 Fcfa) de Riz local Gambiaka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Incoherence! Dans le ménage de ALLA DIEYE KONTE il y a un membre qui detient l'entreprise coupeur de bois qui semble être de l'agriculture ou de l'élévage, prière de bien classer la nomenclature de l'entreprise s'il ne s'agit pas de l'agriculture ou de l'élévage. S'il s'agit de l'agriculture ou l'élévage prière d'enlever cette entreprise (coupeur de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principal matériau de revêtement du sol du logement est clôture en paille défectueux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ALLA DIEYE KONTE n'est pas renseigné, prière de renseigner.</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18-25-82-27</w:t>
            </w:r>
          </w:p>
        </w:tc>
        <w:tc>
          <w:tcPr>
            <w:tcW w:type="dxa" w:w="1662"/>
          </w:tcPr>
          <w:p>
            <w:r>
              <w:rPr>
                <w:sz w:val="14"/>
              </w:rPr>
              <w:t>2f5efabf8e204469b02c2be1148e3c9b</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MALICK NIASS</w:t>
            </w:r>
          </w:p>
        </w:tc>
        <w:tc>
          <w:tcPr>
            <w:tcW w:type="dxa" w:w="3324"/>
          </w:tcPr>
          <w:p>
            <w:r>
              <w:rPr>
                <w:sz w:val="18"/>
              </w:rPr>
              <w:t>N/A</w:t>
            </w:r>
          </w:p>
        </w:tc>
        <w:tc>
          <w:tcPr>
            <w:tcW w:type="dxa" w:w="3324"/>
          </w:tcPr>
          <w:p>
            <w:r/>
            <w:hyperlink r:id="rId9">
              <w:r>
                <w:rPr>
                  <w:color w:val="0563C1"/>
                  <w:u w:val="single"/>
                </w:rPr>
                <w:t>NGADE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MALICK NIASS  n'arrive pas  à comprendre un petit texte lu dans une langue locale (s02q03). Veuillez corriger ou donner des explications au QG. Peu probable! ABDOU MALICK NIASS  ne sait ni lire, ni écrire, ni comprendre dans aucune des langues  (s02q01,s02q02,s02q03). Veuillez corriger ou donner des explications au QG. </w:t>
        <w:br/>
        <w:t xml:space="preserve">- Peu probable! ADAMA NAISS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NAISS et corriger ou confirmer avec le QG. Le montant des autres depenses pour l'année scolaire de ADAMA NAISS est faible ou élevé. veuillez, s'il vous plait, confirmer ces informations avec le QG ou apporter les corrections nécessaires. </w:t>
        <w:b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FATIMA KONTEYE  n'arrive pas  à comprendre un petit texte lu dans une langue locale (s02q03). Veuillez corriger ou donner des explications au QG. Peu probable! FATIMA KONTEYE  ne sait ni lire, ni écrire, ni comprendre dans aucune des langues  (s02q01,s02q02,s02q03). Veuillez corriger ou donner des explications au QG. </w:t>
        <w:br/>
        <w:t xml:space="preserve">- Peu probable! MOUHAMED ABIB NAISS  n'arrive pas  à comprendre un petit texte lu dans une langue locale (s02q03). Veuillez corriger ou donner des explications au QG. Avertissement!! MOUHAMED ABIB NAISS fréquente au minimum la troisième année de fondamental 1 mais ne sait pas écrire, prière de corriger ou confirmer avec le QG. Avertissement!! MOUHAMED ABIB NAISS qui sait écrire en français doit pouvoir lire en français.  Incohérence ! le montant payé de MOUHAMED ABIB NAISS pour les frais de scolarité est très faible. veuillez, s'il vous plait, confirmer ces informations avec le QG ou apporter les corrections nécessaires. Le montant des autres depenses pour l'année scolaire de MOUHAMED ABIB NAISS est faible ou élevé. veuillez, s'il vous plait, confirmer ces informations avec le QG ou apporter les corrections nécessaires. Attention ! Le frais de scolarité (5000 Fcfa) de MOUHAMED ABIB NAISS en 3ème année de Primaire est relativement élevé par rapport aux autres frais de scolarités observés dans cette zone. Prière de corriger ou de confirmer avec le QG. </w:t>
        <w:br/>
        <w:t xml:space="preserve">- Peu probable! MOUHAMED DIAMAL NAISS  n'arrive pas  à comprendre un petit texte lu dans une langue locale (s02q03). Veuillez corriger ou donner des explications au QG. Peu probable! MOUHAMED DIAMAL NAISS  ne sait ni lire, ni écrire, ni comprendre dans aucune des langues  (s02q01,s02q02,s02q03). Veuillez corriger ou donner des explications au QG. </w:t>
        <w:br/>
        <w:t xml:space="preserve">- Peu probable! NDEYE AMY NIASS  n'arrive pas  à comprendre un petit texte lu dans une langue locale (s02q03). Veuillez corriger ou donner des explications au QG. Avertissement!! NDEYE AMY NIASS qui sait écrire en français doit pouvoir lire en français. Dans les milieux urbains c'est peu probable de voir une école dont les élèves ou étudiants ne dépensent pas en frais d'uniformes, prière de verifier pour NDEYE AMY NIASS et corriger ou confirmer avec le QG. Le montant des autres depenses pour l'année scolaire de NDEYE AMY NIASS est faible ou élevé. veuillez, s'il vous plait, confirmer ces informations avec le QG ou apporter les corrections nécessaires. </w:t>
        <w:br/>
        <w:t xml:space="preserve">- Peu probable! NDEYE KHADY NAISS  n'arrive pas  à comprendre un petit texte lu dans une langue locale (s02q03). Veuillez corriger ou donner des explications au QG. Peu probable! NDEYE KHADY NAISS  ne sait ni lire, ni écrire, ni comprendre dans aucune des langues  (s02q01,s02q02,s02q03). Veuillez corriger ou donner des explications au QG. </w:t>
        <w:br/>
        <w:t>- Peu probable! YA NENE NAISS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 NENE NAISS et corriger ou confirmer avec le QG. Le montant des autres depenses pour l'année scolaire de YA NENE NAISS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Nombre de mois exercé par AWA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Soupçons de quantité anormale! Le ménage de ABDOU MALICK NIASS avec une taille de 9 personnes a consommé 25 Cube en Petit de Cube alimentaire (Maggi, Jumbo, )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MALICK NIASS n'est pas renseigné, prière de renseigner.</w:t>
      </w:r>
    </w:p>
    <w:p>
      <w:r>
        <w:rPr>
          <w:b/>
          <w:color w:val="4672C4"/>
          <w:sz w:val="22"/>
        </w:rPr>
        <w:t>&gt;&gt; Section19 - Equipements agricoles</w:t>
      </w:r>
    </w:p>
    <w:p>
      <w:pPr>
        <w:ind w:left="283"/>
      </w:pPr>
      <w:r>
        <w:rPr>
          <w:sz w:val="20"/>
        </w:rPr>
        <w:t>- Attention ! Machette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63-57-39-57</w:t>
            </w:r>
          </w:p>
        </w:tc>
        <w:tc>
          <w:tcPr>
            <w:tcW w:type="dxa" w:w="1662"/>
          </w:tcPr>
          <w:p>
            <w:r>
              <w:rPr>
                <w:sz w:val="14"/>
              </w:rPr>
              <w:t>ff7e42a2eb54422a9d63104eef90fe18</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SAMBA FALL NDAO</w:t>
            </w:r>
          </w:p>
        </w:tc>
        <w:tc>
          <w:tcPr>
            <w:tcW w:type="dxa" w:w="3324"/>
          </w:tcPr>
          <w:p>
            <w:r>
              <w:rPr>
                <w:sz w:val="18"/>
              </w:rPr>
              <w:t>N/A</w:t>
            </w:r>
          </w:p>
        </w:tc>
        <w:tc>
          <w:tcPr>
            <w:tcW w:type="dxa" w:w="3324"/>
          </w:tcPr>
          <w:p>
            <w:r/>
            <w:hyperlink r:id="rId9">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ALIOUNE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ALIOUNE NDAO et corriger ou confirmer avec le QG. Incohérence ! ALIOUNE NDAO est âgé de 18 ans et fréquente le Supérieur , tandis qu'il a débuté l'école à l'âge de 7 ans. Veuillez vérifier les informations renseignées aux questions s02q15, s02q08 ainsi que l'âge de l'individu, et corriger l'incohérence. </w:t>
        <w:br/>
        <w:t>- Peu probable! SERIGNE SAMBA FALL NDAO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SERIGNE SAMBA FALL NDAO Perçoit une pension en 4.19 mais SERIGNE SAMBA FALL NDAO ne perçoit pas une pension à la question 5.01, prière de revoir la section 5 ou de confirmer cette observation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ALIOUNE NDAO n'est pas renseignée à 100 %. Prière de vérifier l'ensemble des questions relatives à ce membre et de les renseigner en totalité. </w:t>
        <w:br/>
        <w:t>- La section sur le repas pris à l'extérieur du ménage du membre SERIGNE SAMBA FALL NDAO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SERIGNE SAMBA FALL NDAO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SAMBA FALL NDAO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77-47-33-01</w:t>
            </w:r>
          </w:p>
        </w:tc>
        <w:tc>
          <w:tcPr>
            <w:tcW w:type="dxa" w:w="1662"/>
          </w:tcPr>
          <w:p>
            <w:r>
              <w:rPr>
                <w:sz w:val="14"/>
              </w:rPr>
              <w:t>8fb7f000b1134dd1904632f8df6d7b6d</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DIARRA</w:t>
            </w:r>
          </w:p>
        </w:tc>
        <w:tc>
          <w:tcPr>
            <w:tcW w:type="dxa" w:w="3324"/>
          </w:tcPr>
          <w:p>
            <w:r>
              <w:rPr>
                <w:sz w:val="18"/>
              </w:rPr>
              <w:t>N/A</w:t>
            </w:r>
          </w:p>
        </w:tc>
        <w:tc>
          <w:tcPr>
            <w:tcW w:type="dxa" w:w="3324"/>
          </w:tcPr>
          <w:p>
            <w:r/>
            <w:hyperlink r:id="rId12">
              <w:r>
                <w:rPr>
                  <w:color w:val="0563C1"/>
                  <w:u w:val="single"/>
                </w:rPr>
                <w:t>NGADE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BEGAYE DIARRA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BEGAYE DIARRA  n'arrive pas  à comprendre un petit texte lu dans une langue locale (s02q03). Veuillez corriger ou donner des explications au QG. Attention ! Le frais de scolarité (8000 Fcfa) de BEGAYE DIARRA en 2ème année de Secondaire 1 (Moyen) Général est relativement élevé par rapport aux autres frais de scolarités observés dans cette zone. Prière de corriger ou de confirmer avec le QG. </w:t>
        <w:br/>
        <w:t xml:space="preserve">- Peu probable! EL HADJI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DIARRA et corriger ou confirmer avec le QG. Le montant des frais de transport pour l'année scolaire de EL HADJI DIARRA est faible ou élevé. veuillez, s'il vous plait, confirmer ces informations avec le QG ou apporter les corrections nécessaires. </w:t>
        <w:br/>
        <w:t xml:space="preserve">- Peu probable! FATIMATA KEITA  n'arrive pas  à comprendre un petit texte lu dans une langue locale (s02q03). Veuillez corriger ou donner des explications au QG. Peu probable! FATIMATA KEITA  ne sait ni lire, ni écrire, ni comprendre dans aucune des langues  (s02q01,s02q02,s02q03). Veuillez corriger ou donner des explications au QG. </w:t>
        <w:br/>
        <w:t>- Peu probable! OUMAR DIARRA  n'arrive pas  à comprendre un petit texte lu dans une langue locale (s02q03). Veuillez corriger ou donner des explications au QG. Peu probable! OUMAR DIARRA  ne sait ni lire, ni écrire, ni comprendre dans aucune des langues  (s02q01,s02q02,s02q03). Veuillez corriger ou donner des explications au QG. La raison principale que OUMAR DIARRA n'a pas fait des études dans une école formelle est choix de mon père pour les travaux champêtre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FATIMATA KEITA a travaillé par jour semble être inferieur à 4, veuillez s'il vous plait confirmer cette information avec le QG. </w:t>
        <w:br/>
        <w:t xml:space="preserve">- Nombre de mois exercé par BEGAYE DIARRA dans l'emploi au cours des 12 derniers mois semble faible, veuillez corriger s'il vous plait ou comfirmer avec le QG.  Incohérence! BEGAYE DIARRA  evolue dans l'agriculture mais est  considéré comme salarié ou stagiaire/apprenti non renuméré, prière de revoir la question s04q46 et corriger. </w:t>
        <w:br/>
        <w:t>- Nombre de mois exercé par EL HADJI DIARRA dans l'emploi au cours des 12 derniers mois semble faible, veuillez corriger s'il vous plait ou comfirmer avec le QG.  Incohérence! EL HADJI DIARRA  evolue dans l'agriculture mais est  considéré comme salarié ou stagiaire/apprenti non renuméré, prière de revoir la question s04q46 et corriger.</w:t>
      </w:r>
    </w:p>
    <w:p>
      <w:r>
        <w:rPr>
          <w:b/>
          <w:color w:val="4672C4"/>
          <w:sz w:val="22"/>
        </w:rPr>
        <w:t>&gt;&gt; Section7a2 - Repas pris a l'exterieur du menage</w:t>
      </w:r>
    </w:p>
    <w:p>
      <w:pPr>
        <w:ind w:left="283"/>
      </w:pPr>
      <w:r>
        <w:rPr>
          <w:sz w:val="20"/>
        </w:rPr>
        <w:t>- Le montant total declaré de BEGAYE DIARRA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Ail est table de la voisine et semble exister dans les modalités, prière de prendre attache avec le QG pour plus d'explication afin de la classer bien.  La dernière fois que vous avez acheté Arachides pilées est table de la voisine et semble exister dans les modalités, prière de prendre attache avec le QG pour plus d'explication afin de la classer bien.  La dernière fois que vous avez acheté Aubergine   est table de la voisine et semble exister dans les modalités, prière de prendre attache avec le QG pour plus d'explication afin de la classer bien.  La dernière fois que vous avez acheté Aubergine sauvage  est table de la voisine et semble exister dans les modalités, prière de prendre attache avec le QG pour plus d'explication afin de la classer bien.  La dernière fois que vous avez acheté Autre légumes frais n.d.a. est table de la voisine et semble exister dans les modalités, prière de prendre attache avec le QG pour plus d'explication afin de la classer bien.  La dernière fois que vous avez acheté Autres condiments (persil, céléri, etc.) est table de voisine et semble exister dans les modalités, prière de prendre attache avec le QG pour plus d'explication afin de la classer bien.  La dernière fois que vous avez acheté Autres fruits de mer est table de la voisine et semble exister dans les modalités, prière de prendre attache avec le QG pour plus d'explication afin de la classer bien.  La dernière fois que vous avez acheté Carotte est table de la voisine et semble exister dans les modalités, prière de prendre attache avec le QG pour plus d'explication afin de la classer bien.  La dernière fois que vous avez acheté Choux est table de la voisine et semble exister dans les modalités, prière de prendre attache avec le QG pour plus d'explication afin de la classer bien.  La dernière fois que vous avez acheté Courge est table de la voisine et semble exister dans les modalités, prière de prendre attache avec le QG pour plus d'explication afin de la classer bien.  La dernière fois que vous avez acheté Escargots est table de la voisine et semble exister dans les modalités, prière de prendre attache avec le QG pour plus d'explication afin de la classer bien.  La dernière fois que vous avez acheté Feuilles de  Haricot est table de la voisine et semble exister dans les modalités, prière de prendre attache avec le QG pour plus d'explication afin de la classer bien.  La dernière fois que vous avez acheté Gombo frais est table de la voisine et semble exister dans les modalités, prière de prendre attache avec le QG pour plus d'explication afin de la classer bien.  La dernière fois que vous avez acheté Huile de palme brute est table de la voisine et semble exister dans les modalités, prière de prendre attache avec le QG pour plus d'explication afin de la classer bien.  La dernière fois que vous avez acheté Niébé/Haricots secs est table de la voisine et semble exister dans les modalités, prière de prendre attache avec le QG pour plus d'explication afin de la classer bien.  La dernière fois que vous avez acheté Oignon frais est table de la voisine et semble exister dans les modalités, prière de prendre attache avec le QG pour plus d'explication afin de la classer bien.  La dernière fois que vous avez acheté Patate douce est table de la voisine et semble exister dans les modalités, prière de prendre attache avec le QG pour plus d'explication afin de la classer bien.  La dernière fois que vous avez acheté Piment frais est table de la voisine et semble exister dans les modalités, prière de prendre attache avec le QG pour plus d'explication afin de la classer bien.  La dernière fois que vous avez acheté Piment séché est table de la voisine et semble exister dans les modalités, prière de prendre attache avec le QG pour plus d'explication afin de la classer bien.  La dernière fois que vous avez acheté Poireau est table de la voisine et semble exister dans les modalités, prière de prendre attache avec le QG pour plus d'explication afin de la classer bien.  La dernière fois que vous avez acheté Poisson de mer séché (yayeboye) est table de la voisine et semble exister dans les modalités, prière de prendre attache avec le QG pour plus d'explication afin de la classer bien.  La dernière fois que vous avez acheté Poisson frais type 8 est table de la voisine et semble exister dans les modalités, prière de prendre attache avec le QG pour plus d'explication afin de la classer bien.  La dernière fois que vous avez acheté Poivre est table de la voisine et semble exister dans les modalités, prière de prendre attache avec le QG pour plus d'explication afin de la classer bien.  La dernière fois que vous avez acheté Poivron frais est table de la voisine et semble exister dans les modalités, prière de prendre attache avec le QG pour plus d'explication afin de la classer bien.  La dernière fois que vous avez acheté Pâte d'arachide est table de la voisine et semble exister dans les modalités, prière de prendre attache avec le QG pour plus d'explication afin de la classer bien. Attention ! Soupçons de quantité anormale! Le ménage de OMAR DIARRA avec une taille de 4 personnes a consommé 4.12 Kg en taille unique de Pâte d'arachide qui est relativement élevé comme consommation par rapport à la condition de vie des autres ménages de même taille dans cette zone. Prière de corriger ou de confirmer avec le QG.  La dernière fois que vous avez acheté Silure fumé est table de la voisine et semble exister dans les modalités, prière de prendre attache avec le QG pour plus d'explication afin de la classer bien.  La dernière fois que vous avez acheté Soumbala (moutarde africaine) est table de la voisine et semble exister dans les modalités, prière de prendre attache avec le QG pour plus d'explication afin de la classer bien.  La dernière fois que vous avez acheté Tamarin noir est table de la voisine et semble exister dans les modalités, prière de prendre attache avec le QG pour plus d'explication afin de la classer bien.  La dernière fois que vous avez acheté Tomate fraîche est table de la voisine et semble exister dans les modalités, prière de prendre attache avec le QG pour plus d'explication afin de la classer bien. Attention ! Le prix unitaire d'achat (25 Fcfa) de Concentré de tomate en Sachets industriel (Petit) est relativement faible par rapport aux autres prix observés dans cette zone. Prière de corriger ou de confirmer avec le QG. Attention ! Le prix unitaire d'achat (3333.333 Fcfa) de Capitaine frais en Pièce (Moyen) est relativement élevé par rapport aux autres prix observés dans cette zone. Prière de corriger ou de confirmer avec le QG. Attention ! Le prix unitaire d'achat (5000 Fcfa) de Mâchoiron Frais en Tas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(7.02 litre) du produit Huile de soja  consommée  par le ménage semble très élevé, prière de corriger ou confirmer avec le QG. Attention ! Soupçons de quantité anormale! Le ménage de OMAR DIARRA avec une taille de 4 personnes a consommé 7.02 Litre en taille unique de Huile de soja  qui est relativement élevé comme consommation par rapport à la condition de vie des autres ménages de même taille dans cette zone. Prière de corriger ou de confirmer avec le QG. Avertissement!!! Le ménage a consommé 8 Morceau (Portion) Petit de Poisson fumé type 3, cette quantité semble anormale pour une consommation des 7 derniers jours.Prière de corriger ou de confirmer avec le QG.  La dernière fois que vous avez acheté Poisson fumé type 3 est table de la voisine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voisin et semble exister dans les modalités, prière de prendre attache avec le QG pour plus d'explication afin de la classer bien. </w:t>
        <w:br/>
        <w:t>-  La dernière fois que vous avez acheté Frais de mouture des céréales est coiffeuse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Commerce d'arachide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ménage évacue excréments dans on creuse un trou et semble exister dans les modalités, prière de prendre attache avec le QG pour plus d'explication afin de la classer bien.  Le moyen que le ménage utilise pour se débarrasser des excréments hors de la concession est creuse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(15000)  avec l'âge du bien atteignant 10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30 Mètre Carré (m^2) qui semble faible ou l'estimation ne semble pas bonne. Prière de corriger. La superficie de la parcelle 1 selon les mesures GPS est de 7483.84 hectare qui semble élevé ou faible, prière de corriger. Le document légal (titre, acte, certificat etc. ) qui affirme votre possession de la parcelle 1 est  et semble exister dans les modalités, prière de prendre attache avec le QG pour plus d'explication afin de la classer bien. La principale source de préoccupation de la parcelle 1 est état et semble exister dans les modalités, prière de prendre attache avec le QG pour plus d'explication afin de la classer bien. </w:t>
        <w:br/>
        <w:t xml:space="preserve">- La superficie de la parcelle Parcelle d'arachide selon l'exploitant est de 10 Mètre Carré (m^2) qui semble faible ou l'estimation ne semble pas bonne. Prière de corriger. La superficie de la parcelle Parcelle d'arachide selon les mesures GPS est de 1485.15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La principale source de préoccupation de la parcelle Parcelle d'arachide est état et semble exister dans les modalités, prière de prendre attache avec le QG pour plus d'explication afin de la classer bien. </w:t>
        <w:br/>
        <w:t>- La superficie de la parcelle Parcelle d'arachide selon l'exploitant est de 9 Mètre Carré (m^2) qui semble faible ou l'estimation ne semble pas bonne. Prière de corriger. Le salaire total payé de toutes catégories confondues par le ménage OMAR DIARRA pour la main-d'oeuvre non-familiale sur la parcelle Parcelle d'arachide au cours de la campagne pour la période des récoltes est de 0 qui semble élevé ou faible. Merci de corriger. La superficie de la parcelle Parcelle d'arachide selon les mesures GPS est de 2098.6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1500 Fcfa qui est relativement élevé par rapport aux autres prix de revente observés dans cette zone. Prière de corriger ou de confirmer avec le QG. </w:t>
        <w:br/>
        <w:t xml:space="preserve">- Avertissement!! Le prix d'achat (10000 FCFA) de Houe asine est inférieur aux prix de revente (15000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Avertissement!! Le prix d'achat (25000 FCFA) de Semoir est inférieur aux prix de revente (75000 FCFA), prière de verifier et corriger ou confirmer l'information avec le QG. Attention ! Semoir a été revendu à 25000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84-98-83-95</w:t>
            </w:r>
          </w:p>
        </w:tc>
        <w:tc>
          <w:tcPr>
            <w:tcW w:type="dxa" w:w="1662"/>
          </w:tcPr>
          <w:p>
            <w:r>
              <w:rPr>
                <w:sz w:val="14"/>
              </w:rPr>
              <w:t>37a62c72096c44ef9a59faac94d28728</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ASSOUMAOU BARRY</w:t>
            </w:r>
          </w:p>
        </w:tc>
        <w:tc>
          <w:tcPr>
            <w:tcW w:type="dxa" w:w="3324"/>
          </w:tcPr>
          <w:p>
            <w:r>
              <w:rPr>
                <w:sz w:val="18"/>
              </w:rPr>
              <w:t>N/A</w:t>
            </w:r>
          </w:p>
        </w:tc>
        <w:tc>
          <w:tcPr>
            <w:tcW w:type="dxa" w:w="3324"/>
          </w:tcPr>
          <w:p>
            <w:r/>
            <w:hyperlink r:id="rId13">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ASSOUMAOU BARRY  n'arrive pas  à comprendre un petit texte lu dans une langue locale (s02q03). Veuillez corriger ou donner des explications au QG. Peu probable! ASSOUMAOU BARRY  ne sait ni lire, ni écrire, ni comprendre dans aucune des langues  (s02q01,s02q02,s02q03). Veuillez corriger ou donner des explications au QG. </w:t>
        <w:br/>
        <w:t xml:space="preserve">- Peu probable! BIRKHISSOU DIALLO  n'arrive pas  à comprendre un petit texte lu dans une langue locale (s02q03). Veuillez corriger ou donner des explications au QG. </w:t>
        <w:br/>
        <w:t xml:space="preserve">- Peu probable! KHADIM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 DIALLO et corriger ou confirmer avec le QG. </w:t>
        <w:br/>
        <w:t>- Peu probable! KHALIFA DIALLO  n'arrive pas  à comprendre un petit texte lu dans une langue locale (s02q03). Veuillez corriger ou donner des explications au QG. Peu probable! KHALIFA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Appareil courant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KHALIFA DIALLO n'a consacré aucune heure pour les travaux cités en s04q01, s04q02, s04q03, s04q04, s04q05, s04q06, s04q07 et s04q08.Prière de regarder pour corriger ou confirmer avec le QG.</w:t>
      </w:r>
    </w:p>
    <w:p>
      <w:r>
        <w:rPr>
          <w:b/>
          <w:color w:val="4672C4"/>
          <w:sz w:val="22"/>
        </w:rPr>
        <w:t>&gt;&gt; Section7a2 - Repas pris a l'exterieur du menage</w:t>
      </w:r>
    </w:p>
    <w:p>
      <w:pPr>
        <w:ind w:left="283"/>
      </w:pPr>
      <w:r>
        <w:rPr>
          <w:sz w:val="20"/>
        </w:rPr>
        <w:t>- Le montant total declaré de KHALIFA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(1400 Fcfa) de Viande de bœuf: filet, faux-filet en Kg (taille unique)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(600 Fcfa) de Riz local Gambiaka en Kg (taille unique) est relativement élevé par rapport aux autres prix observés dans cette zone. Prière de corriger ou de confirmer avec le QG. Le prix d'achat unitaire (100 Fcfa) de Vermicelles en Kg de taille  taille unique  est très faible, prière de regarder les reponses prises dans les questions s07bq07a s07bq07b s07bq07c s07bq08 pour mieux corriger. Attention ! Le prix unitaire d'achat (100 Fcfa) de Vermicelles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ma voisine est la lingère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Foyers améliorés a été revendu à 13000 Fcfa qui est relativement élevé par rapport aux autres prix de revente observés dans cette zone. Prière de corriger ou de confirmer avec le QG. </w:t>
        <w:br/>
        <w:t>- Le prix d'achat de l'article  Tapis ne doit pas être égal 0 même si le ménage l'a reçu en cadeau prière de leurs aider à faire une estimations. Le prix d'achat de l'article  Tapis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ASSOUMAOU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58-92-37-15</w:t>
            </w:r>
          </w:p>
        </w:tc>
        <w:tc>
          <w:tcPr>
            <w:tcW w:type="dxa" w:w="1662"/>
          </w:tcPr>
          <w:p>
            <w:r>
              <w:rPr>
                <w:sz w:val="14"/>
              </w:rPr>
              <w:t>c3fca9b9a86a4701ac42acc5ee91742d</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CAMARA</w:t>
            </w:r>
          </w:p>
        </w:tc>
        <w:tc>
          <w:tcPr>
            <w:tcW w:type="dxa" w:w="3324"/>
          </w:tcPr>
          <w:p>
            <w:r>
              <w:rPr>
                <w:sz w:val="18"/>
              </w:rPr>
              <w:t>N/A</w:t>
            </w:r>
          </w:p>
        </w:tc>
        <w:tc>
          <w:tcPr>
            <w:tcW w:type="dxa" w:w="3324"/>
          </w:tcPr>
          <w:p>
            <w:r/>
            <w:hyperlink r:id="rId14">
              <w:r>
                <w:rPr>
                  <w:color w:val="0563C1"/>
                  <w:u w:val="single"/>
                </w:rPr>
                <w:t>A L�ENTREE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ALIMATOU CAMARA  manquent, s'il vous plait pouvez-vous fournir d'effort pour avoir ces informations. </w:t>
        <w:br/>
        <w:t>- Les informations sur l'acte de naissance (ni Jours, ni mois et ni années) de  YORO CAMARA  manquent, s'il vous plait pouvez-vous fournir d'effort pour avoir ces informations. Attention ! Vous avez déclaré en s01q00 que le répondant est la personne elle-même, or YORO CAMARA est trop jeune (6 ans) pour fournir des informations correctes. Prière de refaire la section 1 pour YORO CAMARA en demandant à un adulte de répondre aux questions à sa place.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ALIMATOU CAMARA  n'arrive pas  à comprendre un petit texte lu dans une langue locale (s02q03). Veuillez corriger ou donner des explications au QG. </w:t>
        <w:br/>
        <w:t xml:space="preserve">- Peu probable! ASSANE CAMARA  n'arrive pas  à comprendre un petit texte lu dans une langue locale (s02q03). Veuillez corriger ou donner des explications au QG. Peu probable! ASSANE CAMARA  ne sait ni lire, ni écrire, ni comprendre dans aucune des langues  (s02q01,s02q02,s02q03). Veuillez corriger ou donner des explications au QG. </w:t>
        <w:br/>
        <w:t xml:space="preserve">- Peu probable! KADIATOU CAMARA  n'arrive pas  à comprendre un petit texte lu dans une langue locale (s02q03). Veuillez corriger ou donner des explications au QG.  Incohérence ! le montant payé de KADIATOU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KADIATOU CAMARA et corriger ou confirmer avec le QG. </w:t>
        <w:br/>
        <w:t xml:space="preserve">- Peu probable! MAIMOUNA CAMARA  n'arrive pas  à comprendre un petit texte lu dans une langue locale (s02q03). Veuillez corriger ou donner des explications au QG.  Incohérence ! le montant payé de MAIMOUNA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MAIMOUNA CAMARA et corriger ou confirmer avec le QG. </w:t>
        <w:br/>
        <w:t xml:space="preserve">- Peu probable! MAMADOU Seydou CAMARA  n'arrive pas  à comprendre un petit texte lu dans une langue locale (s02q03). Veuillez corriger ou donner des explications au QG. Peu probable! MAMADOU Seydou CAMARA  ne sait ni lire, ni écrire, ni comprendre dans aucune des langues  (s02q01,s02q02,s02q03). Veuillez corriger ou donner des explications au QG. </w:t>
        <w:br/>
        <w:t xml:space="preserve">- Peu probable! MARIAMA CAMARA  n'arrive pas  à comprendre un petit texte lu dans une langue locale (s02q03). Veuillez corriger ou donner des explications au QG.  Incohérence ! le montant payé de MARIAMA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CAMARA et corriger ou confirmer avec le QG. </w:t>
        <w:br/>
        <w:t>- Peu probable! YORO CAMARA  n'arrive pas  à comprendre un petit texte lu dans une langue locale (s02q03). Veuillez corriger ou donner des explications au QG. Peu probable! YORO CAMARA  ne sait ni lire, ni écrire, ni comprendre dans aucune des langues  (s02q01,s02q02,s02q03). Veuillez corriger ou donner des explications au QG. Peu plausible YORO CAMARA fréquente au minimum le fondamental 1 mais ne sait ni lire ni comprendre la langue française, prière de corriger ou de confirmer avec le QG merci.  Incohérence ! le montant payé de YORO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YORO CAMARA et corriger ou confirmer avec le QG.</w:t>
      </w:r>
    </w:p>
    <w:p>
      <w:r>
        <w:rPr>
          <w:b/>
          <w:color w:val="4672C4"/>
          <w:sz w:val="22"/>
        </w:rPr>
        <w:t>&gt;&gt; Section7b - Consommation alimentaire - 7 jours</w:t>
      </w:r>
    </w:p>
    <w:p>
      <w:pPr>
        <w:ind w:left="283"/>
      </w:pPr>
      <w:r>
        <w:rPr>
          <w:sz w:val="20"/>
        </w:rPr>
        <w:t>- Attention ! Le prix unitaire d'achat (25 Fcfa) de Vinaigre de vin en Verre ( à thé) (taille unique) est relativement faible par rapport aux autres prix observés dans cette zone. Prière de corriger ou de confirmer avec le QG. Attention ! Soupçons de quantité anormale! Le ménage de ASSANE CAMARA avec une taille de 8 personnes a consommé 3.5 Kg en taille unique de Sucre en poudre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ASSANE CAMARA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50-12-20-41</w:t>
            </w:r>
          </w:p>
        </w:tc>
        <w:tc>
          <w:tcPr>
            <w:tcW w:type="dxa" w:w="1662"/>
          </w:tcPr>
          <w:p>
            <w:r>
              <w:rPr>
                <w:sz w:val="14"/>
              </w:rPr>
              <w:t>c358ac2e21ca4c36957f99508b0d7f61</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MOUSATPHA NIASS</w:t>
            </w:r>
          </w:p>
        </w:tc>
        <w:tc>
          <w:tcPr>
            <w:tcW w:type="dxa" w:w="3324"/>
          </w:tcPr>
          <w:p>
            <w:r>
              <w:rPr>
                <w:sz w:val="18"/>
              </w:rPr>
              <w:t>N/A</w:t>
            </w:r>
          </w:p>
        </w:tc>
        <w:tc>
          <w:tcPr>
            <w:tcW w:type="dxa" w:w="3324"/>
          </w:tcPr>
          <w:p>
            <w:r/>
            <w:hyperlink r:id="rId15">
              <w:r>
                <w:rPr>
                  <w:color w:val="0563C1"/>
                  <w:u w:val="single"/>
                </w:rPr>
                <w:t>NGADE</w:t>
              </w:r>
            </w:hyperlink>
          </w:p>
        </w:tc>
      </w:tr>
    </w:tbl>
    <w:p/>
    <w:p>
      <w:r>
        <w:rPr>
          <w:b/>
          <w:color w:val="4672C4"/>
          <w:sz w:val="22"/>
        </w:rPr>
        <w:t>&gt;&gt; Section2 - Education</w:t>
      </w:r>
    </w:p>
    <w:p>
      <w:pPr>
        <w:ind w:left="283"/>
      </w:pPr>
      <w:r>
        <w:rPr>
          <w:sz w:val="20"/>
        </w:rPr>
        <w:t xml:space="preserve">- Peu probable! AMY LOUM  n'arrive pas  à comprendre un petit texte lu dans une langue locale (s02q03). Veuillez corriger ou donner des explications au QG. Peu probable! AMY LOUM  ne sait ni lire, ni écrire, ni comprendre dans aucune des langues  (s02q01,s02q02,s02q03). Veuillez corriger ou donner des explications au QG. </w:t>
        <w:br/>
        <w:t xml:space="preserve">- Peu probable! MOUHAMED NIASS  n'arrive pas  à comprendre un petit texte lu dans une langue locale (s02q03). Veuillez corriger ou donner des explications au QG. Peu probable! MOUHAMED NIASS  ne sait ni lire, ni écrire, ni comprendre dans aucune des langues  (s02q01,s02q02,s02q03). Veuillez corriger ou donner des explications au QG. La raison principale que MOUHAMED NIASS n'a pas fait des études dans une école formelle est il fait l école coranique d abord et semble exister dans les modalités, prière de prendre attache avec le QG pour plus d'explication afin de la classer bien. </w:t>
        <w:br/>
        <w:t xml:space="preserve">- Peu probable! MOUSTAPHA NIASS  n'arrive pas  à comprendre un petit texte lu dans une langue locale (s02q03). Veuillez corriger ou donner des explications au QG. Peu probable! MOUSTAPHA NIASS  ne sait ni lire, ni écrire, ni comprendre dans aucune des langues  (s02q01,s02q02,s02q03). Veuillez corriger ou donner des explications au QG. </w:t>
        <w:br/>
        <w:t xml:space="preserve">- Peu probable! NDEYE AMY DIOP  n'arrive pas  à comprendre un petit texte lu dans une langue locale (s02q03). Veuillez corriger ou donner des explications au QG. Peu probable! NDEYE AMY DIOP  ne sait ni lire, ni écrire, ni comprendre dans aucune des langues  (s02q01,s02q02,s02q03). Veuillez corriger ou donner des explications au QG. </w:t>
        <w:br/>
        <w:t xml:space="preserve">- Peu probable! NDEYE KHADY NIASS  n'arrive pas  à comprendre un petit texte lu dans une langue locale (s02q03). Veuillez corriger ou donner des explications au QG. Peu probable! NDEYE KHADY NIASS  ne sait ni lire, ni écrire, ni comprendre dans aucune des langues  (s02q01,s02q02,s02q03). Veuillez corriger ou donner des explications au QG. </w:t>
        <w:br/>
        <w:t>- Peu probable! TIDIANE NIASS  n'arrive pas  à comprendre un petit texte lu dans une langue locale (s02q03). Veuillez corriger ou donner des explications au QG. Peu probable! TIDIANE NIASS  ne sait ni lire, ni écrire, ni comprendre dans aucune des langues  (s02q01,s02q02,s02q03). Veuillez corriger ou donner des explications au QG. La raison principale que TIDIANE NIASS n'a pas fait des études dans une école formelle est privilégie l école coranique d abord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NDEYE AMY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(2000 Fcfa) de Cube alimentaire (Maggi, Jumbo, ) en Tablette (Petit) est relativement élevé par rapport aux autres prix observés dans cette zone. Prière de corriger ou de confirmer avec le QG. Attention ! Le prix unitaire d'achat (2000 Fcfa) de Poisson frais type 9 en Tas (Petit) est relativement élevé par rapport aux autres prix observés dans cette zone. Prière de corriger ou de confirmer avec le QG. Attention ! Le prix unitaire d'achat (4800 Fcfa) de Manioc en tubercules en Kg (taille unique)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Attention ! Soupçons de quantité anormale! Le ménage de MOUSTAPHA NIASS avec une taille de 6 personnes a consommé 14 Morceau (Portion) en Petit de Choux qui est relativement élevé comme consommation par rapport à la condition de vie des autres ménages de même taille dans cette zone. Prière de corriger ou de confirmer avec le QG. Attention ! Soupçons de quantité anormale! Le ménage de MOUSTAPHA NIASS avec une taille de 6 personnes a consommé 14 Pièce en Petit de Carotte qui est relativement élevé comme consommation par rapport à la condition de vie des autres ménages de même taille dans cette zone. Prière de corriger ou de confirmer avec le QG. Attention ! Soupçons de quantité anormale! Le ménage de MOUSTAPHA NIASS avec une taille de 6 personnes a consommé 14 Sachets en Petit de Piment séché qui est relativement élevé comme consommation par rapport à la condition de vie des autres ménages de même taille dans cette zone. Prière de corriger ou de confirmer avec le QG. Avertissement!! La quantité (20 litre) du produit Huile de soja  consommée  par le ménage semble très élevé, prière de corriger ou confirmer avec le QG. Attention ! Soupçons de quantité anormale! Le ménage de MOUSTAPHA NIASS avec une taille de 6 personnes a consommé 20 Litre en taille unique de Huile de soja  qui est relativement élevé comme consommation par rapport à la condition de vie des autres ménages de même taille dans cette zone. Prière de corriger ou de confirmer avec le QG. Avertissement!!! Le ménage a consommé 10 Morceau (Portion) Petit de Silure séché,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Attention ! Le prix unitaire d'achat (500 Fcfa) de Eau minérale/filtrée en bouteille locale en Bidon 20l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MOUSTAPHA NIASS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34-76-35-58</w:t>
            </w:r>
          </w:p>
        </w:tc>
        <w:tc>
          <w:tcPr>
            <w:tcW w:type="dxa" w:w="1662"/>
          </w:tcPr>
          <w:p>
            <w:r>
              <w:rPr>
                <w:sz w:val="14"/>
              </w:rPr>
              <w:t>6e721f3b2a874339ad0b8a3d37b09bf3</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 FALL</w:t>
            </w:r>
          </w:p>
        </w:tc>
        <w:tc>
          <w:tcPr>
            <w:tcW w:type="dxa" w:w="3324"/>
          </w:tcPr>
          <w:p>
            <w:r>
              <w:rPr>
                <w:sz w:val="18"/>
              </w:rPr>
              <w:t>N/A</w:t>
            </w:r>
          </w:p>
        </w:tc>
        <w:tc>
          <w:tcPr>
            <w:tcW w:type="dxa" w:w="3324"/>
          </w:tcPr>
          <w:p>
            <w:r/>
            <w:hyperlink r:id="rId16">
              <w:r>
                <w:rPr>
                  <w:color w:val="0563C1"/>
                  <w:u w:val="single"/>
                </w:rPr>
                <w:t>A L�ENTREE</w:t>
              </w:r>
            </w:hyperlink>
          </w:p>
        </w:tc>
      </w:tr>
    </w:tbl>
    <w:p/>
    <w:p>
      <w:r>
        <w:rPr>
          <w:b/>
          <w:color w:val="4672C4"/>
          <w:sz w:val="22"/>
        </w:rPr>
        <w:t>&gt;&gt; Section1 - Caracteristiques des membres</w:t>
      </w:r>
    </w:p>
    <w:p>
      <w:pPr>
        <w:ind w:left="283"/>
      </w:pPr>
      <w:r>
        <w:rPr>
          <w:sz w:val="20"/>
        </w:rPr>
        <w:t xml:space="preserve">- Avertissement!!!  FATOU KONATE  ne possède pas le téléphone android, n'utilise régulièrement pas un téléphone appartenant à une autre personne mais a accès à l'internet, merci de confirmer cette information avec le QG. </w:t>
        <w:br/>
        <w:t xml:space="preserve">- Attention ! Le montant (7500 Fcfa) dépensé ou reçu en cadeau pour les cartes prépayées, les transferts de crédit et les abonnements de  AMY FALL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AMY FALL est relativement élevé par rapport aux autres montants depansés observés dans cette zone. Prière de corriger ou de confirmer avec le QG. </w:t>
        <w:br/>
        <w:t>- Les informations sur l'acte de naissance (ni Jours, ni mois et ni années) de  MAMADOU FALL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BOU KONATE et corriger ou confirmer avec le QG. </w:t>
        <w:br/>
        <w:t xml:space="preserve">- Dans les milieux urbains c'est peu probable de voir une école dont les élèves ou étudiants ne dépensent pas en frais d'uniformes, prière de verifier pour FATOU KONATE et corriger ou confirmer avec le QG. </w:t>
        <w:br/>
        <w:t xml:space="preserve">- Peu probable! BANEL KONATE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BANEL KONATE et corriger ou confirmer avec le QG. </w:t>
        <w:br/>
        <w:t xml:space="preserve">- Peu probable! CHEIKH KONATE  n'arrive pas  à comprendre un petit texte lu dans une langue locale (s02q03). Veuillez corriger ou donner des explications au QG. </w:t>
        <w:br/>
        <w:t xml:space="preserve">- Peu probable! MAMADOU FALL  n'arrive pas  à comprendre un petit texte lu dans une langue locale (s02q03). Veuillez corriger ou donner des explications au QG. Peu probable! MAMADOU FALL  ne sait ni lire, ni écrire, ni comprendre dans aucune des langues  (s02q01,s02q02,s02q03). Veuillez corriger ou donner des explications au QG. La raison principale que MAMADOU FALL n'a pas fait des études dans une école formelle est Sourds mué et semble exister dans les modalités, prière de prendre attache avec le QG pour plus d'explication afin de la classer bien. </w:t>
        <w:br/>
        <w:t>- Peu probable! MODIBO KONATE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MODIBO KONATE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 KONATE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Nombre d'heure que CHEIKH KONATE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Prière de changer la branche d'activité de CHEIKH KONATE, les agriculteurs dont leurs cultures est principalement destiné à la consommation du ménage sont des (Agriculteurs, subsistances) et ceux qui le font avec l'élevage sont des (Agriculteurs et eleveurs, subsistances)Nombre de mois exercé par CHEIKH KONATE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Attention ! Soupçons de quantité anormale! Le ménage de AMY FALL avec une taille de 8 personnes a consommé 14 Morceau (Portion) en Petit de Choux qui est relativement élevé comme consommation par rapport à la condition de vie des autres ménages de même taille dans cette zone. Prière de corriger ou de confirmer avec le QG. Attention ! Soupçons de quantité anormale! Le ménage de AMY FALL avec une taille de 8 personnes a consommé 14 Pièce en Petit de Carotte qui est relativement élevé comme consommation par rapport à la condition de vie des autres ménages de même taille dans cette zone. Prière de corriger ou de confirmer avec le QG. Attention ! Soupçons de quantité anormale! Le ménage de AMY FALL avec une taille de 8 personnes a consommé 35 Pièce en Petit de Citron qui est relativement élevé comme consommation par rapport à la condition de vie des autres ménages de même taille dans cette zone. Prière de corriger ou de confirmer avec le QG.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bissap selon les mesures GPS est de 5671.48 hectare qui semble élevé ou faible, prière de corriger. Le document légal (titre, acte, certificat etc. ) qui affirme votre possession de la parcelle bissap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achété à 4000 Fcfa est relativement élevé par rapport aux autres prix d'achat observés dans cette zone. Prière de corriger ou de confirmer avec le QG. Attention ! Houe/daba/hilaire a été revendu à 4000 Fcfa qui est relativement élevé par rapport aux autres prix de revente observés dans cette zone. Prière de corriger ou de confirmer avec le QG. </w:t>
        <w:br/>
        <w:t xml:space="preserve">- Attention ! Râteau a été achété à 1000 Fcfa est relativement faible par rapport aux autres prix d'achat observés dans cette zone. Prière de corriger ou de confirmer avec le QG. </w:t>
        <w:br/>
        <w:t>- Attention ! Semoir a été revendu à 100000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479745,-16.1090289" TargetMode="External"/><Relationship Id="rId10" Type="http://schemas.openxmlformats.org/officeDocument/2006/relationships/hyperlink" Target="https://www.google.com/maps?q=14.169054683333332,-16.07191338333333" TargetMode="External"/><Relationship Id="rId11" Type="http://schemas.openxmlformats.org/officeDocument/2006/relationships/hyperlink" Target="https://www.google.com/maps?q=14.1482006,-16.1108663" TargetMode="External"/><Relationship Id="rId12" Type="http://schemas.openxmlformats.org/officeDocument/2006/relationships/hyperlink" Target="https://www.google.com/maps?q=14.1463319,-16.1118151" TargetMode="External"/><Relationship Id="rId13" Type="http://schemas.openxmlformats.org/officeDocument/2006/relationships/hyperlink" Target="https://www.google.com/maps?q=14.1463506,-16.1118006" TargetMode="External"/><Relationship Id="rId14" Type="http://schemas.openxmlformats.org/officeDocument/2006/relationships/hyperlink" Target="https://www.google.com/maps?q=14.145196666666667,-16.11192733333333" TargetMode="External"/><Relationship Id="rId15" Type="http://schemas.openxmlformats.org/officeDocument/2006/relationships/hyperlink" Target="https://www.google.com/maps?q=14.146452216666667,-16.113796316666665" TargetMode="External"/><Relationship Id="rId16" Type="http://schemas.openxmlformats.org/officeDocument/2006/relationships/hyperlink" Target="https://www.google.com/maps?q=14.144798366666665,-16.1091702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