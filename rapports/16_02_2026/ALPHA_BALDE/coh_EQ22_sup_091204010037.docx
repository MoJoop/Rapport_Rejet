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091204010037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03-98-59-31</w:t>
            </w:r>
          </w:p>
        </w:tc>
        <w:tc>
          <w:tcPr>
            <w:tcW w:type="dxa" w:w="1662"/>
          </w:tcPr>
          <w:p>
            <w:r>
              <w:rPr>
                <w:sz w:val="14"/>
              </w:rPr>
              <w:t>08097784ee284edb938f83137e73e64b</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WAGANE FAYE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WAGANE FAYE est relativement élevé par rapport aux autres montants depansés observés dans cette zone. Prière de corriger ou de confirmer avec le QG. </w:t>
        <w:br/>
        <w:t xml:space="preserve">- Attention ! Vous avez déclaré en s01q00 que le répondant est la personne elle-même, or MARIAMA DIOUMA FAYE est trop jeune (9 ans) pour fournir des informations correctes. Prière de refaire la section 1 pour MARIAMA DIOUMA FAYE en demandant à un adulte de répondre aux questions à sa place. </w:t>
        <w:br/>
        <w:t>- La raison principale pour laquelle que DIAGA FAYE est venu vivre dans cette localité est mort de ses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seynabou faye est âgé de 18 ans et fréquente le Supérieur , tandis qu'il a débuté l'école à l'âge de 7 ans. Veuillez vérifier les informations renseignées aux questions s02q15, s02q08 ainsi que l'âge de l'individu, et corriger l'incohérence. </w:t>
        <w:br/>
        <w:t xml:space="preserve">- Le domaine que DIb FAYE bénéficié de cette formation est santé et semble exister dans les modalités, prière de prendre attache avec le QG pour plus d'explication afin de la classer bien. </w:t>
        <w:br/>
        <w:t xml:space="preserve">- Peu probable! BABACAR FAYE  n'arrive pas  à comprendre un petit texte lu dans une langue locale (s02q03). Veuillez corriger ou donner des explications au QG. </w:t>
        <w:br/>
        <w:t xml:space="preserve">- Peu probable! DIAGA FAYE  n'arrive pas  à comprendre un petit texte lu dans une langue locale (s02q03). Veuillez corriger ou donner des explications au QG. Peu probable! DIAGA FAYE  ne sait ni lire, ni écrire, ni comprendre dans aucune des langues  (s02q01,s02q02,s02q03). Veuillez corriger ou donner des explications au QG. </w:t>
        <w:br/>
        <w:t>- Peu probable! WAGANE FAYE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WAGANE FAYE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DIb FAYE a travaillés par mois semble être inférieur à 15. Veuillez, s'il vous plaît, confirmer cette information. Avertissement!!! DIb FAYE est un Agents de santé communautaire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Nombre de mois exercé par KHADY SARR dans l'emploi au cours des 12 derniers mois semble faible, veuillez corriger s'il vous plait ou comfirmer avec le QG. Attention ! Le nombre de jours que KHADY SARR a travaillés par mois semble être inférieur à 15. Veuillez, s'il vous plaît, confirmer cette information. </w:t>
        <w:br/>
        <w:t xml:space="preserve">- Nombre de mois exercé par MOUHALETH DIENE FAYE dans l'emploi au cours des 12 derniers mois semble faible, veuillez corriger s'il vous plait ou comfirmer avec le QG. </w:t>
        <w:br/>
        <w:t>- Nombre de mois exercé par WAGANE FAYE dans l'emploi au cours des 12 derniers mois semble faible, veuillez corriger s'il vous plait ou comfirmer avec le QG. Attention! le nombre d'heure que WAGANE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KHADY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KHADY SARR a fait de ce dernier crédit est payer un prét à un voisin et semble exister dans les modalités, prière de prendre attache avec le QG pour plus d'explication afin de la classer bien. </w:t>
        <w:br/>
        <w:t>- Le nombre d'échéances de remboursement restant de DIb FAYE ne peut être égal à 0 pour ce credit autres qu'immobilier en cours, veuillez revoir la question et corriger ou confirmer avec le QG. Avertissement!!! DIb FAYE est un Agents de santé communautaire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(350 Fcfa) de Sucre en poudre  en Kg (taille unique)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Incohérence!! Dans ce ménage, chaque individus consomme par jour 48.52429 Kg  de cereale; Prière de revoir les quantités prises de ces produits. Incohérence!! Dans ce ménage, chaque individus consomme par jour 48.52429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champ diemka mil selon l'exploitant est de 2 Mètre Carré (m^2) qui semble faible ou l'estimation ne semble pas bonne. Prière de corriger. Le salaire total payé de toutes catégories confondues par le ménage WAGANE FAYE pour la main-d'oeuvre non-familiale sur la parcelle parcelle champ diemka mil au cours de la campagne pour la période de préparation du sol (labour) et des semis est de 0 qui semble élevé ou faible. Merci de corriger. Le salaire total payé de toutes catégories confondues par le ménage WAGANE FAYE pour la main-d'oeuvre non-familiale sur la parcelle parcelle champ diemka mil au cours de la campagne pour la période d'entretien du sol (sarclage, etc.) est de 0 qui semble élevé ou faible. Merci de corriger. Le salaire total payé de toutes catégories confondues par le ménage WAGANE FAYE pour la main-d'oeuvre non-familiale sur la parcelle parcelle champ diemka mil au cours de la campagne pour la période des récoltes est de 0 qui semble élevé ou faible. Merci de corriger. La parcelle parcelle champ diemka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diemka mil est  et semble exister dans les modalités, prière de prendre attache avec le QG pour plus d'explication afin de la classer bien. </w:t>
        <w:br/>
        <w:t xml:space="preserve">- La superficie de la parcelle parcelle champ ndimb mil selon l'exploitant est de 1 Mètre Carré (m^2) qui semble faible ou l'estimation ne semble pas bonne. Prière de corriger. Le salaire total payé de toutes catégories confondues par le ménage WAGANE FAYE pour la main-d'oeuvre non-familiale sur la parcelle parcelle champ ndimb mil au cours de la campagne pour la période d'entretien du sol (sarclage, etc.) est de 0 qui semble élevé ou faible. Merci de corriger. Le salaire total payé de toutes catégories confondues par le ménage WAGANE FAYE pour la main-d'oeuvre non-familiale sur la parcelle parcelle champ ndimb mil au cours de la campagne pour la période des récoltes est de 0 qui semble élevé ou faible. Merci de corriger. La parcelle parcelle champ ndimb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ndimb mil est  et semble exister dans les modalités, prière de prendre attache avec le QG pour plus d'explication afin de la classer bien. </w:t>
        <w:br/>
        <w:t>- La superficie de la parcelle parcelle champ sikim arachide selon l'exploitant est de 2 Mètre Carré (m^2) qui semble faible ou l'estimation ne semble pas bonne. Prière de corriger. Le salaire total payé de toutes catégories confondues par le ménage WAGANE FAYE pour la main-d'oeuvre non-familiale sur la parcelle parcelle champ sikim arachide au cours de la campagne pour la période d'entretien du sol (sarclage, etc.) est de 0 qui semble élevé ou faible. Merci de corriger. La parcelle parcelle champ sikim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sikim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Avertissement!! Le prix d'achat (100000 FCFA) de Semoir est inférieur aux prix de revente (125000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Avertissement!! Le prix d'achat (30000 FCFA) de Houe asine est inférieur aux prix de revente (100000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85-10-76-56</w:t>
            </w:r>
          </w:p>
        </w:tc>
        <w:tc>
          <w:tcPr>
            <w:tcW w:type="dxa" w:w="1662"/>
          </w:tcPr>
          <w:p>
            <w:r>
              <w:rPr>
                <w:sz w:val="14"/>
              </w:rPr>
              <w:t>b43c9df9eb9843119c4b3b18709a6ecc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FAYE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SERIGNE BASSIROU FAYE dispose d'un téléphone portable à s01q39, donc la raison évoquée ne peut pas être (ne dispose pas d'appareil).</w:t>
      </w:r>
    </w:p>
    <w:p>
      <w:r>
        <w:rPr>
          <w:b/>
          <w:color w:val="4672C4"/>
          <w:sz w:val="22"/>
        </w:rPr>
        <w:t>&gt;&gt; Section2 - Education</w:t>
      </w:r>
    </w:p>
    <w:p>
      <w:pPr>
        <w:ind w:left="283"/>
      </w:pPr>
      <w:r>
        <w:rPr>
          <w:sz w:val="20"/>
        </w:rPr>
        <w:t>- Peu probable! SERIGNE BASSIROU FAYE  n'arrive pas  à comprendre un petit texte lu dans une langue locale (s02q03). Veuillez corriger ou donner des explications au QG. Peu probable! SERIGNE BASSIROU FAYE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MOUBARACK MBACKE FAYE est un Employés, service du personnel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Avertissement!!! Le prix d'achat (3000) de l'article  Foyers améliorés est inférieur aux prix de revente (5000)  avec l'âge du bien atteignant 24 ans. Prière de vérifier ou confirmer avec l'enquêté et mettre les bonnes valeurs après verification, s'il le faut. Attention ! Foyers améliorés a été achété à 3000 Fcfa est relativement faible par rapport aux autres prix d'achat observés dans cette zone. Prière de corriger ou de confirmer avec le QG. </w:t>
        <w:br/>
        <w:t>- Avertissement!!! Le prix d'achat (7000)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(PARCELLE MIL 0,73) qui ne semble pas être un bon nom ou contient des lettres, prière de mettre le vrai nom de la parcelle. La superficie de la parcelle PARCELLE MIL 0,73 selon les mesures GPS est de 20469 hectare qui semble élevé ou faible, prière de corriger. Le document légal (titre, acte, certificat etc. ) qui affirme votre possession de la parcelle PARCELLE MIL 0,73 est  et semble exister dans les modalités, prière de prendre attache avec le QG pour plus d'explication afin de la classer bien. </w:t>
        <w:br/>
        <w:t xml:space="preserve">- Avertissement!! La parcelle a comme nom (Parcelle mil 0,80) qui ne semble pas être un bon nom ou contient des lettres, prière de mettre le vrai nom de la parcelle. La superficie de la parcelle Parcelle mil 0,80 selon les mesures GPS est de 7806 hectare qui semble élevé ou faible, prière de corriger. Le document légal (titre, acte, certificat etc. ) qui affirme votre possession de la parcelle Parcelle mil 0,80 est  et semble exister dans les modalités, prière de prendre attache avec le QG pour plus d'explication afin de la classer bien. </w:t>
        <w:br/>
        <w:t xml:space="preserve">- La superficie de la parcelle PARCELLE ARACHIDE selon les mesures GPS est de 5553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FALLOU FAYE pour la main-d'oeuvre non-familiale sur la parcelle parcelle pastèque au cours de la campagne pour la période des récoltes est de 0 qui semble élevé ou faible. Merci de corriger. La raison principale de la non mesure de la parcelle parcelle pastèque est CHAMP emprunté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(22000 FCFA) de Houe asine est inférieur aux prix de revente (50000 FCFA), prière de verifier et corriger ou confirmer l'information avec le QG. </w:t>
        <w:br/>
        <w:t xml:space="preserve">- Avertissement!! Le prix d'achat (35000 FCFA) de Arara est inférieur aux prix de revente (75000 FCFA), prière de verifier et corriger ou confirmer l'information avec le QG. </w:t>
        <w:br/>
        <w:t>- Avertissement!! Le prix d'achat (97500 FCFA) de Semoir est inférieur aux prix de revente (120000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82-55-46-32</w:t>
            </w:r>
          </w:p>
        </w:tc>
        <w:tc>
          <w:tcPr>
            <w:tcW w:type="dxa" w:w="1662"/>
          </w:tcPr>
          <w:p>
            <w:r>
              <w:rPr>
                <w:sz w:val="14"/>
              </w:rPr>
              <w:t>ff3bb0e02474435faada8e8bf8720be5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NIAKH</w:t>
            </w:r>
          </w:p>
        </w:tc>
        <w:tc>
          <w:tcPr>
            <w:tcW w:type="dxa" w:w="3324"/>
          </w:tcPr>
          <w:p>
            <w:r>
              <w:rPr>
                <w:sz w:val="18"/>
              </w:rPr>
              <w:t>N/A</w:t>
            </w:r>
          </w:p>
        </w:tc>
        <w:tc>
          <w:tcPr>
            <w:tcW w:type="dxa" w:w="3324"/>
          </w:tcPr>
          <w:p>
            <w:r/>
            <w:hyperlink r:id="rId11">
              <w:r>
                <w:rPr>
                  <w:color w:val="0563C1"/>
                  <w:u w:val="single"/>
                </w:rPr>
                <w:t>diarrere</w:t>
              </w:r>
            </w:hyperlink>
          </w:p>
        </w:tc>
      </w:tr>
    </w:tbl>
    <w:p/>
    <w:p>
      <w:r>
        <w:rPr>
          <w:b/>
          <w:color w:val="4672C4"/>
          <w:sz w:val="22"/>
        </w:rPr>
        <w:t>&gt;&gt; Section2 - Education</w:t>
      </w:r>
    </w:p>
    <w:p>
      <w:pPr>
        <w:ind w:left="283"/>
      </w:pPr>
      <w:r>
        <w:rPr>
          <w:sz w:val="20"/>
        </w:rPr>
        <w:t xml:space="preserve">- Incohérence ! le montant payé de Ibrahima 2 Niakh pour la cotisation est très faible . veuillez, s'il vous plait, confirmer ces informations avec le QG ou apporter les corrections nécessaires. </w:t>
        <w:br/>
        <w:t xml:space="preserve">- Avertissement!!! L'âge de Elhadji Maoudo Niakh avec son niveau d'étude (Fondamental 2) semble incoherent, veuillez confirmer cette information avec le QG ou corriger l'incohérence. </w:t>
        <w:br/>
        <w:t xml:space="preserve">- Le domaine que Fatou Wade bénéficié de cette formation est transformation des céréale et semble exister dans les modalités, prière de prendre attache avec le QG pour plus d'explication afin de la classer bien. </w:t>
        <w:br/>
        <w:t xml:space="preserve">- Le domaine que Modou Niakh bénéficié de cette formation est agricuture et semble exister dans les modalités, prière de prendre attache avec le QG pour plus d'explication afin de la classer bien.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Awa wade  n'arrive pas  à comprendre un petit texte lu dans une langue locale (s02q03). Veuillez corriger ou donner des explications au QG. Peu probable! Awa wade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Natou Niakh  n'arrive pas  à comprendre un petit texte lu dans une langue locale (s02q03). Veuillez corriger ou donner des explications au QG. Peu probable! Natou Niakh  ne sait ni lire, ni écrire, ni comprendre dans aucune des langues  (s02q01,s02q02,s02q03). Veuillez corriger ou donner des explications au QG. </w:t>
        <w:br/>
        <w:t xml:space="preserve">- Peu probable! Téning Niakh  n'arrive pas  à comprendre un petit texte lu dans une langue locale (s02q03). Veuillez corriger ou donner des explications au QG. Peu probable! Téning Niakh  ne sait ni lire, ni écrire, ni comprendre dans aucune des langues  (s02q01,s02q02,s02q03). Veuillez corriger ou donner des explications au QG. </w:t>
        <w:br/>
        <w:t>- Peu probable! Téning Sène  n'arrive pas  à comprendre un petit texte lu dans une langue locale (s02q03). Veuillez corriger ou donner des explications au QG. Peu probable! Téning Sène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Niakh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Khalifa ababacar Niakh n'a consacré aucune heure pour les travaux cités en s04q01, s04q02, s04q03, s04q04, s04q05, s04q06, s04q07 et s04q08.Prière de regarder pour corriger ou confirmer avec le QG. </w:t>
        <w:br/>
        <w:t>- Avertissement! Nombre d'heure que Ibrahima1 Niakh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Modou Niakh a travaillés par mois semble être inférieur à 15. Veuillez, s'il vous plaît, confirmer cette information. </w:t>
        <w:br/>
        <w:t xml:space="preserve">- Nombre de mois exercé par Awa Sarr dans l'emploi au cours des 12 derniers mois semble faible, veuillez corriger s'il vous plait ou comfirmer avec le QG. </w:t>
        <w:br/>
        <w:t xml:space="preserve">- Nombre de mois exercé par Aïcha Ivette Niakh dans l'emploi au cours des 12 derniers mois semble faible, veuillez corriger s'il vous plait ou comfirmer avec le QG. </w:t>
        <w:br/>
        <w:t xml:space="preserve">- Nombre de mois exercé par Elhadji Maoudo Niakh dans l'emploi au cours des 12 derniers mois semble faible, veuillez corriger s'il vous plait ou comfirmer avec le QG. </w:t>
        <w:br/>
        <w:t xml:space="preserve">- Nombre de mois exercé par Ibrahima 2 Niakh dans l'emploi au cours des 12 derniers mois semble faible, veuillez corriger s'il vous plait ou comfirmer avec le QG. Attention ! Le nombre de jours que Ibrahima 2 Niakh a travaillés par mois semble être inférieur à 15. Veuillez, s'il vous plaît, confirmer cette information. </w:t>
        <w:br/>
        <w:t>- Nombre de mois exercé par Ndeye Téning Niakh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(5.5 litre) du produit Huile de soja  consommée  par le ménage semble très élevé, prière de corriger ou confirmer avec le QG. Avertissement!!! Le ménage a consommé 11 Tas Moyen de Capitaine frais,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18.23299 Kg  de cereale; Prière de revoir les quantités prises de ces produits. Incohérence!! Dans ce ménage, chaque individus consomme par jour 18.23299 Kg  de cereale; Prière de revoir les quantités prises de ces produits. Incohérence!! Dans ce ménage, chaque individus consomme par jour 18.23299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7500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d'utilisation de NPK dans la parcelle parcelle mil est de 100 Kilogramme et semble élevé, prière de corriger. La superficie de la parcelle parcelle mil selon les mesures GPS est de 18167 hectare qui semble élevé ou faible, prière de corriger. </w:t>
        <w:br/>
        <w:t xml:space="preserve">- La quantité de fumure appliquée dans la parcelle parcelle pastèque est de 1500 Kg qui semble élevé ou ne sait pas, prière de fournir d'effort pour estimer la quantité afin de corriger. Le salaire total payé de toutes catégories confondues par le ménage IBRAHIMA NIAKH pour la main-d'oeuvre non-familiale sur la parcelle parcelle pastèque au cours de la campagne pour la période des récoltes est de 0 qui semble élevé ou faible. Merci de corriger. La superficie de la parcelle parcelle pastèque selon les mesures GPS est de 5317 hectare qui semble élevé ou faible, prière de corriger. </w:t>
        <w:br/>
        <w:t>- La superficie de la parcelle parcelle arachide selon les mesures GPS est de 2859 hectare qui semble élevé ou faible, prière de corriger.</w:t>
      </w:r>
    </w:p>
    <w:p>
      <w:r>
        <w:rPr>
          <w:b/>
          <w:color w:val="4672C4"/>
          <w:sz w:val="22"/>
        </w:rPr>
        <w:t>&gt;&gt; Section19 - Equipements agricoles</w:t>
      </w:r>
    </w:p>
    <w:p>
      <w:pPr>
        <w:ind w:left="283"/>
      </w:pPr>
      <w:r>
        <w:rPr>
          <w:sz w:val="20"/>
        </w:rPr>
        <w:t>- Avertissement!! L'âge (30 ans)  de Charrettes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55-37-99-48</w:t>
            </w:r>
          </w:p>
        </w:tc>
        <w:tc>
          <w:tcPr>
            <w:tcW w:type="dxa" w:w="1662"/>
          </w:tcPr>
          <w:p>
            <w:r>
              <w:rPr>
                <w:sz w:val="14"/>
              </w:rPr>
              <w:t>1e984269feed42a190d151cb09e563d5</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DIOUF</w:t>
            </w:r>
          </w:p>
        </w:tc>
        <w:tc>
          <w:tcPr>
            <w:tcW w:type="dxa" w:w="3324"/>
          </w:tcPr>
          <w:p>
            <w:r>
              <w:rPr>
                <w:sz w:val="18"/>
              </w:rPr>
              <w:t>N/A</w:t>
            </w:r>
          </w:p>
        </w:tc>
        <w:tc>
          <w:tcPr>
            <w:tcW w:type="dxa" w:w="3324"/>
          </w:tcPr>
          <w:p>
            <w:r/>
            <w:hyperlink r:id="rId12">
              <w:r>
                <w:rPr>
                  <w:color w:val="0563C1"/>
                  <w:u w:val="single"/>
                </w:rPr>
                <w:t>appartement �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Alsane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(10000 Fcfa) de Saliou sarr en 2ème année de Secondaire 1 (Moyen) Général est relativement élevé par rapport aux autres frais de scolarités observés dans cette zone. Prière de corriger ou de confirmer avec le QG. </w:t>
        <w:br/>
        <w:t xml:space="preserve">- Peu probable! AMY DIOUF  n'arrive pas  à comprendre un petit texte lu dans une langue locale (s02q03). Veuillez corriger ou donner des explications au QG. </w:t>
        <w:br/>
        <w:t xml:space="preserve">- Peu probable! Aida sene  n'arrive pas  à comprendre un petit texte lu dans une langue locale (s02q03). Veuillez corriger ou donner des explications au QG. Peu probable! Aida sene  ne sait ni lire, ni écrire, ni comprendre dans aucune des langues  (s02q01,s02q02,s02q03). Veuillez corriger ou donner des explications au QG. </w:t>
        <w:br/>
        <w:t xml:space="preserve">- Peu probable! Alsane diouf  n'arrive pas  à comprendre un petit texte lu dans une langue locale (s02q03). Veuillez corriger ou donner des explications au QG. Le domaine que Alsane diouf bénéficié de cette formation est technicien en élevage et semble exister dans les modalités, prière de prendre attache avec le QG pour plus d'explication afin de la classer bien. </w:t>
        <w:br/>
        <w:t xml:space="preserve">- Peu probable! El hadji sene  n'arrive pas  à comprendre un petit texte lu dans une langue locale (s02q03). Veuillez corriger ou donner des explications au QG. Peu probable! El hadji sene  ne sait ni lire, ni écrire, ni comprendre dans aucune des langues  (s02q01,s02q02,s02q03). Veuillez corriger ou donner des explications au QG. </w:t>
        <w:br/>
        <w:t xml:space="preserve">- Peu probable! Khady ngom  n'arrive pas  à comprendre un petit texte lu dans une langue locale (s02q03). Veuillez corriger ou donner des explications au QG. </w:t>
        <w:br/>
        <w:t xml:space="preserve">- Peu probable! Waly sene  n'arrive pas  à comprendre un petit texte lu dans une langue locale (s02q03). Veuillez corriger ou donner des explications au QG. Peu probable! Waly sene  ne sait ni lire, ni écrire, ni comprendre dans aucune des langues  (s02q01,s02q02,s02q03). Veuillez corriger ou donner des explications au QG. La raison principale que Waly sene n'a pas fait des études dans une école formelle est trop jeune selon la mere et semble exister dans les modalités, prière de prendre attache avec le QG pour plus d'explication afin de la classer bien. </w:t>
        <w:br/>
        <w:t xml:space="preserve">- Peu probable! mame gnilane sene  n'arrive pas  à comprendre un petit texte lu dans une langue locale (s02q03). Veuillez corriger ou donner des explications au QG. Peu probable! mame gnilane sene  ne sait ni lire, ni écrire, ni comprendre dans aucune des langues  (s02q01,s02q02,s02q03). Veuillez corriger ou donner des explications au QG. La raison principale que mame gnilane sene n'a pas fait des études dans une école formelle est elle est à l’école coranique et semble exister dans les modalités, prière de prendre attache avec le QG pour plus d'explication afin de la classer bien. </w:t>
        <w:br/>
        <w:t>- Peu probable! saliou sene  n'arrive pas  à comprendre un petit texte lu dans une langue locale (s02q03). Veuillez corriger ou donner des explications au QG. Peu probable! saliou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montant(50000 FCFA) des dépenses pour chaque visite prénatale de AMY DIOUF semble faible (voir nul) ou élevé, prière de corriger.</w:t>
      </w:r>
    </w:p>
    <w:p>
      <w:r>
        <w:rPr>
          <w:b/>
          <w:color w:val="4672C4"/>
          <w:sz w:val="22"/>
        </w:rPr>
        <w:t>&gt;&gt; Section4b - Emploi - Activite principale</w:t>
      </w:r>
    </w:p>
    <w:p>
      <w:pPr>
        <w:ind w:left="283"/>
      </w:pPr>
      <w:r>
        <w:rPr>
          <w:sz w:val="20"/>
        </w:rPr>
        <w:t xml:space="preserve">- AvertissementAlsane diouf  travaille mais les questions relatives à son emploi principal ne sont pas renseignées à 100%, prière de les renseigner. Avertissement!!! Alsane diouf est un Techniciens et assistants vétérinaires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AvertissementDieynaba  diouf  travaille mais les questions relatives à son emploi principal ne sont pas renseignées à 100%, prière de les renseigner. Nombre de mois exercé par Dieynaba  diouf dans l'emploi au cours des 12 derniers mois semble faible, veuillez corriger s'il vous plait ou comfirmer avec le QG. Attention ! Le nombre de jours que Dieynaba  diouf a travaillés par mois semble être inférieur à 15. Veuillez, s'il vous plaît, confirmer cette information. </w:t>
        <w:br/>
        <w:t xml:space="preserve">-  AvertissementMassamba sene  travaille mais les questions relatives à son emploi principal ne sont pas renseignées à 100%, prière de les renseigner. Nombre de mois exercé par Massamba sene dans l'emploi au cours des 12 derniers mois semble faible, veuillez corriger s'il vous plait ou comfirmer avec le QG. </w:t>
        <w:br/>
        <w:t xml:space="preserve">- Attention! le nombre d'heure que AMY DIOUF a travaillé par jour semble être inferieur à 4, veuillez s'il vous plait confirmer cette information avec le QG. </w:t>
        <w:br/>
        <w:t xml:space="preserve">- Nombre de mois exercé par Saliou sarr dans l'emploi au cours des 12 derniers mois semble faible, veuillez corriger s'il vous plait ou comfirmer avec le QG. </w:t>
        <w:br/>
        <w:t>- Prière de changer la branche d'activité de Khady ngom, les agriculteurs dont leurs cultures est principalement destiné à la consommation du ménage sont des (Agriculteurs, subsistances) et ceux qui le font avec l'élevage sont des (Agriculteurs et eleveurs, subsistances)Nombre de mois exercé par Khady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Alsane diouf sur le nombre de mois, jours ou heures de son emploi secondaire sont superieur a celles de son emploi principal , veuillez corriger ou confirmer aupres du QG. </w:t>
        <w:br/>
        <w:t>- Prière de changer la branche d'activité de AMY DIOUF, les agriculteurs dont leurs cultures est principalement destiné à la consommation du ménage sont des (Agriculteurs, subsistances) et ceux qui le font avec l'élevage sont des (Agriculteurs et eleveurs, subsistances). Avertissement!!! les informations de AMY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Khady ngom a fait de ce dernier crédit est pour donner à son mari et semble exister dans les modalités, prière de prendre attache avec le QG pour plus d'explication afin de la classer bien. </w:t>
        <w:br/>
        <w:t xml:space="preserve">- Avertissement!!! Alsane diouf est un Techniciens et assistants vétérinaires qui travaille dans Entreprise Privée et est un Stagiaire ou  Apprenti non rénuméré mais dit n'avoir pas de compte dans une banque classique, prière de vérifier auprès de l'enquêté (e) ou confirmer avec le QG. </w:t>
        <w:br/>
        <w:t>- Le montant nominal devant être rembourser chaque mois de AMY DIOUF sembe elevé pour le premier crédit autres qu'immobilier, veuillez revoir cette partie et corriger ou confirmer avec le QG.  La   principale utilisation que AMY DIOUF a fait de ce dernier crédit est elle la emprunte pour le donner à son mari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48 Cuillère de Petit de Chocolat pâte à tartiner  ce qui semble incoherent pour une consommation aucours des 7 derniers jours, prière de verifier et corriger. Avertissement!!! Le ménage a consommé 48 Cuillère Petit de Chocolat pâte à tartiner, cette quantité semble anormale pour une consommation des 7 derniers jours.Prière de corriger ou de confirmer avec le QG. Incohérence!! Dans ce ménage, chaque individus consomme par jour 28.36653 Kg  de cereale; Prière de revoir les quantités prises de ces produits. Incohérence!! Dans ce ménage, chaque individus consomme par jour 28.36653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champ back arachide et haricot) qui ne semble pas être un bon nom ou contient des lettres, prière de mettre le vrai nom de la parcelle. La parcelle parcelle 1 champ back arachide et haricot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champ back arachide et haricot est  et semble exister dans les modalités, prière de prendre attache avec le QG pour plus d'explication afin de la classer bien. </w:t>
        <w:br/>
        <w:t xml:space="preserve">- Avertissement!! La parcelle a comme nom (parcelle 1 champ back arachide et haricot) qui ne semble pas être un bon nom ou contient des lettres, prière de mettre le vrai nom de la parcelle. La parcelle parcelle 1 champ back arachide et haricot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champ back arachide et haricot est  et semble exister dans les modalités, prière de prendre attache avec le QG pour plus d'explication afin de la classer bien. </w:t>
        <w:br/>
        <w:t xml:space="preserve">- La parcelle parcelle champ soussane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soussane mil est  et semble exister dans les modalités, prière de prendre attache avec le QG pour plus d'explication afin de la classer bien. </w:t>
        <w:br/>
        <w:t>- La parcelle parcelle champ ô ndogue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ô ndogue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achété à 40000 Fcfa est relativement élevé par rapport aux autres prix d'achat observés dans cette zone. Prière de corriger ou de confirmer avec le QG. Attention ! Machette a été revendu à 40000 Fcfa qui est relativement élevé par rapport aux autres prix de revente observés dans cette zone. Prière de corriger ou de confirmer avec le QG. </w:t>
        <w:br/>
        <w:t>- Avertissement!! Le prix d'achat (150000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77-80-52-88</w:t>
            </w:r>
          </w:p>
        </w:tc>
        <w:tc>
          <w:tcPr>
            <w:tcW w:type="dxa" w:w="1662"/>
          </w:tcPr>
          <w:p>
            <w:r>
              <w:rPr>
                <w:sz w:val="14"/>
              </w:rPr>
              <w:t>b52332dded06429d953e009adc616f9d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w:t>
            </w:r>
          </w:p>
        </w:tc>
        <w:tc>
          <w:tcPr>
            <w:tcW w:type="dxa" w:w="3324"/>
          </w:tcPr>
          <w:p>
            <w:r>
              <w:rPr>
                <w:sz w:val="18"/>
              </w:rPr>
              <w:t>N/A</w:t>
            </w:r>
          </w:p>
        </w:tc>
        <w:tc>
          <w:tcPr>
            <w:tcW w:type="dxa" w:w="3324"/>
          </w:tcPr>
          <w:p>
            <w:r/>
            <w:hyperlink r:id="rId13">
              <w:r>
                <w:rPr>
                  <w:color w:val="0563C1"/>
                  <w:u w:val="single"/>
                </w:rPr>
                <w:t>diarrere</w:t>
              </w:r>
            </w:hyperlink>
          </w:p>
        </w:tc>
      </w:tr>
    </w:tbl>
    <w:p/>
    <w:p>
      <w:r>
        <w:rPr>
          <w:b/>
          <w:color w:val="4672C4"/>
          <w:sz w:val="22"/>
        </w:rPr>
        <w:t>&gt;&gt; Section1 - Caracteristiques des membres</w:t>
      </w:r>
    </w:p>
    <w:p>
      <w:pPr>
        <w:ind w:left="283"/>
      </w:pPr>
      <w:r>
        <w:rPr>
          <w:sz w:val="20"/>
        </w:rPr>
        <w:t>- Incoherence! La mère de Moustapha Faye est trop jeune ou vielle pour avoir Moustapha Faye selon l'écart (13) d'âge entre lui et sa mère, prière de revoir l'âge de Moustapha Faye ou de sa mère. Dans le cas contraire rassurez vous que c'est bien son fils/fille biologique.</w:t>
      </w:r>
    </w:p>
    <w:p>
      <w:r>
        <w:rPr>
          <w:b/>
          <w:color w:val="4672C4"/>
          <w:sz w:val="22"/>
        </w:rPr>
        <w:t>&gt;&gt; Section2 - Education</w:t>
      </w:r>
    </w:p>
    <w:p>
      <w:pPr>
        <w:ind w:left="283"/>
      </w:pPr>
      <w:r>
        <w:rPr>
          <w:sz w:val="20"/>
        </w:rPr>
        <w:t xml:space="preserve">- Le domaine que Moustapha Faye bénéficié de cette formation est conducteur de voiture et semble exister dans les modalités, prière de prendre attache avec le QG pour plus d'explication afin de la classer bien. </w:t>
        <w:br/>
        <w:t xml:space="preserve">- Peu probable! Codou Faye  n'arrive pas  à comprendre un petit texte lu dans une langue locale (s02q03). Veuillez corriger ou donner des explications au QG. </w:t>
        <w:br/>
        <w:t xml:space="preserve">- Peu probable! Madjiguène Faye  n'arrive pas  à comprendre un petit texte lu dans une langue locale (s02q03). Veuillez corriger ou donner des explications au QG.  Incohérence ! le montant payé de Madjiguène Faye pour la cotisation est très faible . veuillez, s'il vous plait, confirmer ces informations avec le QG ou apporter les corrections nécessaires. </w:t>
        <w:br/>
        <w:t>-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Moustapha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Soupçons de quantité anormale! Le ménage de MAME CHEIKH avec une taille de 7 personnes a consommé 11 Sachets en Moyen de Piment séché qui est relativement élevé comme consommation par rapport à la condition de vie des autres ménages de même taille dans cette zone. Prière de corriger ou de confirmer avec le QG. Attention ! Soupçons de quantité anormale! Le ménage de MAME CHEIKH avec une taille de 7 personnes a consommé 6 Morceau (Portion) en Moyen de Manioc en tubercules qui est relativement élevé comme consommation par rapport à la condition de vie des autres ménages de même taille dans cette zone. Prière de corriger ou de confirmer avec le QG. Attention ! Soupçons de quantité anormale! Le ménage de MAME CHEIKH avec une taille de 7 personnes a consommé 6 Pièce en Petit de Carotte qui est relativement élevé comme consommation par rapport à la condition de vie des autres ménages de même taille dans cette zone. Prière de corriger ou de confirmer avec le QG. Attention ! Soupçons de quantité anormale! Le ménage de MAME CHEIKH avec une taille de 7 personnes a consommé 8 Pièce en Petit de Citron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Incohérence!! Dans ce ménage, chaque individus consomme par jour 61.56184 Kg  de cereale; Prière de revoir les quantités prises de ces produits. Incohérence!! Dans ce ménage, chaque individus consomme par jour 61.56184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CHEIKH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57-73-12-99</w:t>
            </w:r>
          </w:p>
        </w:tc>
        <w:tc>
          <w:tcPr>
            <w:tcW w:type="dxa" w:w="1662"/>
          </w:tcPr>
          <w:p>
            <w:r>
              <w:rPr>
                <w:sz w:val="14"/>
              </w:rPr>
              <w:t>5b317171c92246f8892c62b9233aadfb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FAYE</w:t>
            </w:r>
          </w:p>
        </w:tc>
        <w:tc>
          <w:tcPr>
            <w:tcW w:type="dxa" w:w="3324"/>
          </w:tcPr>
          <w:p>
            <w:r>
              <w:rPr>
                <w:sz w:val="18"/>
              </w:rPr>
              <w:t>N/A</w:t>
            </w:r>
          </w:p>
        </w:tc>
        <w:tc>
          <w:tcPr>
            <w:tcW w:type="dxa" w:w="3324"/>
          </w:tcPr>
          <w:p>
            <w:r/>
            <w:hyperlink r:id="rId14">
              <w:r>
                <w:rPr>
                  <w:color w:val="0563C1"/>
                  <w:u w:val="single"/>
                </w:rPr>
                <w:t>diarrere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MOUSSA FAYE 62 dispose d'un téléphone portable à s01q39, donc la raison évoquée ne peut pas être (ne dispose pas d'appareil). </w:t>
        <w:br/>
        <w:t xml:space="preserve">- Les informations sur l'acte de naissance (ni Jours, ni mois et ni années) de  BABACAR FAYE 21  manquent, s'il vous plait pouvez-vous fournir d'effort pour avoir ces informations. </w:t>
        <w:br/>
        <w:t>- Les informations sur l'acte de naissance (ni Jours, ni mois et ni années) de  DIBOR DIOUF 80  manquent, s'il vous plait pouvez-vous fournir d'effort pour avoir ces informations.</w:t>
      </w:r>
    </w:p>
    <w:p>
      <w:r>
        <w:rPr>
          <w:b/>
          <w:color w:val="4672C4"/>
          <w:sz w:val="22"/>
        </w:rPr>
        <w:t>&gt;&gt; Section2 - Education</w:t>
      </w:r>
    </w:p>
    <w:p>
      <w:pPr>
        <w:ind w:left="283"/>
      </w:pPr>
      <w:r>
        <w:rPr>
          <w:sz w:val="20"/>
        </w:rPr>
        <w:t xml:space="preserve">- Dans les milieux ruraux les frais d'uniformes de BABACAR FAYE 21 sont peut-être obligatoire et sont payés aussi dans les écoles privés, prière de verifier pour corriger ou confirmer avec le QG. Attention ! Le frais de scolarité (95000 Fcfa) de BABACAR FAYE 21 en 2ème année de Secondaire 2 Général est relativement élevé par rapport aux autres frais de scolarités observés dans cette zone. Prière de corriger ou de confirmer avec le QG. </w:t>
        <w:br/>
        <w:t xml:space="preserve">- Peu probable! DIBOR DIOUF 80  n'arrive pas  à comprendre un petit texte lu dans une langue locale (s02q03). Veuillez corriger ou donner des explications au QG. Peu probable! DIBOR DIOUF 80  ne sait ni lire, ni écrire, ni comprendre dans aucune des langues  (s02q01,s02q02,s02q03). Veuillez corriger ou donner des explications au QG. </w:t>
        <w:br/>
        <w:t xml:space="preserve">- Peu probable! MARIE FAYE 56  n'arrive pas  à comprendre un petit texte lu dans une langue locale (s02q03). Veuillez corriger ou donner des explications au QG. Peu probable! MARIE FAYE 56  ne sait ni lire, ni écrire, ni comprendre dans aucune des langues  (s02q01,s02q02,s02q03). Veuillez corriger ou donner des explications au QG. </w:t>
        <w:br/>
        <w:t>- Peu probable! MOUSSA FAYE 62  n'arrive pas  à comprendre un petit texte lu dans une langue locale (s02q03). Veuillez corriger ou donner des explications au QG. Peu probable! MOUSSA FAYE 62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 FCFA) des frais  pour verres correcteurs, monture de lunettes au cours 12 derniers mois de DIBOR DIOUF 80 semble trop faible, veuillez revoir ce montant.</w:t>
      </w:r>
    </w:p>
    <w:p>
      <w:r>
        <w:rPr>
          <w:b/>
          <w:color w:val="4672C4"/>
          <w:sz w:val="22"/>
        </w:rPr>
        <w:t>&gt;&gt; Section4a - Emploi</w:t>
      </w:r>
    </w:p>
    <w:p>
      <w:pPr>
        <w:ind w:left="283"/>
      </w:pPr>
      <w:r>
        <w:rPr>
          <w:sz w:val="20"/>
        </w:rPr>
        <w:t>- Avertissement! DIBOR DIOUF 80 n'a consacré aucune heure pour aucun des travaux du ménage, prière de regarder les réponses prises dans les questions (s04q01 s04q02 s04q03 s04q04 s04q05 s04q06 s04q07 s04q08). Avertissement! DIBOR DIOUF 80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Soupçons de quantité anormale! Le ménage de MOUSSA FAYE avec une taille de 5 personnes a consommé 8 Sachets en Petit de Ail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Attention ! Antenne parabolique / décodeur a été achété à 8000 Fcfa est relativement faible par rapport aux autres prix d'achat observés dans cette zone. Prière de corriger ou de confirmer avec le QG. </w:t>
        <w:br/>
        <w:t xml:space="preserve">- Attention ! Foyers améliorés a été achété à 10000 Fcfa est relativement élevé par rapport aux autres prix d'achat observés dans cette zone. Prière de corriger ou de confirmer avec le QG. </w:t>
        <w:br/>
        <w:t>- Avertissement !! L'âge de l'article  Fer à repasser à charbon dans ce ménages est très élevé (31), prière de corriger ou confirmer avec le QG. Avertissement!!! Le prix d'achat (2000) de l'article  Fer à repasser à charbon est inférieur aux prix de revente (5000)  avec l'âge du bien atteignant 31 ans. Prière de vérifier ou confirmer avec l'enquêté et mettre les bonnes valeurs après verification, s'il le faut.</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CM est de 98  qui semble élevé ou ne sait pas, prière de fournir d'effort pour estimer la quantité afin de corriger. La superficie de la parcelle parcelle arachide CM selon les mesures GPS est de 9724 hectare qui semble élevé ou faible, prière de corriger. Le document légal (titre, acte, certificat etc. ) qui affirme votre possession de la parcelle parcelle arachide CM est  et semble exister dans les modalités, prière de prendre attache avec le QG pour plus d'explication afin de la classer bien. </w:t>
        <w:br/>
        <w:t xml:space="preserve">- La superficie de la parcelle Parcelle MIL selon les mesures GPS est de 7721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arachide MARIE selon les mesures GPS est de 4154 hectare qui semble élevé ou faible, prière de corriger. Le document légal (titre, acte, certificat etc. ) qui affirme votre possession de la parcelle parcelle arachide MARIE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(20000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84-83-62-10</w:t>
            </w:r>
          </w:p>
        </w:tc>
        <w:tc>
          <w:tcPr>
            <w:tcW w:type="dxa" w:w="1662"/>
          </w:tcPr>
          <w:p>
            <w:r>
              <w:rPr>
                <w:sz w:val="14"/>
              </w:rPr>
              <w:t>72ffa06ba0f64912b969a8647f90f422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LY</w:t>
            </w:r>
          </w:p>
        </w:tc>
        <w:tc>
          <w:tcPr>
            <w:tcW w:type="dxa" w:w="3324"/>
          </w:tcPr>
          <w:p>
            <w:r>
              <w:rPr>
                <w:sz w:val="18"/>
              </w:rPr>
              <w:t>N/A</w:t>
            </w:r>
          </w:p>
        </w:tc>
        <w:tc>
          <w:tcPr>
            <w:tcW w:type="dxa" w:w="3324"/>
          </w:tcPr>
          <w:p>
            <w:r/>
            <w:hyperlink r:id="rId15">
              <w:r>
                <w:rPr>
                  <w:color w:val="0563C1"/>
                  <w:u w:val="single"/>
                </w:rPr>
                <w:t>diarrere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Ibrahima ly  ne possède pas le téléphone android, a accès à l'internet , prière de confirmer cette information. </w:t>
        <w:br/>
        <w:t xml:space="preserve">-  Avertissement!!!  Khady sarr  ne possède pas le téléphone android, a accès à l'internet , prière de confirmer cette information. </w:t>
        <w:br/>
        <w:t xml:space="preserve">- Attention ! Vous avez déclaré en s01q00 que le répondant est la personne elle-même, or abdou ly est trop jeune (9 ans) pour fournir des informations correctes. Prière de refaire la section 1 pour abdou ly en demandant à un adulte de répondre aux questions à sa place. </w:t>
        <w:br/>
        <w:t>- Attention ! Vous avez déclaré en s01q00 que le répondant est la personne elle-même, or aissatou ly est trop jeune (9 ans) pour fournir des informations correctes. Prière de refaire la section 1 pour aissatou ly en demandant à un adulte de répondre aux questions à sa place.</w:t>
      </w:r>
    </w:p>
    <w:p>
      <w:r>
        <w:rPr>
          <w:b/>
          <w:color w:val="4672C4"/>
          <w:sz w:val="22"/>
        </w:rPr>
        <w:t>&gt;&gt; Section2 - Education</w:t>
      </w:r>
    </w:p>
    <w:p>
      <w:pPr>
        <w:ind w:left="283"/>
      </w:pPr>
      <w:r>
        <w:rPr>
          <w:sz w:val="20"/>
        </w:rPr>
        <w:t xml:space="preserve">- Peu probable! Ibrahima ly  n'arrive pas  à comprendre un petit texte lu dans une langue locale (s02q03). Veuillez corriger ou donner des explications au QG. Le domaine que Ibrahima ly bénéficié de cette formation est agent agricole pour la culture de sesam et semble exister dans les modalités, prière de prendre attache avec le QG pour plus d'explication afin de la classer bien.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abdou ly  n'arrive pas  à comprendre un petit texte lu dans une langue locale (s02q03). Veuillez corriger ou donner des explications au QG. </w:t>
        <w:br/>
        <w:t xml:space="preserve">- Peu probable! aissatou ly  n'arrive pas  à comprendre un petit texte lu dans une langue locale (s02q03). Veuillez corriger ou donner des explications au QG. </w:t>
        <w:br/>
        <w:t xml:space="preserve">- Peu probable! diougue bakhoum  n'arrive pas  à comprendre un petit texte lu dans une langue locale (s02q03). Veuillez corriger ou donner des explications au QG. Peu probable! diougue bakhoum  ne sait ni lire, ni écrire, ni comprendre dans aucune des langues  (s02q01,s02q02,s02q03). Veuillez corriger ou donner des explications au QG. </w:t>
        <w:br/>
        <w:t xml:space="preserve">- Peu probable! mame gar ly  n'arrive pas  à comprendre un petit texte lu dans une langue locale (s02q03). Veuillez corriger ou donner des explications au QG. Peu probable! mame gar ly  ne sait ni lire, ni écrire, ni comprendre dans aucune des langues  (s02q01,s02q02,s02q03). Veuillez corriger ou donner des explications au QG. La raison principale que mame gar ly n'a pas été à l'école entre 2024/2025 est en ce moment il etait  à la maternelle et semble exister dans les modalités, prière de prendre attache avec le QG pour plus d'explication afin de la classer bien. </w:t>
        <w:br/>
        <w:t>- Peu probable! ndeye mary ngom  n'arrive pas  à comprendre un petit texte lu dans une langue locale (s02q03). Veuillez corriger ou donner des explications au QG. Peu probable! ndeye mary ngom  ne sait ni lire, ni écrire, ni comprendre dans aucune des langues  (s02q01,s02q02,s02q03). Veuillez corriger ou donner des explications au QG. Le montant des frais pour les cahiers et autres matériels scolaires pour l'année scolaire de ndeye mary ngom est de 0 FCFA, ndeye mary ngom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La raison principale que aissatou ly n'as pas consulté est infusion bantamaré, guer , moringua  et feuille de citron et semble exister dans les modalités, prière de prendre attache avec le QG pour plus d'explication afin de la classer bien. Le moyen principal que [NOM] utilise pour se protéger des piqûres de moustiques en dehors de la moustiquaire est batonnet vitfe et semble exister dans les modalités, prière de prendre attache avec le QG pour plus d'explication afin de la classer bien. </w:t>
        <w:br/>
        <w:t xml:space="preserve">- La raison principale que mame gar ly n'as pas consulté est infusion de nebnebe et semble exister dans les modalités, prière de prendre attache avec le QG pour plus d'explication afin de la classer bien. Le moyen principal que [NOM] utilise pour se protéger des piqûres de moustiques en dehors de la moustiquaire est vite fé et semble exister dans les modalités, prière de prendre attache avec le QG pour plus d'explication afin de la classer bien. </w:t>
        <w:br/>
        <w:t xml:space="preserve">- Le dernier problème de santé pour lequel abdou ly a été hospitalisé au cours des 12 derniers mois est probleme de pied et semble exister dans les modalités, prière de prendre attache avec le QG pour plus d'explication afin de la classer bien. Le moyen principal que [NOM] utilise pour se protéger des piqûres de moustiques en dehors de la moustiquaire est vite fé et semble exister dans les modalités, prière de prendre attache avec le QG pour plus d'explication afin de la classer bien. </w:t>
        <w:br/>
        <w:t xml:space="preserve">- Le moyen principal que [NOM] utilise pour se protéger des piqûres de moustiques en dehors de la moustiquaire est batonnet vitfé et semble exister dans les modalités, prière de prendre attache avec le QG pour plus d'explication afin de la classer bien. </w:t>
        <w:br/>
        <w:t xml:space="preserve">- Le moyen principal que [NOM] utilise pour se protéger des piqûres de moustiques en dehors de la moustiquaire est batonnet vitfé et semble exister dans les modalités, prière de prendre attache avec le QG pour plus d'explication afin de la classer bien. </w:t>
        <w:br/>
        <w:t xml:space="preserve">- Le moyen principal que [NOM] utilise pour se protéger des piqûres de moustiques en dehors de la moustiquaire est batonnet vitfé et semble exister dans les modalités, prière de prendre attache avec le QG pour plus d'explication afin de la classer bien. </w:t>
        <w:br/>
        <w:t xml:space="preserve">- Le moyen principal que [NOM] utilise pour se protéger des piqûres de moustiques en dehors de la moustiquaire est batonnet vitfé et semble exister dans les modalités, prière de prendre attache avec le QG pour plus d'explication afin de la classer bien. </w:t>
        <w:br/>
        <w:t xml:space="preserve">- Le moyen principal que [NOM] utilise pour se protéger des piqûres de moustiques en dehors de la moustiquaire est batonné vite fé et semble exister dans les modalités, prière de prendre attache avec le QG pour plus d'explication afin de la classer bien. </w:t>
        <w:br/>
        <w:t>- Le moyen principal que [NOM] utilise pour se protéger des piqûres de moustiques en dehors de la moustiquaire est vite fé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mame gar ly n'a pas cherché du travail au cours des 30 derniers jours est trop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Ibrahima ly dans l'emploi au cours des 12 derniers mois semble faible, veuillez corriger s'il vous plait ou comfirmer avec le QG. Attention ! Le nombre de jours que Ibrahima ly a travaillés par mois semble être inférieur à 15. Veuillez, s'il vous plaît, confirmer cette information. Attention! le nombre d'heure que Ibrahima ly a travaillé par jour semble être inferieur à 4, veuillez s'il vous plait confirmer cette information avec le QG. </w:t>
        <w:br/>
        <w:t xml:space="preserve">- Nombre de mois exercé par Mari dione dans l'emploi au cours des 12 derniers mois semble faible, veuillez corriger s'il vous plait ou comfirmer avec le QG. </w:t>
        <w:br/>
        <w:t xml:space="preserve">- Nombre de mois exercé par abdou ly dans l'emploi au cours des 12 derniers mois semble faible, veuillez corriger s'il vous plait ou comfirmer avec le QG. </w:t>
        <w:br/>
        <w:t>- Nombre de mois exercé par ibou 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 dione a travaillés par mois semble être inférieur à 15. Veuillez, s'il vous plaît, confirmer cette information. Attention! le nombre d'heure que Mari dione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Biscuits en Sachets industriel (Petit) est relativement faible par rapport aux autres prix observés dans cette zone. Prière de corriger ou de confirmer avec le QG. Avertissement!! La quantité (6.75 litre) du produit Huile de soja  consommée  par le ménage semble très élevé, prière de corriger ou confirmer avec le QG. Avertissement!!! Le ménage a consommé 11 Pièce Petit de Mâchoiron séchée (Kon),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Attention ! Soupçons de quantité anormale! Le ménage de IBRAHIMA LY avec une taille de 12 personnes a consommé 12 Paquet en Petit de Thé en sachet qui est relativement élevé comme consommation par rapport à la condition de vie des autres ménages de même taille dans cette zone. Prière de corriger ou de confirmer avec le QG. Avertissement!!!Le ménage a consommé 72 Cuillère de Petit de Chocolat pâte à tartiner  ce qui semble incoherent pour une consommation aucours des 7 derniers jours, prière de verifier et corriger. Avertissement!!! Le ménage a consommé 72 Cuillère Petit de Chocolat pâte à tartiner, cette quantité semble anormale pour une consommation des 7 derniers jours.Prière de corriger ou de confirmer avec le QG. Incohérence!! Dans ce ménage, chaque individus consomme par jour 38.16512 Kg  de cereale; Prière de revoir les quantités prises de ces produits. Incohérence!! Dans ce ménage, chaque individus consomme par jour 38.16512 Kg  de cereale; Prière de revoir les quantités prises de ces produits. Incohérence!! Dans ce ménage, chaque individus consomme par jour 38.16512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thiouraye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nombre d'homme de 15 ans et plus (27) non membre du ménage de IBRAHIMA LY ayant travaillé dans la parcelle parcelle champ soubelle pour la période des récoltes semble élevé, prière de corriger. Le salaire total payé de toutes catégories confondues par le ménage IBRAHIMA LY pour la main-d'oeuvre non-familiale sur la parcelle parcelle champ soubelle au cours de la campagne pour la période de préparation du sol (labour) et des semis est de 0 qui semble élevé ou faible. Merci de corriger. Le salaire total payé de toutes catégories confondues par le ménage IBRAHIMA LY pour la main-d'oeuvre non-familiale sur la parcelle parcelle champ soubelle au cours de la campagne pour la période d'entretien du sol (sarclage, etc.) est de 0 qui semble élevé ou faible. Merci de corriger. Le nombre de personnes toutes catégories confondues des main-d'oeuvre non-familiale sur la parcelle parcelle champ soubelle au cours de la campagne pour la période des récoltes est de 27 personnes qui semble faible ou élevé. Merci de corriger. Le salaire total payé de toutes catégories confondues par le ménage IBRAHIMA LY pour la main-d'oeuvre non-familiale sur la parcelle parcelle champ soubelle au cours de la campagne pour la période des récoltes est de 0 qui semble élevé ou faible. Merci de corriger. La superficie de la parcelle parcelle champ soubelle selon les mesures GPS est de 8824.87 hectare qui semble élevé ou faible, prière de corriger. Le document légal (titre, acte, certificat etc. ) qui affirme votre possession de la parcelle parcelle champ soubelle est  et semble exister dans les modalités, prière de prendre attache avec le QG pour plus d'explication afin de la classer bien. </w:t>
        <w:br/>
        <w:t xml:space="preserve">- Le nombre d'homme de 15 ans et plus (29) non membre du ménage de IBRAHIMA LY ayant travaillé dans la parcelle parcelle champ biffinde pour la période des récoltes semble élevé, prière de corriger. Le salaire total payé de toutes catégories confondues par le ménage IBRAHIMA LY pour la main-d'oeuvre non-familiale sur la parcelle parcelle champ biffinde au cours de la campagne pour la période de préparation du sol (labour) et des semis est de 0 qui semble élevé ou faible. Merci de corriger. Le salaire total payé de toutes catégories confondues par le ménage IBRAHIMA LY pour la main-d'oeuvre non-familiale sur la parcelle parcelle champ biffinde au cours de la campagne pour la période d'entretien du sol (sarclage, etc.) est de 0 qui semble élevé ou faible. Merci de corriger. Le nombre de personnes toutes catégories confondues des main-d'oeuvre non-familiale sur la parcelle parcelle champ biffinde au cours de la campagne pour la période des récoltes est de 29 personnes qui semble faible ou élevé. Merci de corriger. Le salaire total payé de toutes catégories confondues par le ménage IBRAHIMA LY pour la main-d'oeuvre non-familiale sur la parcelle parcelle champ biffinde au cours de la campagne pour la période des récoltes est de 0 qui semble élevé ou faible. Merci de corriger. La superficie de la parcelle parcelle champ biffinde selon les mesures GPS est de 7354.89 hectare qui semble élevé ou faible, prière de corriger. Le document légal (titre, acte, certificat etc. ) qui affirme votre possession de la parcelle parcelle champ biffinde est  et semble exister dans les modalités, prière de prendre attache avec le QG pour plus d'explication afin de la classer bien. </w:t>
        <w:br/>
        <w:t xml:space="preserve">- Le nombre d'homme de 15 ans et plus (29) non membre du ménage de IBRAHIMA LY ayant travaillé dans la parcelle parcelle champ diass pour la période des récoltes semble élevé, prière de corriger. Le salaire total payé de toutes catégories confondues par le ménage IBRAHIMA LY pour la main-d'oeuvre non-familiale sur la parcelle parcelle champ diass au cours de la campagne pour la période de préparation du sol (labour) et des semis est de 0 qui semble élevé ou faible. Merci de corriger. Le salaire total payé de toutes catégories confondues par le ménage IBRAHIMA LY pour la main-d'oeuvre non-familiale sur la parcelle parcelle champ diass au cours de la campagne pour la période d'entretien du sol (sarclage, etc.) est de 0 qui semble élevé ou faible. Merci de corriger. Le nombre de personnes toutes catégories confondues des main-d'oeuvre non-familiale sur la parcelle parcelle champ diass au cours de la campagne pour la période des récoltes est de 29 personnes qui semble faible ou élevé. Merci de corriger. Le salaire total payé de toutes catégories confondues par le ménage IBRAHIMA LY pour la main-d'oeuvre non-familiale sur la parcelle parcelle champ diass au cours de la campagne pour la période des récoltes est de 0 qui semble élevé ou faible. Merci de corriger. La superficie de la parcelle parcelle champ diass selon les mesures GPS est de 5386.18 hectare qui semble élevé ou faible, prière de corriger. Le document légal (titre, acte, certificat etc. ) qui affirme votre possession de la parcelle parcelle champ diass est  et semble exister dans les modalités, prière de prendre attache avec le QG pour plus d'explication afin de la classer bien. </w:t>
        <w:br/>
        <w:t xml:space="preserve">- Le nombre d'homme de 15 ans et plus (29) non membre du ménage de IBRAHIMA LY ayant travaillé dans la parcelle parcelle champ palmade pour la période des récoltes semble élevé, prière de corriger. Le salaire total payé de toutes catégories confondues par le ménage IBRAHIMA LY pour la main-d'oeuvre non-familiale sur la parcelle parcelle champ palmade au cours de la campagne pour la période de préparation du sol (labour) et des semis est de 0 qui semble élevé ou faible. Merci de corriger. Le salaire total payé de toutes catégories confondues par le ménage IBRAHIMA LY pour la main-d'oeuvre non-familiale sur la parcelle parcelle champ palmade au cours de la campagne pour la période d'entretien du sol (sarclage, etc.) est de 0 qui semble élevé ou faible. Merci de corriger. Le nombre de personnes toutes catégories confondues des main-d'oeuvre non-familiale sur la parcelle parcelle champ palmade au cours de la campagne pour la période des récoltes est de 29 personnes qui semble faible ou élevé. Merci de corriger. Le salaire total payé de toutes catégories confondues par le ménage IBRAHIMA LY pour la main-d'oeuvre non-familiale sur la parcelle parcelle champ palmade au cours de la campagne pour la période des récoltes est de 0 qui semble élevé ou faible. Merci de corriger. La superficie de la parcelle parcelle champ palmade selon les mesures GPS est de 8542.02 hectare qui semble élevé ou faible, prière de corriger. Le document légal (titre, acte, certificat etc. ) qui affirme votre possession de la parcelle parcelle champ palmade est  et semble exister dans les modalités, prière de prendre attache avec le QG pour plus d'explication afin de la classer bien. </w:t>
        <w:br/>
        <w:t xml:space="preserve">- Le salaire total payé de toutes catégories confondues par le ménage IBRAHIMA LY pour la main-d'oeuvre non-familiale sur la parcelle parcelle champ boudail arachide au cours de la campagne pour la période de préparation du sol (labour) et des semis est de 0 qui semble élevé ou faible. Merci de corriger. Le salaire total payé de toutes catégories confondues par le ménage IBRAHIMA LY pour la main-d'oeuvre non-familiale sur la parcelle parcelle champ boudail arachide au cours de la campagne pour la période d'entretien du sol (sarclage, etc.) est de 0 qui semble élevé ou faible. Merci de corriger. Le salaire total payé de toutes catégories confondues par le ménage IBRAHIMA LY pour la main-d'oeuvre non-familiale sur la parcelle parcelle champ boudail arachide au cours de la campagne pour la période des récoltes est de 0 qui semble élevé ou faible. Merci de corriger. La superficie de la parcelle parcelle champ boudail arachide selon les mesures GPS est de 15207.39 hectare qui semble élevé ou faible, prière de corriger. Le document légal (titre, acte, certificat etc. ) qui affirme votre possession de la parcelle parcelle champ boudail arachide est  et semble exister dans les modalités, prière de prendre attache avec le QG pour plus d'explication afin de la classer bien. </w:t>
        <w:br/>
        <w:t>- Le salaire total payé de toutes catégories confondues par le ménage IBRAHIMA LY pour la main-d'oeuvre non-familiale sur la parcelle parcelle champ guagua niow au cours de la campagne pour la période de préparation du sol (labour) et des semis est de 0 qui semble élevé ou faible. Merci de corriger. Le salaire total payé de toutes catégories confondues par le ménage IBRAHIMA LY pour la main-d'oeuvre non-familiale sur la parcelle parcelle champ guagua niow au cours de la campagne pour la période d'entretien du sol (sarclage, etc.) est de 0 qui semble élevé ou faible. Merci de corriger. Le salaire total payé de toutes catégories confondues par le ménage IBRAHIMA LY pour la main-d'oeuvre non-familiale sur la parcelle parcelle champ guagua niow au cours de la campagne pour la période des récoltes est de 0 qui semble élevé ou faible. Merci de corriger. La superficie de la parcelle parcelle champ guagua niow selon les mesures GPS est de 7546.84 hectare qui semble élevé ou faible, prière de corriger. Le document légal (titre, acte, certificat etc. ) qui affirme votre possession de la parcelle parcelle champ guagua niow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(100000 FCFA) de Animaux de labour est inférieur aux prix de revente (250000 FCFA), prière de verifier et corriger ou confirmer l'information avec le QG. </w:t>
        <w:br/>
        <w:t xml:space="preserve">- Avertissement!! Le prix d'achat (100000 FCFA) de Charrettes est inférieur aux prix de revente (175000 FCFA), prière de verifier et corriger ou confirmer l'information avec le QG. </w:t>
        <w:br/>
        <w:t xml:space="preserve">- Avertissement!! Le prix d'achat (30000 FCFA) de Houe asine est inférieur aux prix de revente (50000 FCFA), prière de verifier et corriger ou confirmer l'information avec le QG. </w:t>
        <w:br/>
        <w:t xml:space="preserve">- Avertissement!! Le prix d'achat (97500 FCFA) de Semoir est inférieur aux prix de revente (120000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51-91-50-60</w:t>
            </w:r>
          </w:p>
        </w:tc>
        <w:tc>
          <w:tcPr>
            <w:tcW w:type="dxa" w:w="1662"/>
          </w:tcPr>
          <w:p>
            <w:r>
              <w:rPr>
                <w:sz w:val="14"/>
              </w:rPr>
              <w:t>f3b16d8984954fe3a9fe14d1ca5ebad2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KOR DIOUF</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Dénisse Diouf  manquent, s'il vous plait pouvez-vous fournir d'effort pour avoir ces informations.</w:t>
      </w:r>
    </w:p>
    <w:p>
      <w:r>
        <w:rPr>
          <w:b/>
          <w:color w:val="4672C4"/>
          <w:sz w:val="22"/>
        </w:rPr>
        <w:t>&gt;&gt; Section2 - Education</w:t>
      </w:r>
    </w:p>
    <w:p>
      <w:pPr>
        <w:ind w:left="283"/>
      </w:pPr>
      <w:r>
        <w:rPr>
          <w:sz w:val="20"/>
        </w:rPr>
        <w:t xml:space="preserve">- Incohérence ! le montant payé de Julbert Diouf pour la cotisation est très faible . veuillez, s'il vous plait, confirmer ces informations avec le QG ou apporter les corrections nécessaires. </w:t>
        <w:br/>
        <w:t xml:space="preserve">- Peu probable! Edmond Diouf  n'arrive pas  à comprendre un petit texte lu dans une langue locale (s02q03). Veuillez corriger ou donner des explications au QG.  Incohérence ! le montant payé de Edmond Diouf pour la cotisation est très faible .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w:t>
        <w:br/>
        <w:t xml:space="preserve">- Peu probable! Koumba Kor Diouf  n'arrive pas  à comprendre un petit texte lu dans une langue locale (s02q03). Veuillez corriger ou donner des explications au QG. </w:t>
        <w:br/>
        <w:t>- Peu probable! Sémou Diouf  n'arrive pas  à comprendre un petit texte lu dans une langue locale (s02q03). Veuillez corriger ou donner des explications au QG.  Incohérence ! le montant payé de Sémou Diouf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Fatou Faye occupe un emploi pour l'ETAT/collectivités locales ou dans une entreprise publique/parapublique tout en travaillant moins de  6h par jour. Veuillez, s'il vous plaît, corriger cette information. Avertissement!!! Fatou Faye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Koumba Kor Diouf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Faye est un Employés administratifs non classés ailleurs qui travaille dans Entreprise publique/ parapublique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KOR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un coin dans la concession pour les champs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khalalé selon les mesures GPS est de 15493.08 hectare qui semble élevé ou faible, prière de corriger. </w:t>
        <w:br/>
        <w:t>- La superficie de la parcelle parcelle some ndam selon les mesures GPS est de 2985.68 hectare qui semble élevé ou faible, prière de corriger.</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55-63-36-08</w:t>
            </w:r>
          </w:p>
        </w:tc>
        <w:tc>
          <w:tcPr>
            <w:tcW w:type="dxa" w:w="1662"/>
          </w:tcPr>
          <w:p>
            <w:r>
              <w:rPr>
                <w:sz w:val="14"/>
              </w:rPr>
              <w:t>4a12a928a5c74def8f1809d9a2eaf104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LY</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Section1 - Caracteristiques des membres</w:t>
      </w:r>
    </w:p>
    <w:p>
      <w:pPr>
        <w:ind w:left="283"/>
      </w:pPr>
      <w:r>
        <w:rPr>
          <w:sz w:val="20"/>
        </w:rPr>
        <w:t>- Incoherence! KHADY FAYE dispose d'un téléphone portable à s01q39, donc la raison évoquée ne peut pas être (ne dispose pas d'appareil).</w:t>
      </w:r>
    </w:p>
    <w:p>
      <w:r>
        <w:rPr>
          <w:b/>
          <w:color w:val="4672C4"/>
          <w:sz w:val="22"/>
        </w:rPr>
        <w:t>&gt;&gt; Section2 - Education</w:t>
      </w:r>
    </w:p>
    <w:p>
      <w:pPr>
        <w:ind w:left="283"/>
      </w:pPr>
      <w:r>
        <w:rPr>
          <w:sz w:val="20"/>
        </w:rPr>
        <w:t xml:space="preserve">- Le domaine que PAPE CHEIKH LY bénéficié de cette formation est SERVICE MILITAIRE et semble exister dans les modalités, prière de prendre attache avec le QG pour plus d'explication afin de la classer bien. </w:t>
        <w:br/>
        <w:t xml:space="preserve">- Peu probable! ADAMA LY  n'arrive pas  à comprendre un petit texte lu dans une langue locale (s02q03). Veuillez corriger ou donner des explications au QG. </w:t>
        <w:br/>
        <w:t>- Peu probable! KHADY FAYE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xml:space="preserve">- Avertissement!!! les informations de EL HADJ MALICK LY sur le nombre de mois, jours ou heures de son emploi secondaire sont superieur a celles de son emploi principal , veuillez corriger ou confirmer aupres du QG. </w:t>
        <w:br/>
        <w:t>- Avertissement!!! les informations de KHADY FAYE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ABLAYE LY n'est pas renseignée à 100 %. Prière de vérifier l'ensemble des questions relatives à ce membre et de les renseigner en totalité. </w:t>
        <w:br/>
        <w:t xml:space="preserve">- La section sur le repas pris à l'extérieur du ménage du membre ADAMA LY n'est pas renseignée à 100 %. Prière de vérifier l'ensemble des questions relatives à ce membre et de les renseigner en totalité. </w:t>
        <w:br/>
        <w:t xml:space="preserve">- La section sur le repas pris à l'extérieur du ménage du membre ANABY LY n'est pas renseignée à 100 %. Prière de vérifier l'ensemble des questions relatives à ce membre et de les renseigner en totalité. </w:t>
        <w:br/>
        <w:t xml:space="preserve">- La section sur le repas pris à l'extérieur du ménage du membre EL HADJ MALICK LY n'est pas renseignée à 100 %. Prière de vérifier l'ensemble des questions relatives à ce membre et de les renseigner en totalité. </w:t>
        <w:br/>
        <w:t xml:space="preserve">- La section sur le repas pris à l'extérieur du ménage du membre KHADY FAYE n'est pas renseignée à 100 %. Prière de vérifier l'ensemble des questions relatives à ce membre et de les renseigner en totalité. </w:t>
        <w:br/>
        <w:t xml:space="preserve">- La section sur le repas pris à l'extérieur du ménage du membre MADE LY n'est pas renseignée à 100 %. Prière de vérifier l'ensemble des questions relatives à ce membre et de les renseigner en totalité. </w:t>
        <w:br/>
        <w:t>- La section sur le repas pris à l'extérieur du ménage du membre PAPE CHEIKH LY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Foyers améliorés a été achété à 10000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PARCELLE ARACHIDE PETIT selon les mesures GPS est de 3621 hectare qui semble élevé ou faible, prière de corriger. Le document légal (titre, acte, certificat etc. ) qui affirme votre possession de la parcelle PARCELLE ARACHIDE PETIT est  et semble exister dans les modalités, prière de prendre attache avec le QG pour plus d'explication afin de la classer bien. </w:t>
        <w:br/>
        <w:t xml:space="preserve">- La superficie de la parcelle PARCELLE MIL GRAND selon les mesures GPS est de 5438 hectare qui semble élevé ou faible, prière de corriger. Le document légal (titre, acte, certificat etc. ) qui affirme votre possession de la parcelle PARCELLE MIL GRAND est  et semble exister dans les modalités, prière de prendre attache avec le QG pour plus d'explication afin de la classer bien. </w:t>
        <w:br/>
        <w:t xml:space="preserve">- La superficie de la parcelle Parcelle mil petit selon les mesures GPS est de 3675 hectare qui semble élevé ou faible, prière de corriger. Le document légal (titre, acte, certificat etc. ) qui affirme votre possession de la parcelle Parcelle mil petit est  et semble exister dans les modalités, prière de prendre attache avec le QG pour plus d'explication afin de la classer bien. </w:t>
        <w:br/>
        <w:t xml:space="preserve">- Le nombre d'homme de 15 ans et plus (23) non membre du ménage de ADAMA LY ayant travaillé dans la parcelle PARCELLE ARACHIDE GRAND pour la période des récoltes semble élevé, prière de corriger. Le nombre de personnes toutes catégories confondues des main-d'oeuvre non-familiale sur la parcelle PARCELLE ARACHIDE GRAND au cours de la campagne pour la période des récoltes est de 23 personnes qui semble faible ou élevé. Merci de corriger. Le salaire total payé de toutes catégories confondues par le ménage ADAMA LY pour la main-d'oeuvre non-familiale sur la parcelle PARCELLE ARACHIDE GRAND au cours de la campagne pour la période des récoltes est de 0 qui semble élevé ou faible. Merci de corriger. La superficie de la parcelle PARCELLE ARACHIDE GRAND selon les mesures GPS est de 13213 hectare qui semble élevé ou faible, prière de corriger. Le document légal (titre, acte, certificat etc. ) qui affirme votre possession de la parcelle PARCELLE ARACHIDE GRAND est  et semble exister dans les modalités, prière de prendre attache avec le QG pour plus d'explication afin de la classer bien. </w:t>
        <w:br/>
        <w:t>- Le nombre d'homme de 15 ans et plus (23) non membre du ménage de ADAMA LY ayant travaillé dans la parcelle PARCELLE MIL GRAND pour la période des récoltes semble élevé, prière de corriger. Le nombre de personnes toutes catégories confondues des main-d'oeuvre non-familiale sur la parcelle PARCELLE MIL GRAND au cours de la campagne pour la période des récoltes est de 28 personnes qui semble faible ou élevé. Merci de corriger. Le salaire total payé de toutes catégories confondues par le ménage ADAMA LY pour la main-d'oeuvre non-familiale sur la parcelle PARCELLE MIL GRAND au cours de la campagne pour la période des récoltes est de 0 qui semble élevé ou faible. Merci de corriger. La superficie de la parcelle PARCELLE MIL GRAND selon les mesures GPS est de 7614 hectare qui semble élevé ou faible, prière de corriger. Le document légal (titre, acte, certificat etc. ) qui affirme votre possession de la parcelle PARCELLE MIL GRAND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Fourchette a été achété à 6000 Fcfa est relativement élevé par rapport aux autres prix d'achat observés dans cette zone. Prière de corriger ou de confirmer avec le QG. Attention ! Fourchette a été revendu à 6000 Fcfa qui est relativement élevé par rapport aux autres prix de revente observés dans cette zone. Prière de corriger ou de confirmer avec le QG. </w:t>
        <w:br/>
        <w:t xml:space="preserve">- Attention ! Hache/pioche a été revendu à 7000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w:t>
        <w:br/>
        <w:t xml:space="preserve">- Avertissement!! L'âge (50 ans)  de Houe asine dans ce ménage semble être élevé, prière de corriger ou confirmer avec le QG. Avertissement!! Le prix d'achat (15000 FCFA) de Houe asine est inférieur aux prix de revente (100000 FCFA), prière de verifier et corriger ou confirmer l'information avec le QG. </w:t>
        <w:br/>
        <w:t xml:space="preserve">- Avertissement!! L'âge (50 ans)  de Semoir dans ce ménage semble être élevé, prière de corriger ou confirmer avec le QG. Avertissement!! Le prix d'achat (15000 FCFA) de Semoir est inférieur aux prix de revente (120000 FCFA), prière de verifier et corriger ou confirmer l'information avec le QG. </w:t>
        <w:br/>
        <w:t xml:space="preserve">- Avertissement!! Le prix d'achat (410000 FCFA) de Animaux de labour est inférieur aux prix de revente (600000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83-29-28-86</w:t>
            </w:r>
          </w:p>
        </w:tc>
        <w:tc>
          <w:tcPr>
            <w:tcW w:type="dxa" w:w="1662"/>
          </w:tcPr>
          <w:p>
            <w:r>
              <w:rPr>
                <w:sz w:val="14"/>
              </w:rPr>
              <w:t>e08482e36eca46aa9efc23afc0a82cae</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FAYE</w:t>
            </w:r>
          </w:p>
        </w:tc>
        <w:tc>
          <w:tcPr>
            <w:tcW w:type="dxa" w:w="3324"/>
          </w:tcPr>
          <w:p>
            <w:r>
              <w:rPr>
                <w:sz w:val="18"/>
              </w:rPr>
              <w:t>N/A</w:t>
            </w:r>
          </w:p>
        </w:tc>
        <w:tc>
          <w:tcPr>
            <w:tcW w:type="dxa" w:w="3324"/>
          </w:tcPr>
          <w:p>
            <w:r/>
            <w:hyperlink r:id="rId18">
              <w:r>
                <w:rPr>
                  <w:color w:val="0563C1"/>
                  <w:u w:val="single"/>
                </w:rPr>
                <w:t>Int�rieur</w:t>
              </w:r>
            </w:hyperlink>
          </w:p>
        </w:tc>
      </w:tr>
    </w:tbl>
    <w:p/>
    <w:p>
      <w:r>
        <w:rPr>
          <w:b/>
          <w:color w:val="4672C4"/>
          <w:sz w:val="22"/>
        </w:rPr>
        <w:t>&gt;&gt; Section2 - Education</w:t>
      </w:r>
    </w:p>
    <w:p>
      <w:pPr>
        <w:ind w:left="283"/>
      </w:pPr>
      <w:r>
        <w:rPr>
          <w:sz w:val="20"/>
        </w:rPr>
        <w:t>- Le domaine que KHADY FAYE bénéficié de cette formation est TRANSFORMATION FRUITS ET LÉGUMES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KHADY FAYE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KHADY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KHADY FAYE sembe elevé pour le premier crédit autres qu'immobilier, veuillez revoir cette partie et corriger ou confirmer avec le QG. Avertissement!!! KHADY FAYE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total payé de toutes catégories confondues par le ménage KHADY FAYE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KHADY FAYE pour la main-d'oeuvre non-familiale sur la parcelle Parcelle arachide au cours de la campagne pour la période d'entretien du sol (sarclage, etc.) est de 0 qui semble élevé ou faible. Merci de corriger. Le salaire total payé de toutes catégories confondues par le ménage KHADY FAYE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(300000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(227000 FCFA) de Animaux de labour est inférieur aux prix de revente (500000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96-57-36-23</w:t>
            </w:r>
          </w:p>
        </w:tc>
        <w:tc>
          <w:tcPr>
            <w:tcW w:type="dxa" w:w="1662"/>
          </w:tcPr>
          <w:p>
            <w:r>
              <w:rPr>
                <w:sz w:val="14"/>
              </w:rPr>
              <w:t>ecb229c552514edfb0c42d2638aebc78</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FAYE</w:t>
            </w:r>
          </w:p>
        </w:tc>
        <w:tc>
          <w:tcPr>
            <w:tcW w:type="dxa" w:w="3324"/>
          </w:tcPr>
          <w:p>
            <w:r>
              <w:rPr>
                <w:sz w:val="18"/>
              </w:rPr>
              <w:t>N/A</w:t>
            </w:r>
          </w:p>
        </w:tc>
        <w:tc>
          <w:tcPr>
            <w:tcW w:type="dxa" w:w="3324"/>
          </w:tcPr>
          <w:p>
            <w:r/>
            <w:hyperlink r:id="rId19">
              <w:r>
                <w:rPr>
                  <w:color w:val="0563C1"/>
                  <w:u w:val="single"/>
                </w:rPr>
                <w:t>diarrere</w:t>
              </w:r>
            </w:hyperlink>
          </w:p>
        </w:tc>
      </w:tr>
    </w:tbl>
    <w:p/>
    <w:p>
      <w:r>
        <w:rPr>
          <w:b/>
          <w:color w:val="4672C4"/>
          <w:sz w:val="22"/>
        </w:rPr>
        <w:t>&gt;&gt; Section1 - Caracteristiques des membres</w:t>
      </w:r>
    </w:p>
    <w:p>
      <w:pPr>
        <w:ind w:left="283"/>
      </w:pPr>
      <w:r>
        <w:rPr>
          <w:sz w:val="20"/>
        </w:rPr>
        <w:t>- Incoherence! La mère de Assane Faye est trop jeune ou vielle pour avoir Assane Faye selon l'écart (13) d'âge entre lui et sa mère, prière de revoir l'âge de Assane Faye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Fatima Faye pour la cotisation est très faible . veuillez, s'il vous plait, confirmer ces informations avec le QG ou apporter les corrections nécessaires. Attention ! Le frais de scolarité (2500 Fcfa) de Fatima Faye en 5ème année de Primaire est relativement élevé par rapport aux autres frais de scolarités observés dans cette zone. Prière de corriger ou de confirmer avec le QG. </w:t>
        <w:br/>
        <w:t xml:space="preserve">-  Incohérence ! le montant payé de Mame bousso Faye pour la cotisation est très faible . veuillez, s'il vous plait, confirmer ces informations avec le QG ou apporter les corrections nécessaires. </w:t>
        <w:br/>
        <w:t xml:space="preserve">-  Incohérence ! le montant payé de Mouhamed Faye pour la cotisation est très faible . veuillez, s'il vous plait, confirmer ces informations avec le QG ou apporter les corrections nécessaires. </w:t>
        <w:br/>
        <w:t xml:space="preserve">-  Incohérence ! le montant payé de khadidja Faye pour la cotisation est très faible . veuillez, s'il vous plait, confirmer ces informations avec le QG ou apporter les corrections nécessaires. Le montant des autres depenses pour l'année scolaire de khadidja Faye est faible ou élevé. veuillez, s'il vous plait, confirmer ces informations avec le QG ou apporter les corrections nécessaires. </w:t>
        <w:br/>
        <w:t xml:space="preserve">- Le domaine que Assane Faye bénéficié de cette formation est vulgarisateur et semble exister dans les modalités, prière de prendre attache avec le QG pour plus d'explication afin de la classer bien. </w:t>
        <w:br/>
        <w:t xml:space="preserve">- Peu probable! Ibrahima Faye  n'arrive pas  à comprendre un petit texte lu dans une langue locale (s02q03). Veuillez corriger ou donner des explications au QG.  Incohérence ! le montant payé de Ibrahima Faye pour la cotisation est très faible . veuillez, s'il vous plait, confirmer ces informations avec le QG ou apporter les corrections nécessaires. </w:t>
        <w:br/>
        <w:t>- Peu probable! Marie Dione  n'arrive pas  à comprendre un petit texte lu dans une langue locale (s02q03). Veuillez corriger ou donner des explications au QG. Peu probable! Marie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Marie Dione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Assane Faye a travaillés par mois semble être inférieur à 15. Veuillez, s'il vous plaît, confirmer cette information. </w:t>
        <w:br/>
        <w:t xml:space="preserve">- Attention! le nombre d'heure que Marie Dione a travaillé par jour semble être inferieur à 4, veuillez s'il vous plait confirmer cette information avec le QG. </w:t>
        <w:br/>
        <w:t xml:space="preserve">- Nombre de mois exercé par Fatima Faye dans l'emploi au cours des 12 derniers mois semble faible, veuillez corriger s'il vous plait ou comfirmer avec le QG. </w:t>
        <w:br/>
        <w:t xml:space="preserve">- Nombre de mois exercé par Ibrahima Faye dans l'emploi au cours des 12 derniers mois semble faible, veuillez corriger s'il vous plait ou comfirmer avec le QG. </w:t>
        <w:br/>
        <w:t xml:space="preserve">- Nombre de mois exercé par Mame bousso Faye dans l'emploi au cours des 12 derniers mois semble faible, veuillez corriger s'il vous plait ou comfirmer avec le QG. </w:t>
        <w:br/>
        <w:t xml:space="preserve">- Nombre de mois exercé par Marie Faye dans l'emploi au cours des 12 derniers mois semble faible, veuillez corriger s'il vous plait ou comfirmer avec le QG. </w:t>
        <w:br/>
        <w:t xml:space="preserve">- Nombre de mois exercé par Mouhamed Faye dans l'emploi au cours des 12 derniers mois semble faible, veuillez corriger s'il vous plait ou comfirmer avec le QG. </w:t>
        <w:br/>
        <w:t>- Nombre de mois exercé par khadidja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 Incohérence!! Dans ce ménage, chaque individus consomme par jour 60.46229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 de poissons dans le marché semble trop petite ou trop élevée. Veuillez, s'il vous plaît, confirmer cette information avec le QG ou la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un coin dans la concession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7000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(Champs1 kaganiaw) qui ne semble pas être un bon nom ou contient des lettres, prière de mettre le vrai nom du champs. Avertissement!! La parcelle a comme nom (Parcelle1 kaganiaw) qui ne semble pas être un bon nom ou contient des lettres, prière de mettre le vrai nom de la parcelle. La superficie de la parcelle Parcelle1 kaganiaw selon les mesures GPS est de 7366.45 hectare qui semble élevé ou faible, prière de corriger. </w:t>
        <w:br/>
        <w:t xml:space="preserve">- Avertissement!! Le champs a comme nom (Champs1 kaganiaw) qui ne semble pas être un bon nom ou contient des lettres, prière de mettre le vrai nom du champs. Avertissement!! La parcelle a comme nom (Parcelle2 Ndiédiakh) qui ne semble pas être un bon nom ou contient des lettres, prière de mettre le vrai nom de la parcelle. La superficie de la parcelle Parcelle2 Ndiédiakh selon les mesures GPS est de 5558.91 hectare qui semble élevé ou faible, prière de corriger. </w:t>
        <w:br/>
        <w:t xml:space="preserve">- Avertissement!! Le champs a comme nom (Champs1 kaganiaw) qui ne semble pas être un bon nom ou contient des lettres, prière de mettre le vrai nom du champs. Avertissement!! La parcelle a comme nom (parcelle1 Ndiédiakh) qui ne semble pas être un bon nom ou contient des lettres, prière de mettre le vrai nom de la parcelle. La quantité d'utilisation de NPK dans la parcelle parcelle1 Ndiédiakh est de 100 Kilogramme et semble élevé, prière de corriger. La superficie de la parcelle parcelle1 Ndiédiakh selon les mesures GPS est de 199.66 hectare qui semble élevé ou faible, prière de corriger. </w:t>
        <w:br/>
        <w:t>- Avertissement!! Le champs a comme nom (Champs1 kaganiaw) qui ne semble pas être un bon nom ou contient des lettres, prière de mettre le vrai nom du champs. Avertissement!! La parcelle a comme nom (parcelle2 kaganiaw) qui ne semble pas être un bon nom ou contient des lettres, prière de mettre le vrai nom de la parcelle. La quantité d'utilisation de Super triple dans la parcelle parcelle2 kaganiaw est de 150 Kilogramme et semble élevé, prière de corriger. La superficie de la parcelle parcelle2 kaganiaw selon les mesures GPS est de 6597.31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36-89-56-48</w:t>
            </w:r>
          </w:p>
        </w:tc>
        <w:tc>
          <w:tcPr>
            <w:tcW w:type="dxa" w:w="1662"/>
          </w:tcPr>
          <w:p>
            <w:r>
              <w:rPr>
                <w:sz w:val="14"/>
              </w:rPr>
              <w:t>50184d46fd7942ce89a53df37699cde2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AMY DIOUF</w:t>
            </w:r>
          </w:p>
        </w:tc>
        <w:tc>
          <w:tcPr>
            <w:tcW w:type="dxa" w:w="3324"/>
          </w:tcPr>
          <w:p>
            <w:r>
              <w:rPr>
                <w:sz w:val="18"/>
              </w:rPr>
              <w:t>N/A</w:t>
            </w:r>
          </w:p>
        </w:tc>
        <w:tc>
          <w:tcPr>
            <w:tcW w:type="dxa" w:w="3324"/>
          </w:tcPr>
          <w:p>
            <w:r/>
            <w:hyperlink r:id="rId2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babacar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Ndeye Amy diouf  n'arrive pas  à comprendre un petit texte lu dans une langue locale (s02q03). Veuillez corriger ou donner des explications au QG. Peu probable! Ndeye Amy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(350 Fcfa) de Sucre en poudre  en Kg (taille unique)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127.0419 Kg  de cereale; Prière de revoir les quantités prises de ces produits. Attention ! Soupçons de quantité anormale! Le ménage de NDEYE AMY DIOUF avec une taille de 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24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56 Cuillère de Petit de Lait en poudre  ce qui semble incoherent pour une consommation aucours des 7 derniers jours, prière de verifier et corriger. Incohérence!! Dans ce ménage, chaque individus consomme par jour 127.0419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d'approvisionnement en eau du ménage est eau filtré locale et semble exister dans les modalités, prière de prendre attache avec le QG pour plus d'explication afin de la classer bien.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NDEYE AMY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1137499999998,-16.481464516666666" TargetMode="External"/><Relationship Id="rId10" Type="http://schemas.openxmlformats.org/officeDocument/2006/relationships/hyperlink" Target="https://www.google.com/maps?q=14.3464149,-16.4209399" TargetMode="External"/><Relationship Id="rId11" Type="http://schemas.openxmlformats.org/officeDocument/2006/relationships/hyperlink" Target="https://www.google.com/maps?q=14.441172166666668,-16.482597950000002" TargetMode="External"/><Relationship Id="rId12" Type="http://schemas.openxmlformats.org/officeDocument/2006/relationships/hyperlink" Target="https://www.google.com/maps?q=14.440235516666666,-16.479422583333335" TargetMode="External"/><Relationship Id="rId13" Type="http://schemas.openxmlformats.org/officeDocument/2006/relationships/hyperlink" Target="https://www.google.com/maps?q=14.443239466666666,-16.481347216666666" TargetMode="External"/><Relationship Id="rId14" Type="http://schemas.openxmlformats.org/officeDocument/2006/relationships/hyperlink" Target="https://www.google.com/maps?q=14.3503413,-16.4326735" TargetMode="External"/><Relationship Id="rId15" Type="http://schemas.openxmlformats.org/officeDocument/2006/relationships/hyperlink" Target="https://www.google.com/maps?q=14.40958455,-16.40467573333333" TargetMode="External"/><Relationship Id="rId16" Type="http://schemas.openxmlformats.org/officeDocument/2006/relationships/hyperlink" Target="https://www.google.com/maps?q=14.4360034,-16.477703266666666" TargetMode="External"/><Relationship Id="rId17" Type="http://schemas.openxmlformats.org/officeDocument/2006/relationships/hyperlink" Target="https://www.google.com/maps?q=14.440362216666665,-16.48063565" TargetMode="External"/><Relationship Id="rId18" Type="http://schemas.openxmlformats.org/officeDocument/2006/relationships/hyperlink" Target="https://www.google.com/maps?q=14.441021699999999,-16.47697863333333" TargetMode="External"/><Relationship Id="rId19" Type="http://schemas.openxmlformats.org/officeDocument/2006/relationships/hyperlink" Target="https://www.google.com/maps?q=14.443863166666665,-16.481155633333334" TargetMode="External"/><Relationship Id="rId20" Type="http://schemas.openxmlformats.org/officeDocument/2006/relationships/hyperlink" Target="https://www.google.com/maps?q=14.4417607,-16.4798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