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092203040036</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10</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Section18c</w:t>
            </w:r>
          </w:p>
        </w:tc>
        <w:tc>
          <w:tcPr>
            <w:tcW w:type="dxa" w:w="3324"/>
          </w:tcPr>
          <w:p>
            <w:r>
              <w:t>Cueillette</w:t>
            </w:r>
          </w:p>
        </w:tc>
        <w:tc>
          <w:tcPr>
            <w:tcW w:type="dxa" w:w="3324"/>
          </w:tcPr>
          <w:p>
            <w:r>
              <w:t>8</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04-04-13-05</w:t>
            </w:r>
          </w:p>
        </w:tc>
        <w:tc>
          <w:tcPr>
            <w:tcW w:type="dxa" w:w="1662"/>
          </w:tcPr>
          <w:p>
            <w:r>
              <w:rPr>
                <w:sz w:val="14"/>
              </w:rPr>
              <w:t>1bdbd33c3ec44b62b8478160cb9d5ae7</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DIALLO</w:t>
            </w:r>
          </w:p>
        </w:tc>
        <w:tc>
          <w:tcPr>
            <w:tcW w:type="dxa" w:w="3324"/>
          </w:tcPr>
          <w:p>
            <w:r>
              <w:rPr>
                <w:sz w:val="18"/>
              </w:rPr>
              <w:t>N/A</w:t>
            </w:r>
          </w:p>
        </w:tc>
        <w:tc>
          <w:tcPr>
            <w:tcW w:type="dxa" w:w="3324"/>
          </w:tcPr>
          <w:p>
            <w:r/>
            <w:hyperlink r:id="rId9">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FATOUMATA DIANE  n'arrive pas  à comprendre un petit texte lu dans une langue locale (s02q03). Veuillez corriger ou donner des explications au QG. Peu probable! FATOUMATA DIANE  ne sait ni lire, ni écrire, ni comprendre dans aucune des langues  (s02q01,s02q02,s02q03). Veuillez corriger ou donner des explications au QG. </w:t>
        <w:br/>
        <w:t xml:space="preserve">- Peu probable! MAIMOUNA NIANDOU  n'arrive pas  à comprendre un petit texte lu dans une langue locale (s02q03). Veuillez corriger ou donner des explications au QG. </w:t>
        <w:br/>
        <w:t xml:space="preserve">- Peu probable! MAIMOUNA SONKO  n'arrive pas  à comprendre un petit texte lu dans une langue locale (s02q03). Veuillez corriger ou donner des explications au QG. Peu probable! MAIMOUNA SONKO  ne sait ni lire, ni écrire, ni comprendre dans aucune des langues  (s02q01,s02q02,s02q03). Veuillez corriger ou donner des explications au QG. Peu plausible MAIMOUNA SONKO fréquente au minimum le fondamental 1 mais ne sait ni lire ni comprendre la langue française, prière de corriger ou de confirmer avec le QG merci. Incohérence!! MAIMOUNA SONKO fréquente l'école  mais ne paie ni la scolarité ni la cotisation, prière de corriger ou fournir une explication à cela. </w:t>
        <w:br/>
        <w:t xml:space="preserve">- Peu probable! MOUMINATOU MBODJI  n'arrive pas  à comprendre un petit texte lu dans une langue locale (s02q03). Veuillez corriger ou donner des explications au QG. Peu plausible MOUMINATOU MBODJI fréquente au minimum le fondamental 1 mais ne sait ni lire ni comprendre la langue française, prière de corriger ou de confirmer avec le QG merci. Avertissement!! MOUMINATOU MBODJI frequente le lycée ou l'université mais ne sait ni lire ni écrire ni comprendre en langue française, prière de corriger. Attention ! Le frais de scolarité (8000 Fcfa) de MOUMINATOU MBODJI en 3ème année de Secondaire 2 Général est relativement faible par rapport aux autres frais de scolarités observés dans cette zone. Prière de corriger ou de confirmer avec le QG. </w:t>
        <w:br/>
        <w:t>- Peu probable! MOUSSA DIALLO  n'arrive pas  à comprendre un petit texte lu dans une langue locale (s02q03). Veuillez corriger ou donner des explications au QG. Incohérence!! MOUSSA DIALLO fréquente l'école  mais ne paie ni la scolarité ni la cotisation, prière de corriger ou fournir une explication à cela.</w:t>
      </w:r>
    </w:p>
    <w:p>
      <w:r>
        <w:rPr>
          <w:b/>
          <w:color w:val="4672C4"/>
          <w:sz w:val="22"/>
        </w:rPr>
        <w:t>&gt;&gt; Section4a - Emploi</w:t>
      </w:r>
    </w:p>
    <w:p>
      <w:pPr>
        <w:ind w:left="283"/>
      </w:pPr>
      <w:r>
        <w:rPr>
          <w:sz w:val="20"/>
        </w:rPr>
        <w:t>- Avertissement! FATOUMATA DIANE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MOUSSA DIALLO dans l'emploi au cours des 12 derniers mois semble faible, veuillez corriger s'il vous plait ou comfirmer avec le QG. Attention ! Le nombre de jours que MOUSSA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Le prix unitaire d'achat (100 Fcfa) de Piment frais en Pièce (Moyen)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(150 Fcfa) de Choux en Morceau (Portion) (Moyen)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Attention ! Le prix unitaire d'achat (250 Fcfa) de Aubergine   en Pièce (Moyen) est relativement élevé par rapport aux autres prix observés dans cette zone. Prière de corriger ou de confirmer avec le QG. Avertissement!!! Le ménage a consommé 14 Pièce Moyen de Caramel, bonbons, confiseries, etc.,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MAIMOUNA NIANDOU a comme taille 6 personnes dont ils vivent à FATICK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Foyers améliorés a été achété à 4500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Le salaire total payé de toutes catégories confondues par le ménage MAIMOUNA NIANDOU pour la main-d'oeuvre non-familiale sur la parcelle PARCELLE DE RIZ au cours de la campagne pour la période de préparation du sol (labour) et des semis est de 0 qui semble élevé ou faible. Merci de corriger. Le salaire total payé de toutes catégories confondues par le ménage MAIMOUNA NIANDOU pour la main-d'oeuvre non-familiale sur la parcelle PARCELLE DE RIZ au cours de la campagne pour la période d'entretien du sol (sarclage, etc.) est de 0 qui semble élevé ou faible. Merci de corriger. Le salaire total payé de toutes catégories confondues par le ménage MAIMOUNA NIANDOU pour la main-d'oeuvre non-familiale sur la parcelle PARCELLE DE RIZ au cours de la campagne pour la période des récoltes est de 0 qui semble élevé ou faible. Merci de corriger. La raison principale de la non mesure de la parcelle PARCELLE DE RIZ est LE CHAMP SE TROUVE EN GAMBIE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36-02-44-00</w:t>
            </w:r>
          </w:p>
        </w:tc>
        <w:tc>
          <w:tcPr>
            <w:tcW w:type="dxa" w:w="1662"/>
          </w:tcPr>
          <w:p>
            <w:r>
              <w:rPr>
                <w:sz w:val="14"/>
              </w:rPr>
              <w:t>96ecc3d060ec4e2abcf051ccd56c9181</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0">
              <w:r>
                <w:rPr>
                  <w:color w:val="0563C1"/>
                  <w:u w:val="single"/>
                </w:rPr>
                <w:t>djinack bara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MAMADOU DIALLO est un agriculteur dans un milieu rural donc il travaille principalement  pour son propre compte ou contribue à une entreprise familiale, prière de regarder la question s04q46.  Incohérence! MAMADOU DIALLO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DIALLO a comme taille 1 personnes dont ils vivent à FATICK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NAKO selon l'exploitant est de 20 Mètre Carré (m^2) qui semble faible ou l'estimation ne semble pas bonne. Prière de corriger. La quantité de fumure appliquée dans la parcelle PARCELLE NAKO est de 350 Kg qui semble élevé ou ne sait pas, prière de fournir d'effort pour estimer la quantité afin de corriger. Le nombre de jour passés au préparation du sol et des semis ou au sarclage et l'entretien du sol ou aux récoltes d'un membre du ménage est trop élevé, veuillez revoir. La raison principale de la non mesure de la parcelle PARCELLE NAKO est GAMBIE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achété à 2000 Fcfa est relativement élevé par rapport aux autres prix d'achat observés dans cette zone. Prière de corriger ou de confirmer avec le QG. Attention ! Faucheuse a été revendu à 2000 Fcfa qui est relativement élevé par rapport aux autres prix de revente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71-08-66-84</w:t>
            </w:r>
          </w:p>
        </w:tc>
        <w:tc>
          <w:tcPr>
            <w:tcW w:type="dxa" w:w="1662"/>
          </w:tcPr>
          <w:p>
            <w:r>
              <w:rPr>
                <w:sz w:val="14"/>
              </w:rPr>
              <w:t>aabde90d100047dfb0b15c2e89ea2c8f</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NDIAYE</w:t>
            </w:r>
          </w:p>
        </w:tc>
        <w:tc>
          <w:tcPr>
            <w:tcW w:type="dxa" w:w="3324"/>
          </w:tcPr>
          <w:p>
            <w:r>
              <w:rPr>
                <w:sz w:val="18"/>
              </w:rPr>
              <w:t>N/A</w:t>
            </w:r>
          </w:p>
        </w:tc>
        <w:tc>
          <w:tcPr>
            <w:tcW w:type="dxa" w:w="3324"/>
          </w:tcPr>
          <w:p>
            <w:r/>
            <w:hyperlink r:id="rId11">
              <w:r>
                <w:rPr>
                  <w:color w:val="0563C1"/>
                  <w:u w:val="single"/>
                </w:rPr>
                <w:t>Djinack bara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BOUCARY MANE  n'arrive pas  à comprendre un petit texte lu dans une langue locale (s02q03). Veuillez corriger ou donner des explications au QG. </w:t>
        <w:br/>
        <w:t xml:space="preserve">- Peu probable! FATOU DIAME  n'arrive pas  à comprendre un petit texte lu dans une langue locale (s02q03). Veuillez corriger ou donner des explications au QG. Peu probable! FATOU DIAME  ne sait ni lire, ni écrire, ni comprendre dans aucune des langues  (s02q01,s02q02,s02q03). Veuillez corriger ou donner des explications au QG. Peu plausible FATOU DIAME fréquente au minimum le fondamental 1 mais ne sait ni lire ni comprendre la langue française, prière de corriger ou de confirmer avec le QG merci.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Peu probable! MABINTA MANE  n'arrive pas  à comprendre un petit texte lu dans une langue locale (s02q03). Veuillez corriger ou donner des explications au QG. Peu probable! MABINTA MANE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MABINTA MANE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FATOU NDIAYE a travaillé par jour semble être inferieur à 4, veuillez s'il vous plait confirmer cette information avec le QG. </w:t>
        <w:br/>
        <w:t>- Nombre de mois exercé par BOUCARY MANE dans l'emploi au cours des 12 derniers mois semble faible, veuillez corriger s'il vous plait ou comfirmer avec le QG. Attention ! Le nombre de jours que BOUCARY MANE a travaillés par mois semble être inférieur à 15. Veuillez, s'il vous plaît, confirmer cette information. Attention! le nombre d'heure que BOUCARY MANE a travaillé par jour semble être inferieur à 4, veuillez s'il vous plait confirmer cette information avec le QG.  BOUCARY MANE est un agriculteur dans un milieu rural donc il travaille principalement  pour son propre compte ou contribue à une entreprise familiale, prière de regarder la question s04q46.  Incohérence! BOUCARY MANE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xml:space="preserve">- Avertissement!! Le montant de FATOU NDIAYE semble trop faible pour un revenu net gagné par an. Veuillez, s'il vous plaît, confirmer cette information avec le QG ou la corriger. Avertissement!!! les informations de FATOU NDIAYE sur le nombre de mois, jours ou heures de son emploi secondaire sont superieur a celles de son emploi principal , veuillez corriger ou confirmer aupres du QG. </w:t>
        <w:br/>
        <w:t>- Avertissement!!! les informations de BOUCARY MANE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Attention ! Le prix unitaire d'achat (300 Fcfa) de Capitaine frais en Tas (Petit) est relativement faible par rapport aux autres prix observés dans cette zone. Prière de corriger ou de confirmer avec le QG. Incohérence!! Dans ce ménage, chaque individus consomme par jour .7142857 Kg  de cereale; Prière de revoir les quantités prises de ces produits. Incohérence!! Dans ce ménage, chaque individus consomme par jour .7142857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FATOU NDIAYE a comme taille 4 personnes dont ils vivent à FATICK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Foyers améliorés a été achété à 10500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raison principale de la non mesure de la parcelle CHAMP DE RIZ est LE CHAMP SE TROUVE EN GAMBIE et semble exister dans les modalités, prière de prendre attache avec le QG pour plus d'explication afin de la classer bien. </w:t>
        <w:br/>
        <w:t>- La superficie de la parcelle PARCELLE DE MANIOC selon l'exploitant est de 20 Mètre Carré (m^2) qui semble faible ou l'estimation ne semble pas bonne. Prière de corriger. Le nombre d'application des engrais inorganiques dans la parcelle PARCELLE DE MANIOC est de  0 fois qui semble élevé ou faible, prière de corriger. Le repondant a declaré avoir utilisé de l’engrais inorganique/ chimique sur la parcelle PARCELLE DE MANIOC pendant la campagne mais la quantité d'urée, phosphate, NPK, super simple, triple ou DAP est nulle (0). Prière de corriger cette incohérence. La parcelle PARCELLE DE MANIOC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88-52-94-90</w:t>
            </w:r>
          </w:p>
        </w:tc>
        <w:tc>
          <w:tcPr>
            <w:tcW w:type="dxa" w:w="1662"/>
          </w:tcPr>
          <w:p>
            <w:r>
              <w:rPr>
                <w:sz w:val="14"/>
              </w:rPr>
              <w:t>7cd5cc0de36945d8b62a06a7402811b1</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ALFOUSSEYNI DIAME</w:t>
            </w:r>
          </w:p>
        </w:tc>
        <w:tc>
          <w:tcPr>
            <w:tcW w:type="dxa" w:w="3324"/>
          </w:tcPr>
          <w:p>
            <w:r>
              <w:rPr>
                <w:sz w:val="18"/>
              </w:rPr>
              <w:t>N/A</w:t>
            </w:r>
          </w:p>
        </w:tc>
        <w:tc>
          <w:tcPr>
            <w:tcW w:type="dxa" w:w="3324"/>
          </w:tcPr>
          <w:p>
            <w:r/>
            <w:hyperlink r:id="rId12">
              <w:r>
                <w:rPr>
                  <w:color w:val="0563C1"/>
                  <w:u w:val="single"/>
                </w:rPr>
                <w:t>Djinack bara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ALFOUSSEYNI DIAME  n'arrive pas  à comprendre un petit texte lu dans une langue locale (s02q03). Veuillez corriger ou donner des explications au QG. </w:t>
        <w:br/>
        <w:t xml:space="preserve">- Peu probable! BINTA DIAME  n'arrive pas  à comprendre un petit texte lu dans une langue locale (s02q03). Veuillez corriger ou donner des explications au QG. Peu probable! BINTA DIAME  ne sait ni lire, ni écrire, ni comprendre dans aucune des langues  (s02q01,s02q02,s02q03). Veuillez corriger ou donner des explications au QG. </w:t>
        <w:br/>
        <w:t xml:space="preserve">- Peu probable! DOUDOU DIAME  n'arrive pas  à comprendre un petit texte lu dans une langue locale (s02q03). Veuillez corriger ou donner des explications au QG. Attention ! Le frais de scolarité (8000 Fcfa) de DOUDOU DIAME en 3ème année de Secondaire 1 (Moyen) Général est relativement élevé par rapport aux autres frais de scolarités observés dans cette zone. Prière de corriger ou de confirmer avec le QG. </w:t>
        <w:br/>
        <w:t>- Peu probable! YOUSSOUPHA DIAME  n'arrive pas  à comprendre un petit texte lu dans une langue locale (s02q03). Veuillez corriger ou donner des explications au QG. Incohérence!! YOUSSOUPHA DIAME fréquente l'école  mais ne paie ni la scolarité ni la cotisation, prière de corriger ou fournir une explication à cela.</w:t>
      </w:r>
    </w:p>
    <w:p>
      <w:r>
        <w:rPr>
          <w:b/>
          <w:color w:val="4672C4"/>
          <w:sz w:val="22"/>
        </w:rPr>
        <w:t>&gt;&gt; Section4b - Emploi - Activite principale</w:t>
      </w:r>
    </w:p>
    <w:p>
      <w:pPr>
        <w:ind w:left="283"/>
      </w:pPr>
      <w:r>
        <w:rPr>
          <w:sz w:val="20"/>
        </w:rPr>
        <w:t xml:space="preserve">- Attention ! Le nombre de jours que BINTA DIAME a travaillés par mois semble être inférieur à 15. Veuillez, s'il vous plaît, confirmer cette information. Attention! le nombre d'heure que BINTA DIAME a travaillé par jour semble être inferieur à 4, veuillez s'il vous plait confirmer cette information avec le QG. </w:t>
        <w:br/>
        <w:t xml:space="preserve">- Nombre de mois exercé par ALFOUSSEYNI DIAME dans l'emploi au cours des 12 derniers mois semble faible, veuillez corriger s'il vous plait ou comfirmer avec le QG. Attention! le nombre d'heure que ALFOUSSEYNI DIAME a travaillé par jour semble être inferieur à 4, veuillez s'il vous plait confirmer cette information avec le QG. </w:t>
        <w:br/>
        <w:t xml:space="preserve">- Nombre de mois exercé par DOUDOU DIAME dans l'emploi au cours des 12 derniers mois semble faible, veuillez corriger s'il vous plait ou comfirmer avec le QG. Attention! le nombre d'heure que DOUDOU DIAME a travaillé par jour semble être inferieur à 4, veuillez s'il vous plait confirmer cette information avec le QG. </w:t>
        <w:br/>
        <w:t>- Nombre de mois exercé par YOUSSOUPHA DIAME dans l'emploi au cours des 12 derniers mois semble faible, veuillez corriger s'il vous plait ou comfirmer avec le QG. Attention ! Le nombre de jours que YOUSSOUPHA DIAME a travaillés par mois semble être inférieur à 15. Veuillez, s'il vous plaît, confirmer cette information. Attention! le nombre d'heure que YOUSSOUPHA DIAME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les informations de ALFOUSSEYNI DIAME sur le nombre de mois, jours ou heures de son emploi secondaire sont superieur a celles de son emploi principal , veuillez corriger ou confirmer aupres du QG. </w:t>
        <w:br/>
        <w:t xml:space="preserve">- Avertissement!!! les informations de BINTA DIAME sur le nombre de mois, jours ou heures de son emploi secondaire sont superieur a celles de son emploi principal , veuillez corriger ou confirmer aupres du QG. </w:t>
        <w:br/>
        <w:t>- Avertissement!!! les informations de YOUSSOUPHA DIAME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(125 Fcfa) de Poisson de mer séché (yayeboye) en Morceau (Portion) (Petit) est relativement élevé par rapport aux autres prix observés dans cette zone. Prière de corriger ou de confirmer avec le QG. Attention ! Le prix unitaire d'achat (150 Fcfa) de Feuilles de  Haricot en Tas (Petit) est relativement élevé par rapport aux autres prix observés dans cette zone. Prière de corriger ou de confirmer avec le QG. Attention ! Le prix unitaire d'achat (200 Fcfa) de Carotte en Pièce (Grand) est relativement élevé par rapport aux autres prix observés dans cette zone. Prière de corriger ou de confirmer avec le QG. Attention ! Le prix unitaire d'achat (50 Fcfa) de Piment séché en Sachets (Tres petit) est relativement élevé par rapport aux autres prix observés dans cette zone. Prière de corriger ou de confirmer avec le QG. Attention ! Le prix unitaire d'achat (75 Fcfa) de Ail en Gousse (Moyen) est relativement faible par rapport aux autres prix observés dans cette zone. Prière de corriger ou de confirmer avec le QG. Avertissement!!! Le ménage a consommé 14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14 Pièce Petit de Capitaine frais, cette quantité semble anormale pour une consommation des 7 derniers jours.Prière de corriger ou de confirmer avec le QG. Avertissement!!! Le ménage a consommé 14 Pièce Petit de Mâchoiron Frais, cette quantité semble anormale pour une consommation des 7 derniers jours.Prière de corriger ou de confirmer avec le QG. Avertissement!!! Le ménage a consommé 14 Pièce Petit de Poisson fumé type 4, cette quantité semble anormale pour une consommation des 7 derniers jours.Prière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.9285714 Kg  de cereale; Prière de revoir les quantités prises de ces produits. Incohérence!! Dans ce ménage, chaque individus consomme par jour .9285714 Kg  de cereale; Prière de revoir les quantités prises de ces produits. Le prix d'achat unitaire (2000 Fcfa) de Farine de blé locale ou importée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ALFOUSSEYNI DIAME a comme taille 5 personnes dont ils vivent à FATICK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Radio simple/Radiocassette a été achété à 30000 Fcfa est relativement élevé par rapport aux autres prix d'achat observés dans cette zone. Prière de corriger ou de confirmer avec le QG. Attention ! Radio simple/Radiocassette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raison principale de la non mesure de la parcelle PARCELLE DE RIZ est LE CHAMP SE TROUVE EN GAMBIE et semble exister dans les modalités, prière de prendre attache avec le QG pour plus d'explication afin de la classer bien. </w:t>
        <w:br/>
        <w:t>- La superficie de la parcelle PARCELLE OIGNON selon l'exploitant est de 35 Mètre Carré (m^2) qui semble faible ou l'estimation ne semble pas bonne. Prière de corriger. Le nombre d'application des engrais inorganiques dans la parcelle PARCELLE OIGNON est de  12 fois qui semble élevé ou faible, prière de corriger. La parcelle PARCELLE OIGNON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OIGNON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Râteau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00-90-31-96</w:t>
            </w:r>
          </w:p>
        </w:tc>
        <w:tc>
          <w:tcPr>
            <w:tcW w:type="dxa" w:w="1662"/>
          </w:tcPr>
          <w:p>
            <w:r>
              <w:rPr>
                <w:sz w:val="14"/>
              </w:rPr>
              <w:t>b8b90922bffe4b848e727057e6fdc7d6</w:t>
            </w:r>
          </w:p>
        </w:tc>
        <w:tc>
          <w:tcPr>
            <w:tcW w:type="dxa" w:w="1662"/>
          </w:tcPr>
          <w:p>
            <w:r>
              <w:rPr>
                <w:sz w:val="14"/>
              </w:rPr>
              <w:t>EQ21_enq4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DABO</w:t>
            </w:r>
          </w:p>
        </w:tc>
        <w:tc>
          <w:tcPr>
            <w:tcW w:type="dxa" w:w="3324"/>
          </w:tcPr>
          <w:p>
            <w:r>
              <w:rPr>
                <w:sz w:val="18"/>
              </w:rPr>
              <w:t>N/A</w:t>
            </w:r>
          </w:p>
        </w:tc>
        <w:tc>
          <w:tcPr>
            <w:tcW w:type="dxa" w:w="3324"/>
          </w:tcPr>
          <w:p>
            <w:r/>
            <w:hyperlink r:id="rId13">
              <w:r>
                <w:rPr>
                  <w:color w:val="0563C1"/>
                  <w:u w:val="single"/>
                </w:rPr>
                <w:t>djinack bara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(4000 Fcfa) dépensé ou reçu en cadeau pour les cartes prépayées, les transferts de crédit et les abonnements de  FATOUMATA DABO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FATOUMATA DABO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ALADJI DABO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ALADJI DABO est relativement élevé par rapport aux autres montants depansés observés dans cette zone. Prière de corriger ou de confirmer avec le QG. </w:t>
        <w:br/>
        <w:t xml:space="preserve">- Les informations sur l'acte de naissance (ni Jours, ni mois et ni années) de  ALADJI 2 DABO  manquent, s'il vous plait pouvez-vous fournir d'effort pour avoir ces informations. </w:t>
        <w:br/>
        <w:t xml:space="preserve">- Les informations sur l'acte de naissance (ni Jours, ni mois et ni années) de  BACAR MANE  manquent, s'il vous plait pouvez-vous fournir d'effort pour avoir ces informations. </w:t>
        <w:br/>
        <w:t xml:space="preserve">- Les informations sur l'acte de naissance (ni Jours, ni mois et ni années) de  FATOU DIAME  manquent, s'il vous plait pouvez-vous fournir d'effort pour avoir ces informations. </w:t>
        <w:br/>
        <w:t>- Les informations sur l'acte de naissance (ni Jours, ni mois et ni années) de  SENI DABO  manquent, s'il vous plait pouvez-vous fournir d'effort pour avoir ces informations. Le mois de l'enfant ( SENI DABO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ADJIA DABO  n'arrive pas  à comprendre un petit texte lu dans une langue locale (s02q03). Veuillez corriger ou donner des explications au QG. Peu probable! ADJIA DABO  ne sait ni lire, ni écrire, ni comprendre dans aucune des langues  (s02q01,s02q02,s02q03). Veuillez corriger ou donner des explications au QG. </w:t>
        <w:br/>
        <w:t xml:space="preserve">- Peu probable! AISSA DIAW  n'arrive pas  à comprendre un petit texte lu dans une langue locale (s02q03). Veuillez corriger ou donner des explications au QG. Peu probable! AISSA DIAW  ne sait ni lire, ni écrire, ni comprendre dans aucune des langues  (s02q01,s02q02,s02q03). Veuillez corriger ou donner des explications au QG. </w:t>
        <w:br/>
        <w:t xml:space="preserve">- Peu probable! AISSATOU DABO  n'arrive pas  à comprendre un petit texte lu dans une langue locale (s02q03). Veuillez corriger ou donner des explications au QG. Peu probable! AISSATOU DABO  ne sait ni lire, ni écrire, ni comprendre dans aucune des langues  (s02q01,s02q02,s02q03). Veuillez corriger ou donner des explications au QG. </w:t>
        <w:br/>
        <w:t xml:space="preserve">- Peu probable! ALADJI 2 DABO  n'arrive pas  à comprendre un petit texte lu dans une langue locale (s02q03). Veuillez corriger ou donner des explications au QG. Peu probable! ALADJI 2 DABO  ne sait ni lire, ni écrire, ni comprendre dans aucune des langues  (s02q01,s02q02,s02q03). Veuillez corriger ou donner des explications au QG. </w:t>
        <w:br/>
        <w:t xml:space="preserve">- Peu probable! ALADJI DABO  n'arrive pas  à comprendre un petit texte lu dans une langue locale (s02q03). Veuillez corriger ou donner des explications au QG. Peu probable! ALADJI DABO  ne sait ni lire, ni écrire, ni comprendre dans aucune des langues  (s02q01,s02q02,s02q03). Veuillez corriger ou donner des explications au QG. </w:t>
        <w:br/>
        <w:t xml:space="preserve">- Peu probable! AWA DIAW  n'arrive pas  à comprendre un petit texte lu dans une langue locale (s02q03). Veuillez corriger ou donner des explications au QG. Peu probable! AWA DIAW  ne sait ni lire, ni écrire, ni comprendre dans aucune des langues  (s02q01,s02q02,s02q03). Veuillez corriger ou donner des explications au QG. </w:t>
        <w:br/>
        <w:t xml:space="preserve">- Peu probable! BABACAR DABO  n'arrive pas  à comprendre un petit texte lu dans une langue locale (s02q03). Veuillez corriger ou donner des explications au QG. Peu probable! BABACAR DABO  ne sait ni lire, ni écrire, ni comprendre dans aucune des langues  (s02q01,s02q02,s02q03). Veuillez corriger ou donner des explications au QG. </w:t>
        <w:br/>
        <w:t xml:space="preserve">- Peu probable! BACAR MANE  n'arrive pas  à comprendre un petit texte lu dans une langue locale (s02q03). Veuillez corriger ou donner des explications au QG. Incohérence!! BACAR MANE fréquente l'école  mais ne paie ni la scolarité ni la cotisation, prière de corriger ou fournir une explication à cela. </w:t>
        <w:br/>
        <w:t xml:space="preserve">- Peu probable! BINTA DABO  n'arrive pas  à comprendre un petit texte lu dans une langue locale (s02q03). Veuillez corriger ou donner des explications au QG. Peu probable! BINTA DABO  ne sait ni lire, ni écrire, ni comprendre dans aucune des langues  (s02q01,s02q02,s02q03). Veuillez corriger ou donner des explications au QG. Peu plausible BINTA DABO fréquente au minimum le fondamental 1 mais ne sait ni lire ni comprendre la langue française, prière de corriger ou de confirmer avec le QG merci. </w:t>
        <w:br/>
        <w:t xml:space="preserve">- Peu probable! FATOU DIAME  n'arrive pas  à comprendre un petit texte lu dans une langue locale (s02q03). Veuillez corriger ou donner des explications au QG. Peu probable! FATOU DIAME  ne sait ni lire, ni écrire, ni comprendre dans aucune des langues  (s02q01,s02q02,s02q03). Veuillez corriger ou donner des explications au QG. </w:t>
        <w:br/>
        <w:t xml:space="preserve">- Peu probable! FATOUMATA 2 DABO  n'arrive pas  à comprendre un petit texte lu dans une langue locale (s02q03). Veuillez corriger ou donner des explications au QG. Incohérence!! FATOUMATA 2 DABO fréquente l'école  mais ne paie ni la scolarité ni la cotisation, prière de corriger ou fournir une explication à cela. </w:t>
        <w:br/>
        <w:t xml:space="preserve">- Peu probable! FATOUMATA DABO  n'arrive pas  à comprendre un petit texte lu dans une langue locale (s02q03). Veuillez corriger ou donner des explications au QG. Peu probable! FATOUMATA DABO  ne sait ni lire, ni écrire, ni comprendre dans aucune des langues  (s02q01,s02q02,s02q03). Veuillez corriger ou donner des explications au QG. </w:t>
        <w:br/>
        <w:t xml:space="preserve">- Peu probable! KEBA DABO  n'arrive pas  à comprendre un petit texte lu dans une langue locale (s02q03). Veuillez corriger ou donner des explications au QG. Peu probable! KEBA DABO  ne sait ni lire, ni écrire, ni comprendre dans aucune des langues  (s02q01,s02q02,s02q03). Veuillez corriger ou donner des explications au QG. </w:t>
        <w:br/>
        <w:t xml:space="preserve">- Peu probable! LAMINE DABO  n'arrive pas  à comprendre un petit texte lu dans une langue locale (s02q03). Veuillez corriger ou donner des explications au QG. </w:t>
        <w:br/>
        <w:t xml:space="preserve">- Peu probable! MAME SOKHNA  NDIAYE  n'arrive pas  à comprendre un petit texte lu dans une langue locale (s02q03). Veuillez corriger ou donner des explications au QG. Peu probable! MAME SOKHNA  NDIAYE  ne sait ni lire, ni écrire, ni comprendre dans aucune des langues  (s02q01,s02q02,s02q03). Veuillez corriger ou donner des explications au QG. </w:t>
        <w:br/>
        <w:t xml:space="preserve">- Peu probable! MARIAMA SONKO  n'arrive pas  à comprendre un petit texte lu dans une langue locale (s02q03). Veuillez corriger ou donner des explications au QG. Peu probable! MARIAMA SONKO  ne sait ni lire, ni écrire, ni comprendre dans aucune des langues  (s02q01,s02q02,s02q03). Veuillez corriger ou donner des explications au QG. </w:t>
        <w:br/>
        <w:t xml:space="preserve">- Peu probable! MOUSSA DABO  n'arrive pas  à comprendre un petit texte lu dans une langue locale (s02q03). Veuillez corriger ou donner des explications au QG. Peu probable! MOUSSA DABO  ne sait ni lire, ni écrire, ni comprendre dans aucune des langues  (s02q01,s02q02,s02q03). Veuillez corriger ou donner des explications au QG. </w:t>
        <w:br/>
        <w:t xml:space="preserve">- Peu probable! OUSMANE FALL  n'arrive pas  à comprendre un petit texte lu dans une langue locale (s02q03). Veuillez corriger ou donner des explications au QG. Peu probable! OUSMANE FALL  ne sait ni lire, ni écrire, ni comprendre dans aucune des langues  (s02q01,s02q02,s02q03). Veuillez corriger ou donner des explications au QG. </w:t>
        <w:br/>
        <w:t xml:space="preserve">- Peu probable! RACKY DABO  n'arrive pas  à comprendre un petit texte lu dans une langue locale (s02q03). Veuillez corriger ou donner des explications au QG. Incohérence!! RACKY DABO fréquente l'école  mais ne paie ni la scolarité ni la cotisation, prière de corriger ou fournir une explication à cela. </w:t>
        <w:br/>
        <w:t xml:space="preserve">- Peu probable! SALIOU FALL  n'arrive pas  à comprendre un petit texte lu dans une langue locale (s02q03). Veuillez corriger ou donner des explications au QG. Peu probable! SALIOU FALL  ne sait ni lire, ni écrire, ni comprendre dans aucune des langues  (s02q01,s02q02,s02q03). Veuillez corriger ou donner des explications au QG. </w:t>
        <w:br/>
        <w:t xml:space="preserve">- Peu probable! SALY  DIAME  n'arrive pas  à comprendre un petit texte lu dans une langue locale (s02q03). Veuillez corriger ou donner des explications au QG. Peu probable! SALY  DIAME  ne sait ni lire, ni écrire, ni comprendre dans aucune des langues  (s02q01,s02q02,s02q03). Veuillez corriger ou donner des explications au QG. </w:t>
        <w:br/>
        <w:t xml:space="preserve">- Peu probable! SENI DABO  n'arrive pas  à comprendre un petit texte lu dans une langue locale (s02q03). Veuillez corriger ou donner des explications au QG. Peu probable! SENI DABO  ne sait ni lire, ni écrire, ni comprendre dans aucune des langues  (s02q01,s02q02,s02q03). Veuillez corriger ou donner des explications au QG. </w:t>
        <w:br/>
        <w:t>- Peu probable! WOULIMATOU DABO  n'arrive pas  à comprendre un petit texte lu dans une langue locale (s02q03). Veuillez corriger ou donner des explications au QG. Peu probable! WOULIMATOU DABO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BABACAR DABO n'a pas travaillé au cours des 7 derniers jours est PROBLEME DE SANTE et semble avoir un emploi ou exister dans les modalités, prière de de bien regarder l'emploi BABACAR DABO  ou de prendre attache avec le QG pour plus d'explication afin de la classer bien. </w:t>
        <w:br/>
        <w:t>-  La raison pourquoi FATOUMATA DABO n'a pas travaillé au cours des 7 derniers jours est MALADIE et semble avoir un emploi ou exister dans les modalités, prière de de bien regarder l'emploi FATOUMATA DABO  ou de prendre attache avec le QG pour plus d'explication afin de la classer bien.</w:t>
      </w:r>
    </w:p>
    <w:p>
      <w:r>
        <w:rPr>
          <w:b/>
          <w:color w:val="4672C4"/>
          <w:sz w:val="22"/>
        </w:rPr>
        <w:t>&gt;&gt; Section4b - Emploi - Activite principale</w:t>
      </w:r>
    </w:p>
    <w:p>
      <w:pPr>
        <w:ind w:left="283"/>
      </w:pPr>
      <w:r>
        <w:rPr>
          <w:sz w:val="20"/>
        </w:rPr>
        <w:t>- Nombre de mois exercé par BACAR MANE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ADJIA DABO a travaillés par mois semble être inférieur à 15. Veuillez, s'il vous plaît, confirmer cette information. </w:t>
        <w:br/>
        <w:t xml:space="preserve">- Attention ! Le nombre de jours que FATOUMATA DABO a travaillés par mois semble être inférieur à 15. Veuillez, s'il vous plaît, confirmer cette information. </w:t>
        <w:br/>
        <w:t xml:space="preserve">- Attention ! Le nombre de jours que MAME SOKHNA  NDIAYE a travaillés par mois semble être inférieur à 15. Veuillez, s'il vous plaît, confirmer cette information. </w:t>
        <w:br/>
        <w:t xml:space="preserve">- Attention ! Le nombre de jours que MARIAMA SONKO a travaillés par mois semble être inférieur à 15. Veuillez, s'il vous plaît, confirmer cette information. </w:t>
        <w:br/>
        <w:t xml:space="preserve">- Attention ! Le nombre de jours que SALY  DIAME a travaillés par mois semble être inférieur à 15. Veuillez, s'il vous plaît, confirmer cette information. </w:t>
        <w:br/>
        <w:t xml:space="preserve">- Avertissement!!! ALADJI DABO enquêté dans l'emploi principale n'a pas declaré son revenu prière de fournir plus d'effort pour lui demander son revenu, vous pouvez utiliser des stratégies pour faire une estimation ou demander des conseils au QG. </w:t>
        <w:br/>
        <w:t>- Avertissement!!! FATOU DIAME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(125 Fcfa) de Feuilles de  Haricot en Tas (Petit) est relativement élevé par rapport aux autres prix observés dans cette zone. Prière de corriger ou de confirmer avec le QG. Attention ! Le prix unitaire d'achat (300 Fcfa) de Choux en Morceau (Portion) (Moyen) est relativement élevé par rapport aux autres prix observés dans cette zone. Prière de corriger ou de confirmer avec le QG. Attention ! Le prix unitaire d'achat (75 Fcfa) de Ail en Gousse (Moyen) est relativement faible par rapport aux autres prix observés dans cette zone. Prière de corriger ou de confirmer avec le QG. Avertissement!!! Le ménage a consommé 10 Pièce Petit de Capitaine frais,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18 Pièce Petit de Caramel, bonbons, confiseries, etc., cette quantité semble anormale pour une consommation des 7 derniers jours.Prière de corriger ou de confirmer avec le QG. Avertissement!!! Le ménage a consommé 25 Sachets Petit de Sucre en poudre , cette quantité semble anormale pour une consommation des 7 derniers jours.Prière de corriger ou de confirmer avec le QG. Le prix d'achat unitaire (2000 Fcfa) de Farine de blé locale ou importée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Cirage ordinaire en pâte semble faible. Veuillez, s'il vous plaît, confirmer cette information avec le QG ou la corriger. </w:t>
        <w:br/>
        <w:t xml:space="preserve">- Peu plausible! le montant de la dépense pour Frais de confection et de réparation de vêtements enfants semble faible. Veuillez, s'il vous plaît, confirmer cette information avec le QG ou la corriger. </w:t>
        <w:br/>
        <w:t>- Peu plausible! le montant de la dépense pour Frais de confection et de réparation de vêtements homme: ensemble, pantalon, chemise, réparation, location vêtement, etc.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Attention ! Foyers améliorés a été achété à 12500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parcelle PARCELLE MAIS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MAIS est  et semble exister dans les modalités, prière de prendre attache avec le QG pour plus d'explication afin de la classer bien. </w:t>
        <w:br/>
        <w:t xml:space="preserve">- La raison principale de la non mesure de la parcelle PARCELLE RIZ est AUTRE PAYS et semble exister dans les modalités, prière de prendre attache avec le QG pour plus d'explication afin de la classer bien. </w:t>
        <w:br/>
        <w:t>- Le nombre d'application des engrais inorganiques dans la parcelle PARCELLE OIGNON est de  5 fois qui semble élevé ou faible, prière de corriger. La raison principale de la non mesure de la parcelle PARCELLE OIGNON est AUTRE PAYS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Attention ! Râteau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38-81-29-26</w:t>
            </w:r>
          </w:p>
        </w:tc>
        <w:tc>
          <w:tcPr>
            <w:tcW w:type="dxa" w:w="1662"/>
          </w:tcPr>
          <w:p>
            <w:r>
              <w:rPr>
                <w:sz w:val="14"/>
              </w:rPr>
              <w:t>afdfe51e308c49d3aa4012b25fdfe73c</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BINETA DABO</w:t>
            </w:r>
          </w:p>
        </w:tc>
        <w:tc>
          <w:tcPr>
            <w:tcW w:type="dxa" w:w="3324"/>
          </w:tcPr>
          <w:p>
            <w:r>
              <w:rPr>
                <w:sz w:val="18"/>
              </w:rPr>
              <w:t>N/A</w:t>
            </w:r>
          </w:p>
        </w:tc>
        <w:tc>
          <w:tcPr>
            <w:tcW w:type="dxa" w:w="3324"/>
          </w:tcPr>
          <w:p>
            <w:r/>
            <w:hyperlink r:id="rId12">
              <w:r>
                <w:rPr>
                  <w:color w:val="0563C1"/>
                  <w:u w:val="single"/>
                </w:rPr>
                <w:t>djinack bara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BINTA DABO  n'arrive pas  à comprendre un petit texte lu dans une langue locale (s02q03). Veuillez corriger ou donner des explications au QG. Peu probable! BINTA DABO  ne sait ni lire, ni écrire, ni comprendre dans aucune des langues  (s02q01,s02q02,s02q03). Veuillez corriger ou donner des explications au QG. </w:t>
        <w:br/>
        <w:t>- Peu probable! YACINE KEITA  n'arrive pas  à comprendre un petit texte lu dans une langue locale (s02q03). Veuillez corriger ou donner des explications au QG. Peu probable! YACINE KEITA  ne sait ni lire, ni écrire, ni comprendre dans aucune des langues  (s02q01,s02q02,s02q03). Veuillez corriger ou donner des explications au QG. La raison principale que YACINE KEITA n'a pas été à l'école entre 2024/2025 est Fermeture du jardin d’enfant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YACINE KEITA est Etudiant/Elève de la 4.21 mais YACINE KEITA n'a pas frequenté l'école en 2024-2025, prière de corriger ou confirmer cette information avec le QG. </w:t>
        <w:br/>
        <w:t>- Avertissement! Le nombre d'heure consacré à faire des courses au cours des 7 derniers jours au marché ou travaux menager ou lessive etc.. pour BINTA DABO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le nombre d'heure que BINTA DABO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 montant de BINTA DABO semble trop faible pour un revenu net gagné par an. Veuillez, s'il vous plaît, confirmer cette information avec le QG ou la corriger. Avertissement!!! les informations de BINTA DABO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Soupçons de quantité anormale! Le ménage de BINETA DABO avec une taille de 3 personnes a consommé 7 Pièce en Petit de Aubergine sauvage  qui est relativement élevé comme consommation par rapport à la condition de vie des autres ménages de même taille dans cette zone. Prière de corriger ou de confirmer avec le QG. Attention ! Le prix unitaire d'achat (100 Fcfa) de Poivron frais en Pièce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(150 Fcfa) de Ail en Gousse (Moyen) est relativement élevé par rapport aux autres prix observés dans cette zone. Prière de corriger ou de confirmer avec le QG. Attention ! Le prix unitaire d'achat (300 Fcfa) de Patate douce en Pièce (Moyen) est relativement élevé par rapport aux autres prix observés dans cette zone. Prière de corriger ou de confirmer avec le QG. Attention ! Le prix unitaire d'achat (33.33333 Fcfa) de Pain traditionnel (Baguette) en miche (Moyen) est relativement faible par rapport aux autres prix observés dans cette zone. Prière de corriger ou de confirmer avec le QG. Attention ! Le prix unitaire d'achat (3500 Fcfa) de Spaghettis en Paquet (Petit)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Petit de Mâchoiron Frais, cette quantité semble anormale pour une consommation des 7 derniers jours.Prière de corriger ou de confirmer avec le QG. Attention ! Le prix unitaire d'achat (300 Fcfa) de Mâchoiron Frais en Tas (Petit) est relativement faible par rapport aux autres prix observés dans cette zone. Prière de corriger ou de confirmer avec le QG. Avertissement!!! Le ménage a consommé 8 Tas Petit de Poisson frais type 11, cette quantité semble anormale pour une consommation des 7 derniers jours.Prière de corriger ou de confirmer avec le QG. Incohérence!! Dans ce ménage, chaque individus consomme par jour .5238095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Ampoules électriques pour le logement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BINETA DABO a comme taille 3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mode d'évacuation des eaux usées du ménage est bord de la mer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Lit)  dans ce ménages est élevé (21),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MARAICHAGE selon l'exploitant est de 32 Mètre Carré (m^2) qui semble faible ou l'estimation ne semble pas bonne. Prière de corriger. Le nombre d'application des engrais inorganiques dans la parcelle PARCELLE MARAICHAGE est de  7 fois qui semble élevé ou faible, prière de corriger. Le salaire total payé de toutes catégories confondues par le ménage BINETA DABO pour la main-d'oeuvre non-familiale sur la parcelle PARCELLE MARAICHAGE au cours de la campagne pour la période de préparation du sol (labour) et des semis est de 0 qui semble élevé ou faible. Merci de corriger. Le nombre de jours total de la main-d'oeuvre non-familiale sur cette parcelle PARCELLE MARAICHAGE au cours de la campagne pour la période d'entretien du sol (sarclage, etc.) est de 20 jours qui semble faible ou élevé. Merci de corriger. Le salaire total payé de toutes catégories confondues par le ménage BINETA DABO pour la main-d'oeuvre non-familiale sur la parcelle PARCELLE MARAICHAGE au cours de la campagne pour la période d'entretien du sol (sarclage, etc.) est de 0 qui semble élevé ou faible. Merci de corriger. La parcelle PARCELLE MARAICHAGE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MARAICHAGE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Râteau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70-02-96-49</w:t>
            </w:r>
          </w:p>
        </w:tc>
        <w:tc>
          <w:tcPr>
            <w:tcW w:type="dxa" w:w="1662"/>
          </w:tcPr>
          <w:p>
            <w:r>
              <w:rPr>
                <w:sz w:val="14"/>
              </w:rPr>
              <w:t>ada6dea185d0406f8c34b61a5baba6a1</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SOUHAIBOU NDIAYE</w:t>
            </w:r>
          </w:p>
        </w:tc>
        <w:tc>
          <w:tcPr>
            <w:tcW w:type="dxa" w:w="3324"/>
          </w:tcPr>
          <w:p>
            <w:r>
              <w:rPr>
                <w:sz w:val="18"/>
              </w:rPr>
              <w:t>N/A</w:t>
            </w:r>
          </w:p>
        </w:tc>
        <w:tc>
          <w:tcPr>
            <w:tcW w:type="dxa" w:w="3324"/>
          </w:tcPr>
          <w:p>
            <w:r/>
            <w:hyperlink r:id="rId10">
              <w:r>
                <w:rPr>
                  <w:color w:val="0563C1"/>
                  <w:u w:val="single"/>
                </w:rPr>
                <w:t>djinack bara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chef de ménage ou le/la Conjoint ( e ) ( SOUHAIBOU NDIAYE ) est visiteur, veuillez  corriger cette incoherence (question 1.12 et 1.13) merci.</w:t>
      </w:r>
    </w:p>
    <w:p>
      <w:r>
        <w:rPr>
          <w:b/>
          <w:color w:val="4672C4"/>
          <w:sz w:val="22"/>
        </w:rPr>
        <w:t>&gt;&gt; Section2 - Education</w:t>
      </w:r>
    </w:p>
    <w:p>
      <w:pPr>
        <w:ind w:left="283"/>
      </w:pPr>
      <w:r>
        <w:rPr>
          <w:sz w:val="20"/>
        </w:rPr>
        <w:t xml:space="preserve">- Peu probable! DIEYNABA SONKO  n'arrive pas  à comprendre un petit texte lu dans une langue locale (s02q03). Veuillez corriger ou donner des explications au QG. Peu probable! DIEYNABA SONKO  ne sait ni lire, ni écrire, ni comprendre dans aucune des langues  (s02q01,s02q02,s02q03). Veuillez corriger ou donner des explications au QG. </w:t>
        <w:br/>
        <w:t xml:space="preserve">- Peu probable! MOUHAMADOU BAMBA NDIAYE  n'arrive pas  à comprendre un petit texte lu dans une langue locale (s02q03). Veuillez corriger ou donner des explications au QG. </w:t>
        <w:br/>
        <w:t>- Peu probable! SERIGNE SALIOU NDIAYE  n'arrive pas  à comprendre un petit texte lu dans une langue locale (s02q03). Veuillez corriger ou donner des explications au QG. Peu probable! SERIGNE SALIOU NDIAYE  ne sait ni lire, ni écrire, ni comprendre dans aucune des langues  (s02q01,s02q02,s02q03). Veuillez corriger ou donner des explications au QG. Peu plausible SERIGNE SALIOU NDIAYE fréquente au minimum le fondamental 1 mais ne sait ni lire ni comprendre la langue française, prière de corriger ou de confirmer avec le QG merci.</w:t>
      </w:r>
    </w:p>
    <w:p>
      <w:r>
        <w:rPr>
          <w:b/>
          <w:color w:val="4672C4"/>
          <w:sz w:val="22"/>
        </w:rPr>
        <w:t>&gt;&gt; Section4c - Emploi - Activite secondaire</w:t>
      </w:r>
    </w:p>
    <w:p>
      <w:pPr>
        <w:ind w:left="283"/>
      </w:pPr>
      <w:r>
        <w:rPr>
          <w:sz w:val="20"/>
        </w:rPr>
        <w:t>- Avertissement!!! les informations de DIEYNABA SONKO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Orange  en Sachets (Moyen)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Attention ! Le prix unitaire d'achat (250 Fcfa) de Choux en Morceau (Portion) (Moyen) est relativement élevé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Le prix unitaire d'achat (50 Fcfa) de Carpe séchée en Morceau (Portion)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SOUHAIBOU NDIAYE a comme taille 4 personnes dont ils vivent à FATICK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PARCELLE OIGNON selon l'exploitant est de 20 Mètre Carré (m^2) qui semble faible ou l'estimation ne semble pas bonne. Prière de corriger. La quantité de fumure appliquée dans la parcelle PARCELLE OIGNON est de 150 Kg qui semble élevé ou ne sait pas, prière de fournir d'effort pour estimer la quantité afin de corriger. La parcelle PARCELLE OIGNON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26-03-78-65</w:t>
            </w:r>
          </w:p>
        </w:tc>
        <w:tc>
          <w:tcPr>
            <w:tcW w:type="dxa" w:w="1662"/>
          </w:tcPr>
          <w:p>
            <w:r>
              <w:rPr>
                <w:sz w:val="14"/>
              </w:rPr>
              <w:t>c74eda0f65da4f3193034adc647e7bb4</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BOTTO DIAME</w:t>
            </w:r>
          </w:p>
        </w:tc>
        <w:tc>
          <w:tcPr>
            <w:tcW w:type="dxa" w:w="3324"/>
          </w:tcPr>
          <w:p>
            <w:r>
              <w:rPr>
                <w:sz w:val="18"/>
              </w:rPr>
              <w:t>N/A</w:t>
            </w:r>
          </w:p>
        </w:tc>
        <w:tc>
          <w:tcPr>
            <w:tcW w:type="dxa" w:w="3324"/>
          </w:tcPr>
          <w:p>
            <w:r/>
            <w:hyperlink r:id="rId14">
              <w:r>
                <w:rPr>
                  <w:color w:val="0563C1"/>
                  <w:u w:val="single"/>
                </w:rPr>
                <w:t>Djinack bara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SAGNANG  n'arrive pas  à comprendre un petit texte lu dans une langue locale (s02q03). Veuillez corriger ou donner des explications au QG. </w:t>
        <w:br/>
        <w:t xml:space="preserve">- Peu probable! DIEYNABA SAGNA  n'arrive pas  à comprendre un petit texte lu dans une langue locale (s02q03). Veuillez corriger ou donner des explications au QG. Peu probable! DIEYNABA SAGNA  ne sait ni lire, ni écrire, ni comprendre dans aucune des langues  (s02q01,s02q02,s02q03). Veuillez corriger ou donner des explications au QG. </w:t>
        <w:br/>
        <w:t xml:space="preserve">- Peu probable! FATOU DIALLO  n'arrive pas  à comprendre un petit texte lu dans une langue locale (s02q03). Veuillez corriger ou donner des explications au QG. </w:t>
        <w:br/>
        <w:t xml:space="preserve">- Peu probable! LAMINE DIAME  n'arrive pas  à comprendre un petit texte lu dans une langue locale (s02q03). Veuillez corriger ou donner des explications au QG. </w:t>
        <w:br/>
        <w:t xml:space="preserve">- Peu probable! MAIMOUNA DIAME  n'arrive pas  à comprendre un petit texte lu dans une langue locale (s02q03). Veuillez corriger ou donner des explications au QG. </w:t>
        <w:br/>
        <w:t xml:space="preserve">- Peu probable! MBOTO DIAME  n'arrive pas  à comprendre un petit texte lu dans une langue locale (s02q03). Veuillez corriger ou donner des explications au QG. Peu probable! MBOTO DIAME  ne sait ni lire, ni écrire, ni comprendre dans aucune des langues  (s02q01,s02q02,s02q03). Veuillez corriger ou donner des explications au QG. </w:t>
        <w:br/>
        <w:t xml:space="preserve">- Peu probable! SENY DIAME  n'arrive pas  à comprendre un petit texte lu dans une langue locale (s02q03). Veuillez corriger ou donner des explications au QG. Peu probable! SENY DIAME  ne sait ni lire, ni écrire, ni comprendre dans aucune des langues  (s02q01,s02q02,s02q03). Veuillez corriger ou donner des explications au QG. </w:t>
        <w:br/>
        <w:t>- Peu probable! YAYA DIAME  n'arrive pas  à comprendre un petit texte lu dans une langue locale (s02q03). Veuillez corriger ou donner des explications au QG. Peu probable! YAYA DIAME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AMINATA SAGNANG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LAMINE DIAME a travaillés par mois semble être inférieur à 15. Veuillez, s'il vous plaît, confirmer cette information.  LAMINE DIAME est un agriculteur dans un milieu rural donc il travaille principalement  pour son propre compte ou contribue à une entreprise familiale, prière de regarder la question s04q46.  Incohérence! LAMINE DIAME  evolue dans l'agriculture mais est  considéré comme salarié ou stagiaire/apprenti non renuméré, prière de revoir la question s04q46 et corriger. </w:t>
        <w:br/>
        <w:t xml:space="preserve">- Attention! le nombre d'heure que AMINATA SAGNANG a travaillé par jour semble être inferieur à 4, veuillez s'il vous plait confirmer cette information avec le QG. </w:t>
        <w:br/>
        <w:t xml:space="preserve">- Attention! le nombre d'heure que FATOU DIALLO a travaillé par jour semble être inferieur à 4, veuillez s'il vous plait confirmer cette information avec le QG. </w:t>
        <w:br/>
        <w:t>- Attention! le nombre d'heure que MBOTO DIAME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les informations de AMINATA SAGNANG sur le nombre de mois, jours ou heures de son emploi secondaire sont superieur a celles de son emploi principal , veuillez corriger ou confirmer aupres du QG. </w:t>
        <w:br/>
        <w:t xml:space="preserve">- Avertissement!!! les informations de DIEYNABA SAGNA sur le nombre de mois, jours ou heures de son emploi secondaire sont superieur a celles de son emploi principal , veuillez corriger ou confirmer aupres du QG. </w:t>
        <w:br/>
        <w:t>- Avertissement!!! les informations de LAMINE DIAME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Cube alimentaire (Maggi, Jumbo, ) en Cube (Moyen) est relativement faible par rapport aux autres prix observés dans cette zone. Prière de corriger ou de confirmer avec le QG. Attention ! Le prix unitaire d'achat (250 Fcfa) de Aubergine sauvage  en Pièce (Moyen) est relativement élevé par rapport aux autres prix observés dans cette zone. Prière de corriger ou de confirmer avec le QG. Attention ! Le prix unitaire d'achat (250 Fcfa) de Choux en Morceau (Portion) (Moyen)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 ménage a consommé 28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MBOTO DIAME a comme taille 9 personnes dont ils vivent à FATICK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quantité d'utilisation d'urée dans la parcelle PARCELLE RIZ est de 100 Kilogramme et semble élevé, prière de corriger. La parcelle PARCELLE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RIZ est  et semble exister dans les modalités, prière de prendre attache avec le QG pour plus d'explication afin de la classer bien. </w:t>
        <w:br/>
        <w:t>- La superficie de la parcelle PARCELLE NAKO selon l'exploitant est de 50 Mètre Carré (m^2) qui semble faible ou l'estimation ne semble pas bonne. Prière de corriger. La quantité de fumure appliquée dans la parcelle PARCELLE NAKO est de 400 Kg qui semble élevé ou ne sait pas, prière de fournir d'effort pour estimer la quantité afin de corriger. La parcelle PARCELLE NAKO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NAKO est  et semble exister dans les modalités, prière de prendre attache avec le QG pour plus d'explication afin de la classer bien.</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Faucheuse a été achété à 2000 Fcfa est relativement élevé par rapport aux autres prix d'achat observés dans cette zone. Prière de corriger ou de confirmer avec le QG. Attention ! Faucheuse a été revendu à 2000 Fcfa qui est relativement élevé par rapport aux autres prix de revente observés dans cette zone. Prière de corriger ou de confirmer avec le QG. </w:t>
        <w:b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03-13-97-11</w:t>
            </w:r>
          </w:p>
        </w:tc>
        <w:tc>
          <w:tcPr>
            <w:tcW w:type="dxa" w:w="1662"/>
          </w:tcPr>
          <w:p>
            <w:r>
              <w:rPr>
                <w:sz w:val="14"/>
              </w:rPr>
              <w:t>8d31d53445fa44b2b2f901aa65c94698</w:t>
            </w:r>
          </w:p>
        </w:tc>
        <w:tc>
          <w:tcPr>
            <w:tcW w:type="dxa" w:w="1662"/>
          </w:tcPr>
          <w:p>
            <w:r>
              <w:rPr>
                <w:sz w:val="14"/>
              </w:rPr>
              <w:t>EQ21_enq3</w:t>
            </w:r>
          </w:p>
        </w:tc>
        <w:tc>
          <w:tcPr>
            <w:tcW w:type="dxa" w:w="1662"/>
          </w:tcPr>
          <w:p>
            <w:r>
              <w:rPr>
                <w:sz w:val="14"/>
              </w:rPr>
              <w:t>Equipe21</w:t>
            </w:r>
          </w:p>
        </w:tc>
        <w:tc>
          <w:tcPr>
            <w:tcW w:type="dxa" w:w="1662"/>
          </w:tcPr>
          <w:p>
            <w:r>
              <w:rPr>
                <w:sz w:val="14"/>
              </w:rPr>
              <w:t>Ramatoulaye SARR</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TOURE</w:t>
            </w:r>
          </w:p>
        </w:tc>
        <w:tc>
          <w:tcPr>
            <w:tcW w:type="dxa" w:w="3324"/>
          </w:tcPr>
          <w:p>
            <w:r>
              <w:rPr>
                <w:sz w:val="18"/>
              </w:rPr>
              <w:t>N/A</w:t>
            </w:r>
          </w:p>
        </w:tc>
        <w:tc>
          <w:tcPr>
            <w:tcW w:type="dxa" w:w="3324"/>
          </w:tcPr>
          <w:p>
            <w:r/>
            <w:hyperlink r:id="rId15">
              <w:r>
                <w:rPr>
                  <w:color w:val="0563C1"/>
                  <w:u w:val="single"/>
                </w:rPr>
                <w:t>djinack bara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ELHADJI TOURE est relativement élevé par rapport aux autres montants depansés observés dans cette zone. Prière de corriger ou de confirmer avec le QG. </w:t>
        <w:br/>
        <w:t>- Attention ! Vous avez déclaré en s01q00 que le répondant est la personne elle-même, or YAYA TOURE est trop jeune (4 ans) pour fournir des informations correctes. Prière de refaire la section 1 pour YAYA TOURE en demandant à un adulte de répondre aux questions à sa place.</w:t>
      </w:r>
    </w:p>
    <w:p>
      <w:r>
        <w:rPr>
          <w:b/>
          <w:color w:val="4672C4"/>
          <w:sz w:val="22"/>
        </w:rPr>
        <w:t>&gt;&gt; Section2 - Education</w:t>
      </w:r>
    </w:p>
    <w:p>
      <w:pPr>
        <w:ind w:left="283"/>
      </w:pPr>
      <w:r>
        <w:rPr>
          <w:sz w:val="20"/>
        </w:rPr>
        <w:t xml:space="preserve">-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 </w:t>
        <w:br/>
        <w:t xml:space="preserve">- Peu probable! ELHADJI TOURE  n'arrive pas  à comprendre un petit texte lu dans une langue locale (s02q03). Veuillez corriger ou donner des explications au QG. Peu probable! ELHADJI TOURE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Peu plausible FATOU  TOURE fréquente au minimum le fondamental 1 mais ne sait ni lire ni comprendre la langue française, prière de corriger ou de confirmer avec le QG merci. </w:t>
        <w:br/>
        <w:t xml:space="preserve">- Peu probable! SALY TOURE  n'arrive pas  à comprendre un petit texte lu dans une langue locale (s02q03). Veuillez corriger ou donner des explications au QG. Peu probable! SALY TOURE  ne sait ni lire, ni écrire, ni comprendre dans aucune des langues  (s02q01,s02q02,s02q03). Veuillez corriger ou donner des explications au QG. Peu plausible SALY TOURE fréquente au minimum le fondamental 1 mais ne sait ni lire ni comprendre la langue française, prière de corriger ou de confirmer avec le QG merci. Avertissement!! SALY TOURE fréquente au minimum la troisième année de fondamental 1 mais ne sait pas écrire, prière de corriger ou confirmer avec le QG. </w:t>
        <w:br/>
        <w:t>- Peu probable! YAYA TOURE  n'arrive pas  à comprendre un petit texte lu dans une langue locale (s02q03). Veuillez corriger ou donner des explications au QG. Peu probable! YAYA TOURE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FATOU  TOURE dans l'emploi au cours des 12 derniers mois semble faible, veuillez corriger s'il vous plait ou comfirmer avec le QG. Attention ! Le nombre de jours que FATOU  TOURE a travaillés par mois semble être inférieur à 15. Veuillez, s'il vous plaît, confirmer cette information. </w:t>
        <w:br/>
        <w:t>- Nombre de mois exercé par SALY TOURE dans l'emploi au cours des 12 derniers mois semble faible, veuillez corriger s'il vous plait ou comfirmer avec le QG. Attention ! Le nombre de jours que SALY TOURE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AISSATOU NDIAYE sur le nombre de mois, jours ou heures de son emploi secondaire sont superieur a celles de son emploi principal , veuillez corriger ou confirmer aupres du QG. </w:t>
        <w:br/>
        <w:t>- Incoherence! ELHADJI TOURE est un agriculteur dans un milieu rural donc il travaille principalement  pour son propre compte ou contribue à une entreprise familiale, prière de regarder la question s04q66.  Incohérence! ELHADJI TOURE  evolue dans l'agriculture mais est  considéré comme salarié ou stagiaire/apprenti non renuméré, prière de revoir la question s04q66 et corriger.</w:t>
      </w:r>
    </w:p>
    <w:p>
      <w:r>
        <w:rPr>
          <w:b/>
          <w:color w:val="4672C4"/>
          <w:sz w:val="22"/>
        </w:rPr>
        <w:t>&gt;&gt; Section7b - Consommation alimentaire - 7 jours</w:t>
      </w:r>
    </w:p>
    <w:p>
      <w:pPr>
        <w:ind w:left="283"/>
      </w:pPr>
      <w:r>
        <w:rPr>
          <w:sz w:val="20"/>
        </w:rPr>
        <w:t>- Attention ! Le prix unitaire d'achat (200 Fcfa) de Aubergine sauvage  en Pièce (Moyen) est relativement élevé par rapport aux autres prix observés dans cette zone. Prière de corriger ou de confirmer avec le QG. Attention ! Le prix unitaire d'achat (200 Fcfa) de Capitaine frais en Tas (Petit) est relativement faible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Attention ! Le prix unitaire d'achat (250 Fcfa) de Choux en Morceau (Portion) (Moyen) est relativement élevé par rapport aux autres prix observés dans cette zone. Prière de corriger ou de confirmer avec le QG. Attention ! Le prix unitaire d'achat (50 Fcfa) de Concentré de tomate en Sachets industriel (Petit) est relativement faible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Tres petit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ELHADJI TOURE a comme taille 5 personnes dont ils vivent à FATICK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superficie de la parcelle PARCELLE NAKO selon l'exploitant est de 20 Mètre Carré (m^2) qui semble faible ou l'estimation ne semble pas bonne. Prière de corriger. La quantité de fumure appliquée dans la parcelle PARCELLE NAKO est de 150 Kg qui semble élevé ou ne sait pas, prière de fournir d'effort pour estimer la quantité afin de corriger. La parcelle PARCELLE NAKO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Faucheuse a été achété à 1500 Fcfa est relativement élevé par rapport aux autres prix d'achat observés dans cette zone. Prière de corriger ou de confirmer avec le QG. </w:t>
        <w:br/>
        <w:t xml:space="preserve">- Attention ! Herse a été revendu à 2000 Fcfa qui est relativement élevé par rapport aux autres prix de revente observés dans cette zone. Prière de corriger ou de confirmer avec le QG. </w:t>
        <w:b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09-90-45-78</w:t>
            </w:r>
          </w:p>
        </w:tc>
        <w:tc>
          <w:tcPr>
            <w:tcW w:type="dxa" w:w="1662"/>
          </w:tcPr>
          <w:p>
            <w:r>
              <w:rPr>
                <w:sz w:val="14"/>
              </w:rPr>
              <w:t>65dfd83b9bcd4f24bb934b3c0c36b01c</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DIOUF</w:t>
            </w:r>
          </w:p>
        </w:tc>
        <w:tc>
          <w:tcPr>
            <w:tcW w:type="dxa" w:w="3324"/>
          </w:tcPr>
          <w:p>
            <w:r>
              <w:rPr>
                <w:sz w:val="18"/>
              </w:rPr>
              <w:t>N/A</w:t>
            </w:r>
          </w:p>
        </w:tc>
        <w:tc>
          <w:tcPr>
            <w:tcW w:type="dxa" w:w="3324"/>
          </w:tcPr>
          <w:p>
            <w:r/>
            <w:hyperlink r:id="rId16">
              <w:r>
                <w:rPr>
                  <w:color w:val="0563C1"/>
                  <w:u w:val="single"/>
                </w:rPr>
                <w:t>� droite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BOUBA DIAME  manquent, s'il vous plait pouvez-vous fournir d'effort pour avoir ces informations. </w:t>
        <w:br/>
        <w:t xml:space="preserve">- Les informations sur l'acte de naissance (ni Jours, ni mois et ni années) de  DJIBRIL SONKO  manquent, s'il vous plait pouvez-vous fournir d'effort pour avoir ces informations. </w:t>
        <w:br/>
        <w:t>- Les informations sur l'acte de naissance (ni Jours, ni mois et ni années) de  SADIO DRAME  manquent, s'il vous plait pouvez-vous fournir d'effort pour avoir ces informations. La catégorie socioprofessionnelle de la mère biologique de  SADIO DRAME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ALADJI DIOUF  n'arrive pas  à comprendre un petit texte lu dans une langue locale (s02q03). Veuillez corriger ou donner des explications au QG. Incohérence!! ALADJI DIOUF fréquente l'école  mais ne paie ni la scolarité ni la cotisation, prière de corriger ou fournir une explication à cela. </w:t>
        <w:br/>
        <w:t xml:space="preserve">- Peu probable! BOUBA DIAME  n'arrive pas  à comprendre un petit texte lu dans une langue locale (s02q03). Veuillez corriger ou donner des explications au QG. Peu probable! BOUBA DIAME  ne sait ni lire, ni écrire, ni comprendre dans aucune des langues  (s02q01,s02q02,s02q03). Veuillez corriger ou donner des explications au QG. </w:t>
        <w:br/>
        <w:t xml:space="preserve">- Peu probable! DJIBRIL SONKO  n'arrive pas  à comprendre un petit texte lu dans une langue locale (s02q03). Veuillez corriger ou donner des explications au QG. Peu probable! DJIBRIL SONKO  ne sait ni lire, ni écrire, ni comprendre dans aucune des langues  (s02q01,s02q02,s02q03). Veuillez corriger ou donner des explications au QG. </w:t>
        <w:br/>
        <w:t xml:space="preserve">- Peu probable! FATOU DIAME  n'arrive pas  à comprendre un petit texte lu dans une langue locale (s02q03). Veuillez corriger ou donner des explications au QG. Peu probable! FATOU DIAME  ne sait ni lire, ni écrire, ni comprendre dans aucune des langues  (s02q01,s02q02,s02q03). Veuillez corriger ou donner des explications au QG. </w:t>
        <w:br/>
        <w:t xml:space="preserve">- Peu probable! IBRAHIMA DIOUF  n'arrive pas  à comprendre un petit texte lu dans une langue locale (s02q03). Veuillez corriger ou donner des explications au QG. Peu probable! IBRAHIMA DIOUF  ne sait ni lire, ni écrire, ni comprendre dans aucune des langues  (s02q01,s02q02,s02q03). Veuillez corriger ou donner des explications au QG. </w:t>
        <w:br/>
        <w:t xml:space="preserve">- Peu probable! SADIO DRAME  n'arrive pas  à comprendre un petit texte lu dans une langue locale (s02q03). Veuillez corriger ou donner des explications au QG. Peu probable! SADIO DRAME  ne sait ni lire, ni écrire, ni comprendre dans aucune des langues  (s02q01,s02q02,s02q03). Veuillez corriger ou donner des explications au QG. </w:t>
        <w:br/>
        <w:t>- Peu probable! YANKHOBA DIOUF  n'arrive pas  à comprendre un petit texte lu dans une langue locale (s02q03). Veuillez corriger ou donner des explications au QG. Peu probable! YANKHOBA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IBRAHIMA DIOUF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le nombre d'heure que ALADJI DIOUF a travaillé par jour semble être inferieur à 4, veuillez s'il vous plait confirmer cette information avec le QG. </w:t>
        <w:br/>
        <w:t>- Nombre de mois exercé par FATOU DIAME dans l'emploi au cours des 12 derniers mois semble faible, veuillez corriger s'il vous plait ou comfirmer avec le QG. Attention! le nombre d'heure que FATOU DIAME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les informations de BOUBA DIAME sur le nombre de mois, jours ou heures de son emploi secondaire sont superieur a celles de son emploi principal , veuillez corriger ou confirmer aupres du QG. </w:t>
        <w:br/>
        <w:t xml:space="preserve">- Avertissement!!! les informations de DJIBRIL SONKO sur le nombre de mois, jours ou heures de son emploi secondaire sont superieur a celles de son emploi principal , veuillez corriger ou confirmer aupres du QG. </w:t>
        <w:br/>
        <w:t xml:space="preserve">- Avertissement!!! les informations de FATOU DIAME sur le nombre de mois, jours ou heures de son emploi secondaire sont superieur a celles de son emploi principal , veuillez corriger ou confirmer aupres du QG. </w:t>
        <w:br/>
        <w:t>- Avertissement!!! les informations de SADIO DRAME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Aubergine   en Tas (Petit) est relativement élevé par rapport aux autres prix observés dans cette zone. Prière de corriger ou de confirmer avec le QG. Attention ! Le prix unitaire d'achat (1000 Fcfa) de Aubergine sauvage  en Tas (Petit) est relativement élevé par rapport aux autres prix observés dans cette zone. Prière de corriger ou de confirmer avec le QG. Attention ! Le prix unitaire d'achat (1000 Fcfa) de Carotte en Tas (Petit) est relativement élevé par rapport aux autres prix observés dans cette zone. Prière de corriger ou de confirmer avec le QG. Attention ! Le prix unitaire d'achat (150 Fcfa) de Tomate fraîche en Tas (Petit) est relativement élevé par rapport aux autres prix observés dans cette zone. Prière de corriger ou de confirmer avec le QG. Attention ! Le prix unitaire d'achat (500 Fcfa) de Piment frais en Tas (Petit) est relativement élevé par rapport aux autres prix observés dans cette zone. Prière de corriger ou de confirmer avec le QG. Attention ! Le prix unitaire d'achat (500 Fcfa) de Poireau en Tas (Petit) est relativement élevé par rapport aux autres prix observés dans cette zone. Prière de corriger ou de confirmer avec le QG. Attention ! Le prix unitaire d'achat (500 Fcfa) de Poivron frais en Tas (Petit) est relativement élevé par rapport aux autres prix observés dans cette zone. Prière de corriger ou de confirmer avec le QG. Avertissement!! La quantité (22.5 litre) du produit Huile de soja  consommée  par le ménage semble très élevé, prière de corriger ou confirmer avec le QG. Attention ! Soupçons de quantité anormale! Le ménage de IBRAHIMA DIOUF avec une taille de 7 personnes a consommé 22.5 Litre en taille unique de Huile de soja  qui est relativement élevé comme consommation par rapport à la condition de vie des autres ménages de même taille dans cette zone. Prière de corriger ou de confirmer avec le QG. Avertissement!!! Le ménage a consommé 0.2 Kg taille unique de Arachides pilées, cette quantité semble anormale pour une consommation des 7 derniers jours. prière de corriger ou de confirmer avec le QG. Avertissement!!! Le ménage a consommé 6 Paquet Petit de Thé en sachet, cette quantité semble anormale pour une consommation des 7 derniers jours.Prière de corriger ou de confirmer avec le QG. Avertissement!!!Le ménage a consommé 52 Cube de Petit de Cube alimentaire (Maggi, Jumbo, )  ce qui semble incoherent pour une consommation aucours des 7 derniers jours, prière de verifier et corriger. Avertissement!!! Le ménage a consommé 52 Cube Petit de Cube alimentaire (Maggi, Jumbo,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Charbon de bois/Charbon minéral est DANS LA BROUSSE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Salon  (Fauteuils et table basse))  dans ce ménages est élevé (5), prière de corriger ou confirmer avec le QG.</w:t>
      </w:r>
    </w:p>
    <w:p>
      <w:r>
        <w:rPr>
          <w:b/>
          <w:color w:val="4672C4"/>
          <w:sz w:val="22"/>
        </w:rPr>
        <w:t>&gt;&gt; Section16a - Champs et parcelles</w:t>
      </w:r>
    </w:p>
    <w:p>
      <w:pPr>
        <w:ind w:left="283"/>
      </w:pPr>
      <w:r>
        <w:rPr>
          <w:sz w:val="20"/>
        </w:rPr>
        <w:t xml:space="preserve">- La parcelle CHAMSP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CHAMSP DE MAÏS est  et semble exister dans les modalités, prière de prendre attache avec le QG pour plus d'explication afin de la classer bien. </w:t>
        <w:br/>
        <w:t xml:space="preserve">- La parcelle PARCELLE DE MANIOC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MANIOC est  et semble exister dans les modalités, prière de prendre attache avec le QG pour plus d'explication afin de la classer bien. </w:t>
        <w:br/>
        <w:t>- La raison principale de la non mesure de la parcelle PARCELLE DE RIZ est LE CHEMPS SE TROUVE A L’EXTERIEUR DU PAYS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61-68-23-62</w:t>
            </w:r>
          </w:p>
        </w:tc>
        <w:tc>
          <w:tcPr>
            <w:tcW w:type="dxa" w:w="1662"/>
          </w:tcPr>
          <w:p>
            <w:r>
              <w:rPr>
                <w:sz w:val="14"/>
              </w:rPr>
              <w:t>e11469d9887a4ab8ba00144539d1eec7</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MANE</w:t>
            </w:r>
          </w:p>
        </w:tc>
        <w:tc>
          <w:tcPr>
            <w:tcW w:type="dxa" w:w="3324"/>
          </w:tcPr>
          <w:p>
            <w:r>
              <w:rPr>
                <w:sz w:val="18"/>
              </w:rPr>
              <w:t>N/A</w:t>
            </w:r>
          </w:p>
        </w:tc>
        <w:tc>
          <w:tcPr>
            <w:tcW w:type="dxa" w:w="3324"/>
          </w:tcPr>
          <w:p>
            <w:r/>
            <w:hyperlink r:id="rId17">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AMY DIANÉ  manquent, s'il vous plait pouvez-vous fournir d'effort pour avoir ces informations. Incoherence! AMY DIANÉ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DIANÉ  n'arrive pas  à comprendre un petit texte lu dans une langue locale (s02q03). Veuillez corriger ou donner des explications au QG. Peu probable! AMY DIANÉ  ne sait ni lire, ni écrire, ni comprendre dans aucune des langues  (s02q01,s02q02,s02q03). Veuillez corriger ou donner des explications au QG. </w:t>
        <w:br/>
        <w:t xml:space="preserve">- Peu probable! CHERIFO MANE  n'arrive pas  à comprendre un petit texte lu dans une langue locale (s02q03). Veuillez corriger ou donner des explications au QG. Incohérence!! CHERIFO MANE fréquente l'école  mais ne paie ni la scolarité ni la cotisation, prière de corriger ou fournir une explication à cela. </w:t>
        <w:br/>
        <w:t xml:space="preserve">- Peu probable! DIEYNABA KONATE  n'arrive pas  à comprendre un petit texte lu dans une langue locale (s02q03). Veuillez corriger ou donner des explications au QG. </w:t>
        <w:br/>
        <w:t xml:space="preserve">- Peu probable! LAMINE MANE  n'arrive pas  à comprendre un petit texte lu dans une langue locale (s02q03). Veuillez corriger ou donner des explications au QG. Peu probable! LAMINE MANE  ne sait ni lire, ni écrire, ni comprendre dans aucune des langues  (s02q01,s02q02,s02q03). Veuillez corriger ou donner des explications au QG. </w:t>
        <w:br/>
        <w:t>- Peu probable! NIANKE MANE  n'arrive pas  à comprendre un petit texte lu dans une langue locale (s02q03). Veuillez corriger ou donner des explications au QG. Peu probable! NIANKE MANE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CHERIFO MANE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DIEYNABA KONATE semble très élevés, prière de corriger ou confirmer avec le QG (s04q01 s04q02 s04q03 s04q04 s04q05 s04q06 s04q07 s04q08). </w:t>
        <w:br/>
        <w:t>- Avertissement! Nombre d'heure que LAMINE MANE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Nombre de mois exercé par AMY DIANÉ dans l'emploi au cours des 12 derniers mois semble faible, veuillez corriger s'il vous plait ou comfirmer avec le QG. </w:t>
        <w:br/>
        <w:t>- Nombre de mois exercé par DIEYNABA KONATE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Sucre en poudre  en Kg (taille unique) est relativement élevé par rapport aux autres prix observés dans cette zone. Prière de corriger ou de confirmer avec le QG. Attention ! Le prix unitaire d'achat (150 Fcfa) de Farine de blé locale ou importée en Sachets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LAMINE MANE avec une taille de 7 personnes a consommé 5 Verre ( à thé) en taille unique de Vinaigre de vin qui est relativement élevé comme consommation par rapport à la condition de vie des autres ménages de même taille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14 Pièce Petit de Caramel, bonbons, confiseries, etc.,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(100 Fcfa) de Poivron frais en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LAMINE MANE a comme taille 7 personnes dont ils vivent à FATICK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Salon  (Fauteuils et table basse))  dans ce ménages est élevé (5), prière de corriger ou confirmer avec le QG.</w:t>
      </w:r>
    </w:p>
    <w:p>
      <w:r>
        <w:rPr>
          <w:b/>
          <w:color w:val="4672C4"/>
          <w:sz w:val="22"/>
        </w:rPr>
        <w:t>&gt;&gt; Section16a - Champs et parcelles</w:t>
      </w:r>
    </w:p>
    <w:p>
      <w:pPr>
        <w:ind w:left="283"/>
      </w:pPr>
      <w:r>
        <w:rPr>
          <w:sz w:val="20"/>
        </w:rPr>
        <w:t>- La section 16 du ménage de LAMINE MANE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Filet maillant a été revendu à 125000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28-95-51-23</w:t>
            </w:r>
          </w:p>
        </w:tc>
        <w:tc>
          <w:tcPr>
            <w:tcW w:type="dxa" w:w="1662"/>
          </w:tcPr>
          <w:p>
            <w:r>
              <w:rPr>
                <w:sz w:val="14"/>
              </w:rPr>
              <w:t>dc7790499b6e4b4a9924fb6ffe51603a</w:t>
            </w:r>
          </w:p>
        </w:tc>
        <w:tc>
          <w:tcPr>
            <w:tcW w:type="dxa" w:w="1662"/>
          </w:tcPr>
          <w:p>
            <w:r>
              <w:rPr>
                <w:sz w:val="14"/>
              </w:rPr>
              <w:t>EQ21_enq1</w:t>
            </w:r>
          </w:p>
        </w:tc>
        <w:tc>
          <w:tcPr>
            <w:tcW w:type="dxa" w:w="1662"/>
          </w:tcPr>
          <w:p>
            <w:r>
              <w:rPr>
                <w:sz w:val="14"/>
              </w:rPr>
              <w:t>Equipe21</w:t>
            </w:r>
          </w:p>
        </w:tc>
        <w:tc>
          <w:tcPr>
            <w:tcW w:type="dxa" w:w="1662"/>
          </w:tcPr>
          <w:p>
            <w:r>
              <w:rPr>
                <w:sz w:val="14"/>
              </w:rPr>
              <w:t>Fallou GUEYE</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KEITA</w:t>
            </w:r>
          </w:p>
        </w:tc>
        <w:tc>
          <w:tcPr>
            <w:tcW w:type="dxa" w:w="3324"/>
          </w:tcPr>
          <w:p>
            <w:r>
              <w:rPr>
                <w:sz w:val="18"/>
              </w:rPr>
              <w:t>N/A</w:t>
            </w:r>
          </w:p>
        </w:tc>
        <w:tc>
          <w:tcPr>
            <w:tcW w:type="dxa" w:w="3324"/>
          </w:tcPr>
          <w:p>
            <w:r/>
            <w:hyperlink r:id="rId16">
              <w:r>
                <w:rPr>
                  <w:color w:val="0563C1"/>
                  <w:u w:val="single"/>
                </w:rPr>
                <w:t>cobcession</w:t>
              </w:r>
            </w:hyperlink>
          </w:p>
        </w:tc>
      </w:tr>
    </w:tbl>
    <w:p/>
    <w:p>
      <w:r>
        <w:rPr>
          <w:b/>
          <w:color w:val="4672C4"/>
          <w:sz w:val="22"/>
        </w:rPr>
        <w:t>&gt;&gt; Section1 - Caracteristiques des membres</w:t>
      </w:r>
    </w:p>
    <w:p>
      <w:pPr>
        <w:ind w:left="283"/>
      </w:pPr>
      <w:r>
        <w:rPr>
          <w:sz w:val="20"/>
        </w:rPr>
        <w:t xml:space="preserve">- Incoherence! MOUSSA KEITA dispose d'un téléphone portable à s01q39, donc la raison évoquée ne peut pas être (ne dispose pas d'appareil). </w:t>
        <w:br/>
        <w:t xml:space="preserve">- Les informations sur l'acte de naissance (ni Jours, ni mois et ni années) de  ADAMA LO  manquent, s'il vous plait pouvez-vous fournir d'effort pour avoir ces informations. </w:t>
        <w:br/>
        <w:t xml:space="preserve">- Les informations sur l'acte de naissance (ni Jours, ni mois et ni années) de  HAWA LO  manquent, s'il vous plait pouvez-vous fournir d'effort pour avoir ces informations. </w:t>
        <w:br/>
        <w:t>- Les informations sur l'acte de naissance (ni Jours, ni mois et ni années) de  LASSANA LO  manquent, s'il vous plait pouvez-vous fournir d'effort pour avoir ces informations.</w:t>
      </w:r>
    </w:p>
    <w:p>
      <w:r>
        <w:rPr>
          <w:b/>
          <w:color w:val="4672C4"/>
          <w:sz w:val="22"/>
        </w:rPr>
        <w:t>&gt;&gt; Section2 - Education</w:t>
      </w:r>
    </w:p>
    <w:p>
      <w:pPr>
        <w:ind w:left="283"/>
      </w:pPr>
      <w:r>
        <w:rPr>
          <w:sz w:val="20"/>
        </w:rPr>
        <w:t xml:space="preserve">- Peu probable! ADAMA LO  n'arrive pas  à comprendre un petit texte lu dans une langue locale (s02q03). Veuillez corriger ou donner des explications au QG. Peu probable! ADAMA LO  ne sait ni lire, ni écrire, ni comprendre dans aucune des langues  (s02q01,s02q02,s02q03). Veuillez corriger ou donner des explications au QG. Peu plausible ADAMA LO fréquente au minimum le fondamental 1 mais ne sait ni lire ni comprendre la langue française, prière de corriger ou de confirmer avec le QG merci. Incohérence!! ADAMA LO fréquente l'école  mais ne paie ni la scolarité ni la cotisation, prière de corriger ou fournir une explication à cela. </w:t>
        <w:br/>
        <w:t xml:space="preserve">- Peu probable! FATOUMATA KEITA  n'arrive pas  à comprendre un petit texte lu dans une langue locale (s02q03). Veuillez corriger ou donner des explications au QG. Peu probable! FATOUMATA KEITA  ne sait ni lire, ni écrire, ni comprendre dans aucune des langues  (s02q01,s02q02,s02q03). Veuillez corriger ou donner des explications au QG. </w:t>
        <w:br/>
        <w:t xml:space="preserve">- Peu probable! HAWA LO  n'arrive pas  à comprendre un petit texte lu dans une langue locale (s02q03). Veuillez corriger ou donner des explications au QG. Peu probable! HAWA LO  ne sait ni lire, ni écrire, ni comprendre dans aucune des langues  (s02q01,s02q02,s02q03). Veuillez corriger ou donner des explications au QG. </w:t>
        <w:br/>
        <w:t xml:space="preserve">- Peu probable! LASSANA LO  n'arrive pas  à comprendre un petit texte lu dans une langue locale (s02q03). Veuillez corriger ou donner des explications au QG. Peu probable! LASSANA LO  ne sait ni lire, ni écrire, ni comprendre dans aucune des langues  (s02q01,s02q02,s02q03). Veuillez corriger ou donner des explications au QG. </w:t>
        <w:br/>
        <w:t>- Peu probable! MOUSSA KEITA  n'arrive pas  à comprendre un petit texte lu dans une langue locale (s02q03). Veuillez corriger ou donner des explications au QG. Peu probable! MOUSSA KEITA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MOUSSA KEITA a eu est PROBLEME PIEDS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FATOUMATA KEITA a travaillé par jour semble être inferieur à 4, veuillez s'il vous plait confirmer cette information avec le QG. Avertissement!! Le montant de FATOUMATA KEITA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Attention! le nombre d'heure que MOUSSA KEITA a travaillé par jour semble faible, veuillez s'il vous plait confirmer cette information avec le QG. Avertissement!!! MOUSSA KEITA enquêté dans l'emploi principale n'a pas declaré son revenu prière de fournir plus d'effort pour lui demander son revenu, vous pouvez utiliser des stratégies pour faire une estimation ou demander des conseils au QG. Avertissement!!! les informations de MOUSSA KEITA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Farine de blé locale ou importée en Sachets (Petit) est relativement élevé par rapport aux autres prix observés dans cette zone. Prière de corriger ou de confirmer avec le QG. Attention ! Le prix unitaire d'achat (200 Fcfa) de Tomate fraîche en Tas (Petit) est relativement élevé par rapport aux autres prix observés dans cette zone. Prière de corriger ou de confirmer avec le QG. Attention ! Le prix unitaire d'achat (250 Fcfa) de Poireau en Tas (Petit) est relativement élevé par rapport aux autres prix observés dans cette zone. Prière de corriger ou de confirmer avec le QG. Attention ! Le prix unitaire d'achat (300 Fcfa) de Patate douce en Morceau (Portion) (Petit) est relativement élevé par rapport aux autres prix observés dans cette zone. Prière de corriger ou de confirmer avec le QG. Attention ! Le prix unitaire d'achat (400 Fcfa) de Sucre en poudre  en Kg (taille unique) est relativement faible par rapport aux autres prix observés dans cette zone. Prière de corriger ou de confirmer avec le QG. Attention ! Le prix unitaire d'achat (500 Fcfa) de Aubergine   en Tas (Petit) est relativement élevé par rapport aux autres prix observés dans cette zone. Prière de corriger ou de confirmer avec le QG. Attention ! Le prix unitaire d'achat (500 Fcfa) de Aubergine sauvage  en Tas (Petit) est relativement élevé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.5428571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Cigarettes, Tabac est DANS LA BROUSSE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MOUSSA KEITA a comme taille 5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Section16a - Champs et parcelles</w:t>
      </w:r>
    </w:p>
    <w:p>
      <w:pPr>
        <w:ind w:left="283"/>
      </w:pPr>
      <w:r>
        <w:rPr>
          <w:sz w:val="20"/>
        </w:rPr>
        <w:t xml:space="preserve">-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 </w:t>
        <w:br/>
        <w:t>-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6811898,-16.5037231" TargetMode="External"/><Relationship Id="rId10" Type="http://schemas.openxmlformats.org/officeDocument/2006/relationships/hyperlink" Target="https://www.google.com/maps?q=13.6078887,-16.5213971" TargetMode="External"/><Relationship Id="rId11" Type="http://schemas.openxmlformats.org/officeDocument/2006/relationships/hyperlink" Target="https://www.google.com/maps?q=13.602057066666669,-16.541557049999998" TargetMode="External"/><Relationship Id="rId12" Type="http://schemas.openxmlformats.org/officeDocument/2006/relationships/hyperlink" Target="https://www.google.com/maps?q=13.601734600000002,-16.542485733333333" TargetMode="External"/><Relationship Id="rId13" Type="http://schemas.openxmlformats.org/officeDocument/2006/relationships/hyperlink" Target="https://www.google.com/maps?q=13.5755908,-16.4764784" TargetMode="External"/><Relationship Id="rId14" Type="http://schemas.openxmlformats.org/officeDocument/2006/relationships/hyperlink" Target="https://www.google.com/maps?q=13.602930233333332,-16.423323516666667" TargetMode="External"/><Relationship Id="rId15" Type="http://schemas.openxmlformats.org/officeDocument/2006/relationships/hyperlink" Target="https://www.google.com/maps?q=13.602458799999999,-16.5416851" TargetMode="External"/><Relationship Id="rId16" Type="http://schemas.openxmlformats.org/officeDocument/2006/relationships/hyperlink" Target="https://www.google.com/maps?q=13.600489666666666,-16.536029183333333" TargetMode="External"/><Relationship Id="rId17" Type="http://schemas.openxmlformats.org/officeDocument/2006/relationships/hyperlink" Target="https://www.google.com/maps?q=13.6088862,-16.423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